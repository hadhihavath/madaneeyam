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7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81566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8156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28" w:val="left"/>
          <w:tab w:pos="1236" w:val="left"/>
          <w:tab w:pos="1626" w:val="left"/>
          <w:tab w:pos="1666" w:val="left"/>
          <w:tab w:pos="1762" w:val="left"/>
          <w:tab w:pos="2256" w:val="left"/>
          <w:tab w:pos="3678" w:val="left"/>
        </w:tabs>
        <w:autoSpaceDE w:val="0"/>
        <w:widowControl/>
        <w:spacing w:line="886" w:lineRule="exact" w:before="0" w:after="0"/>
        <w:ind w:left="0" w:right="0" w:firstLine="0"/>
        <w:jc w:val="left"/>
      </w:pPr>
      <w:r>
        <w:tab/>
      </w:r>
      <w:r>
        <w:tab/>
      </w:r>
      <w:r>
        <w:tab/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بيت .. .مَ رَ كْ اى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َ أ</w:t>
      </w:r>
      <w:r>
        <w:br/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اى َ أَكْرَمَ احل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ْ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َلقِ مَـا ىلِ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مَـنْ أَلُـوذُ بِـهِ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سِوَاكَ عِنْدَ حُلُولِ احلَْـادِثِ الْعَمِـمِ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جَاهُـكَ ىى1 ِ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ِالله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وَلَنْ يَضِـيقَ رَسُـولَ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مُنْـــتَقِمِ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إِذَا الْكَـــرمى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ُ حى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9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ََـــىل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اى1 ِمسِْ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فَـإِن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مِـنْ جُـودِكَ الـد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نْيَا وَرص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هى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9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ََـا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وَمِـنْ عُلُومِـكَ عِـملَْ الل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ـوْحِ وَالْقَـملَِ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اى َ نَفْسُ الَ تَقْنَىطِ مِنْ  زَهل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َّ 9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ٍ عَظُمَتْ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إِن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الْكَبَـــارى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W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َِ ىڡ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ِ الْغُفْـــرَانِ اكَلمل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َـــمِ </w:t>
      </w:r>
      <w:r>
        <w:tab/>
      </w: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1 / 3 </w:t>
      </w:r>
      <w:r>
        <w:tab/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32"/>
        </w:rPr>
        <w:t>bm AIvda..</w:t>
      </w:r>
    </w:p>
    <w:p>
      <w:pPr>
        <w:sectPr>
          <w:pgSz w:w="5681" w:h="9395"/>
          <w:pgMar w:top="176" w:right="206" w:bottom="92" w:left="2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58" w:lineRule="exact" w:before="160" w:after="0"/>
        <w:ind w:left="0" w:right="20" w:firstLine="0"/>
        <w:jc w:val="righ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لَعَــــل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رَمحَْــــةَ رىى1 ِّ حِــــںى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 يَقْسِــــمُها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مِ 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بِ الْعِصْيَانِ  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الْقِسَ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9 َW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9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عَىلَ حَسَ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 َرَبِّ وَاجْعـلْ رَجَـاىى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W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غَـرى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َْ مُـنْعَكِسٍ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لَـدَيْكَ وَاجْعَـلْ حِسَـاىى1 ِ غَـرى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َْ مُنْخَـرِمٍ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وَالْطُـــفْ بِعَبْـــدِكَ 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الـــد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ارَںى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 إِن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هلَُ 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81566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8156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76" w:lineRule="exact" w:before="204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صَــرى1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ًْا مَــىى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9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 تَدْعُــهُ اال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ْW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َهْــوَالُ يَهى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َْــزِمِ </w:t>
      </w:r>
    </w:p>
    <w:p>
      <w:pPr>
        <w:autoSpaceDN w:val="0"/>
        <w:autoSpaceDE w:val="0"/>
        <w:widowControl/>
        <w:spacing w:line="856" w:lineRule="exact" w:before="0" w:after="134"/>
        <w:ind w:left="110" w:right="20" w:firstLine="0"/>
        <w:jc w:val="both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دَامى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W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َِــةٍ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وَأْذَنْ لِسُــحْبِ صَــالَةٍ مِنْــكَ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عَــــىلَ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ــــىى1 ِ ِّ مى1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ُِهى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َْــــلٍّ وَمُنْسَــــجِمٍ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وَاال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ْw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لِ وَالص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ـــحْبِ 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v َُّ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الت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ـــابِعِںى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 هڡ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َُـــمْ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أَهْــلُ الــت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9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 وَالــن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9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وَاحلِْــملِْ وَالْكَــرَمِ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.0" w:type="dxa"/>
      </w:tblPr>
      <w:tblGrid>
        <w:gridCol w:w="1782"/>
        <w:gridCol w:w="1782"/>
        <w:gridCol w:w="1782"/>
      </w:tblGrid>
      <w:tr>
        <w:trPr>
          <w:trHeight w:hRule="exact" w:val="370"/>
        </w:trPr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96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4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>2 / 3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16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56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32"/>
              </w:rPr>
              <w:t>bm AIvda..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81" w:h="9395"/>
          <w:pgMar w:top="16" w:right="206" w:bottom="92" w:left="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00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8"/>
        </w:rPr>
        <w:t>مَارَحى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َـتْ عَـذَاى1 َتِ اْلبَـانِ رِحى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ُ صَـبَا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100330</wp:posOffset>
            </wp:positionH>
            <wp:positionV relativeFrom="page">
              <wp:posOffset>5542280</wp:posOffset>
            </wp:positionV>
            <wp:extent cx="3402330" cy="335373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02330" cy="335373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81566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8156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14" w:lineRule="exact" w:before="6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وَأَطْرَبَ الْعِيسَ حَادِي الْعِيسِ اى1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ِلـن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غَمِ </w:t>
      </w:r>
    </w:p>
    <w:p>
      <w:pPr>
        <w:autoSpaceDN w:val="0"/>
        <w:tabs>
          <w:tab w:pos="4942" w:val="left"/>
        </w:tabs>
        <w:autoSpaceDE w:val="0"/>
        <w:widowControl/>
        <w:spacing w:line="80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8"/>
        </w:rPr>
        <w:t>الـرِّىص</w:t>
      </w:r>
      <w:r>
        <w:rPr>
          <w:rFonts w:ascii="AdobeNaskh" w:hAnsi="AdobeNaskh" w:eastAsia="AdobeNaskh"/>
          <w:b w:val="0"/>
          <w:i w:val="0"/>
          <w:color w:val="0000FF"/>
          <w:sz w:val="58"/>
        </w:rPr>
        <w:t xml:space="preserve">َ عَـنْ أَىى1 ِ بَكْـرٍ وَعَـنْ معَُـرٍ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8"/>
        </w:rPr>
        <w:t>مى</w:t>
      </w:r>
      <w:r>
        <w:rPr>
          <w:rFonts w:ascii="AdobeNaskh" w:hAnsi="AdobeNaskh" w:eastAsia="AdobeNaskh"/>
          <w:b w:val="0"/>
          <w:i w:val="0"/>
          <w:color w:val="0000FF"/>
          <w:sz w:val="58"/>
        </w:rPr>
        <w:t xml:space="preserve">v </w:t>
      </w:r>
      <w:r>
        <w:rPr>
          <w:rFonts w:ascii="AdobeNaskh" w:hAnsi="AdobeNaskh" w:eastAsia="AdobeNaskh"/>
          <w:b w:val="0"/>
          <w:i w:val="0"/>
          <w:color w:val="0000FF"/>
          <w:sz w:val="58"/>
        </w:rPr>
        <w:t xml:space="preserve">َُّ </w:t>
      </w:r>
    </w:p>
    <w:p>
      <w:pPr>
        <w:autoSpaceDN w:val="0"/>
        <w:autoSpaceDE w:val="0"/>
        <w:widowControl/>
        <w:spacing w:line="756" w:lineRule="exact" w:before="18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8"/>
        </w:rPr>
        <w:t>وَعَنْ عَـىلِ ٍّ وَعَـنْ عُى</w:t>
      </w:r>
      <w:r>
        <w:rPr>
          <w:rFonts w:ascii="AdobeNaskh" w:hAnsi="AdobeNaskh" w:eastAsia="AdobeNaskh"/>
          <w:b w:val="0"/>
          <w:i w:val="0"/>
          <w:color w:val="0000FF"/>
          <w:sz w:val="58"/>
        </w:rPr>
        <w:t>v</w:t>
      </w:r>
      <w:r>
        <w:rPr>
          <w:rFonts w:ascii="AdobeNaskh" w:hAnsi="AdobeNaskh" w:eastAsia="AdobeNaskh"/>
          <w:b w:val="0"/>
          <w:i w:val="0"/>
          <w:color w:val="0000FF"/>
          <w:sz w:val="58"/>
        </w:rPr>
        <w:t xml:space="preserve">ْمَـانَ ذِي الْكَـرَمِ </w:t>
      </w:r>
    </w:p>
    <w:p>
      <w:pPr>
        <w:autoSpaceDN w:val="0"/>
        <w:autoSpaceDE w:val="0"/>
        <w:widowControl/>
        <w:spacing w:line="750" w:lineRule="exact" w:before="17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8"/>
        </w:rPr>
        <w:t>سَـــعْدٍ سَـــعِيدٍ زُبَـــرى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ٍْ طَلْحَـــةٍ وَأَىى1 ِ</w:t>
      </w:r>
    </w:p>
    <w:p>
      <w:pPr>
        <w:autoSpaceDN w:val="0"/>
        <w:autoSpaceDE w:val="0"/>
        <w:widowControl/>
        <w:spacing w:line="822" w:lineRule="exact" w:before="4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8"/>
        </w:rPr>
        <w:t>عُبَيْــدَةٍ وَاںى1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 ِ عَــوْفٍ عَــارس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v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ِِ الْكَــرَمِ </w:t>
      </w:r>
    </w:p>
    <w:p>
      <w:pPr>
        <w:autoSpaceDN w:val="0"/>
        <w:autoSpaceDE w:val="0"/>
        <w:widowControl/>
        <w:spacing w:line="618" w:lineRule="exact" w:before="24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8"/>
        </w:rPr>
        <w:t>اى َ رَبِّ اى1 ِملُْصْـــطَىڡ</w:t>
      </w:r>
      <w:r>
        <w:rPr>
          <w:rFonts w:ascii="AdobeNaskh" w:hAnsi="AdobeNaskh" w:eastAsia="AdobeNaskh"/>
          <w:b w:val="0"/>
          <w:i w:val="0"/>
          <w:color w:val="0000FF"/>
          <w:sz w:val="58"/>
        </w:rPr>
        <w:t>َ بَلِّـــغْ مَقَاصِـــدَاى</w:t>
      </w:r>
      <w:r>
        <w:rPr>
          <w:rFonts w:ascii="AdobeNaskh" w:hAnsi="AdobeNaskh" w:eastAsia="AdobeNaskh"/>
          <w:b w:val="0"/>
          <w:i w:val="0"/>
          <w:color w:val="0000FF"/>
          <w:sz w:val="58"/>
        </w:rPr>
        <w:t xml:space="preserve">َ </w:t>
      </w:r>
    </w:p>
    <w:p>
      <w:pPr>
        <w:autoSpaceDN w:val="0"/>
        <w:tabs>
          <w:tab w:pos="1054" w:val="left"/>
          <w:tab w:pos="3006" w:val="left"/>
          <w:tab w:pos="3102" w:val="left"/>
        </w:tabs>
        <w:autoSpaceDE w:val="0"/>
        <w:widowControl/>
        <w:spacing w:line="618" w:lineRule="exact" w:before="27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8"/>
        </w:rPr>
        <w:t xml:space="preserve">الْكَـرَمِ </w:t>
      </w:r>
      <w:r>
        <w:rPr>
          <w:rFonts w:ascii="AdobeNaskh" w:hAnsi="AdobeNaskh" w:eastAsia="AdobeNaskh"/>
          <w:b w:val="0"/>
          <w:i w:val="0"/>
          <w:color w:val="0000FF"/>
          <w:sz w:val="58"/>
        </w:rPr>
        <w:t>ىص</w:t>
      </w:r>
      <w:r>
        <w:rPr>
          <w:rFonts w:ascii="AdobeNaskh" w:hAnsi="AdobeNaskh" w:eastAsia="AdobeNaskh"/>
          <w:b w:val="0"/>
          <w:i w:val="0"/>
          <w:color w:val="0000FF"/>
          <w:sz w:val="58"/>
        </w:rPr>
        <w:t xml:space="preserve">َ اى َ وَاسِـعَ </w:t>
      </w:r>
      <w:r>
        <w:rPr>
          <w:rFonts w:ascii="AdobeNaskh" w:hAnsi="AdobeNaskh" w:eastAsia="AdobeNaskh"/>
          <w:b w:val="0"/>
          <w:i w:val="0"/>
          <w:color w:val="0000FF"/>
          <w:sz w:val="58"/>
        </w:rPr>
        <w:t>ـ</w:t>
      </w:r>
      <w:r>
        <w:rPr>
          <w:rFonts w:ascii="AdobeNaskh" w:hAnsi="AdobeNaskh" w:eastAsia="AdobeNaskh"/>
          <w:b w:val="0"/>
          <w:i w:val="0"/>
          <w:color w:val="0000FF"/>
          <w:sz w:val="58"/>
        </w:rPr>
        <w:t xml:space="preserve">وَاغْفِرْ لَنَا مَا مَ </w:t>
      </w:r>
    </w:p>
    <w:p>
      <w:pPr>
        <w:autoSpaceDN w:val="0"/>
        <w:autoSpaceDE w:val="0"/>
        <w:widowControl/>
        <w:spacing w:line="240" w:lineRule="auto" w:before="408" w:after="550"/>
        <w:ind w:left="0" w:right="2356" w:firstLine="0"/>
        <w:jc w:val="right"/>
      </w:pPr>
      <w:r>
        <w:rPr>
          <w:rFonts w:ascii="X91118DE7" w:hAnsi="X91118DE7" w:eastAsia="X91118DE7"/>
          <w:b w:val="0"/>
          <w:i/>
          <w:color w:val="0000FF"/>
          <w:sz w:val="28"/>
        </w:rPr>
        <w:t></w:t>
      </w:r>
      <w:r>
        <w:rPr>
          <w:rFonts w:ascii="X91118DE7" w:hAnsi="X91118DE7" w:eastAsia="X91118DE7"/>
          <w:b w:val="0"/>
          <w:i/>
          <w:color w:val="0000FF"/>
          <w:sz w:val="28"/>
        </w:rPr>
        <w:t>GGG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2.0" w:type="dxa"/>
      </w:tblPr>
      <w:tblGrid>
        <w:gridCol w:w="1746"/>
        <w:gridCol w:w="1746"/>
        <w:gridCol w:w="1746"/>
      </w:tblGrid>
      <w:tr>
        <w:trPr>
          <w:trHeight w:hRule="exact" w:val="464"/>
        </w:trPr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96" w:after="0"/>
              <w:ind w:left="12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4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>3 / 3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16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60" w:after="0"/>
              <w:ind w:left="256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32"/>
              </w:rPr>
              <w:t>bm AIvda..</w:t>
            </w:r>
            <w:r>
              <w:rPr>
                <w:rFonts w:ascii="Fanan" w:hAnsi="Fanan" w:eastAsia="Fanan"/>
                <w:b w:val="0"/>
                <w:i/>
                <w:color w:val="FFFFFF"/>
                <w:sz w:val="3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5681" w:h="9395"/>
      <w:pgMar w:top="0" w:right="206" w:bottom="74" w:left="23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