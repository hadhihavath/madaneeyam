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0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53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5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0" w:lineRule="auto" w:before="0" w:after="0"/>
        <w:ind w:left="0" w:right="1386" w:firstLine="0"/>
        <w:jc w:val="right"/>
      </w:pPr>
      <w:r>
        <w:rPr>
          <w:rFonts w:ascii="ML" w:hAnsi="ML" w:eastAsia="ML"/>
          <w:b/>
          <w:i w:val="0"/>
          <w:color w:val="FFFFFF"/>
          <w:sz w:val="44"/>
        </w:rPr>
        <w:t xml:space="preserve">Xdmholn\v </w:t>
      </w:r>
    </w:p>
    <w:p>
      <w:pPr>
        <w:autoSpaceDN w:val="0"/>
        <w:autoSpaceDE w:val="0"/>
        <w:widowControl/>
        <w:spacing w:line="230" w:lineRule="auto" w:before="6" w:after="0"/>
        <w:ind w:left="1230" w:right="0" w:firstLine="0"/>
        <w:jc w:val="left"/>
      </w:pPr>
      <w:r>
        <w:rPr>
          <w:rFonts w:ascii="ML" w:hAnsi="ML" w:eastAsia="ML"/>
          <w:b/>
          <w:i w:val="0"/>
          <w:color w:val="FFFFFF"/>
          <w:sz w:val="44"/>
        </w:rPr>
        <w:t>tijapÅ</w:t>
      </w:r>
      <w:r>
        <w:rPr>
          <w:rFonts w:ascii="ML" w:hAnsi="ML" w:eastAsia="ML"/>
          <w:b/>
          <w:i w:val="0"/>
          <w:color w:val="FFFFFF"/>
          <w:sz w:val="44"/>
        </w:rPr>
        <w:t>ZpB</w:t>
      </w:r>
    </w:p>
    <w:p>
      <w:pPr>
        <w:autoSpaceDN w:val="0"/>
        <w:tabs>
          <w:tab w:pos="1890" w:val="left"/>
          <w:tab w:pos="1988" w:val="left"/>
          <w:tab w:pos="3902" w:val="left"/>
        </w:tabs>
        <w:autoSpaceDE w:val="0"/>
        <w:widowControl/>
        <w:spacing w:line="866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رَبِّ الْعَـاملَِںى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ِاَحلَْمْـدُ هلِل</w:t>
      </w:r>
    </w:p>
    <w:p>
      <w:pPr>
        <w:autoSpaceDN w:val="0"/>
        <w:autoSpaceDE w:val="0"/>
        <w:widowControl/>
        <w:spacing w:line="56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وَعَـىلَ آلِ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autoSpaceDE w:val="0"/>
        <w:widowControl/>
        <w:spacing w:line="724" w:lineRule="exact" w:before="1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نَـا ظَملَْنَـا أَنْفُسَـنَا وَإِنْ ملَْ تَغْفِـرْ لَنَـا </w:t>
      </w:r>
    </w:p>
    <w:p>
      <w:pPr>
        <w:autoSpaceDN w:val="0"/>
        <w:autoSpaceDE w:val="0"/>
        <w:widowControl/>
        <w:spacing w:line="8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َْمحَْنَا لَنَكُـوںى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مِـنَ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َـارسِِںى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10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لَــكَ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لكُِّ لَــيْهل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مِــنْ لَيَــاىلِ</w:t>
        <w:br/>
        <w:t xml:space="preserve"> 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َْــرِ </w:t>
      </w:r>
    </w:p>
    <w:p>
      <w:pPr>
        <w:autoSpaceDN w:val="0"/>
        <w:autoSpaceDE w:val="0"/>
        <w:widowControl/>
        <w:spacing w:line="540" w:lineRule="exact" w:before="1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رَمَضَانَ عُتَقَاءَ وَطُلَقَاءَ وَخُلَصَاءَ وَأُمَنَاءَ </w:t>
      </w:r>
    </w:p>
    <w:p>
      <w:pPr>
        <w:autoSpaceDN w:val="0"/>
        <w:tabs>
          <w:tab w:pos="1532" w:val="left"/>
          <w:tab w:pos="3378" w:val="left"/>
          <w:tab w:pos="3692" w:val="left"/>
        </w:tabs>
        <w:autoSpaceDE w:val="0"/>
        <w:widowControl/>
        <w:spacing w:line="626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عُتَقَائِـــكَ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جْعَلْنَـــا مِـــنْ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اِ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مِـــنَ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ـــارِ </w:t>
      </w:r>
    </w:p>
    <w:p>
      <w:pPr>
        <w:autoSpaceDN w:val="0"/>
        <w:autoSpaceDE w:val="0"/>
        <w:widowControl/>
        <w:spacing w:line="540" w:lineRule="exact" w:before="3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وَطُلَقَائِــكَ وَخُلَصَــائِكَ وَأُمَنَائِــكَ مِــنَ </w:t>
      </w:r>
    </w:p>
    <w:p>
      <w:pPr>
        <w:autoSpaceDN w:val="0"/>
        <w:tabs>
          <w:tab w:pos="1076" w:val="left"/>
          <w:tab w:pos="1754" w:val="left"/>
          <w:tab w:pos="2326" w:val="left"/>
          <w:tab w:pos="4528" w:val="left"/>
          <w:tab w:pos="4716" w:val="left"/>
        </w:tabs>
        <w:autoSpaceDE w:val="0"/>
        <w:widowControl/>
        <w:spacing w:line="660" w:lineRule="exact" w:before="0" w:after="0"/>
        <w:ind w:left="20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  <w:br/>
        <w:t xml:space="preserve"> َاَهللُ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  <w:br/>
        <w:t xml:space="preserve"> َاَهللُ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اَهللُ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اِجْعَلْنَا اى</w:t>
        <w:br/>
        <w:t xml:space="preserve"> َ إِهلََنَا اى</w:t>
        <w:br/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ارِ </w:t>
      </w:r>
    </w:p>
    <w:p>
      <w:pPr>
        <w:autoSpaceDN w:val="0"/>
        <w:tabs>
          <w:tab w:pos="1482" w:val="left"/>
          <w:tab w:pos="3058" w:val="left"/>
        </w:tabs>
        <w:autoSpaceDE w:val="0"/>
        <w:widowControl/>
        <w:spacing w:line="260" w:lineRule="exact" w:before="140" w:after="0"/>
        <w:ind w:left="15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 / 3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Xdmholns³d ZpB</w:t>
      </w:r>
    </w:p>
    <w:p>
      <w:pPr>
        <w:sectPr>
          <w:pgSz w:w="5655" w:h="9406"/>
          <w:pgMar w:top="110" w:right="196" w:bottom="94" w:left="1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53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5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مِنَ الس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عَدَاءِ املَْقْبُـولِںى</w:t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 وَالَ حى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&gt;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َR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ْعَلْنَـا مِـن</w:t>
      </w:r>
    </w:p>
    <w:p>
      <w:pPr>
        <w:autoSpaceDN w:val="0"/>
        <w:autoSpaceDE w:val="0"/>
        <w:widowControl/>
        <w:spacing w:line="7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رَب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نَـا تَقَب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ـلْ مِن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ـا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ْ[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َشْـقِيَاءِ املَْطْـرُودِںى</w:t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</w:p>
    <w:p>
      <w:pPr>
        <w:autoSpaceDN w:val="0"/>
        <w:autoSpaceDE w:val="0"/>
        <w:widowControl/>
        <w:spacing w:line="520" w:lineRule="exact" w:before="21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يَامَنَا وَقِيَامَنَـــا وَرُكُوعَنَـــا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صَـــالَتَنَا وَصِـــ</w:t>
      </w:r>
    </w:p>
    <w:p>
      <w:pPr>
        <w:autoSpaceDN w:val="0"/>
        <w:autoSpaceDE w:val="0"/>
        <w:widowControl/>
        <w:spacing w:line="310" w:lineRule="exact" w:before="0" w:after="0"/>
        <w:ind w:left="10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31"/>
        </w:rPr>
        <w:t>)١(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وَاجْـرىR ُْ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وَحسُR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ُـودَاى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 وَحى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&gt; 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َش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ـعَنَا وَتَضَــر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عَنَا </w:t>
      </w:r>
    </w:p>
    <w:p>
      <w:pPr>
        <w:autoSpaceDN w:val="0"/>
        <w:tabs>
          <w:tab w:pos="4492" w:val="left"/>
        </w:tabs>
        <w:autoSpaceDE w:val="0"/>
        <w:widowControl/>
        <w:spacing w:line="8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تَقْصِرى</w:t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وَاسْـتَجِبْ دُعَائَنَـا إِن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ـكَ </w:t>
      </w:r>
      <w:r>
        <w:tab/>
      </w:r>
      <w:r>
        <w:rPr>
          <w:rFonts w:ascii="AdobeNaskh" w:hAnsi="AdobeNaskh" w:eastAsia="AdobeNaskh"/>
          <w:b w:val="0"/>
          <w:i w:val="0"/>
          <w:color w:val="FFC000"/>
          <w:sz w:val="52"/>
        </w:rPr>
        <w:t xml:space="preserve">( </w:t>
      </w:r>
      <w:r>
        <w:rPr>
          <w:rFonts w:ascii="AdobeNaskh" w:hAnsi="AdobeNaskh" w:eastAsia="AdobeNaskh"/>
          <w:b w:val="0"/>
          <w:i w:val="0"/>
          <w:color w:val="7E7E7E"/>
          <w:sz w:val="52"/>
        </w:rPr>
        <w:t>وَمى</w:t>
      </w:r>
      <w:r>
        <w:rPr>
          <w:rFonts w:ascii="AdobeNaskh" w:hAnsi="AdobeNaskh" w:eastAsia="AdobeNaskh"/>
          <w:b w:val="0"/>
          <w:i w:val="0"/>
          <w:color w:val="7E7E7E"/>
          <w:sz w:val="52"/>
        </w:rPr>
        <w:t>&gt;</w:t>
      </w:r>
      <w:r>
        <w:rPr>
          <w:rFonts w:ascii="AdobeNaskh" w:hAnsi="AdobeNaskh" w:eastAsia="AdobeNaskh"/>
          <w:b w:val="0"/>
          <w:i w:val="0"/>
          <w:color w:val="7E7E7E"/>
          <w:sz w:val="52"/>
        </w:rPr>
        <w:t xml:space="preserve">َِّمْ </w:t>
      </w:r>
      <w:r>
        <w:rPr>
          <w:rFonts w:ascii="AdobeNaskh" w:hAnsi="AdobeNaskh" w:eastAsia="AdobeNaskh"/>
          <w:b w:val="0"/>
          <w:i w:val="0"/>
          <w:color w:val="FFC000"/>
          <w:sz w:val="52"/>
        </w:rPr>
        <w:t>)</w:t>
      </w:r>
    </w:p>
    <w:p>
      <w:pPr>
        <w:autoSpaceDN w:val="0"/>
        <w:autoSpaceDE w:val="0"/>
        <w:widowControl/>
        <w:spacing w:line="892" w:lineRule="exact" w:before="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رَب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نَا آتِنَـا 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</w:t>
        <w:br/>
        <w:t xml:space="preserve"> الـد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نْيَا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أَنْتَ الس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مِيعُ الْعَلِمى</w:t>
        <w:br/>
        <w:t xml:space="preserve">ْ </w:t>
      </w:r>
    </w:p>
    <w:p>
      <w:pPr>
        <w:autoSpaceDN w:val="0"/>
        <w:autoSpaceDE w:val="0"/>
        <w:widowControl/>
        <w:spacing w:line="640" w:lineRule="exact" w:before="19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حَسَنَةً وَىڡ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</w:t>
        <w:br/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ْp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خِرَةِ حَسَنَةً وَقِنَـا عَـذَابَ </w:t>
      </w:r>
    </w:p>
    <w:p>
      <w:pPr>
        <w:autoSpaceDN w:val="0"/>
        <w:autoSpaceDE w:val="0"/>
        <w:widowControl/>
        <w:spacing w:line="8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رَب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نَا تَقَب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لْ مِن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 إِن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كَ أَنْـتَ الس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ـمِيعُ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ارِ </w:t>
      </w:r>
    </w:p>
    <w:p>
      <w:pPr>
        <w:autoSpaceDN w:val="0"/>
        <w:autoSpaceDE w:val="0"/>
        <w:widowControl/>
        <w:spacing w:line="6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و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ابُ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الت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أَنْـتَ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وَتُـبْ عَلَيْنَـا إِن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ـكَ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الْعَلِمى</w:t>
        <w:br/>
        <w:t xml:space="preserve">ُ </w:t>
      </w:r>
    </w:p>
    <w:p>
      <w:pPr>
        <w:autoSpaceDN w:val="0"/>
        <w:autoSpaceDE w:val="0"/>
        <w:widowControl/>
        <w:spacing w:line="214" w:lineRule="exact" w:before="1062" w:after="28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20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20"/>
        </w:rPr>
        <w:t>فليحقق</w:t>
      </w:r>
      <w:r>
        <w:rPr>
          <w:rFonts w:ascii="AdobeNaskh" w:hAnsi="AdobeNaskh" w:eastAsia="AdobeNaskh"/>
          <w:b w:val="0"/>
          <w:i w:val="0"/>
          <w:color w:val="000000"/>
          <w:sz w:val="20"/>
        </w:rPr>
        <w:t xml:space="preserve">". </w:t>
      </w:r>
      <w:r>
        <w:rPr>
          <w:rFonts w:ascii="AdobeNaskh" w:hAnsi="AdobeNaskh" w:eastAsia="AdobeNaskh"/>
          <w:b w:val="0"/>
          <w:i w:val="0"/>
          <w:color w:val="000000"/>
          <w:sz w:val="20"/>
        </w:rPr>
        <w:t>تقصرى</w:t>
        <w:br/>
      </w:r>
      <w:r>
        <w:rPr>
          <w:rFonts w:ascii="AdobeNaskh" w:hAnsi="AdobeNaskh" w:eastAsia="AdobeNaskh"/>
          <w:b w:val="0"/>
          <w:i w:val="0"/>
          <w:color w:val="000000"/>
          <w:sz w:val="20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20"/>
        </w:rPr>
        <w:t xml:space="preserve"> م ومى</w:t>
      </w:r>
      <w:r>
        <w:rPr>
          <w:rFonts w:ascii="AdobeNaskh" w:hAnsi="AdobeNaskh" w:eastAsia="AdobeNaskh"/>
          <w:b w:val="0"/>
          <w:i w:val="0"/>
          <w:color w:val="000000"/>
          <w:sz w:val="20"/>
        </w:rPr>
        <w:t>&gt;</w:t>
      </w:r>
      <w:r>
        <w:rPr>
          <w:rFonts w:ascii="AdobeNaskh" w:hAnsi="AdobeNaskh" w:eastAsia="AdobeNaskh"/>
          <w:b w:val="0"/>
          <w:i w:val="0"/>
          <w:color w:val="000000"/>
          <w:sz w:val="20"/>
        </w:rPr>
        <w:t>ِّ "</w:t>
      </w:r>
      <w:r>
        <w:rPr>
          <w:rFonts w:ascii="AdobeNaskh" w:hAnsi="AdobeNaskh" w:eastAsia="AdobeNaskh"/>
          <w:b w:val="0"/>
          <w:i w:val="0"/>
          <w:color w:val="000000"/>
          <w:sz w:val="20"/>
        </w:rPr>
        <w:t>لعهل أوحص</w:t>
      </w:r>
      <w:r>
        <w:rPr>
          <w:rFonts w:ascii="AdobeNaskh" w:hAnsi="AdobeNaskh" w:eastAsia="AdobeNaskh"/>
          <w:b w:val="0"/>
          <w:i w:val="0"/>
          <w:color w:val="000000"/>
          <w:sz w:val="20"/>
        </w:rPr>
        <w:t xml:space="preserve"> من ملكة </w:t>
      </w:r>
      <w:r>
        <w:rPr>
          <w:rFonts w:ascii="AdobeNaskh" w:hAnsi="AdobeNaskh" w:eastAsia="AdobeNaskh"/>
          <w:b w:val="0"/>
          <w:i w:val="0"/>
          <w:color w:val="000000"/>
          <w:sz w:val="20"/>
        </w:rPr>
        <w:t>: "</w:t>
      </w:r>
      <w:r>
        <w:rPr>
          <w:rFonts w:ascii="AdobeNaskh" w:hAnsi="AdobeNaskh" w:eastAsia="AdobeNaskh"/>
          <w:b w:val="0"/>
          <w:i w:val="0"/>
          <w:color w:val="000000"/>
          <w:sz w:val="20"/>
        </w:rPr>
        <w:t>تقصرى</w:t>
        <w:br/>
      </w:r>
      <w:r>
        <w:rPr>
          <w:rFonts w:ascii="AdobeNaskh" w:hAnsi="AdobeNaskh" w:eastAsia="AdobeNaskh"/>
          <w:b w:val="0"/>
          <w:i w:val="0"/>
          <w:color w:val="000000"/>
          <w:sz w:val="20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20"/>
        </w:rPr>
        <w:t xml:space="preserve">واجرىR </w:t>
      </w:r>
      <w:r>
        <w:rPr>
          <w:rFonts w:ascii="AdobeNaskh" w:hAnsi="AdobeNaskh" w:eastAsia="AdobeNaskh"/>
          <w:b w:val="0"/>
          <w:i w:val="0"/>
          <w:color w:val="000000"/>
          <w:sz w:val="20"/>
        </w:rPr>
        <w:t xml:space="preserve">ُْ </w:t>
      </w:r>
      <w:r>
        <w:rPr>
          <w:rFonts w:ascii="AdobeNaskh" w:hAnsi="AdobeNaskh" w:eastAsia="AdobeNaskh"/>
          <w:b w:val="0"/>
          <w:i w:val="0"/>
          <w:color w:val="000000"/>
          <w:sz w:val="20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20"/>
        </w:rPr>
        <w:t xml:space="preserve">قوهل </w:t>
      </w:r>
      <w:r>
        <w:rPr>
          <w:rFonts w:ascii="AdobeNaskh" w:hAnsi="AdobeNaskh" w:eastAsia="AdobeNaskh"/>
          <w:b w:val="0"/>
          <w:i w:val="0"/>
          <w:color w:val="000000"/>
          <w:sz w:val="20"/>
        </w:rPr>
        <w:t>)(  ١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.99999999999999" w:type="dxa"/>
      </w:tblPr>
      <w:tblGrid>
        <w:gridCol w:w="1780"/>
        <w:gridCol w:w="1780"/>
        <w:gridCol w:w="1780"/>
      </w:tblGrid>
      <w:tr>
        <w:trPr>
          <w:trHeight w:hRule="exact" w:val="268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0" w:after="0"/>
              <w:ind w:left="9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2 / 3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0" w:after="0"/>
              <w:ind w:left="25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190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6"/>
              </w:rPr>
              <w:t>Xdmholns³d ZpB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5" w:h="9406"/>
          <w:pgMar w:top="102" w:right="196" w:bottom="94" w:left="1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53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5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086" w:val="left"/>
          <w:tab w:pos="4310" w:val="left"/>
          <w:tab w:pos="4500" w:val="left"/>
        </w:tabs>
        <w:autoSpaceDE w:val="0"/>
        <w:widowControl/>
        <w:spacing w:line="558" w:lineRule="exact" w:before="0" w:after="0"/>
        <w:ind w:left="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املُْذْنِبِںى</w:t>
        <w:br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 آمِںى</w:t>
        <w:br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وَاغْفِرْ لَنَا اى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غَافِر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حِمى</w:t>
      </w:r>
    </w:p>
    <w:p>
      <w:pPr>
        <w:autoSpaceDN w:val="0"/>
        <w:autoSpaceDE w:val="0"/>
        <w:widowControl/>
        <w:spacing w:line="4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عَـىلَ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وَصَـىل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الـر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امحِِںى</w:t>
        <w:br/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اى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َأَرْمحََ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رىR َِمحَْتِـكَ </w:t>
      </w:r>
    </w:p>
    <w:p>
      <w:pPr>
        <w:autoSpaceDN w:val="0"/>
        <w:autoSpaceDE w:val="0"/>
        <w:widowControl/>
        <w:spacing w:line="4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سَــيِّدِاى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ٍ وَعَــىلَ آهلِِ وَحصَْبِــهِ أَمحR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َْعِـــںى</w:t>
        <w:br/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 </w:t>
      </w:r>
    </w:p>
    <w:p>
      <w:pPr>
        <w:autoSpaceDN w:val="0"/>
        <w:autoSpaceDE w:val="0"/>
        <w:widowControl/>
        <w:spacing w:line="534" w:lineRule="exact" w:before="182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FF0000"/>
          <w:sz w:val="48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الْعَاملَِںى</w:t>
        <w:br/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رَبِّ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ِلِله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وَاحلَْمْدُ </w:t>
      </w:r>
    </w:p>
    <w:p>
      <w:pPr>
        <w:autoSpaceDN w:val="0"/>
        <w:autoSpaceDE w:val="0"/>
        <w:widowControl/>
        <w:spacing w:line="238" w:lineRule="auto" w:before="120" w:after="0"/>
        <w:ind w:left="1310" w:right="0" w:firstLine="0"/>
        <w:jc w:val="left"/>
      </w:pPr>
      <w:r>
        <w:rPr>
          <w:rFonts w:ascii="ML" w:hAnsi="ML" w:eastAsia="ML"/>
          <w:b/>
          <w:i w:val="0"/>
          <w:color w:val="0000FF"/>
          <w:sz w:val="38"/>
        </w:rPr>
        <w:t>hnXvdv \nkvImc tijw:</w:t>
      </w:r>
    </w:p>
    <w:p>
      <w:pPr>
        <w:autoSpaceDN w:val="0"/>
        <w:autoSpaceDE w:val="0"/>
        <w:widowControl/>
        <w:spacing w:line="514" w:lineRule="exact" w:before="0" w:after="0"/>
        <w:ind w:left="119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29"/>
        </w:rPr>
        <w:t xml:space="preserve">(١) </w:t>
      </w:r>
      <w:r>
        <w:rPr>
          <w:rFonts w:ascii="AdobeNaskh" w:hAnsi="AdobeNaskh" w:eastAsia="AdobeNaskh"/>
          <w:b w:val="0"/>
          <w:i w:val="0"/>
          <w:color w:val="00B0F0"/>
          <w:sz w:val="48"/>
        </w:rPr>
        <w:t>(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>ثالاى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>@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 xml:space="preserve">ً </w:t>
      </w:r>
      <w:r>
        <w:rPr>
          <w:rFonts w:ascii="AdobeNaskh" w:hAnsi="AdobeNaskh" w:eastAsia="AdobeNaskh"/>
          <w:b w:val="0"/>
          <w:i w:val="0"/>
          <w:color w:val="00B0F0"/>
          <w:sz w:val="48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ِسُبْحَانَ املَْلِكِ الْقُد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وس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رِضَاكَ مِـنْ حس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َطِـكَ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إِىى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ِّ</w:t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أَعُـوذُ بِـ</w:t>
      </w:r>
    </w:p>
    <w:p>
      <w:pPr>
        <w:autoSpaceDN w:val="0"/>
        <w:autoSpaceDE w:val="0"/>
        <w:widowControl/>
        <w:spacing w:line="554" w:lineRule="exact" w:before="1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وَبِـكَ مِنْـكَ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وَمىR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ُِعَافَاتِكَ مِنْ عُقُوبَتِكَ </w:t>
      </w:r>
    </w:p>
    <w:p>
      <w:pPr>
        <w:autoSpaceDN w:val="0"/>
        <w:autoSpaceDE w:val="0"/>
        <w:widowControl/>
        <w:spacing w:line="520" w:lineRule="exact" w:before="2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ثَنَاءً عَلَيْكَ أَنْتَ مكََا أَثْنَيْـتَ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ـي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الَ أُحْصِ </w:t>
      </w:r>
    </w:p>
    <w:p>
      <w:pPr>
        <w:autoSpaceDN w:val="0"/>
        <w:autoSpaceDE w:val="0"/>
        <w:widowControl/>
        <w:spacing w:line="634" w:lineRule="exact" w:before="0" w:after="0"/>
        <w:ind w:left="25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، فَلَكَ احلَْمْدُ حَىى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&gt;َّ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&gt;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َْىص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عَىلَ نَفْسِكَ </w:t>
      </w:r>
    </w:p>
    <w:p>
      <w:pPr>
        <w:autoSpaceDN w:val="0"/>
        <w:autoSpaceDE w:val="0"/>
        <w:widowControl/>
        <w:spacing w:line="266" w:lineRule="exact" w:before="6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20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20"/>
        </w:rPr>
        <w:t xml:space="preserve"> </w:t>
        <w:br/>
        <w:t xml:space="preserve"> الكردي عن </w:t>
      </w:r>
      <w:r>
        <w:rPr>
          <w:rFonts w:ascii="AdobeNaskh" w:hAnsi="AdobeNaskh" w:eastAsia="AdobeNaskh"/>
          <w:b w:val="0"/>
          <w:i w:val="0"/>
          <w:color w:val="000000"/>
          <w:sz w:val="20"/>
        </w:rPr>
        <w:t>ف احل</w:t>
      </w:r>
      <w:r>
        <w:rPr>
          <w:rFonts w:ascii="AdobeNaskh" w:hAnsi="AdobeNaskh" w:eastAsia="AdobeNaskh"/>
          <w:b w:val="0"/>
          <w:i w:val="0"/>
          <w:color w:val="000000"/>
          <w:sz w:val="20"/>
        </w:rPr>
        <w:t>..</w:t>
      </w:r>
      <w:r>
        <w:rPr>
          <w:rFonts w:ascii="AdobeNaskh" w:hAnsi="AdobeNaskh" w:eastAsia="AdobeNaskh"/>
          <w:b w:val="0"/>
          <w:i w:val="0"/>
          <w:color w:val="000000"/>
          <w:sz w:val="20"/>
        </w:rPr>
        <w:t>أما دعاء اللهم إىى</w:t>
      </w:r>
      <w:r>
        <w:rPr>
          <w:rFonts w:ascii="AdobeNaskh" w:hAnsi="AdobeNaskh" w:eastAsia="AdobeNaskh"/>
          <w:b w:val="0"/>
          <w:i w:val="0"/>
          <w:color w:val="000000"/>
          <w:sz w:val="20"/>
        </w:rPr>
        <w:t xml:space="preserve"> </w:t>
        <w:br/>
        <w:t xml:space="preserve"> أعوذ رىR ضاك</w:t>
      </w:r>
      <w:r>
        <w:rPr>
          <w:rFonts w:ascii="AdobeNaskh" w:hAnsi="AdobeNaskh" w:eastAsia="AdobeNaskh"/>
          <w:b w:val="0"/>
          <w:i w:val="0"/>
          <w:color w:val="000000"/>
          <w:sz w:val="20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20"/>
        </w:rPr>
        <w:t>ورى</w:t>
        <w:br/>
        <w:t xml:space="preserve"> فع صوته اىR لثالثة اهـ فتح املعںى</w:t>
        <w:br/>
      </w:r>
      <w:r>
        <w:rPr>
          <w:rFonts w:ascii="AdobeNaskh" w:hAnsi="AdobeNaskh" w:eastAsia="AdobeNaskh"/>
          <w:b w:val="0"/>
          <w:i w:val="0"/>
          <w:color w:val="000000"/>
          <w:sz w:val="20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20"/>
        </w:rPr>
        <w:t>قوهل ثالاى</w:t>
      </w:r>
      <w:r>
        <w:rPr>
          <w:rFonts w:ascii="AdobeNaskh" w:hAnsi="AdobeNaskh" w:eastAsia="AdobeNaskh"/>
          <w:b w:val="0"/>
          <w:i w:val="0"/>
          <w:color w:val="000000"/>
          <w:sz w:val="20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20"/>
        </w:rPr>
        <w:t xml:space="preserve">ً </w:t>
      </w:r>
      <w:r>
        <w:rPr>
          <w:rFonts w:ascii="AdobeNaskh" w:hAnsi="AdobeNaskh" w:eastAsia="AdobeNaskh"/>
          <w:b w:val="0"/>
          <w:i w:val="0"/>
          <w:color w:val="000000"/>
          <w:sz w:val="20"/>
        </w:rPr>
        <w:t>(  ١</w:t>
      </w:r>
    </w:p>
    <w:p>
      <w:pPr>
        <w:autoSpaceDN w:val="0"/>
        <w:autoSpaceDE w:val="0"/>
        <w:widowControl/>
        <w:spacing w:line="222" w:lineRule="exact" w:before="32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20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20"/>
        </w:rPr>
        <w:t>االيعاب ما يهڡ</w:t>
      </w:r>
      <w:r>
        <w:rPr>
          <w:rFonts w:ascii="AdobeNaskh" w:hAnsi="AdobeNaskh" w:eastAsia="AdobeNaskh"/>
          <w:b w:val="0"/>
          <w:i w:val="0"/>
          <w:color w:val="000000"/>
          <w:sz w:val="20"/>
        </w:rPr>
        <w:t>م أنه ال يكرر امك هو ظاهر الكم فتح املعںى</w:t>
        <w:br/>
      </w:r>
    </w:p>
    <w:p>
      <w:pPr>
        <w:autoSpaceDN w:val="0"/>
        <w:tabs>
          <w:tab w:pos="1476" w:val="left"/>
          <w:tab w:pos="3052" w:val="left"/>
        </w:tabs>
        <w:autoSpaceDE w:val="0"/>
        <w:widowControl/>
        <w:spacing w:line="260" w:lineRule="exact" w:before="10" w:after="0"/>
        <w:ind w:left="15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3 / 3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Xdmholns³d ZpB</w:t>
      </w:r>
    </w:p>
    <w:sectPr w:rsidR="00FC693F" w:rsidRPr="0006063C" w:rsidSect="00034616">
      <w:pgSz w:w="5655" w:h="9406"/>
      <w:pgMar w:top="124" w:right="196" w:bottom="94" w:left="1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