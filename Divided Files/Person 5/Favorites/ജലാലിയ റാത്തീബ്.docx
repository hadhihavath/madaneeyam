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12" w:lineRule="exact" w:before="0" w:after="0"/>
        <w:ind w:left="0" w:right="1752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َ  بي ات ة رَ ي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لِ الَ ج</w:t>
      </w:r>
    </w:p>
    <w:p>
      <w:pPr>
        <w:autoSpaceDN w:val="0"/>
        <w:autoSpaceDE w:val="0"/>
        <w:widowControl/>
        <w:spacing w:line="240" w:lineRule="auto" w:before="146" w:after="0"/>
        <w:ind w:left="1110" w:right="0" w:firstLine="0"/>
        <w:jc w:val="left"/>
      </w:pPr>
      <w:r>
        <w:rPr>
          <w:rFonts w:ascii="DecoTypeNaskhSwashes" w:hAnsi="DecoTypeNaskhSwashes" w:eastAsia="DecoTypeNaskhSwashes"/>
          <w:b w:val="0"/>
          <w:i w:val="0"/>
          <w:color w:val="000000"/>
          <w:sz w:val="40"/>
        </w:rPr>
        <w:t xml:space="preserve"> .</w:t>
      </w:r>
      <w:r>
        <w:rPr>
          <w:rFonts w:ascii="DecoTypeNaskhSwashes" w:hAnsi="DecoTypeNaskhSwashes" w:eastAsia="DecoTypeNaskhSwashes"/>
          <w:b w:val="0"/>
          <w:i w:val="0"/>
          <w:color w:val="000000"/>
          <w:sz w:val="40"/>
        </w:rPr>
        <w:t>أعوذ باهلل من الشيطان الرجيم</w:t>
      </w:r>
    </w:p>
    <w:p>
      <w:pPr>
        <w:autoSpaceDN w:val="0"/>
        <w:autoSpaceDE w:val="0"/>
        <w:widowControl/>
        <w:spacing w:line="508" w:lineRule="exact" w:before="0" w:after="0"/>
        <w:ind w:left="100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46"/>
        </w:rPr>
        <w:t xml:space="preserve"> 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0"/>
        </w:rPr>
        <w:t>ƈ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0"/>
        </w:rPr>
        <w:t xml:space="preserve">ِ ٱلرَّحَۡـٰنِ ٱلرَّحِيمِ </w:t>
      </w:r>
    </w:p>
    <w:p>
      <w:pPr>
        <w:autoSpaceDN w:val="0"/>
        <w:autoSpaceDE w:val="0"/>
        <w:widowControl/>
        <w:spacing w:line="562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سَــــيِّدِاى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املُْصْــــطَىڡ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رَةِ 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إِىلَ حَضْــــ</w:t>
      </w:r>
    </w:p>
    <w:p>
      <w:pPr>
        <w:autoSpaceDN w:val="0"/>
        <w:autoSpaceDE w:val="0"/>
        <w:widowControl/>
        <w:spacing w:line="690" w:lineRule="exact" w:before="3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وَشَـفِيعِنَا املُْقْـتَىڡ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وَمَـوْالَاى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املُْح" ْتَـىى"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p>
      <w:pPr>
        <w:autoSpaceDN w:val="0"/>
        <w:tabs>
          <w:tab w:pos="1914" w:val="left"/>
          <w:tab w:pos="3370" w:val="left"/>
          <w:tab w:pos="4032" w:val="left"/>
          <w:tab w:pos="4722" w:val="left"/>
        </w:tabs>
        <w:autoSpaceDE w:val="0"/>
        <w:widowControl/>
        <w:spacing w:line="614" w:lineRule="exact" w:before="0" w:after="0"/>
        <w:ind w:left="624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000000"/>
          <w:sz w:val="56"/>
        </w:rPr>
        <w:t>@</w:t>
      </w:r>
      <w:r>
        <w:rPr>
          <w:rFonts w:ascii="MCSTaybahS_Unormal." w:hAnsi="MCSTaybahS_Unormal." w:eastAsia="MCSTaybahS_Unormal."/>
          <w:b w:val="0"/>
          <w:i/>
          <w:color w:val="0000FF"/>
          <w:sz w:val="56"/>
        </w:rPr>
        <w:t>ò¥bÐÛa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عَلَيْهِ وَسَمل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ٍ </w:t>
      </w:r>
    </w:p>
    <w:p>
      <w:pPr>
        <w:autoSpaceDN w:val="0"/>
        <w:autoSpaceDE w:val="0"/>
        <w:widowControl/>
        <w:spacing w:line="240" w:lineRule="auto" w:before="162" w:after="0"/>
        <w:ind w:left="11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ُٱلَۡمۡد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حِيمِ </w:t>
      </w:r>
      <w:r>
        <w:rPr>
          <w:rFonts w:ascii="X9CB99C92" w:hAnsi="X9CB99C92" w:eastAsia="X9CB99C92"/>
          <w:b w:val="0"/>
          <w:i/>
          <w:color w:val="0000CC"/>
          <w:sz w:val="52"/>
        </w:rPr>
        <w:t>K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ƈ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ِ ٱلرَّحَۡـٰنِ ٱلر</w:t>
      </w:r>
      <w:r>
        <w:rPr>
          <w:rFonts w:ascii="AGA" w:hAnsi="AGA" w:eastAsia="AGA"/>
          <w:b w:val="0"/>
          <w:i w:val="0"/>
          <w:color w:val="FF0000"/>
          <w:sz w:val="55"/>
        </w:rPr>
        <w:t></w:t>
      </w:r>
    </w:p>
    <w:p>
      <w:pPr>
        <w:autoSpaceDN w:val="0"/>
        <w:tabs>
          <w:tab w:pos="2582" w:val="left"/>
          <w:tab w:pos="4894" w:val="left"/>
        </w:tabs>
        <w:autoSpaceDE w:val="0"/>
        <w:widowControl/>
        <w:spacing w:line="240" w:lineRule="auto" w:before="2" w:after="2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ِٱلرَّحَۡـٰنِ ٱلرَّحِيم</w:t>
      </w:r>
      <w:r>
        <w:rPr>
          <w:rFonts w:ascii="X9CB99C92" w:hAnsi="X9CB99C92" w:eastAsia="X9CB99C92"/>
          <w:b w:val="0"/>
          <w:i/>
          <w:color w:val="0000CC"/>
          <w:sz w:val="52"/>
        </w:rPr>
        <w:t>K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رَبِّ ٱلۡعَـٰلَمِيَ </w:t>
      </w:r>
      <w:r>
        <w:rPr>
          <w:rFonts w:ascii="X9CB99C92" w:hAnsi="X9CB99C92" w:eastAsia="X9CB99C92"/>
          <w:b w:val="0"/>
          <w:i/>
          <w:color w:val="0000CC"/>
          <w:sz w:val="52"/>
        </w:rPr>
        <w:t>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َِِّ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Ĭ</w:t>
      </w:r>
    </w:p>
    <w:p>
      <w:pPr>
        <w:sectPr>
          <w:pgSz w:w="5673" w:h="9403"/>
          <w:pgMar w:top="96" w:right="206" w:bottom="102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َإِيَّاكَ نَعۡبُدُ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يَّاك</w:t>
      </w:r>
    </w:p>
    <w:p>
      <w:pPr>
        <w:sectPr>
          <w:type w:val="continuous"/>
          <w:pgSz w:w="5673" w:h="9403"/>
          <w:pgMar w:top="96" w:right="206" w:bottom="102" w:left="110" w:header="720" w:footer="720" w:gutter="0"/>
          <w:cols w:num="2" w:equalWidth="0">
            <w:col w:w="2678" w:space="0"/>
            <w:col w:w="267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ِمَـٰلِكِ يَوۡمِ ٱلِّين</w:t>
      </w:r>
      <w:r>
        <w:rPr>
          <w:rFonts w:ascii="X9CB99C92" w:hAnsi="X9CB99C92" w:eastAsia="X9CB99C92"/>
          <w:b w:val="0"/>
          <w:i/>
          <w:color w:val="0000CC"/>
          <w:sz w:val="52"/>
        </w:rPr>
        <w:t>K</w:t>
      </w:r>
    </w:p>
    <w:p>
      <w:pPr>
        <w:sectPr>
          <w:type w:val="nextColumn"/>
          <w:pgSz w:w="5673" w:h="9403"/>
          <w:pgMar w:top="96" w:right="206" w:bottom="102" w:left="110" w:header="720" w:footer="720" w:gutter="0"/>
          <w:cols w:num="2" w:equalWidth="0">
            <w:col w:w="2678" w:space="0"/>
            <w:col w:w="267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طَ ارَ ـِ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نَسۡـــتَعِيُ </w:t>
      </w:r>
      <w:r>
        <w:rPr>
          <w:rFonts w:ascii="X9CB99C92" w:hAnsi="X9CB99C92" w:eastAsia="X9CB99C92"/>
          <w:b w:val="0"/>
          <w:i/>
          <w:color w:val="0000CC"/>
          <w:sz w:val="52"/>
        </w:rPr>
        <w:t>K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ٱهۡـــدِنَا ٱلصّـــ</w:t>
      </w:r>
    </w:p>
    <w:p>
      <w:pPr>
        <w:autoSpaceDN w:val="0"/>
        <w:tabs>
          <w:tab w:pos="1794" w:val="left"/>
          <w:tab w:pos="3654" w:val="left"/>
        </w:tabs>
        <w:autoSpaceDE w:val="0"/>
        <w:widowControl/>
        <w:spacing w:line="310" w:lineRule="exact" w:before="42" w:after="0"/>
        <w:ind w:left="1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55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continuous"/>
          <w:pgSz w:w="5673" w:h="9403"/>
          <w:pgMar w:top="96" w:right="206" w:bottom="102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طَ ٱلَِّيـنَ أَنۡعَمۡـتَ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َِصا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ٱلۡمُسۡـتَقِيم</w:t>
      </w:r>
      <w:r>
        <w:rPr>
          <w:rFonts w:ascii="X9CB99C92" w:hAnsi="X9CB99C92" w:eastAsia="X9CB99C92"/>
          <w:b w:val="0"/>
          <w:i/>
          <w:color w:val="0000CC"/>
          <w:sz w:val="50"/>
        </w:rPr>
        <w:t>K</w:t>
      </w:r>
    </w:p>
    <w:p>
      <w:pPr>
        <w:autoSpaceDN w:val="0"/>
        <w:autoSpaceDE w:val="0"/>
        <w:widowControl/>
        <w:spacing w:line="240" w:lineRule="auto" w:before="0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عَلَيۡهِمۡ غَيِۡ ٱلۡمَغۡضُوبِ عَلَـيۡهِمۡ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 </w:t>
      </w:r>
    </w:p>
    <w:p>
      <w:pPr>
        <w:autoSpaceDN w:val="0"/>
        <w:tabs>
          <w:tab w:pos="1664" w:val="left"/>
          <w:tab w:pos="2746" w:val="left"/>
          <w:tab w:pos="3082" w:val="left"/>
          <w:tab w:pos="3412" w:val="left"/>
          <w:tab w:pos="5228" w:val="left"/>
        </w:tabs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 الــــرَّحٰۡنِ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 َِّ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Ĭƈ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 ا</w:t>
      </w:r>
      <w:r>
        <w:rPr>
          <w:rFonts w:ascii="AGA" w:hAnsi="AGA" w:eastAsia="AGA"/>
          <w:b w:val="0"/>
          <w:i w:val="0"/>
          <w:color w:val="FF0000"/>
          <w:sz w:val="47"/>
        </w:rPr>
        <w:t>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7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لضَّــــآلِّيَ </w:t>
      </w:r>
      <w:r>
        <w:rPr>
          <w:rFonts w:ascii="AGA" w:hAnsi="AGA" w:eastAsia="AGA"/>
          <w:b w:val="0"/>
          <w:i w:val="0"/>
          <w:color w:val="FF0000"/>
          <w:sz w:val="47"/>
        </w:rPr>
        <w:t>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ٱ</w:t>
      </w:r>
    </w:p>
    <w:p>
      <w:pPr>
        <w:autoSpaceDN w:val="0"/>
        <w:autoSpaceDE w:val="0"/>
        <w:widowControl/>
        <w:spacing w:line="826" w:lineRule="exact" w:before="0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 ۛفِيهِ  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ۛتَـٰبُ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َرَيۡبَ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 ِك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 ۡذَلِكَ ٱل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الٓمٓ </w:t>
      </w:r>
      <w:r>
        <w:rPr>
          <w:rFonts w:ascii="X9CB99C92" w:hAnsi="X9CB99C92" w:eastAsia="X9CB99C92"/>
          <w:b w:val="0"/>
          <w:i/>
          <w:color w:val="0000CC"/>
          <w:sz w:val="47"/>
        </w:rPr>
        <w:t></w:t>
      </w:r>
      <w:r>
        <w:rPr>
          <w:rFonts w:ascii="TimesNewRoman" w:hAnsi="TimesNewRoman" w:eastAsia="TimesNewRoman"/>
          <w:b w:val="0"/>
          <w:i w:val="0"/>
          <w:color w:val="FF0000"/>
          <w:sz w:val="47"/>
        </w:rPr>
        <w:t xml:space="preserve">.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الرَّحِيۡمِ </w:t>
      </w:r>
    </w:p>
    <w:p>
      <w:pPr>
        <w:autoSpaceDN w:val="0"/>
        <w:tabs>
          <w:tab w:pos="2666" w:val="left"/>
          <w:tab w:pos="2782" w:val="left"/>
          <w:tab w:pos="4296" w:val="left"/>
        </w:tabs>
        <w:autoSpaceDE w:val="0"/>
        <w:widowControl/>
        <w:spacing w:line="826" w:lineRule="exact" w:before="0" w:after="0"/>
        <w:ind w:left="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ٱلَِّيــنَ يُؤۡمِنُــونَ </w:t>
      </w:r>
      <w:r>
        <w:rPr>
          <w:rFonts w:ascii="TimesNewRoman" w:hAnsi="TimesNewRoman" w:eastAsia="TimesNewRoman"/>
          <w:b w:val="0"/>
          <w:i w:val="0"/>
          <w:color w:val="000000"/>
          <w:sz w:val="47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 xml:space="preserve">لِّلۡمُتَّقِــيَ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7"/>
        </w:rPr>
        <w:t>هُــدًى</w:t>
      </w:r>
    </w:p>
    <w:p>
      <w:pPr>
        <w:autoSpaceDN w:val="0"/>
        <w:autoSpaceDE w:val="0"/>
        <w:widowControl/>
        <w:spacing w:line="240" w:lineRule="auto" w:before="2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بِٱلۡغَيۡــبِ وَيُقِيمُــونَ ٱلصَّــلَوٰةَ وَمِمَّــا </w:t>
      </w:r>
    </w:p>
    <w:p>
      <w:pPr>
        <w:sectPr>
          <w:pgSz w:w="5673" w:h="9403"/>
          <w:pgMar w:top="90" w:right="206" w:bottom="10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َوَٱلَِّيـنَ يُؤۡمِنُـون</w:t>
      </w:r>
    </w:p>
    <w:p>
      <w:pPr>
        <w:sectPr>
          <w:type w:val="continuous"/>
          <w:pgSz w:w="5673" w:h="9403"/>
          <w:pgMar w:top="90" w:right="206" w:bottom="102" w:left="118" w:header="720" w:footer="720" w:gutter="0"/>
          <w:cols w:num="2" w:equalWidth="0">
            <w:col w:w="2620" w:space="0"/>
            <w:col w:w="272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رَزَقۡنَـٰهُمۡ يُنفِقُـونَ </w:t>
      </w:r>
      <w:r>
        <w:rPr>
          <w:rFonts w:ascii="X9CB99C92" w:hAnsi="X9CB99C92" w:eastAsia="X9CB99C92"/>
          <w:b w:val="0"/>
          <w:i/>
          <w:color w:val="0000CC"/>
          <w:sz w:val="49"/>
        </w:rPr>
        <w:t>K</w:t>
      </w:r>
    </w:p>
    <w:p>
      <w:pPr>
        <w:sectPr>
          <w:type w:val="nextColumn"/>
          <w:pgSz w:w="5673" w:h="9403"/>
          <w:pgMar w:top="90" w:right="206" w:bottom="102" w:left="118" w:header="720" w:footer="720" w:gutter="0"/>
          <w:cols w:num="2" w:equalWidth="0">
            <w:col w:w="2620" w:space="0"/>
            <w:col w:w="2728" w:space="0"/>
          </w:cols>
          <w:docGrid w:linePitch="360"/>
        </w:sectPr>
      </w:pPr>
    </w:p>
    <w:p>
      <w:pPr>
        <w:autoSpaceDN w:val="0"/>
        <w:tabs>
          <w:tab w:pos="4136" w:val="left"/>
        </w:tabs>
        <w:autoSpaceDE w:val="0"/>
        <w:widowControl/>
        <w:spacing w:line="240" w:lineRule="auto" w:before="0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إِلَۡكَ وَمَآ أُنزِلَ مِـن قَبۡلِـكَ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بِمَآ أُنزِلَ </w:t>
      </w: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ََٰ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أُوْلَــٰٓƋ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ِٕك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وَبِٱلَۡخِرَةِ هُمۡ يُوقِنُـونَ </w:t>
      </w:r>
      <w:r>
        <w:rPr>
          <w:rFonts w:ascii="X9CB99C92" w:hAnsi="X9CB99C92" w:eastAsia="X9CB99C92"/>
          <w:b w:val="0"/>
          <w:i/>
          <w:color w:val="0000CC"/>
          <w:sz w:val="49"/>
        </w:rPr>
        <w:t>K</w:t>
      </w:r>
    </w:p>
    <w:p>
      <w:pPr>
        <w:sectPr>
          <w:type w:val="continuous"/>
          <w:pgSz w:w="5673" w:h="9403"/>
          <w:pgMar w:top="90" w:right="206" w:bottom="10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وَأُوْلَـــٰٓƋ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ِٕكَ هُــمُ </w:t>
      </w:r>
    </w:p>
    <w:p>
      <w:pPr>
        <w:sectPr>
          <w:type w:val="continuous"/>
          <w:pgSz w:w="5673" w:h="9403"/>
          <w:pgMar w:top="90" w:right="206" w:bottom="102" w:left="118" w:header="720" w:footer="720" w:gutter="0"/>
          <w:cols w:num="2" w:equalWidth="0">
            <w:col w:w="2414" w:space="0"/>
            <w:col w:w="293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17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ۖهُــدًى مِّــن رَّبِّهِــمۡ </w:t>
      </w:r>
    </w:p>
    <w:p>
      <w:pPr>
        <w:sectPr>
          <w:type w:val="nextColumn"/>
          <w:pgSz w:w="5673" w:h="9403"/>
          <w:pgMar w:top="90" w:right="206" w:bottom="102" w:left="118" w:header="720" w:footer="720" w:gutter="0"/>
          <w:cols w:num="2" w:equalWidth="0">
            <w:col w:w="2414" w:space="0"/>
            <w:col w:w="293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3"/>
        <w:gridCol w:w="1783"/>
        <w:gridCol w:w="1783"/>
      </w:tblGrid>
      <w:tr>
        <w:trPr>
          <w:trHeight w:hRule="exact" w:val="29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8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8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55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0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Pemen¿ dmXo_v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90" w:right="206" w:bottom="10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6" w:val="left"/>
          <w:tab w:pos="2638" w:val="left"/>
          <w:tab w:pos="3002" w:val="left"/>
          <w:tab w:pos="3456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إِلَــٰهٌ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ۡ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لَــٰهُكُم</w:t>
      </w:r>
      <w:r>
        <w:rPr>
          <w:rFonts w:ascii="AGA" w:hAnsi="AGA" w:eastAsia="AGA"/>
          <w:b w:val="0"/>
          <w:i w:val="0"/>
          <w:color w:val="FF0000"/>
          <w:sz w:val="49"/>
        </w:rPr>
        <w:t>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9"/>
        </w:rPr>
        <w:t>،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ٱلۡمُفۡلِحُـون</w:t>
      </w:r>
      <w:r>
        <w:rPr>
          <w:rFonts w:ascii="AGA" w:hAnsi="AGA" w:eastAsia="AGA"/>
          <w:b w:val="0"/>
          <w:i w:val="0"/>
          <w:color w:val="FF0000"/>
          <w:sz w:val="49"/>
        </w:rPr>
        <w:t></w:t>
      </w:r>
    </w:p>
    <w:p>
      <w:pPr>
        <w:autoSpaceDN w:val="0"/>
        <w:tabs>
          <w:tab w:pos="4260" w:val="left"/>
          <w:tab w:pos="5066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َّٓ إِلَـــٰهَ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هُــوَ ٱلرَّحَۡـــٰنُ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ۖحِــدٌ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َوا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َٓ إِلَـٰهَ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هُوَ ٱلۡحَُّ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َُّ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</w:t>
      </w:r>
      <w:r>
        <w:rPr>
          <w:rFonts w:ascii="AGA" w:hAnsi="AGA" w:eastAsia="AGA"/>
          <w:b w:val="0"/>
          <w:i w:val="0"/>
          <w:color w:val="FF0000"/>
          <w:sz w:val="49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9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ٱلرَّحِيمُ </w:t>
      </w:r>
      <w:r>
        <w:rPr>
          <w:rFonts w:ascii="AGA" w:hAnsi="AGA" w:eastAsia="AGA"/>
          <w:b w:val="0"/>
          <w:i w:val="0"/>
          <w:color w:val="FF0000"/>
          <w:sz w:val="49"/>
        </w:rPr>
        <w:t></w:t>
      </w:r>
    </w:p>
    <w:p>
      <w:pPr>
        <w:autoSpaceDN w:val="0"/>
        <w:tabs>
          <w:tab w:pos="524" w:val="left"/>
          <w:tab w:pos="1604" w:val="left"/>
          <w:tab w:pos="4436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مَا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نَوۡمٌ لَُّۥ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تَأۡخُذُهُۥ سِنَةٌ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ۚٱلۡقَيُّومُ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مَـن ذَا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ۗوَمَـا فِ ٱلَۡۡرضِ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ا ِت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فِ ٱلسَّمَـٰوَ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يَعۡلَـمُ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ۚٱلَِّى يَشۡفَعُ عِندَهُۥ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َّ بِإِذۡنِهِۦ</w:t>
      </w:r>
    </w:p>
    <w:p>
      <w:pPr>
        <w:autoSpaceDN w:val="0"/>
        <w:tabs>
          <w:tab w:pos="69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ۖمَـا بَـيَۡ أَيۡـدِيهِمۡ وَمَـا خَلۡفَهُـمۡ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ونَ بِشَۡءٍ مِّنۡ عِلۡمِـهِۦ ۤ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بِمَـا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يُِيطُ </w:t>
      </w:r>
    </w:p>
    <w:p>
      <w:pPr>
        <w:autoSpaceDN w:val="0"/>
        <w:autoSpaceDE w:val="0"/>
        <w:widowControl/>
        <w:spacing w:line="240" w:lineRule="auto" w:before="2" w:after="0"/>
        <w:ind w:left="10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ۖتِ وَٱلَۡۡرضَ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وَسِعَ كُرۡسِيُّهُ ٱلسَّمَـٰوَ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ۚشَآءَ </w:t>
      </w:r>
    </w:p>
    <w:p>
      <w:pPr>
        <w:autoSpaceDN w:val="0"/>
        <w:autoSpaceDE w:val="0"/>
        <w:widowControl/>
        <w:spacing w:line="240" w:lineRule="auto" w:before="2" w:after="5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وَهُــوَ ٱلۡعَــلُِّ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ۚوَƅ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 يَـــُٔودُهُۥ حِفۡظُهُمَــا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34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8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8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55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20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Pemen¿ dmXo_v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403"/>
          <w:pgMar w:top="90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370" w:val="left"/>
          <w:tab w:pos="3612" w:val="left"/>
          <w:tab w:pos="4066" w:val="left"/>
        </w:tabs>
        <w:autoSpaceDE w:val="0"/>
        <w:widowControl/>
        <w:spacing w:line="240" w:lineRule="auto" w:before="0" w:after="2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َشَهِدَ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أَنَّـهُۥ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َٓ إِلَٰـه</w:t>
      </w:r>
      <w:r>
        <w:rPr>
          <w:rFonts w:ascii="AGA" w:hAnsi="AGA" w:eastAsia="AGA"/>
          <w:b w:val="0"/>
          <w:i w:val="0"/>
          <w:color w:val="FF0000"/>
          <w:sz w:val="49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9"/>
        </w:rPr>
        <w:t>،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ٱلۡعَظِيم</w:t>
      </w:r>
      <w:r>
        <w:rPr>
          <w:rFonts w:ascii="AGA" w:hAnsi="AGA" w:eastAsia="AGA"/>
          <w:b w:val="0"/>
          <w:i w:val="0"/>
          <w:color w:val="FF0000"/>
          <w:sz w:val="49"/>
        </w:rPr>
        <w:t></w:t>
      </w:r>
    </w:p>
    <w:p>
      <w:pPr>
        <w:sectPr>
          <w:pgSz w:w="5673" w:h="9403"/>
          <w:pgMar w:top="90" w:right="182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ئِمَۢـا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ٱلۡعِلۡمِ قَآ </w:t>
      </w:r>
    </w:p>
    <w:p>
      <w:pPr>
        <w:sectPr>
          <w:type w:val="continuous"/>
          <w:pgSz w:w="5673" w:h="9403"/>
          <w:pgMar w:top="90" w:right="182" w:bottom="102" w:left="120" w:header="720" w:footer="720" w:gutter="0"/>
          <w:cols w:num="2" w:equalWidth="0">
            <w:col w:w="2002" w:space="0"/>
            <w:col w:w="336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َّهُوَ وَٱلۡمَلَٰٓئِكَةُ وَأُوْلُواْ </w:t>
      </w:r>
    </w:p>
    <w:p>
      <w:pPr>
        <w:sectPr>
          <w:type w:val="nextColumn"/>
          <w:pgSz w:w="5673" w:h="9403"/>
          <w:pgMar w:top="90" w:right="182" w:bottom="102" w:left="120" w:header="720" w:footer="720" w:gutter="0"/>
          <w:cols w:num="2" w:equalWidth="0">
            <w:col w:w="2002" w:space="0"/>
            <w:col w:w="3368" w:space="0"/>
          </w:cols>
          <w:docGrid w:linePitch="360"/>
        </w:sectPr>
      </w:pPr>
    </w:p>
    <w:p>
      <w:pPr>
        <w:autoSpaceDN w:val="0"/>
        <w:tabs>
          <w:tab w:pos="108" w:val="left"/>
          <w:tab w:pos="1868" w:val="left"/>
          <w:tab w:pos="2682" w:val="left"/>
          <w:tab w:pos="3018" w:val="left"/>
          <w:tab w:pos="3364" w:val="left"/>
          <w:tab w:pos="3606" w:val="left"/>
          <w:tab w:pos="3610" w:val="left"/>
          <w:tab w:pos="3732" w:val="left"/>
          <w:tab w:pos="4058" w:val="left"/>
          <w:tab w:pos="4512" w:val="left"/>
          <w:tab w:pos="4634" w:val="left"/>
          <w:tab w:pos="5244" w:val="left"/>
        </w:tabs>
        <w:autoSpaceDE w:val="0"/>
        <w:widowControl/>
        <w:spacing w:line="860" w:lineRule="exact" w:before="0" w:after="5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بِٱلۡقِسۡــطِۚ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َٓ إِلَٰــهَ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هُــوَ ٱلۡعَزِيــزُ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عِنـــدَ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َِّ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إِنَّ ٱلِّيـــنَ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ٱلَۡكِـــيمُ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ِقُلِ ٱللَّهُمَّ مَٰلِكَ ٱلۡمُلۡك</w:t>
      </w:r>
      <w:r>
        <w:rPr>
          <w:rFonts w:ascii="AGA" w:hAnsi="AGA" w:eastAsia="AGA"/>
          <w:b w:val="0"/>
          <w:i w:val="0"/>
          <w:color w:val="FF0000"/>
          <w:sz w:val="49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9"/>
        </w:rPr>
        <w:t>،</w:t>
      </w:r>
      <w:r>
        <w:br/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ٱلِۡسۡلَٰمُۗ </w:t>
      </w:r>
      <w:r>
        <w:rPr>
          <w:rFonts w:ascii="AGA" w:hAnsi="AGA" w:eastAsia="AGA"/>
          <w:b w:val="0"/>
          <w:i w:val="0"/>
          <w:color w:val="FF0000"/>
          <w:sz w:val="49"/>
        </w:rPr>
        <w:t>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تَشَآءُ وَتَنِعُ ٱلۡمُلۡكَ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تُؤۡتِ ٱلۡمُلۡكَ مَن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مِمَّن تَشَآءُ وَتُعِزُّ مَن تَشَآءُ وَتُذِلُّ مَـن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شَآءُۖ بِيَدِكَ ٱلَۡيُۡۖ إِنَّكَ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ََٰ كُِّ شَۡءٖ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َت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فِ ٱلَّهَـارِ وَتُـولِجُ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تُولِجُ ٱلَّۡـلَ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قَدِيرٞ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ٱلَّهَـارَ فِ ٱلَّۡـلِۖ وَتُۡـرِجُ ٱلۡـحََّ مِـنَ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90"/>
        <w:gridCol w:w="1790"/>
        <w:gridCol w:w="1790"/>
      </w:tblGrid>
      <w:tr>
        <w:trPr>
          <w:trHeight w:hRule="exact" w:val="34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8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8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 / 55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20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Pemen¿ dmXo_v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90" w:right="182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َِّۖٱلۡمَيِّـتِ وَتُۡـرِجُ ٱلۡمَيِّـتَ مِـنَ ٱلۡـح</w:t>
      </w:r>
    </w:p>
    <w:p>
      <w:pPr>
        <w:autoSpaceDN w:val="0"/>
        <w:autoSpaceDE w:val="0"/>
        <w:widowControl/>
        <w:spacing w:line="240" w:lineRule="auto" w:before="0" w:after="0"/>
        <w:ind w:left="10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FF"/>
          <w:sz w:val="49"/>
        </w:rPr>
        <w:t>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وَتَرۡزُقُ مَن تَشَآءُ بِغَـيِۡ حِسَـابٖ </w:t>
      </w:r>
      <w:r>
        <w:rPr>
          <w:rFonts w:ascii="AGA" w:hAnsi="AGA" w:eastAsia="AGA"/>
          <w:b w:val="0"/>
          <w:i w:val="0"/>
          <w:color w:val="FF0000"/>
          <w:sz w:val="49"/>
        </w:rPr>
        <w:t></w:t>
      </w:r>
    </w:p>
    <w:p>
      <w:pPr>
        <w:autoSpaceDN w:val="0"/>
        <w:tabs>
          <w:tab w:pos="2592" w:val="left"/>
          <w:tab w:pos="2664" w:val="left"/>
          <w:tab w:pos="4666" w:val="left"/>
          <w:tab w:pos="5084" w:val="left"/>
        </w:tabs>
        <w:autoSpaceDE w:val="0"/>
        <w:widowControl/>
        <w:spacing w:line="240" w:lineRule="auto" w:before="2" w:after="0"/>
        <w:ind w:left="10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ۗتِ وَمَا فِ ٱلَۡۡرضِ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َمَا فِ ٱلسَّمَـٰو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َِِّ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Ĭ</w:t>
      </w:r>
      <w:r>
        <w:rPr>
          <w:rFonts w:ascii="AGA" w:hAnsi="AGA" w:eastAsia="AGA"/>
          <w:b w:val="0"/>
          <w:i w:val="0"/>
          <w:color w:val="FF0000"/>
          <w:sz w:val="49"/>
        </w:rPr>
        <w:t></w:t>
      </w: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مۡ أَوۡ تُۡفُـوهُ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ُك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ن تُبۡدُواْ مَا فِٓ أَنفُسِ </w:t>
      </w:r>
    </w:p>
    <w:p>
      <w:pPr>
        <w:sectPr>
          <w:pgSz w:w="5673" w:h="9403"/>
          <w:pgMar w:top="90" w:right="19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فَيَغۡفِرُ لِمَن يَشَـآءُ </w:t>
      </w:r>
    </w:p>
    <w:p>
      <w:pPr>
        <w:sectPr>
          <w:type w:val="continuous"/>
          <w:pgSz w:w="5673" w:h="9403"/>
          <w:pgMar w:top="90" w:right="196" w:bottom="102" w:left="120" w:header="720" w:footer="720" w:gutter="0"/>
          <w:cols w:num="2" w:equalWidth="0">
            <w:col w:w="2734" w:space="0"/>
            <w:col w:w="262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ۖيَُاسِبۡكُم بِهِ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</w:t>
      </w:r>
    </w:p>
    <w:p>
      <w:pPr>
        <w:sectPr>
          <w:type w:val="nextColumn"/>
          <w:pgSz w:w="5673" w:h="9403"/>
          <w:pgMar w:top="90" w:right="196" w:bottom="102" w:left="120" w:header="720" w:footer="720" w:gutter="0"/>
          <w:cols w:num="2" w:equalWidth="0">
            <w:col w:w="2734" w:space="0"/>
            <w:col w:w="2622" w:space="0"/>
          </w:cols>
          <w:docGrid w:linePitch="360"/>
        </w:sectPr>
      </w:pPr>
    </w:p>
    <w:p>
      <w:pPr>
        <w:autoSpaceDN w:val="0"/>
        <w:tabs>
          <w:tab w:pos="932" w:val="left"/>
          <w:tab w:pos="1338" w:val="left"/>
          <w:tab w:pos="2848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شَۡءٍ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ُِّك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ََٰ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ۗوَيُعَذِّبُ مَن يَشَآءُ </w:t>
      </w:r>
    </w:p>
    <w:p>
      <w:pPr>
        <w:autoSpaceDN w:val="0"/>
        <w:tabs>
          <w:tab w:pos="3698" w:val="left"/>
          <w:tab w:pos="3940" w:val="left"/>
          <w:tab w:pos="439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َءَامَنَ ٱلرَّسُولُ بِمَـآ أُنـزِل</w:t>
      </w:r>
      <w:r>
        <w:rPr>
          <w:rFonts w:ascii="AGA" w:hAnsi="AGA" w:eastAsia="AGA"/>
          <w:b w:val="0"/>
          <w:i w:val="0"/>
          <w:color w:val="FF0000"/>
          <w:sz w:val="49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FF"/>
          <w:sz w:val="49"/>
        </w:rPr>
        <w:t>،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قَدِيرٌ </w:t>
      </w:r>
      <w:r>
        <w:rPr>
          <w:rFonts w:ascii="AGA" w:hAnsi="AGA" w:eastAsia="AGA"/>
          <w:b w:val="0"/>
          <w:i w:val="0"/>
          <w:color w:val="FF0000"/>
          <w:sz w:val="49"/>
        </w:rPr>
        <w:t>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كٌُّ ءَامَـنَ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ۚلَۡهِ مِن رَّبِّهِۦ وَٱلۡمُؤۡمِنُـونَ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ِإ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بِٱĬ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وَمَلَـٰٓƋ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ِٕكَتِهِۦ وَكُتُبِهِۦ وَرُسُلِهِۦ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وَقَـالُواْ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ۚنُفَرِّقُ بَيَۡ أَحَدٍ مِّـن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رُّسُـلِهِۦ</w:t>
      </w:r>
    </w:p>
    <w:p>
      <w:pPr>
        <w:autoSpaceDN w:val="0"/>
        <w:tabs>
          <w:tab w:pos="1784" w:val="left"/>
          <w:tab w:pos="3644" w:val="left"/>
        </w:tabs>
        <w:autoSpaceDE w:val="0"/>
        <w:widowControl/>
        <w:spacing w:line="310" w:lineRule="exact" w:before="9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 / 55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continuous"/>
          <w:pgSz w:w="5673" w:h="9403"/>
          <w:pgMar w:top="90" w:right="19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90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غُفۡرَانَكَ رَبَّنَا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لَۡـكَ </w:t>
      </w:r>
    </w:p>
    <w:p>
      <w:pPr>
        <w:sectPr>
          <w:type w:val="continuous"/>
          <w:pgSz w:w="5673" w:h="9403"/>
          <w:pgMar w:top="90" w:right="206" w:bottom="102" w:left="120" w:header="720" w:footer="720" w:gutter="0"/>
          <w:cols w:num="2" w:equalWidth="0">
            <w:col w:w="3330" w:space="0"/>
            <w:col w:w="201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ۖسَمِعۡنَا وَأَطَعۡنَا</w:t>
      </w:r>
    </w:p>
    <w:p>
      <w:pPr>
        <w:sectPr>
          <w:type w:val="nextColumn"/>
          <w:pgSz w:w="5673" w:h="9403"/>
          <w:pgMar w:top="90" w:right="206" w:bottom="102" w:left="120" w:header="720" w:footer="720" w:gutter="0"/>
          <w:cols w:num="2" w:equalWidth="0">
            <w:col w:w="3330" w:space="0"/>
            <w:col w:w="2016" w:space="0"/>
          </w:cols>
          <w:docGrid w:linePitch="360"/>
        </w:sectPr>
      </w:pPr>
    </w:p>
    <w:p>
      <w:pPr>
        <w:autoSpaceDN w:val="0"/>
        <w:tabs>
          <w:tab w:pos="1364" w:val="left"/>
          <w:tab w:pos="4152" w:val="left"/>
          <w:tab w:pos="4274" w:val="left"/>
        </w:tabs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فۡسًـا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إِƅ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يُكَلِّـفُ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َُّ نَ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9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ٱلۡمَصِيُ </w:t>
      </w:r>
    </w:p>
    <w:p>
      <w:pPr>
        <w:autoSpaceDN w:val="0"/>
        <w:tabs>
          <w:tab w:pos="824" w:val="left"/>
          <w:tab w:pos="1160" w:val="left"/>
          <w:tab w:pos="3918" w:val="left"/>
          <w:tab w:pos="4440" w:val="left"/>
        </w:tabs>
        <w:autoSpaceDE w:val="0"/>
        <w:widowControl/>
        <w:spacing w:line="240" w:lineRule="auto" w:before="2" w:after="0"/>
        <w:ind w:left="108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ا مَـا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هَـ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مَـا كَسَـبَتۡ وَعَلَيۡ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لَهَا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ۚوُسۡعَهَا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رَبَّنَــا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تُؤَاخِــذۡنَآ إِن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ۗٱكۡتَسَــبَتۡ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رَبَّنَـا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تَۡمِـلۡ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ۚنَّسِـينَآ أَوۡ أَخۡطَأۡنَـا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ۥ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 ٱلَِّيـنَ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عَلَيۡنَآ إِصًۡا كَمَا حََلۡتَهُ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ا مَا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طَاقَةَ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رَبَّنَا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 تَُمِّلۡنَ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ۚقَبۡلِنَا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مِنْ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وَٱعۡـفُ عَنَّـا وَٱغۡفِـرۡ لََـا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ۖلََـا بِـهِۦ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رۡنَا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ََ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 أَنـتَ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مَوۡلَƋ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ٰنَـا فَٱنصُـ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ۚوَٱرۡحَۡنَآ </w:t>
      </w:r>
    </w:p>
    <w:p>
      <w:pPr>
        <w:autoSpaceDN w:val="0"/>
        <w:autoSpaceDE w:val="0"/>
        <w:widowControl/>
        <w:spacing w:line="858" w:lineRule="exact" w:before="2" w:after="0"/>
        <w:ind w:left="0" w:right="20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ـٰفِرِينَ </w:t>
      </w:r>
      <w:r>
        <w:rPr>
          <w:rFonts w:ascii="AGA" w:hAnsi="AGA" w:eastAsia="AGA"/>
          <w:b w:val="0"/>
          <w:i w:val="0"/>
          <w:color w:val="FF0000"/>
          <w:sz w:val="49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51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>ك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9"/>
        </w:rPr>
        <w:t xml:space="preserve">ٱلۡقَوۡمِ ٱلۡ </w:t>
      </w:r>
    </w:p>
    <w:p>
      <w:pPr>
        <w:autoSpaceDN w:val="0"/>
        <w:tabs>
          <w:tab w:pos="1784" w:val="left"/>
          <w:tab w:pos="3644" w:val="left"/>
        </w:tabs>
        <w:autoSpaceDE w:val="0"/>
        <w:widowControl/>
        <w:spacing w:line="310" w:lineRule="exact" w:before="10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55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continuous"/>
          <w:pgSz w:w="5673" w:h="9403"/>
          <w:pgMar w:top="90" w:right="206" w:bottom="102" w:left="120" w:header="720" w:footer="720" w:gutter="0"/>
          <w:cols/>
          <w:docGrid w:linePitch="360"/>
        </w:sectPr>
      </w:pPr>
    </w:p>
    <w:p>
      <w:pPr>
        <w:autoSpaceDN w:val="0"/>
        <w:tabs>
          <w:tab w:pos="1474" w:val="left"/>
          <w:tab w:pos="2136" w:val="left"/>
        </w:tabs>
        <w:autoSpaceDE w:val="0"/>
        <w:widowControl/>
        <w:spacing w:line="87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اى: َ أَرْمحََ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اِرْمحَْنَا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26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وَحْدَهُ الَ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َِيكَ هلَُ، هلَُ املُْلْـكُ وَهلَُ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autoSpaceDE w:val="0"/>
        <w:widowControl/>
        <w:spacing w:line="744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احلَْمْـدُ حى: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ُْـىى: ِ: وَمى: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ُِيـتُ وَهُـوَ عَـىلَ لكُِّ </w:t>
      </w:r>
    </w:p>
    <w:p>
      <w:pPr>
        <w:autoSpaceDN w:val="0"/>
        <w:tabs>
          <w:tab w:pos="1566" w:val="left"/>
          <w:tab w:pos="2242" w:val="left"/>
          <w:tab w:pos="3302" w:val="left"/>
          <w:tab w:pos="3966" w:val="left"/>
        </w:tabs>
        <w:autoSpaceDE w:val="0"/>
        <w:widowControl/>
        <w:spacing w:line="68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وَاحلَْمْدُ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َ: ْءٍ قَدِرى:ٌ </w:t>
      </w:r>
    </w:p>
    <w:p>
      <w:pPr>
        <w:autoSpaceDN w:val="0"/>
        <w:tabs>
          <w:tab w:pos="1374" w:val="left"/>
          <w:tab w:pos="1928" w:val="left"/>
          <w:tab w:pos="2756" w:val="left"/>
          <w:tab w:pos="480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سُـبْحَانَ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أَكْرى"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وَالَ </w:t>
      </w:r>
    </w:p>
    <w:p>
      <w:pPr>
        <w:autoSpaceDN w:val="0"/>
        <w:autoSpaceDE w:val="0"/>
        <w:widowControl/>
        <w:spacing w:line="628" w:lineRule="exact" w:before="18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الْعَظِـمى: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َِمْـدِهِ سُـبْحَانَ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اغْفِرْ لَنَا وَتُـبْ عَلَيْنَـا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التَـو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ابُ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أَعُـوذُ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عَلَيْـهِ وَسَـملِّْ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ـاتِ 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مَـاخَلَقَ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بِملكََِاتِ </w:t>
      </w:r>
    </w:p>
    <w:p>
      <w:pPr>
        <w:autoSpaceDN w:val="0"/>
        <w:tabs>
          <w:tab w:pos="1784" w:val="left"/>
          <w:tab w:pos="3644" w:val="left"/>
        </w:tabs>
        <w:autoSpaceDE w:val="0"/>
        <w:widowControl/>
        <w:spacing w:line="310" w:lineRule="exact" w:before="21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 / 55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pgSz w:w="5673" w:h="9403"/>
          <w:pgMar w:top="6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الَ يَضُـر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مَعَ اِمسِْـهِ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مِ ـ بِسْ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مَاءِ وَهُــوَ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َ: ْءٌ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tabs>
          <w:tab w:pos="592" w:val="left"/>
          <w:tab w:pos="2324" w:val="left"/>
          <w:tab w:pos="2988" w:val="left"/>
        </w:tabs>
        <w:autoSpaceDE w:val="0"/>
        <w:widowControl/>
        <w:spacing w:line="5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رَاى" ًّ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رَضِـــينَا اى"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ِهللِ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ـــمِيعُ الْعَلِـــمى:ُ </w:t>
      </w:r>
    </w:p>
    <w:p>
      <w:pPr>
        <w:autoSpaceDN w:val="0"/>
        <w:tabs>
          <w:tab w:pos="638" w:val="left"/>
          <w:tab w:pos="466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سْــالَمِ دِينًــا وَمى"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ُِحَم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ــدٍ صَــىل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وَاى" ِالْxِ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ـ بِسْـ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نَبِيًّا وَرَسُـوالً </w:t>
      </w:r>
    </w:p>
    <w:p>
      <w:pPr>
        <w:autoSpaceDN w:val="0"/>
        <w:tabs>
          <w:tab w:pos="3662" w:val="left"/>
        </w:tabs>
        <w:autoSpaceDE w:val="0"/>
        <w:widowControl/>
        <w:spacing w:line="9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َــرى: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َِشِــيئَةِ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وَاحلَْمْــدُ هلِلِ </w:t>
      </w:r>
    </w:p>
    <w:p>
      <w:pPr>
        <w:autoSpaceDN w:val="0"/>
        <w:tabs>
          <w:tab w:pos="2104" w:val="left"/>
          <w:tab w:pos="2992" w:val="left"/>
          <w:tab w:pos="3786" w:val="left"/>
          <w:tab w:pos="4242" w:val="left"/>
        </w:tabs>
        <w:autoSpaceDE w:val="0"/>
        <w:widowControl/>
        <w:spacing w:line="5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خِـرِ وتُبْنَـا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وَالْيَـوْ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</w:t>
      </w:r>
    </w:p>
    <w:p>
      <w:pPr>
        <w:autoSpaceDN w:val="0"/>
        <w:autoSpaceDE w:val="0"/>
        <w:widowControl/>
        <w:spacing w:line="758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نَـــا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اى" َطِنًـــا وَظَـــاهِرْ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وَاعْفُ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وَاحمُْ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اكَنَ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</w:t>
      </w:r>
    </w:p>
    <w:p>
      <w:pPr>
        <w:autoSpaceDN w:val="0"/>
        <w:autoSpaceDE w:val="0"/>
        <w:widowControl/>
        <w:spacing w:line="6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الَلِ وَاالْx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ِكْـرَامِ أَمِتْنَـا عَـىلَ دِںى: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ذَا احلْ" َـ</w:t>
      </w:r>
    </w:p>
    <w:p>
      <w:pPr>
        <w:autoSpaceDN w:val="0"/>
        <w:tabs>
          <w:tab w:pos="1784" w:val="left"/>
          <w:tab w:pos="3644" w:val="left"/>
        </w:tabs>
        <w:autoSpaceDE w:val="0"/>
        <w:widowControl/>
        <w:spacing w:line="310" w:lineRule="exact" w:before="11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8 / 55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pgSz w:w="5673" w:h="9403"/>
          <w:pgMar w:top="2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2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7"/>
        </w:rPr>
        <w:t>اى: َقَوِي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اى: َ مَتِںى: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ُ اِكْفِ رس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B0F0"/>
          <w:sz w:val="57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7"/>
        </w:rPr>
        <w:t>٧</w:t>
      </w:r>
      <w:r>
        <w:rPr>
          <w:rFonts w:ascii="AdobeNaskh" w:hAnsi="AdobeNaskh" w:eastAsia="AdobeNaskh"/>
          <w:b w:val="0"/>
          <w:i w:val="0"/>
          <w:color w:val="00B0F0"/>
          <w:sz w:val="57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االx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ِسْالَم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مُـــورَ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ُالله  ُأ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أَصْـــلَحَ </w:t>
      </w:r>
      <w:r>
        <w:rPr>
          <w:rFonts w:ascii="AdobeNaskh" w:hAnsi="AdobeNaskh" w:eastAsia="AdobeNaskh"/>
          <w:b w:val="0"/>
          <w:i w:val="0"/>
          <w:color w:val="00B0F0"/>
          <w:sz w:val="57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7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7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ـــاملِِںى: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َ </w:t>
      </w:r>
    </w:p>
    <w:p>
      <w:pPr>
        <w:autoSpaceDN w:val="0"/>
        <w:autoSpaceDE w:val="0"/>
        <w:widowControl/>
        <w:spacing w:line="798" w:lineRule="exact" w:before="16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7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املُْـــؤْذِںى: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املُْسْـــملِِںى: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َ رصََفَ </w:t>
      </w:r>
    </w:p>
    <w:p>
      <w:pPr>
        <w:autoSpaceDN w:val="0"/>
        <w:tabs>
          <w:tab w:pos="4538" w:val="left"/>
        </w:tabs>
        <w:autoSpaceDE w:val="0"/>
        <w:widowControl/>
        <w:spacing w:line="826" w:lineRule="exact" w:before="1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7"/>
        </w:rPr>
        <w:t>اى: َعَــىلِ: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اى: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َكَبِــرى: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ُ اى: َعَلِــمى: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ُ اى: َقَــدِرى: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ُ </w:t>
      </w:r>
      <w:r>
        <w:tab/>
      </w:r>
      <w:r>
        <w:rPr>
          <w:rFonts w:ascii="AdobeNaskh" w:hAnsi="AdobeNaskh" w:eastAsia="AdobeNaskh"/>
          <w:b w:val="0"/>
          <w:i w:val="0"/>
          <w:color w:val="00B0F0"/>
          <w:sz w:val="57"/>
        </w:rPr>
        <w:t xml:space="preserve"> (. </w:t>
      </w:r>
      <w:r>
        <w:rPr>
          <w:rFonts w:ascii="AdobeNaskh" w:hAnsi="AdobeNaskh" w:eastAsia="AdobeNaskh"/>
          <w:b w:val="0"/>
          <w:i w:val="0"/>
          <w:color w:val="FF0000"/>
          <w:sz w:val="57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7"/>
        </w:rPr>
        <w:t>)</w:t>
      </w:r>
    </w:p>
    <w:p>
      <w:pPr>
        <w:autoSpaceDN w:val="0"/>
        <w:autoSpaceDE w:val="0"/>
        <w:widowControl/>
        <w:spacing w:line="610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57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7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7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اى: َمسَِيعُ اى: َ بَصِرى: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ُ اى: َ لَطِيفُ اى: َخَبِـرى: ْ </w:t>
      </w:r>
    </w:p>
    <w:p>
      <w:pPr>
        <w:autoSpaceDN w:val="0"/>
        <w:autoSpaceDE w:val="0"/>
        <w:widowControl/>
        <w:spacing w:line="608" w:lineRule="exact" w:before="304" w:after="3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7"/>
        </w:rPr>
        <w:t>اى: َ فَارِجَ اْهلَـمِّ وَاى: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َاكَشِـفَ اْلغَـمِّ اى: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َمَـنْ </w:t>
      </w:r>
    </w:p>
    <w:p>
      <w:pPr>
        <w:sectPr>
          <w:pgSz w:w="5673" w:h="9403"/>
          <w:pgMar w:top="82" w:right="206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أَسْـتَغْفِرُ هللاَ </w:t>
      </w:r>
    </w:p>
    <w:p>
      <w:pPr>
        <w:sectPr>
          <w:type w:val="continuous"/>
          <w:pgSz w:w="5673" w:h="9403"/>
          <w:pgMar w:top="82" w:right="206" w:bottom="102" w:left="114" w:header="720" w:footer="720" w:gutter="0"/>
          <w:cols w:num="2" w:equalWidth="0">
            <w:col w:w="1947" w:space="0"/>
            <w:col w:w="3404" w:space="0"/>
          </w:cols>
          <w:docGrid w:linePitch="360"/>
        </w:sectPr>
      </w:pPr>
    </w:p>
    <w:p>
      <w:pPr>
        <w:autoSpaceDN w:val="0"/>
        <w:autoSpaceDE w:val="0"/>
        <w:widowControl/>
        <w:spacing w:line="570" w:lineRule="exact" w:before="0" w:after="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57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7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7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لِعَبْـدِهِ يَغْفِـرُ وَرى: َْمحَْ </w:t>
      </w:r>
    </w:p>
    <w:p>
      <w:pPr>
        <w:sectPr>
          <w:type w:val="nextColumn"/>
          <w:pgSz w:w="5673" w:h="9403"/>
          <w:pgMar w:top="82" w:right="206" w:bottom="102" w:left="114" w:header="720" w:footer="720" w:gutter="0"/>
          <w:cols w:num="2" w:equalWidth="0">
            <w:col w:w="1947" w:space="0"/>
            <w:col w:w="3404" w:space="0"/>
          </w:cols>
          <w:docGrid w:linePitch="360"/>
        </w:sectPr>
      </w:pP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مِــــنَ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اْلــــرى"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ََااى: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َ وَنَسْــــتَغْفِرُ </w:t>
      </w:r>
    </w:p>
    <w:p>
      <w:pPr>
        <w:autoSpaceDN w:val="0"/>
        <w:autoSpaceDE w:val="0"/>
        <w:widowControl/>
        <w:spacing w:line="608" w:lineRule="exact" w:before="26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B0F0"/>
          <w:sz w:val="57"/>
        </w:rPr>
        <w:t xml:space="preserve">(. </w:t>
      </w:r>
      <w:r>
        <w:rPr>
          <w:rFonts w:ascii="AdobeNaskh" w:hAnsi="AdobeNaskh" w:eastAsia="AdobeNaskh"/>
          <w:b w:val="0"/>
          <w:i w:val="0"/>
          <w:color w:val="FF0000"/>
          <w:sz w:val="57"/>
        </w:rPr>
        <w:t xml:space="preserve">١١ </w:t>
      </w:r>
      <w:r>
        <w:rPr>
          <w:rFonts w:ascii="AdobeNaskh" w:hAnsi="AdobeNaskh" w:eastAsia="AdobeNaskh"/>
          <w:b w:val="0"/>
          <w:i w:val="0"/>
          <w:color w:val="00B0F0"/>
          <w:sz w:val="57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َطَااى:َ </w:t>
      </w:r>
    </w:p>
    <w:p>
      <w:pPr>
        <w:autoSpaceDN w:val="0"/>
        <w:tabs>
          <w:tab w:pos="1790" w:val="left"/>
          <w:tab w:pos="3650" w:val="left"/>
        </w:tabs>
        <w:autoSpaceDE w:val="0"/>
        <w:widowControl/>
        <w:spacing w:line="310" w:lineRule="exact" w:before="616" w:after="0"/>
        <w:ind w:left="16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9 / 55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continuous"/>
          <w:pgSz w:w="5673" w:h="9403"/>
          <w:pgMar w:top="82" w:right="206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بَشِّـــــــرَنْ اى"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ــــــالَةِ طَــــــهَ نَبِيًّــــــا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وَارْفَعَـــــنْ شَـــــيْخَنَا وَلِيًّـــــا رَضِـــــيًّا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َحْبَـابَ مَادُمْـتُ حَيًّـا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لَسْتُ أَنْسَـ</w:t>
      </w:r>
    </w:p>
    <w:p>
      <w:pPr>
        <w:autoSpaceDN w:val="0"/>
        <w:autoSpaceDE w:val="0"/>
        <w:widowControl/>
        <w:spacing w:line="814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إِذْ بَنَـــــوْا اى" 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ـــــوَى مَـــــاكَاى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قَصِـــــيًّا</w:t>
      </w:r>
    </w:p>
    <w:p>
      <w:pPr>
        <w:autoSpaceDN w:val="0"/>
        <w:tabs>
          <w:tab w:pos="1446" w:val="left"/>
        </w:tabs>
        <w:autoSpaceDE w:val="0"/>
        <w:widowControl/>
        <w:spacing w:line="8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فَتَلَــــــوْا آيَــــــةَ الْــــــوِدَاعِ </w:t>
      </w:r>
    </w:p>
    <w:p>
      <w:pPr>
        <w:autoSpaceDN w:val="0"/>
        <w:autoSpaceDE w:val="0"/>
        <w:widowControl/>
        <w:spacing w:line="800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خِيفَـــــةَ الْبَـــــںى: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حسُ"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ـــــدًا وَبُكِيًّـــــا</w:t>
      </w:r>
    </w:p>
    <w:p>
      <w:pPr>
        <w:autoSpaceDN w:val="0"/>
        <w:autoSpaceDE w:val="0"/>
        <w:widowControl/>
        <w:spacing w:line="69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وَبِــــــــذِكْرَامهُْ تَسِــــــــيحُ دُمُــــــــوىعِ: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َـــــا اشْـــــتَقْتُ بُكْـــــرَةً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عَشِـــــيًّا</w:t>
      </w:r>
    </w:p>
    <w:p>
      <w:pPr>
        <w:autoSpaceDN w:val="0"/>
        <w:autoSpaceDE w:val="0"/>
        <w:widowControl/>
        <w:spacing w:line="69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وَأُاى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َىح"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ِ: االْx ِهلََ مِـــــنْ عُظْـــــمِ شَـــــوْىڡ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ِ:</w:t>
      </w:r>
    </w:p>
    <w:p>
      <w:pPr>
        <w:autoSpaceDN w:val="0"/>
        <w:autoSpaceDE w:val="0"/>
        <w:widowControl/>
        <w:spacing w:line="758" w:lineRule="exact" w:before="0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مكَُنَاجَــــــــاتِ عَبْــــــــدِهِ زَكَــــــــرِاى: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sectPr>
          <w:pgSz w:w="5673" w:h="9403"/>
          <w:pgMar w:top="90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10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90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90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2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وَاخْـــــتَىڡ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نُـــــورُمهُْ فَعُـــــدْت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َدِي</w:t>
      </w:r>
    </w:p>
    <w:p>
      <w:pPr>
        <w:sectPr>
          <w:pgSz w:w="5673" w:h="9403"/>
          <w:pgMar w:top="44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نِــــدَاءًا خَفِيًّــــا</w:t>
      </w:r>
    </w:p>
    <w:p>
      <w:pPr>
        <w:sectPr>
          <w:type w:val="continuous"/>
          <w:pgSz w:w="5673" w:h="9403"/>
          <w:pgMar w:top="44" w:right="206" w:bottom="102" w:left="228" w:header="720" w:footer="720" w:gutter="0"/>
          <w:cols w:num="2" w:equalWidth="0">
            <w:col w:w="2328" w:space="0"/>
            <w:col w:w="2910" w:space="0"/>
          </w:cols>
          <w:docGrid w:linePitch="360"/>
        </w:sectPr>
      </w:pPr>
    </w:p>
    <w:p>
      <w:pPr>
        <w:autoSpaceDN w:val="0"/>
        <w:autoSpaceDE w:val="0"/>
        <w:widowControl/>
        <w:spacing w:line="926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: ِ ظَــــالَمِ الــــد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73" w:h="9403"/>
          <w:pgMar w:top="44" w:right="206" w:bottom="102" w:left="228" w:header="720" w:footer="720" w:gutter="0"/>
          <w:cols w:num="2" w:equalWidth="0">
            <w:col w:w="2328" w:space="0"/>
            <w:col w:w="2910" w:space="0"/>
          </w:cols>
          <w:docGrid w:linePitch="360"/>
        </w:sectPr>
      </w:pP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وَهَـــنَ الْعَظْــــمُ اى" ِلْفِـــرَاقِ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ََـــبْ ىلِ: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رَبِّ اى" ِلْقُــــرْبِ مِــــنْ 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ــــدُنْكَ وَلِيًّــــا</w:t>
      </w:r>
    </w:p>
    <w:p>
      <w:pPr>
        <w:autoSpaceDN w:val="0"/>
        <w:autoSpaceDE w:val="0"/>
        <w:widowControl/>
        <w:spacing w:line="796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اى: َ خَلِـــــــيىلَ: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خَلِّيَـــــــاىى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بِعِشْـــــــىڡ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</w:t>
      </w:r>
    </w:p>
    <w:p>
      <w:pPr>
        <w:autoSpaceDN w:val="0"/>
        <w:autoSpaceDE w:val="0"/>
        <w:widowControl/>
        <w:spacing w:line="722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أَوْىلَ بِنَــــــــارِ حُــــــــىى" ِّ: صُــــــــلِيًّا</w:t>
      </w:r>
    </w:p>
    <w:p>
      <w:pPr>
        <w:autoSpaceDN w:val="0"/>
        <w:autoSpaceDE w:val="0"/>
        <w:widowControl/>
        <w:spacing w:line="724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ِ: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َظِــــــرِي وَحُــــــىى" ِّ: وَقَلْــــــىى" ِ: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لَسْــــتُ أَدْرِي أَهى: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ُــــمْ أَشَــــد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عِتِيًّــــا</w:t>
      </w:r>
    </w:p>
    <w:p>
      <w:pPr>
        <w:autoSpaceDN w:val="0"/>
        <w:autoSpaceDE w:val="0"/>
        <w:widowControl/>
        <w:spacing w:line="880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شَــيْخُ الْغَــرَامِ مَــنْ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قْتَــدِي ىى" ِ: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</w:t>
      </w:r>
    </w:p>
    <w:p>
      <w:pPr>
        <w:autoSpaceDN w:val="0"/>
        <w:autoSpaceDE w:val="0"/>
        <w:widowControl/>
        <w:spacing w:line="574" w:lineRule="exact" w:before="168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اهلَْـــــوَى أَهْـــــدِهِ رصَِاطًـــــا سَـــــوِاى:ًّ </w:t>
      </w:r>
    </w:p>
    <w:p>
      <w:pPr>
        <w:sectPr>
          <w:type w:val="continuous"/>
          <w:pgSz w:w="5673" w:h="9403"/>
          <w:pgMar w:top="44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11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44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44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8" w:val="left"/>
          <w:tab w:pos="180" w:val="left"/>
          <w:tab w:pos="590" w:val="left"/>
          <w:tab w:pos="734" w:val="left"/>
          <w:tab w:pos="3866" w:val="left"/>
          <w:tab w:pos="4212" w:val="left"/>
        </w:tabs>
        <w:autoSpaceDE w:val="0"/>
        <w:widowControl/>
        <w:spacing w:line="828" w:lineRule="exact" w:before="0" w:after="270"/>
        <w:ind w:left="0" w:right="0" w:firstLine="0"/>
        <w:jc w:val="left"/>
      </w:pP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مَيْــــــتُ اهلَْــــــوَى وَيَــــــوْمَ أَرَامه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ذَلِـــكَ الْيَـــوْمَ يَــــوْمَ أُبْعَـــثُ حَيًّـــا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وَاسْـــــتَجِبْ سَـــــيِّدِي دُعَـــــاىى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ِّ: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65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ملَْ أَكُــــنْ اى" ِلــــد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عَاءِ رَىى" ِّ: شَــــقِيًّا</w:t>
      </w:r>
      <w:r>
        <w:tab/>
      </w:r>
      <w:r>
        <w:rPr>
          <w:rFonts w:ascii="X91118DE7" w:hAnsi="X91118DE7" w:eastAsia="X91118DE7"/>
          <w:b w:val="0"/>
          <w:i/>
          <w:color w:val="FF0000"/>
          <w:sz w:val="46"/>
        </w:rPr>
        <w:t></w:t>
      </w:r>
      <w:r>
        <w:rPr>
          <w:rFonts w:ascii="X91118DE7" w:hAnsi="X91118DE7" w:eastAsia="X91118DE7"/>
          <w:b w:val="0"/>
          <w:i/>
          <w:color w:val="FF0000"/>
          <w:sz w:val="46"/>
        </w:rPr>
        <w:t>אאא</w:t>
      </w:r>
      <w:r>
        <w:rPr>
          <w:rFonts w:ascii="X91118DE7" w:hAnsi="X91118DE7" w:eastAsia="X91118DE7"/>
          <w:b w:val="0"/>
          <w:i/>
          <w:color w:val="FF0000"/>
          <w:sz w:val="46"/>
        </w:rPr>
        <w:t></w:t>
      </w:r>
      <w:r>
        <w:br/>
      </w:r>
      <w:r>
        <w:rPr>
          <w:rFonts w:ascii="X91118DE7" w:hAnsi="X91118DE7" w:eastAsia="X91118DE7"/>
          <w:b w:val="0"/>
          <w:i/>
          <w:color w:val="FF0000"/>
          <w:sz w:val="46"/>
        </w:rPr>
        <w:t>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صَــــلَوَاتُ الْكَــــرِمى: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هس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َْــــرًا وَحَــــوْال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أَلْــفَ أَلْــفٍ عَــىلَ الر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سُــولِ املُْعَــىل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ًمَرْحَبًـــــا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رْحَبًـــــا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أَهْـــــالً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هسَْـــــال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لِعَبِيـــــــدٍ دَنَـــــــوْا إِىلَ اى"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َبِ مَـــــــوْىلَ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بَسَــــــــطُوا كَــــــــف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ذِهل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َّ 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وَافْتِقَــــــــارٍ </w:t>
      </w:r>
    </w:p>
    <w:p>
      <w:pPr>
        <w:sectPr>
          <w:pgSz w:w="5673" w:h="9403"/>
          <w:pgMar w:top="172" w:right="206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12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72" w:right="206" w:bottom="102" w:left="48" w:header="720" w:footer="720" w:gutter="0"/>
          <w:cols w:num="2" w:equalWidth="0">
            <w:col w:w="352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172" w:right="206" w:bottom="102" w:left="48" w:header="720" w:footer="720" w:gutter="0"/>
          <w:cols w:num="2" w:equalWidth="0">
            <w:col w:w="3520" w:space="0"/>
            <w:col w:w="1898" w:space="0"/>
          </w:cols>
          <w:docGrid w:linePitch="360"/>
        </w:sectPr>
      </w:pPr>
    </w:p>
    <w:p>
      <w:pPr>
        <w:autoSpaceDN w:val="0"/>
        <w:tabs>
          <w:tab w:pos="338" w:val="left"/>
          <w:tab w:pos="1862" w:val="left"/>
          <w:tab w:pos="3276" w:val="left"/>
          <w:tab w:pos="3618" w:val="left"/>
          <w:tab w:pos="3806" w:val="left"/>
        </w:tabs>
        <w:autoSpaceDE w:val="0"/>
        <w:widowControl/>
        <w:spacing w:line="870" w:lineRule="exact" w:before="0" w:after="17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بِــــــوِدَادٍ 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شَــــــا بِقَلْــــــبٍ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وَأَدَارُوا جُفُــــــوهى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طُــــــولَ لَــــــيْالَ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يَفْــرى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ُُونَ عَــنْ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َْــوِ لَــيْىلَ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خَــوْفَ مَــا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وَسَـــــقَامهُْ حَبِيـــــهى"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ُُمْ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َْـــــلَ عِشْـــــقٍ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فَغَـــــدَوْا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َْـــــوَهُ سُـــــاكَرَى وَمَـــــيْالَ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َجَ عِــــــــزٍّ عَلَــــــــهى: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خَلَــــــــعَ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اى: َ هلَُ حَــــــــــــاوِاى: ً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ىلِ: وَلَعْــــــــــــالَ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الظ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الَمَــــــا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فَلَهُــــــمْ أَوْجُــــــهٌ تُنِــــــ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وَأَاى: َدٍ تُـــــــــــــدَاوِلُ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َـــــــــــــرى: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الك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وَقُلُــــــــوبٌ تَقَل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بَــــــــتْ اى" ِحلْ"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َلِيــــــــلِ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12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13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1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852" w:lineRule="exact" w:before="0" w:after="326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مُقْــــــبِالَتٌ اِلَيْــــــهِ 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ــــــنْ تَــــــوَىل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16" w:right="206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سْــــــتَغْفِرُ </w:t>
      </w:r>
    </w:p>
    <w:p>
      <w:pPr>
        <w:sectPr>
          <w:type w:val="continuous"/>
          <w:pgSz w:w="5673" w:h="9403"/>
          <w:pgMar w:top="16" w:right="206" w:bottom="102" w:left="48" w:header="720" w:footer="720" w:gutter="0"/>
          <w:cols w:num="2" w:equalWidth="0">
            <w:col w:w="2212" w:space="0"/>
            <w:col w:w="320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أَلْسِــــــنَهى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ُُمْ تَقُــــــولُ </w:t>
      </w:r>
    </w:p>
    <w:p>
      <w:pPr>
        <w:sectPr>
          <w:type w:val="nextColumn"/>
          <w:pgSz w:w="5673" w:h="9403"/>
          <w:pgMar w:top="16" w:right="206" w:bottom="102" w:left="48" w:header="720" w:footer="720" w:gutter="0"/>
          <w:cols w:num="2" w:equalWidth="0">
            <w:col w:w="2212" w:space="0"/>
            <w:col w:w="320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حَــــالٍ يَلِيــــقُ مم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 سِــــوَى </w:t>
      </w:r>
    </w:p>
    <w:p>
      <w:pPr>
        <w:autoSpaceDN w:val="0"/>
        <w:autoSpaceDE w:val="0"/>
        <w:widowControl/>
        <w:spacing w:line="718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. .. هللا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ـــــا سِـــــوَى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ُأَسْـــــتَغْفِر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C0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٧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 xml:space="preserve">)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ىس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َ: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ْءٍ يَقُــــــــــــــــــــولُ اَهلل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وَلك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ُُّ </w:t>
      </w:r>
    </w:p>
    <w:p>
      <w:pPr>
        <w:autoSpaceDN w:val="0"/>
        <w:autoSpaceDE w:val="0"/>
        <w:widowControl/>
        <w:spacing w:line="522" w:lineRule="exact" w:before="13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صَـــــلَوَاتُ الْكَـــــرِمى: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ِ هس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E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َْـــــرًا وَحَـــــوْال</w:t>
      </w:r>
    </w:p>
    <w:p>
      <w:pPr>
        <w:autoSpaceDN w:val="0"/>
        <w:autoSpaceDE w:val="0"/>
        <w:widowControl/>
        <w:spacing w:line="798" w:lineRule="exact" w:before="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أَلْـــفَ أَلْـــفٍ عَـــىلَ الر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سُـــولِ املُْعَـــىل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</w:p>
    <w:p>
      <w:pPr>
        <w:autoSpaceDN w:val="0"/>
        <w:autoSpaceDE w:val="0"/>
        <w:widowControl/>
        <w:spacing w:line="540" w:lineRule="exact" w:before="31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وَبِنَاسُـــــوتِ ذِكْـــــرِمهِْ جَاهَـــــدُوامَعْ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نَفْــــسِ 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ــــارَةٍ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ُــــمْ غَــــرى: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مَــــا </w:t>
      </w:r>
    </w:p>
    <w:p>
      <w:pPr>
        <w:autoSpaceDN w:val="0"/>
        <w:autoSpaceDE w:val="0"/>
        <w:widowControl/>
        <w:spacing w:line="542" w:lineRule="exact" w:before="284" w:after="244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ُْمُ سِـــــوَى لَفْظَـــــةِ  هللا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ََى الَ </w:t>
      </w:r>
    </w:p>
    <w:p>
      <w:pPr>
        <w:sectPr>
          <w:type w:val="continuous"/>
          <w:pgSz w:w="5673" w:h="9403"/>
          <w:pgMar w:top="16" w:right="206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14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6" w:right="206" w:bottom="102" w:left="48" w:header="720" w:footer="720" w:gutter="0"/>
          <w:cols w:num="2" w:equalWidth="0">
            <w:col w:w="352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16" w:right="206" w:bottom="102" w:left="48" w:header="720" w:footer="720" w:gutter="0"/>
          <w:cols w:num="2" w:equalWidth="0">
            <w:col w:w="352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87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وَإِال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وَنَفَــــــــوْا غَــــــــرى: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َْهُ بِــــــــالَ 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56" w:val="left"/>
        </w:tabs>
        <w:autoSpaceDE w:val="0"/>
        <w:widowControl/>
        <w:spacing w:line="834" w:lineRule="exact" w:before="0" w:after="0"/>
        <w:ind w:left="190" w:right="0" w:firstLine="0"/>
        <w:jc w:val="left"/>
      </w:pPr>
      <w:r>
        <w:rPr>
          <w:rFonts w:ascii="X91118DE7" w:hAnsi="X91118DE7" w:eastAsia="X91118DE7"/>
          <w:b w:val="0"/>
          <w:i/>
          <w:color w:val="FF0000"/>
          <w:sz w:val="54"/>
        </w:rPr>
        <w:t>F</w:t>
      </w:r>
      <w:r>
        <w:rPr>
          <w:rFonts w:ascii="X91118DE7" w:hAnsi="X91118DE7" w:eastAsia="X91118DE7"/>
          <w:b w:val="0"/>
          <w:i/>
          <w:color w:val="0000FF"/>
          <w:sz w:val="54"/>
        </w:rPr>
        <w:t>٦٦١</w:t>
      </w:r>
      <w:r>
        <w:rPr>
          <w:rFonts w:ascii="X91118DE7" w:hAnsi="X91118DE7" w:eastAsia="X91118DE7"/>
          <w:b w:val="0"/>
          <w:i/>
          <w:color w:val="FF0000"/>
          <w:sz w:val="54"/>
        </w:rPr>
        <w:t>FE</w:t>
      </w:r>
      <w:r>
        <w:rPr>
          <w:rFonts w:ascii="X91118DE7" w:hAnsi="X91118DE7" w:eastAsia="X91118DE7"/>
          <w:b w:val="0"/>
          <w:i/>
          <w:color w:val="0000FF"/>
          <w:sz w:val="54"/>
        </w:rPr>
        <w:t>٠٠١</w:t>
      </w:r>
      <w:r>
        <w:rPr>
          <w:rFonts w:ascii="X91118DE7" w:hAnsi="X91118DE7" w:eastAsia="X91118DE7"/>
          <w:b w:val="0"/>
          <w:i/>
          <w:color w:val="FF0000"/>
          <w:sz w:val="54"/>
        </w:rPr>
        <w:t>FE</w:t>
      </w:r>
      <w:r>
        <w:rPr>
          <w:rFonts w:ascii="X91118DE7" w:hAnsi="X91118DE7" w:eastAsia="X91118DE7"/>
          <w:b w:val="0"/>
          <w:i/>
          <w:color w:val="0000FF"/>
          <w:sz w:val="54"/>
        </w:rPr>
        <w:t>٦٦</w:t>
      </w:r>
      <w:r>
        <w:rPr>
          <w:rFonts w:ascii="X91118DE7" w:hAnsi="X91118DE7" w:eastAsia="X91118DE7"/>
          <w:b w:val="0"/>
          <w:i/>
          <w:color w:val="FF0000"/>
          <w:sz w:val="54"/>
        </w:rPr>
        <w:t>FE</w:t>
      </w:r>
      <w:r>
        <w:rPr>
          <w:rFonts w:ascii="X91118DE7" w:hAnsi="X91118DE7" w:eastAsia="X91118DE7"/>
          <w:b w:val="0"/>
          <w:i/>
          <w:color w:val="0000FF"/>
          <w:sz w:val="54"/>
        </w:rPr>
        <w:t>٣٣</w:t>
      </w:r>
      <w:r>
        <w:rPr>
          <w:rFonts w:ascii="X91118DE7" w:hAnsi="X91118DE7" w:eastAsia="X91118DE7"/>
          <w:b w:val="0"/>
          <w:i/>
          <w:color w:val="FF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الَإِهلََ اِال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هللا</w:t>
      </w:r>
    </w:p>
    <w:p>
      <w:pPr>
        <w:autoSpaceDN w:val="0"/>
        <w:autoSpaceDE w:val="0"/>
        <w:widowControl/>
        <w:spacing w:line="540" w:lineRule="exact" w:before="17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صَــــلَوَاتُ الْكَــــرِمى: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ِ هس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E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َْــــرًا وَحَــــوْال</w:t>
      </w:r>
    </w:p>
    <w:p>
      <w:pPr>
        <w:autoSpaceDN w:val="0"/>
        <w:autoSpaceDE w:val="0"/>
        <w:widowControl/>
        <w:spacing w:line="828" w:lineRule="exact" w:before="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أَلْـــفَ أَلْـــفٍ عَـــىلَ الر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سُـــولِ املُْعَـــىل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</w:p>
    <w:p>
      <w:pPr>
        <w:autoSpaceDN w:val="0"/>
        <w:autoSpaceDE w:val="0"/>
        <w:widowControl/>
        <w:spacing w:line="1004" w:lineRule="exact" w:before="1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أَهى: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َـــــــــــا احلَْـــــــــــارص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ُِونَ ذُاك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رَىى" ِّ: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دُونَـــــمكُْ سُـــــبُلَهُمْ فَهى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َْـــــدِي اِىلَ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وَابْتَغُـــوا  الْقَـــادِرِي رصَِاطًـــا سَـــوِ </w:t>
      </w:r>
    </w:p>
    <w:p>
      <w:pPr>
        <w:autoSpaceDN w:val="0"/>
        <w:tabs>
          <w:tab w:pos="1570" w:val="left"/>
        </w:tabs>
        <w:autoSpaceDE w:val="0"/>
        <w:widowControl/>
        <w:spacing w:line="55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هسَْـــــــالَ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فِيـــــــهِ الْوُصُـــــــولَ هلِلِ </w:t>
      </w:r>
    </w:p>
    <w:p>
      <w:pPr>
        <w:autoSpaceDN w:val="0"/>
        <w:autoSpaceDE w:val="0"/>
        <w:widowControl/>
        <w:spacing w:line="540" w:lineRule="exact" w:before="32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وَالْزَمُــــــــوا رَاتِبَاتِــــــــهِ وَاظِبِينَــــــــا</w:t>
      </w:r>
    </w:p>
    <w:p>
      <w:pPr>
        <w:autoSpaceDN w:val="0"/>
        <w:autoSpaceDE w:val="0"/>
        <w:widowControl/>
        <w:spacing w:line="852" w:lineRule="exact" w:before="12" w:after="238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وَحَــــذَارِ الْفُتُــــورَ وَالْكَسْــــلَ مَــــال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pgSz w:w="5673" w:h="9403"/>
          <w:pgMar w:top="6" w:right="206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15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6" w:right="206" w:bottom="102" w:left="48" w:header="720" w:footer="720" w:gutter="0"/>
          <w:cols w:num="2" w:equalWidth="0">
            <w:col w:w="352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6" w:right="206" w:bottom="102" w:left="48" w:header="720" w:footer="720" w:gutter="0"/>
          <w:cols w:num="2" w:equalWidth="0">
            <w:col w:w="352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0" w:lineRule="exact" w:before="0" w:after="1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َُـــوَ يسُــــْرِي بِـــمكُْ اِىلَ املَْلَكُـــوت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اى" ِِنْقِضَــــــــــــاءِ لَو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امَــــــــــــةٍ اى" ِxِال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</w:t>
      </w:r>
    </w:p>
    <w:p>
      <w:pPr>
        <w:sectPr>
          <w:pgSz w:w="5673" w:h="9403"/>
          <w:pgMar w:top="172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0" w:lineRule="exact" w:before="144" w:after="0"/>
        <w:ind w:left="0" w:right="0" w:firstLine="418"/>
        <w:jc w:val="left"/>
      </w:pPr>
      <w:r>
        <w:rPr>
          <w:rFonts w:ascii="X91118DE7" w:hAnsi="X91118DE7" w:eastAsia="X91118DE7"/>
          <w:b w:val="0"/>
          <w:i/>
          <w:color w:val="FF0000"/>
          <w:sz w:val="52"/>
        </w:rPr>
        <w:t>F</w:t>
      </w:r>
      <w:r>
        <w:rPr>
          <w:rFonts w:ascii="X91118DE7" w:hAnsi="X91118DE7" w:eastAsia="X91118DE7"/>
          <w:b w:val="0"/>
          <w:i/>
          <w:color w:val="0000FF"/>
          <w:sz w:val="52"/>
        </w:rPr>
        <w:t>٠٠١</w:t>
      </w:r>
      <w:r>
        <w:rPr>
          <w:rFonts w:ascii="X91118DE7" w:hAnsi="X91118DE7" w:eastAsia="X91118DE7"/>
          <w:b w:val="0"/>
          <w:i/>
          <w:color w:val="FF0000"/>
          <w:sz w:val="52"/>
        </w:rPr>
        <w:t>FE</w:t>
      </w:r>
      <w:r>
        <w:rPr>
          <w:rFonts w:ascii="X91118DE7" w:hAnsi="X91118DE7" w:eastAsia="X91118DE7"/>
          <w:b w:val="0"/>
          <w:i/>
          <w:color w:val="0000FF"/>
          <w:sz w:val="52"/>
        </w:rPr>
        <w:t>٦٦</w:t>
      </w:r>
      <w:r>
        <w:rPr>
          <w:rFonts w:ascii="X91118DE7" w:hAnsi="X91118DE7" w:eastAsia="X91118DE7"/>
          <w:b w:val="0"/>
          <w:i/>
          <w:color w:val="FF0000"/>
          <w:sz w:val="52"/>
        </w:rPr>
        <w:t>FE</w:t>
      </w:r>
      <w:r>
        <w:rPr>
          <w:rFonts w:ascii="X91118DE7" w:hAnsi="X91118DE7" w:eastAsia="X91118DE7"/>
          <w:b w:val="0"/>
          <w:i/>
          <w:color w:val="0000FF"/>
          <w:sz w:val="52"/>
        </w:rPr>
        <w:t>٣٣</w:t>
      </w:r>
      <w:r>
        <w:rPr>
          <w:rFonts w:ascii="X91118DE7" w:hAnsi="X91118DE7" w:eastAsia="X91118DE7"/>
          <w:b w:val="0"/>
          <w:i/>
          <w:color w:val="FF0000"/>
          <w:sz w:val="52"/>
        </w:rPr>
        <w:t>E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رِمى: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ِ هس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E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َْـــــرًا وَحَـــــوْالً </w:t>
      </w:r>
    </w:p>
    <w:p>
      <w:pPr>
        <w:sectPr>
          <w:type w:val="continuous"/>
          <w:pgSz w:w="5673" w:h="9403"/>
          <w:pgMar w:top="172" w:right="206" w:bottom="102" w:left="228" w:header="720" w:footer="720" w:gutter="0"/>
          <w:cols w:num="2" w:equalWidth="0">
            <w:col w:w="2854" w:space="0"/>
            <w:col w:w="2384" w:space="0"/>
          </w:cols>
          <w:docGrid w:linePitch="360"/>
        </w:sectPr>
      </w:pPr>
    </w:p>
    <w:p>
      <w:pPr>
        <w:autoSpaceDN w:val="0"/>
        <w:autoSpaceDE w:val="0"/>
        <w:widowControl/>
        <w:spacing w:line="840" w:lineRule="exact" w:before="0" w:after="0"/>
        <w:ind w:left="9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اِال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 هللاُ  اِال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َّ </w:t>
      </w:r>
    </w:p>
    <w:p>
      <w:pPr>
        <w:autoSpaceDN w:val="0"/>
        <w:autoSpaceDE w:val="0"/>
        <w:widowControl/>
        <w:spacing w:line="500" w:lineRule="exact" w:before="308" w:after="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صَـــــلَوَاتُ الْكَـــــ</w:t>
      </w:r>
    </w:p>
    <w:p>
      <w:pPr>
        <w:sectPr>
          <w:type w:val="nextColumn"/>
          <w:pgSz w:w="5673" w:h="9403"/>
          <w:pgMar w:top="172" w:right="206" w:bottom="102" w:left="228" w:header="720" w:footer="720" w:gutter="0"/>
          <w:cols w:num="2" w:equalWidth="0">
            <w:col w:w="2854" w:space="0"/>
            <w:col w:w="2384" w:space="0"/>
          </w:cols>
          <w:docGrid w:linePitch="360"/>
        </w:sectPr>
      </w:pPr>
    </w:p>
    <w:p>
      <w:pPr>
        <w:autoSpaceDN w:val="0"/>
        <w:autoSpaceDE w:val="0"/>
        <w:widowControl/>
        <w:spacing w:line="892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أَلْـــفَ أَلْـــفٍ عَـــىلَ الر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سُـــولِ املُْعَـــىل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جَلِّلُـــــوا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ـــــمكُْ بِلَفْـــــظِ احلْ"َـــــالَهل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جَــــــــرى"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ِّ ذِكْــــــــرِمكُْ اى: َ أَخِــــــــال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صَــــــــدْرَمكُْ اى" ِxِحى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ْ"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ِــــــــالَءِ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 </w:t>
      </w:r>
    </w:p>
    <w:p>
      <w:pPr>
        <w:autoSpaceDN w:val="0"/>
        <w:autoSpaceDE w:val="0"/>
        <w:widowControl/>
        <w:spacing w:line="6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اَهللُ  هللُ ـأَ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رَںى: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غَرى: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ــــــــــــــةٍ بِــــــــــــــ</w:t>
      </w:r>
    </w:p>
    <w:p>
      <w:pPr>
        <w:autoSpaceDN w:val="0"/>
        <w:autoSpaceDE w:val="0"/>
        <w:widowControl/>
        <w:spacing w:line="520" w:lineRule="exact" w:before="254" w:after="326"/>
        <w:ind w:left="344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 (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٣٣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( ٦٦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()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٠٠١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()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٦٦١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) اَهللُ  اَهللُ </w:t>
      </w:r>
    </w:p>
    <w:p>
      <w:pPr>
        <w:sectPr>
          <w:type w:val="continuous"/>
          <w:pgSz w:w="5673" w:h="9403"/>
          <w:pgMar w:top="172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16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7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17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>لَوَاتُ الْكَــــرِمى: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ِ هس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E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َْــــرًا وَحَــــوْالً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صَــــ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أَلْـــفَ أَلْـــفٍ عَـــىلَ الر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سُـــولِ املُْعَـــىل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</w:p>
    <w:p>
      <w:pPr>
        <w:autoSpaceDN w:val="0"/>
        <w:autoSpaceDE w:val="0"/>
        <w:widowControl/>
        <w:spacing w:line="864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تُضِــــيعُوا نَفَــــائِسَ الْعُمْــــرِ وَقْتًــــا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بِسِـــــــوَى ذِكْرِهَـــــــا وَوَاوٍ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قَــــوْمِ أَفْنُواوُجُــــودَمكُْ عَــــاملََ الــــال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576" w:lineRule="exact" w:before="288" w:after="3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هُـــوتِ مح"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َْعًـــا بِـــذِكْرِ نَفَـــسٍ تَـــوَاىلَ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.0" w:type="dxa"/>
      </w:tblPr>
      <w:tblGrid>
        <w:gridCol w:w="1746"/>
        <w:gridCol w:w="1746"/>
        <w:gridCol w:w="1746"/>
      </w:tblGrid>
      <w:tr>
        <w:trPr>
          <w:trHeight w:hRule="exact" w:val="66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21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 xml:space="preserve">(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٣٣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( )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٦٦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( 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٠٠١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( )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٦٦١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)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 xml:space="preserve">هُو هُو </w:t>
            </w:r>
          </w:p>
        </w:tc>
      </w:tr>
    </w:tbl>
    <w:p>
      <w:pPr>
        <w:autoSpaceDN w:val="0"/>
        <w:autoSpaceDE w:val="0"/>
        <w:widowControl/>
        <w:spacing w:line="8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صَــــلَوَاتُ الْكَــــرِمى: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هس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َْــــرًا وَحَــــوْال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أَلْــفَ أَلْــفٍ عَــىلَ الر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سُــولِ املُْعَــىل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</w:p>
    <w:p>
      <w:pPr>
        <w:autoSpaceDN w:val="0"/>
        <w:autoSpaceDE w:val="0"/>
        <w:widowControl/>
        <w:spacing w:line="754" w:lineRule="exact" w:before="146" w:after="2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اى: َ حمَ"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َـــــازِي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عَـــــاملَِ الظِّـــــلِّ شَـــــاهِدْ </w:t>
      </w:r>
    </w:p>
    <w:p>
      <w:pPr>
        <w:sectPr>
          <w:pgSz w:w="5673" w:h="9403"/>
          <w:pgMar w:top="158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17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58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158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738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وَاحِــــدًا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الْوُجُــــودِ ىكَ: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تَضْــــمَحِال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الَحَ أَصْــــــلُ الْعَــــــوَاملِِ اى"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ِنْعِــــــدَامِ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290" w:after="3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هلِل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مِـــــــنْ ثُبُـــــــوتِ الْوُجُـــــــودِ هلِلِ </w:t>
      </w:r>
    </w:p>
    <w:p>
      <w:pPr>
        <w:sectPr>
          <w:pgSz w:w="5673" w:h="9403"/>
          <w:pgMar w:top="8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426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٣٣ 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 xml:space="preserve">) 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٦٦ 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)</w:t>
      </w:r>
    </w:p>
    <w:p>
      <w:pPr>
        <w:sectPr>
          <w:type w:val="continuous"/>
          <w:pgSz w:w="5673" w:h="9403"/>
          <w:pgMar w:top="8" w:right="206" w:bottom="102" w:left="228" w:header="720" w:footer="720" w:gutter="0"/>
          <w:cols w:num="2" w:equalWidth="0">
            <w:col w:w="2142" w:space="0"/>
            <w:col w:w="3096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26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مَوْجُودٌ اى"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ِلْوُجُود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اَهللُ </w:t>
      </w:r>
    </w:p>
    <w:p>
      <w:pPr>
        <w:sectPr>
          <w:type w:val="nextColumn"/>
          <w:pgSz w:w="5673" w:h="9403"/>
          <w:pgMar w:top="8" w:right="206" w:bottom="102" w:left="228" w:header="720" w:footer="720" w:gutter="0"/>
          <w:cols w:num="2" w:equalWidth="0">
            <w:col w:w="2142" w:space="0"/>
            <w:col w:w="309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صَــــلَوَاتُ الْكَــــرِمى: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ِ هس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E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َْــــرًا وَحَــــوْال</w:t>
      </w:r>
    </w:p>
    <w:p>
      <w:pPr>
        <w:autoSpaceDN w:val="0"/>
        <w:autoSpaceDE w:val="0"/>
        <w:widowControl/>
        <w:spacing w:line="828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أَلْـــفَ أَلْـــفٍ عَـــىلَ الر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سُـــولِ املُْعَـــىل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</w:p>
    <w:p>
      <w:pPr>
        <w:autoSpaceDN w:val="0"/>
        <w:autoSpaceDE w:val="0"/>
        <w:widowControl/>
        <w:spacing w:line="540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لَـــيْسَ شَـــأْنٌ سِـــوَاهُ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قُـــلْ هُـــوَ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وَبِسِـــــرى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ـــــمِرى: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حَى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ْمًـــــا حمََـــــال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578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ذِكْـــرَمكُْ هى"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ُِـــو هُـــو هُـــوَهللاُ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الَزِمُـــوا </w:t>
      </w:r>
    </w:p>
    <w:p>
      <w:pPr>
        <w:autoSpaceDN w:val="0"/>
        <w:tabs>
          <w:tab w:pos="1080" w:val="left"/>
          <w:tab w:pos="2460" w:val="left"/>
        </w:tabs>
        <w:autoSpaceDE w:val="0"/>
        <w:widowControl/>
        <w:spacing w:line="690" w:lineRule="exact" w:before="138" w:after="9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قَـــــوْالَ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هُـــــوَ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َِـــــا ىهِ: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وَهُـــــوْ </w:t>
      </w:r>
    </w:p>
    <w:p>
      <w:pPr>
        <w:sectPr>
          <w:type w:val="continuous"/>
          <w:pgSz w:w="5673" w:h="9403"/>
          <w:pgMar w:top="8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18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8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8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٣٣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()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٦٦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هُـــو هُـــو اَهلل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ُ. .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هُـــو اَهلل</w:t>
      </w:r>
    </w:p>
    <w:p>
      <w:pPr>
        <w:autoSpaceDN w:val="0"/>
        <w:autoSpaceDE w:val="0"/>
        <w:widowControl/>
        <w:spacing w:line="542" w:lineRule="exact" w:before="30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صَــــلَوَاتُ الْكَــــرِمى: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ِ هس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E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َْــــرًا وَحَــــوْال</w:t>
      </w:r>
    </w:p>
    <w:p>
      <w:pPr>
        <w:autoSpaceDN w:val="0"/>
        <w:autoSpaceDE w:val="0"/>
        <w:widowControl/>
        <w:spacing w:line="828" w:lineRule="exact" w:before="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أَلْـــفَ أَلْـــفٍ عَـــىلَ الر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سُـــولِ املُْعَـــىل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</w:p>
    <w:p>
      <w:pPr>
        <w:autoSpaceDN w:val="0"/>
        <w:autoSpaceDE w:val="0"/>
        <w:widowControl/>
        <w:spacing w:line="718" w:lineRule="exact" w:before="14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شَـــيْخُهَا الْقَـــادِرِي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قُطْـــبُ الْوُجُـــودِ </w:t>
      </w:r>
    </w:p>
    <w:p>
      <w:pPr>
        <w:autoSpaceDN w:val="0"/>
        <w:autoSpaceDE w:val="0"/>
        <w:widowControl/>
        <w:spacing w:line="106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ىحمُْ: ِ دِںى: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 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ىلِ: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مَـــــــنْ عَـــــــز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جَـــــــال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َُـــــوَ حى: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ُْـــــىى: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قُلُـــــوبَمكُْ اى"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</w:t>
      </w:r>
    </w:p>
    <w:p>
      <w:pPr>
        <w:autoSpaceDN w:val="0"/>
        <w:autoSpaceDE w:val="0"/>
        <w:widowControl/>
        <w:spacing w:line="718" w:lineRule="exact" w:before="2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فَلَـــــمكَْ مِّـــــنْ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رِيـــــدِهِ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َلَ نَـــــيْالً </w:t>
      </w:r>
    </w:p>
    <w:p>
      <w:pPr>
        <w:autoSpaceDN w:val="0"/>
        <w:autoSpaceDE w:val="0"/>
        <w:widowControl/>
        <w:spacing w:line="576" w:lineRule="exact" w:before="32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أَحْضِـــــرُوا ذِكْــــرَ دَسْــــتَكِرى: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قُلُــــواى"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ً </w:t>
      </w:r>
    </w:p>
    <w:p>
      <w:pPr>
        <w:autoSpaceDN w:val="0"/>
        <w:autoSpaceDE w:val="0"/>
        <w:widowControl/>
        <w:spacing w:line="800" w:lineRule="exact" w:before="30" w:after="358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َُـــوَ حَـــق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تُوحَـــق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ذِكْـــرًا مح"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َِـــيالً </w:t>
      </w:r>
    </w:p>
    <w:p>
      <w:pPr>
        <w:sectPr>
          <w:pgSz w:w="5673" w:h="9403"/>
          <w:pgMar w:top="172" w:right="206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2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٣٣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٦٦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</w:p>
    <w:p>
      <w:pPr>
        <w:sectPr>
          <w:type w:val="continuous"/>
          <w:pgSz w:w="5673" w:h="9403"/>
          <w:pgMar w:top="172" w:right="206" w:bottom="102" w:left="48" w:header="720" w:footer="720" w:gutter="0"/>
          <w:cols w:num="2" w:equalWidth="0">
            <w:col w:w="2914" w:space="0"/>
            <w:col w:w="250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4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حَقّ تُوحَقّ </w:t>
      </w:r>
    </w:p>
    <w:p>
      <w:pPr>
        <w:sectPr>
          <w:type w:val="nextColumn"/>
          <w:pgSz w:w="5673" w:h="9403"/>
          <w:pgMar w:top="172" w:right="206" w:bottom="102" w:left="48" w:header="720" w:footer="720" w:gutter="0"/>
          <w:cols w:num="2" w:equalWidth="0">
            <w:col w:w="2914" w:space="0"/>
            <w:col w:w="2504" w:space="0"/>
          </w:cols>
          <w:docGrid w:linePitch="360"/>
        </w:sectPr>
      </w:pPr>
    </w:p>
    <w:p>
      <w:pPr>
        <w:autoSpaceDN w:val="0"/>
        <w:tabs>
          <w:tab w:pos="3716" w:val="left"/>
        </w:tabs>
        <w:autoSpaceDE w:val="0"/>
        <w:widowControl/>
        <w:spacing w:line="310" w:lineRule="exact" w:before="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19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continuous"/>
          <w:pgSz w:w="5673" w:h="9403"/>
          <w:pgMar w:top="172" w:right="206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صَــــلَوَاتُ الْكَــــرِمى: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ِ هس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E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َْــــرًا وَحَــــوْال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أَلْـــفَ أَلْـــفٍ عَـــىلَ الر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سُـــولِ املُْعَـــىل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</w:p>
    <w:p>
      <w:pPr>
        <w:autoSpaceDN w:val="0"/>
        <w:tabs>
          <w:tab w:pos="1602" w:val="left"/>
          <w:tab w:pos="2878" w:val="left"/>
        </w:tabs>
        <w:autoSpaceDE w:val="0"/>
        <w:widowControl/>
        <w:spacing w:line="8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عًـــا وَفَرْقًـــا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َُـــوَ مح"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مَـــنْ هَـــدَى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همُْتَــــــدٍ لِلْبَقَــــــاءِ همَْمَــــــا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َــــــال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74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اِهْتَــــدُوا مى"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َِقَــــالِمكُْ أَنْــــتَ اهلَْــــادِي</w:t>
      </w:r>
    </w:p>
    <w:p>
      <w:pPr>
        <w:autoSpaceDN w:val="0"/>
        <w:tabs>
          <w:tab w:pos="3604" w:val="left"/>
        </w:tabs>
        <w:autoSpaceDE w:val="0"/>
        <w:widowControl/>
        <w:spacing w:line="5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فَلَـيْسَ اهلَْـادِي سِـوَى هللا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أَنْـتَ احلَْـق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</w:p>
    <w:p>
      <w:pPr>
        <w:autoSpaceDN w:val="0"/>
        <w:autoSpaceDE w:val="0"/>
        <w:widowControl/>
        <w:spacing w:line="638" w:lineRule="exact" w:before="0" w:after="0"/>
        <w:ind w:left="69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..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أَنْتَ اهلَْادِي أَنْتَ احلَْق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ُّ </w:t>
      </w:r>
    </w:p>
    <w:p>
      <w:pPr>
        <w:autoSpaceDN w:val="0"/>
        <w:autoSpaceDE w:val="0"/>
        <w:widowControl/>
        <w:spacing w:line="540" w:lineRule="exact" w:before="0" w:after="0"/>
        <w:ind w:left="44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٧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( )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٠١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لَيْسَ اهلَْادِي اِال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هُو </w:t>
      </w:r>
    </w:p>
    <w:p>
      <w:pPr>
        <w:autoSpaceDN w:val="0"/>
        <w:autoSpaceDE w:val="0"/>
        <w:widowControl/>
        <w:spacing w:line="832" w:lineRule="exact" w:before="10" w:after="3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صَــــلَوَاتُ الْكَــــرِمى: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ِ هس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E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َْــــرًا وَحَــــوْال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فَ أَلْـــفٍ عَـــىلَ الر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سُـــولِ املُْعَـــىل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أَلْـــ</w:t>
      </w:r>
    </w:p>
    <w:p>
      <w:pPr>
        <w:sectPr>
          <w:pgSz w:w="5673" w:h="9403"/>
          <w:pgMar w:top="158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20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58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158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16" w:val="left"/>
          <w:tab w:pos="3624" w:val="left"/>
        </w:tabs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اكَىڡ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ِ: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الـــــــر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فَـــــــاهللُ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مَـــــــنْ اَرَاد</w:t>
      </w:r>
    </w:p>
    <w:p>
      <w:pPr>
        <w:autoSpaceDN w:val="0"/>
        <w:autoSpaceDE w:val="0"/>
        <w:widowControl/>
        <w:spacing w:line="928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َُــــــوَ يُعْلِيــــــهِ اى" ِلــــــرى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¡َّ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ِّ: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ِt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َعْــــــىلَ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الكًُّ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قُـــــــلْ إِذَا مَـــــــا فَنِيـــــــتَ هلِلِ </w:t>
      </w:r>
    </w:p>
    <w:p>
      <w:pPr>
        <w:autoSpaceDN w:val="0"/>
        <w:autoSpaceDE w:val="0"/>
        <w:widowControl/>
        <w:spacing w:line="6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حَسْـــىى" ِ: َ الـــر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مَـــابِقَلْىى" ِ: غَـــرى: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</w:p>
    <w:p>
      <w:pPr>
        <w:autoSpaceDN w:val="0"/>
        <w:tabs>
          <w:tab w:pos="2568" w:val="left"/>
          <w:tab w:pos="3206" w:val="left"/>
        </w:tabs>
        <w:autoSpaceDE w:val="0"/>
        <w:widowControl/>
        <w:spacing w:line="722" w:lineRule="exact" w:before="0" w:after="0"/>
        <w:ind w:left="19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مَا ىڡ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ِ: قَلْىى" ِ: غَرى: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ُْهللا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الله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حَسْىى"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ِ رَىى" ِّ: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جَل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َّ </w:t>
      </w:r>
    </w:p>
    <w:p>
      <w:pPr>
        <w:autoSpaceDN w:val="0"/>
        <w:tabs>
          <w:tab w:pos="1130" w:val="left"/>
          <w:tab w:pos="2654" w:val="left"/>
          <w:tab w:pos="3292" w:val="left"/>
          <w:tab w:pos="4808" w:val="left"/>
        </w:tabs>
        <w:autoSpaceDE w:val="0"/>
        <w:widowControl/>
        <w:spacing w:line="540" w:lineRule="exact" w:before="0" w:after="0"/>
        <w:ind w:left="4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)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اِهلََ اِال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هللا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الله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ر دمحم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ُ صَىل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نُو </w:t>
      </w:r>
    </w:p>
    <w:p>
      <w:pPr>
        <w:autoSpaceDN w:val="0"/>
        <w:autoSpaceDE w:val="0"/>
        <w:widowControl/>
        <w:spacing w:line="542" w:lineRule="exact" w:before="29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صَــــلَوَاتُ الْكَــــرِمى: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ِ هس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E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َْــــرًا وَحَــــوْال</w:t>
      </w:r>
    </w:p>
    <w:p>
      <w:pPr>
        <w:autoSpaceDN w:val="0"/>
        <w:autoSpaceDE w:val="0"/>
        <w:widowControl/>
        <w:spacing w:line="828" w:lineRule="exact" w:before="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أَلْـــفَ أَلْـــفٍ عَـــىلَ الر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سُـــولِ املُْعَـــىل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</w:p>
    <w:p>
      <w:pPr>
        <w:autoSpaceDN w:val="0"/>
        <w:autoSpaceDE w:val="0"/>
        <w:widowControl/>
        <w:spacing w:line="868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عَــــىلَ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ــــفِيعِ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سُــــولِ </w:t>
      </w:r>
    </w:p>
    <w:p>
      <w:pPr>
        <w:autoSpaceDN w:val="0"/>
        <w:autoSpaceDE w:val="0"/>
        <w:widowControl/>
        <w:spacing w:line="540" w:lineRule="exact" w:before="326" w:after="244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طَـــــوْالً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مَااسْـــــتَطَعْمى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وَسَـــــبِّحُوا </w:t>
      </w:r>
    </w:p>
    <w:p>
      <w:pPr>
        <w:sectPr>
          <w:pgSz w:w="5673" w:h="9403"/>
          <w:pgMar w:top="106" w:right="206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21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06" w:right="206" w:bottom="102" w:left="48" w:header="720" w:footer="720" w:gutter="0"/>
          <w:cols w:num="2" w:equalWidth="0">
            <w:col w:w="352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106" w:right="206" w:bottom="102" w:left="48" w:header="720" w:footer="720" w:gutter="0"/>
          <w:cols w:num="2" w:equalWidth="0">
            <w:col w:w="352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وَامحَْـــــــــدُوهُ وَكَـــــــــرى"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ُِّوهُ ثَـــــــــالَاى</w:t>
      </w:r>
    </w:p>
    <w:p>
      <w:pPr>
        <w:autoSpaceDN w:val="0"/>
        <w:autoSpaceDE w:val="0"/>
        <w:widowControl/>
        <w:spacing w:line="602" w:lineRule="exact" w:before="288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الَثِـــــںى: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ذَاكَفَـــــامكُْ سَـــــبِيالً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مَـــــعْ ثَ </w:t>
      </w:r>
    </w:p>
    <w:p>
      <w:pPr>
        <w:autoSpaceDN w:val="0"/>
        <w:autoSpaceDE w:val="0"/>
        <w:widowControl/>
        <w:spacing w:line="540" w:lineRule="exact" w:before="296" w:after="0"/>
        <w:ind w:left="94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٣٣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)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اَحلَْمْدُ هلِلِ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٣٣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) هللاِ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سُبْحَانَ </w:t>
      </w:r>
    </w:p>
    <w:p>
      <w:pPr>
        <w:autoSpaceDN w:val="0"/>
        <w:autoSpaceDE w:val="0"/>
        <w:widowControl/>
        <w:spacing w:line="578" w:lineRule="exact" w:before="288" w:after="0"/>
        <w:ind w:left="0" w:right="1592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٣٣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اَكْرى"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اَهللُ </w:t>
      </w:r>
    </w:p>
    <w:p>
      <w:pPr>
        <w:autoSpaceDN w:val="0"/>
        <w:tabs>
          <w:tab w:pos="240" w:val="left"/>
          <w:tab w:pos="1166" w:val="left"/>
          <w:tab w:pos="4006" w:val="left"/>
          <w:tab w:pos="4750" w:val="left"/>
        </w:tabs>
        <w:autoSpaceDE w:val="0"/>
        <w:widowControl/>
        <w:spacing w:line="568" w:lineRule="exact" w:before="2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كَثِــرى: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كَبِــرى: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ًا ، وَاحلَْمْــدُ هلِلِ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اَكْــرى"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اَهللُ </w:t>
      </w:r>
    </w:p>
    <w:p>
      <w:pPr>
        <w:autoSpaceDN w:val="0"/>
        <w:autoSpaceDE w:val="0"/>
        <w:widowControl/>
        <w:spacing w:line="694" w:lineRule="exact" w:before="1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وَحى"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َِمْـدِهِ بُكْـرَةً 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أَصِـيالً،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وَسُـبْحَانَ </w:t>
      </w:r>
    </w:p>
    <w:p>
      <w:pPr>
        <w:autoSpaceDN w:val="0"/>
        <w:tabs>
          <w:tab w:pos="1030" w:val="left"/>
          <w:tab w:pos="2028" w:val="left"/>
          <w:tab w:pos="2866" w:val="left"/>
          <w:tab w:pos="3590" w:val="left"/>
          <w:tab w:pos="4234" w:val="left"/>
        </w:tabs>
        <w:autoSpaceDE w:val="0"/>
        <w:widowControl/>
        <w:spacing w:line="568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رى"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َْ وَهلِلِ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اَكْـ اَهللُ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اَكْرى"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َْ،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وَهللاُ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الَاِهلََ اِال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</w:p>
    <w:p>
      <w:pPr>
        <w:autoSpaceDN w:val="0"/>
        <w:autoSpaceDE w:val="0"/>
        <w:widowControl/>
        <w:spacing w:line="530" w:lineRule="exact" w:before="28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احلَْمْدْ </w:t>
      </w:r>
    </w:p>
    <w:p>
      <w:pPr>
        <w:autoSpaceDN w:val="0"/>
        <w:autoSpaceDE w:val="0"/>
        <w:widowControl/>
        <w:spacing w:line="542" w:lineRule="exact" w:before="298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صَــــلَوَاتُ الْكَــــرِمى: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ِ هس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E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َْــــرًا وَحَــــوْال</w:t>
      </w:r>
    </w:p>
    <w:p>
      <w:pPr>
        <w:autoSpaceDN w:val="0"/>
        <w:autoSpaceDE w:val="0"/>
        <w:widowControl/>
        <w:spacing w:line="826" w:lineRule="exact" w:before="6" w:after="302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أَلْـــفَ أَلْـــفٍ عَـــىلَ الر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سُـــولِ املُْعَـــىل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</w:p>
    <w:p>
      <w:pPr>
        <w:sectPr>
          <w:pgSz w:w="5673" w:h="9403"/>
          <w:pgMar w:top="172" w:right="206" w:bottom="102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22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72" w:right="206" w:bottom="102" w:left="122" w:header="720" w:footer="720" w:gutter="0"/>
          <w:cols w:num="2" w:equalWidth="0">
            <w:col w:w="3446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172" w:right="206" w:bottom="102" w:left="122" w:header="720" w:footer="720" w:gutter="0"/>
          <w:cols w:num="2" w:equalWidth="0">
            <w:col w:w="3446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172" w:right="206" w:bottom="102" w:left="228" w:header="720" w:footer="720" w:gutter="0"/>
          <w:cols w:num="2" w:equalWidth="0">
            <w:col w:w="3446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قَــــوْمِ ذِكْــــرًا كَثِــــرى: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</w:p>
    <w:p>
      <w:pPr>
        <w:sectPr>
          <w:type w:val="continuous"/>
          <w:pgSz w:w="5673" w:h="9403"/>
          <w:pgMar w:top="172" w:right="206" w:bottom="102" w:left="228" w:header="720" w:footer="720" w:gutter="0"/>
          <w:cols w:num="2" w:equalWidth="0">
            <w:col w:w="3308" w:space="0"/>
            <w:col w:w="193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أُذْكُــــرُوا هللا</w:t>
      </w:r>
    </w:p>
    <w:p>
      <w:pPr>
        <w:sectPr>
          <w:type w:val="nextColumn"/>
          <w:pgSz w:w="5673" w:h="9403"/>
          <w:pgMar w:top="172" w:right="206" w:bottom="102" w:left="228" w:header="720" w:footer="720" w:gutter="0"/>
          <w:cols w:num="2" w:equalWidth="0">
            <w:col w:w="3308" w:space="0"/>
            <w:col w:w="1930" w:space="0"/>
          </w:cols>
          <w:docGrid w:linePitch="360"/>
        </w:sectPr>
      </w:pPr>
    </w:p>
    <w:p>
      <w:pPr>
        <w:autoSpaceDN w:val="0"/>
        <w:autoSpaceDE w:val="0"/>
        <w:widowControl/>
        <w:spacing w:line="8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قُـــــــــوهُ وَرَاقِبُـــــــــوهُ كَفِـــــــــيالً </w:t>
      </w:r>
    </w:p>
    <w:p>
      <w:pPr>
        <w:autoSpaceDN w:val="0"/>
        <w:autoSpaceDE w:val="0"/>
        <w:widowControl/>
        <w:spacing w:line="848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اِنْ أَرَدمى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¡ُّ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 وِصَـــــالَ مح"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َْـــــعِ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َحِب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ـــــا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عْــوًى جَــزِيالً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فَــادْعُوا اىحلَْ:َّ  الْقَي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ــومَ دَ </w:t>
      </w:r>
    </w:p>
    <w:p>
      <w:pPr>
        <w:autoSpaceDN w:val="0"/>
        <w:autoSpaceDE w:val="0"/>
        <w:widowControl/>
        <w:spacing w:line="554" w:lineRule="exact" w:before="0" w:after="0"/>
        <w:ind w:left="52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( 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٦٦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( 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٠٠١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ىحَ: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قَي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ومٌ </w:t>
      </w:r>
    </w:p>
    <w:p>
      <w:pPr>
        <w:autoSpaceDN w:val="0"/>
        <w:autoSpaceDE w:val="0"/>
        <w:widowControl/>
        <w:spacing w:line="54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٠١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)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ۚالَٓ إِلَـٰهَ إِال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هُوَ ٱىحلَُّۡ  ٱلۡقَي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ومُ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ٱهللُ </w:t>
      </w:r>
    </w:p>
    <w:p>
      <w:pPr>
        <w:autoSpaceDN w:val="0"/>
        <w:autoSpaceDE w:val="0"/>
        <w:widowControl/>
        <w:spacing w:line="540" w:lineRule="exact" w:before="7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وَاخْتِمُـــــوا وِرْدَمكُْ بِهى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َْلِيـــــلِ ذِكْـــــرِ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وَاذْكُــــرُوهُ مكََــــا هَــــدَامكُْ طَــــوِيالً </w:t>
      </w:r>
    </w:p>
    <w:p>
      <w:pPr>
        <w:autoSpaceDN w:val="0"/>
        <w:autoSpaceDE w:val="0"/>
        <w:widowControl/>
        <w:spacing w:line="568" w:lineRule="exact" w:before="0" w:after="598"/>
        <w:ind w:left="26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مرات بال عدد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الَ إِهلََ اِال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هللا</w:t>
      </w:r>
    </w:p>
    <w:p>
      <w:pPr>
        <w:sectPr>
          <w:type w:val="continuous"/>
          <w:pgSz w:w="5673" w:h="9403"/>
          <w:pgMar w:top="172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23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7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17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 وَحَــــوْالً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صَــــلَوَاتُ الْكَــــرِمى: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هس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َْــــر</w:t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أَلْــفَ أَلْــفٍ عَــىلَ الر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سُــولِ املُْعَــىل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</w:p>
    <w:p>
      <w:pPr>
        <w:autoSpaceDN w:val="0"/>
        <w:autoSpaceDE w:val="0"/>
        <w:widowControl/>
        <w:spacing w:line="962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رَبِّ صَـــــلِّ عَـــــىلَ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ـــــىى" ِ: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ِّ وَسَـــــملِّْ 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َْــــــالً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وَعَــــــىلَ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مَــــــا رى: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َارُونَ </w:t>
      </w:r>
    </w:p>
    <w:p>
      <w:pPr>
        <w:autoSpaceDN w:val="0"/>
        <w:autoSpaceDE w:val="0"/>
        <w:widowControl/>
        <w:spacing w:line="784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وَارْمحَِ الْقَـــــــايِىلِ: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نَسْـــــــالً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َمحَْـــــــدْ </w:t>
      </w:r>
    </w:p>
    <w:p>
      <w:pPr>
        <w:autoSpaceDN w:val="0"/>
        <w:autoSpaceDE w:val="0"/>
        <w:widowControl/>
        <w:spacing w:line="9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وَاعْــفُ عَنْــهُ الــذ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نُوبَ اى: َخَــرى: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مَــوْىلَ </w:t>
      </w:r>
    </w:p>
    <w:p>
      <w:pPr>
        <w:autoSpaceDN w:val="0"/>
        <w:autoSpaceDE w:val="0"/>
        <w:widowControl/>
        <w:spacing w:line="10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وَعَــــــنِ احلَْــــــارص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ِِںى: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وَالــــــذ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اكِرِينَا</w:t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وَامحِْهِــــــــــمْ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دَاهِيَــــــــــاتٍ وَذُالًّ </w:t>
      </w:r>
    </w:p>
    <w:p>
      <w:pPr>
        <w:autoSpaceDN w:val="0"/>
        <w:autoSpaceDE w:val="0"/>
        <w:widowControl/>
        <w:spacing w:line="5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وَخِتَــــامَ احلْ"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َمِيــــعِ حَسِّــــنْ وَسَــــملِّْ </w:t>
      </w:r>
    </w:p>
    <w:p>
      <w:pPr>
        <w:autoSpaceDN w:val="0"/>
        <w:autoSpaceDE w:val="0"/>
        <w:widowControl/>
        <w:spacing w:line="894" w:lineRule="exact" w:before="0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هُـــــمْ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كُـــــنْ هلَُـــــمْ اى: َ جَلِـــــيالَ </w:t>
      </w:r>
    </w:p>
    <w:p>
      <w:pPr>
        <w:sectPr>
          <w:pgSz w:w="5673" w:h="9403"/>
          <w:pgMar w:top="160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24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60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160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اَملَْعَـــاذَ املَْعَـــاذَ مِـــنْ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َِّ شَـــيْطَان</w:t>
      </w:r>
    </w:p>
    <w:p>
      <w:pPr>
        <w:autoSpaceDN w:val="0"/>
        <w:autoSpaceDE w:val="0"/>
        <w:widowControl/>
        <w:spacing w:line="664" w:lineRule="exact" w:before="326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وَمِــــنَ املُْح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ْــــزِاى: َتِ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ِ: لكُِّ أَحْيَــــانْ </w:t>
      </w:r>
    </w:p>
    <w:p>
      <w:pPr>
        <w:autoSpaceDN w:val="0"/>
        <w:tabs>
          <w:tab w:pos="3810" w:val="left"/>
          <w:tab w:pos="4552" w:val="left"/>
          <w:tab w:pos="4642" w:val="left"/>
        </w:tabs>
        <w:autoSpaceDE w:val="0"/>
        <w:widowControl/>
        <w:spacing w:line="698" w:lineRule="exact" w:before="202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ابْتَـــــدَأْتُ رَىى" ِّ: دُعَـــــاىى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بِسْـــــ</w:t>
      </w:r>
    </w:p>
    <w:p>
      <w:pPr>
        <w:autoSpaceDN w:val="0"/>
        <w:autoSpaceDE w:val="0"/>
        <w:widowControl/>
        <w:spacing w:line="882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مْـــــدُ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ِـــــاً اى: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رَجَــــاىى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فَلَــــكَ احلَْ </w:t>
      </w:r>
    </w:p>
    <w:p>
      <w:pPr>
        <w:autoSpaceDN w:val="0"/>
        <w:autoSpaceDE w:val="0"/>
        <w:widowControl/>
        <w:spacing w:line="240" w:lineRule="auto" w:before="326" w:after="0"/>
        <w:ind w:left="0" w:right="1986" w:firstLine="0"/>
        <w:jc w:val="right"/>
      </w:pPr>
      <w:r>
        <w:rPr>
          <w:rFonts w:ascii="X9CB99C92" w:hAnsi="X9CB99C92" w:eastAsia="X9CB99C92"/>
          <w:b w:val="0"/>
          <w:i/>
          <w:color w:val="0000FF"/>
          <w:sz w:val="46"/>
        </w:rPr>
        <w:t></w:t>
      </w:r>
      <w:r>
        <w:rPr>
          <w:rFonts w:ascii="X9CB99C92" w:hAnsi="X9CB99C92" w:eastAsia="X9CB99C92"/>
          <w:b w:val="0"/>
          <w:i/>
          <w:color w:val="0000FF"/>
          <w:sz w:val="46"/>
        </w:rPr>
        <w:t xml:space="preserve">G </w:t>
      </w:r>
      <w:r>
        <w:rPr>
          <w:rFonts w:ascii="X9CB99C92" w:hAnsi="X9CB99C92" w:eastAsia="X9CB99C92"/>
          <w:b w:val="0"/>
          <w:i/>
          <w:color w:val="00B050"/>
          <w:sz w:val="46"/>
        </w:rPr>
        <w:t>G</w:t>
      </w:r>
      <w:r>
        <w:rPr>
          <w:rFonts w:ascii="X9CB99C92" w:hAnsi="X9CB99C92" w:eastAsia="X9CB99C92"/>
          <w:b w:val="0"/>
          <w:i/>
          <w:color w:val="00B050"/>
          <w:sz w:val="46"/>
        </w:rPr>
        <w:t></w:t>
      </w:r>
      <w:r>
        <w:rPr>
          <w:rFonts w:ascii="X9CB99C92" w:hAnsi="X9CB99C92" w:eastAsia="X9CB99C92"/>
          <w:b w:val="0"/>
          <w:i/>
          <w:color w:val="00B050"/>
          <w:sz w:val="46"/>
        </w:rPr>
        <w:t xml:space="preserve">G </w:t>
      </w:r>
      <w:r>
        <w:rPr>
          <w:rFonts w:ascii="X9CB99C92" w:hAnsi="X9CB99C92" w:eastAsia="X9CB99C92"/>
          <w:b w:val="0"/>
          <w:i/>
          <w:color w:val="0000FF"/>
          <w:sz w:val="46"/>
        </w:rPr>
        <w:t>G</w:t>
      </w:r>
    </w:p>
    <w:p>
      <w:pPr>
        <w:autoSpaceDN w:val="0"/>
        <w:autoSpaceDE w:val="0"/>
        <w:widowControl/>
        <w:spacing w:line="226" w:lineRule="auto" w:before="0" w:after="0"/>
        <w:ind w:left="0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òíÛa@‚@óÜÇ@paìÜ—Ûa@ñ‡î—Ó</w:t>
      </w:r>
    </w:p>
    <w:p>
      <w:pPr>
        <w:autoSpaceDN w:val="0"/>
        <w:autoSpaceDE w:val="0"/>
        <w:widowControl/>
        <w:spacing w:line="962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:ِ "اى: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َرَبِّ صَـــلِّ 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</w:t>
      </w:r>
    </w:p>
    <w:p>
      <w:pPr>
        <w:autoSpaceDN w:val="0"/>
        <w:autoSpaceDE w:val="0"/>
        <w:widowControl/>
        <w:spacing w:line="702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ـــــــحْبِ وَزِدْمهُْ مَرْتَبَـــــــا</w:t>
      </w:r>
    </w:p>
    <w:p>
      <w:pPr>
        <w:autoSpaceDN w:val="0"/>
        <w:autoSpaceDE w:val="0"/>
        <w:widowControl/>
        <w:spacing w:line="962" w:lineRule="exact" w:before="88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ـــىى" ِ:</w:t>
      </w:r>
    </w:p>
    <w:p>
      <w:pPr>
        <w:autoSpaceDN w:val="0"/>
        <w:autoSpaceDE w:val="0"/>
        <w:widowControl/>
        <w:spacing w:line="540" w:lineRule="exact" w:before="142" w:after="316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مَــــاالَحَ الْعَــــوَاملُِ مِــــنْ هَبَــــا</w:t>
      </w:r>
    </w:p>
    <w:p>
      <w:pPr>
        <w:sectPr>
          <w:pgSz w:w="5673" w:h="9403"/>
          <w:pgMar w:top="172" w:right="206" w:bottom="102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25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72" w:right="206" w:bottom="102" w:left="8" w:header="720" w:footer="720" w:gutter="0"/>
          <w:cols w:num="2" w:equalWidth="0">
            <w:col w:w="356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172" w:right="206" w:bottom="102" w:left="8" w:header="720" w:footer="720" w:gutter="0"/>
          <w:cols w:num="2" w:equalWidth="0">
            <w:col w:w="356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ـــىى" ِ: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َرَبِّ صَـــلِّ وَسَـــ</w:t>
      </w:r>
    </w:p>
    <w:p>
      <w:pPr>
        <w:autoSpaceDN w:val="0"/>
        <w:autoSpaceDE w:val="0"/>
        <w:widowControl/>
        <w:spacing w:line="8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مَــــــا مسُِــــــعَ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َذَانُ مُرَت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بَــــــا</w:t>
      </w:r>
    </w:p>
    <w:p>
      <w:pPr>
        <w:autoSpaceDN w:val="0"/>
        <w:autoSpaceDE w:val="0"/>
        <w:widowControl/>
        <w:spacing w:line="962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ـــىى" ِ:</w:t>
      </w:r>
    </w:p>
    <w:p>
      <w:pPr>
        <w:autoSpaceDN w:val="0"/>
        <w:autoSpaceDE w:val="0"/>
        <w:widowControl/>
        <w:spacing w:line="70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مَـــا قَـــالَ املُْصَـــىلِّ: مَرْحَبَـــا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ـــىى" ِ:</w:t>
      </w:r>
    </w:p>
    <w:p>
      <w:pPr>
        <w:autoSpaceDN w:val="0"/>
        <w:autoSpaceDE w:val="0"/>
        <w:widowControl/>
        <w:spacing w:line="576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مَــــاوَعَظَ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َطِيــــبُ وَأَعْــــرَاى"َ </w:t>
      </w:r>
    </w:p>
    <w:p>
      <w:pPr>
        <w:autoSpaceDN w:val="0"/>
        <w:autoSpaceDE w:val="0"/>
        <w:widowControl/>
        <w:spacing w:line="964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ـــىى" ِ: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اى: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َرَبِّ صَـــلِّ وَسَـــملَِّ </w:t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مَــا هَــب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ــبَا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َْــوَ الْقُبَــا</w:t>
      </w:r>
    </w:p>
    <w:p>
      <w:pPr>
        <w:autoSpaceDN w:val="0"/>
        <w:autoSpaceDE w:val="0"/>
        <w:widowControl/>
        <w:spacing w:line="962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اى: َ رَبِّ صَـــلِّ 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ـــىى" ِ:</w:t>
      </w:r>
    </w:p>
    <w:p>
      <w:pPr>
        <w:autoSpaceDN w:val="0"/>
        <w:autoSpaceDE w:val="0"/>
        <w:widowControl/>
        <w:spacing w:line="860" w:lineRule="exact" w:before="8" w:after="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مَــــا لَــــىى"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 احلَْجِــــيجُ وَقَــــر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اى"َ </w:t>
      </w:r>
    </w:p>
    <w:p>
      <w:pPr>
        <w:sectPr>
          <w:pgSz w:w="5673" w:h="9403"/>
          <w:pgMar w:top="52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26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5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5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96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:ِ "اى: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َرَبِّ صَـــلِّ 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مَـــامس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الْكِـــرَامُ شَـــذَى احلِْبَـــا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ـــىى" ِ: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َرَبِّ صَـــلِّ وَ 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رَاةُ اُوىلِ الْعَبَــا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مَــااَطْرَى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ـــىى" ِ: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مَافَــــــاحَ املُْصَــــــىلِّ أَطْيَبَــــــا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ـــىى" ِ:</w:t>
      </w:r>
    </w:p>
    <w:p>
      <w:pPr>
        <w:autoSpaceDN w:val="0"/>
        <w:autoSpaceDE w:val="0"/>
        <w:widowControl/>
        <w:spacing w:line="540" w:lineRule="exact" w:before="14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مَـــــا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َلَ املُْسَـــــملُِّ مَنْصِـــــبَا</w:t>
      </w:r>
    </w:p>
    <w:p>
      <w:pPr>
        <w:sectPr>
          <w:pgSz w:w="5673" w:h="9403"/>
          <w:pgMar w:top="52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ـــىى" ِ: </w:t>
      </w:r>
    </w:p>
    <w:p>
      <w:pPr>
        <w:sectPr>
          <w:type w:val="continuous"/>
          <w:pgSz w:w="5673" w:h="9403"/>
          <w:pgMar w:top="52" w:right="206" w:bottom="102" w:left="228" w:header="720" w:footer="720" w:gutter="0"/>
          <w:cols w:num="2" w:equalWidth="0">
            <w:col w:w="3384" w:space="0"/>
            <w:col w:w="1854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اى: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َرَبِّ صَـــلِّ </w:t>
      </w:r>
    </w:p>
    <w:p>
      <w:pPr>
        <w:sectPr>
          <w:type w:val="nextColumn"/>
          <w:pgSz w:w="5673" w:h="9403"/>
          <w:pgMar w:top="52" w:right="206" w:bottom="102" w:left="228" w:header="720" w:footer="720" w:gutter="0"/>
          <w:cols w:num="2" w:equalWidth="0">
            <w:col w:w="3384" w:space="0"/>
            <w:col w:w="1854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مَـــا حسَ"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َـــعَ احلَْمَـــامُ وَأَجْـــوَاى"َ </w:t>
      </w:r>
    </w:p>
    <w:p>
      <w:pPr>
        <w:sectPr>
          <w:type w:val="continuous"/>
          <w:pgSz w:w="5673" w:h="9403"/>
          <w:pgMar w:top="52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27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5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5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438" w:val="left"/>
        </w:tabs>
        <w:autoSpaceDE w:val="0"/>
        <w:widowControl/>
        <w:spacing w:line="850" w:lineRule="exact" w:before="112" w:after="17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:ِ "اى: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َرَبِّ صَـــلِّ 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مَاصَــــدَقَ الْقَطَــــاةُ وَاَصْــــوَاى"َ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ـــىى" ِ: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مَاصَـــــدَحَ الْبَالَبِـــــلُ غَهى: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َْبَـــــا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ـــىى" ِ: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َرَبِّ صَـــلِّ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مَـــا ملََـــعَ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ــــرَابُ وَاَهلَْبَـــا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ـــىى" ِ: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مَـــا ضَـــاءَ السِّــــرَاجُ وَرَح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ـــىى" 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مَاسَــــاغَ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ـــــرَابُ وَأَعْــــذَاى"َ </w:t>
      </w:r>
    </w:p>
    <w:p>
      <w:pPr>
        <w:sectPr>
          <w:pgSz w:w="5673" w:h="9403"/>
          <w:pgMar w:top="52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28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5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5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438" w:val="left"/>
        </w:tabs>
        <w:autoSpaceDE w:val="0"/>
        <w:widowControl/>
        <w:spacing w:line="9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ـــىى" ِ: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اى: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َرَبِّ صَـــل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مَـــا أَبْـــدَى الـــرى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¡ُّ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َابُ مُـــذَه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بَا</w:t>
      </w:r>
    </w:p>
    <w:p>
      <w:pPr>
        <w:autoSpaceDN w:val="0"/>
        <w:autoSpaceDE w:val="0"/>
        <w:widowControl/>
        <w:spacing w:line="962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ـــىى" ِ:</w:t>
      </w: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مَــــا بَشَـــــرَ الــــرِّاى: َحُ وَصَــــي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بَا</w:t>
      </w:r>
    </w:p>
    <w:p>
      <w:pPr>
        <w:autoSpaceDN w:val="0"/>
        <w:autoSpaceDE w:val="0"/>
        <w:widowControl/>
        <w:spacing w:line="962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ـــىى" ِ:</w:t>
      </w:r>
    </w:p>
    <w:p>
      <w:pPr>
        <w:autoSpaceDN w:val="0"/>
        <w:autoSpaceDE w:val="0"/>
        <w:widowControl/>
        <w:spacing w:line="540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مَااال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َْـــارُ طَابَـــتْ مِـــنْ سَـــبَا</w:t>
      </w:r>
    </w:p>
    <w:p>
      <w:pPr>
        <w:autoSpaceDN w:val="0"/>
        <w:autoSpaceDE w:val="0"/>
        <w:widowControl/>
        <w:spacing w:line="964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صَـــلِّ 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ـــىى" ِ: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َرَبِّ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مَاصَـــغَتِ الْقُلُـــوبُ اِىلَ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بَـــا</w:t>
      </w:r>
    </w:p>
    <w:p>
      <w:pPr>
        <w:autoSpaceDN w:val="0"/>
        <w:autoSpaceDE w:val="0"/>
        <w:widowControl/>
        <w:spacing w:line="962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ـــىى" ِ:</w:t>
      </w:r>
    </w:p>
    <w:p>
      <w:pPr>
        <w:autoSpaceDN w:val="0"/>
        <w:autoSpaceDE w:val="0"/>
        <w:widowControl/>
        <w:spacing w:line="540" w:lineRule="exact" w:before="144" w:after="2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مَـــا غَفَـــرَ املُْهَـــيْمِنُ مُـــذْنِبَا</w:t>
      </w:r>
    </w:p>
    <w:p>
      <w:pPr>
        <w:sectPr>
          <w:pgSz w:w="5673" w:h="9403"/>
          <w:pgMar w:top="52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29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5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5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96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:ِ "اى: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َرَبِّ صَـــلِّ 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مَـــــا سَـــــرى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احلَْلِـــــمى: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مُعَي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ـــىى" ِ: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مَااال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َبْـــدَانُ حص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ـــتْ مِـــنْ وَاى"َ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ـــىى" 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مَـــــا نَفَـــــعَ الـــــد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وَاءُ حمُ" َـــــر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اى"َ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ـــىى" ِ: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مَـــــــــا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ِْكٌ رى: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َاحُ مُغَـــــــــر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اى"َ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صَـــلِّ 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ـــىى" ِ: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4" w:lineRule="exact" w:before="144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مَـــــا االْx ِمى: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َـــــانُ زَادَ مُقَـــــرِّاى"َ </w:t>
      </w:r>
    </w:p>
    <w:p>
      <w:pPr>
        <w:sectPr>
          <w:pgSz w:w="5673" w:h="9403"/>
          <w:pgMar w:top="52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30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5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5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96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:ِ "اى: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َرَبِّ صَـــلِّ 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مَـــــا االْxِسْـــــالَمُ دِںى: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 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" ْتَـــــىى"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ـــىى" 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مَـــــا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وْحِيـــــدُ تَشْـــــبِهى: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أَىى"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ـــىى" ِ:</w:t>
      </w:r>
    </w:p>
    <w:p>
      <w:pPr>
        <w:autoSpaceDN w:val="0"/>
        <w:autoSpaceDE w:val="0"/>
        <w:widowControl/>
        <w:spacing w:line="574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 مَاالْعِرْفَـــانُ أَعْـــذَبَ مَشْــــرَاى"َ </w:t>
      </w:r>
    </w:p>
    <w:p>
      <w:pPr>
        <w:autoSpaceDN w:val="0"/>
        <w:autoSpaceDE w:val="0"/>
        <w:widowControl/>
        <w:spacing w:line="716" w:lineRule="exact" w:before="3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ـــىى" 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مَـــــــا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َرَ الْفُـــــــؤَادُ همَُـــــــذ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اى"َ </w:t>
      </w:r>
    </w:p>
    <w:p>
      <w:pPr>
        <w:autoSpaceDN w:val="0"/>
        <w:autoSpaceDE w:val="0"/>
        <w:widowControl/>
        <w:spacing w:line="744" w:lineRule="exact" w:before="270" w:after="1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ـــىى" ِ: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مَامكَُــــــلَ الْيَقِــــــںى: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تَغَل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بَــــــا</w:t>
      </w:r>
    </w:p>
    <w:p>
      <w:pPr>
        <w:sectPr>
          <w:pgSz w:w="5673" w:h="9403"/>
          <w:pgMar w:top="52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31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5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5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6" w:lineRule="exact" w:before="116" w:after="212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:ِ "اى: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َرَبِّ صَـــلِّ 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مَــــااالْxِخْالَصُ أَحى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ْ" َــــحَ مَطْلَبَــــا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ـــىى" ِ: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مَــــا حَصَــــلَ الْفَنَــــاءُ تَقَــــر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اى"َ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ـــىى" 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مَـــا 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َْـــعُ الْبَقَـــا حمَْـــوًا سَـــبَ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ـــىى" ِ: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مَــــــــا 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مْكِــــــــںى: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زَانَ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 َt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اى"َ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اى: َرَبِّ صَـــلِّ وَسَـــملَِّن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ـــىى" 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مَــــا 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¡َّ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ْلِيــــلُ فِينَــــا مُوجَبَــــا</w:t>
      </w:r>
    </w:p>
    <w:p>
      <w:pPr>
        <w:sectPr>
          <w:pgSz w:w="5673" w:h="9403"/>
          <w:pgMar w:top="52" w:right="206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32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52" w:right="206" w:bottom="102" w:left="48" w:header="720" w:footer="720" w:gutter="0"/>
          <w:cols w:num="2" w:equalWidth="0">
            <w:col w:w="352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52" w:right="206" w:bottom="102" w:left="48" w:header="720" w:footer="720" w:gutter="0"/>
          <w:cols w:num="2" w:equalWidth="0">
            <w:col w:w="352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:ِ "اى: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َرَبِّ صَـــلِّ وَسَـــملَِّن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وَاْال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وَالص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ـــــــحْبِ وَزِدْمهُْ مَرْتَبَـــــــ</w:t>
      </w:r>
    </w:p>
    <w:p>
      <w:pPr>
        <w:autoSpaceDN w:val="0"/>
        <w:autoSpaceDE w:val="0"/>
        <w:widowControl/>
        <w:spacing w:line="228" w:lineRule="auto" w:before="322" w:after="0"/>
        <w:ind w:left="1072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õbÇ‡Ûa@ñ‡î—Ó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َْجُــــــو أَنْ تُشَــــــف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 سَــــــيِّدِي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ِهلل</w:t>
      </w:r>
    </w:p>
    <w:p>
      <w:pPr>
        <w:autoSpaceDN w:val="0"/>
        <w:autoSpaceDE w:val="0"/>
        <w:widowControl/>
        <w:spacing w:line="9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لكُِّ مَـــنْ صَـــىل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عَلَيْـــكَ وَأَطْـــرَاى"َ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زَالَ مَـــنْ صَـــىل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عَلَيْـــكَ وَسَـــمل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وْجَبَــا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حمَْبُــوبَ مَــنْ فَــرَضَ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ــالَةَ وَ 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غُفْرَانَــــــكَ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رَىى" ِّ: ىلِ: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وَلِلْـــــــ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مُعْطَبَــــا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عَاصِــــںى: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فَارْمحَْنَــــا وَصُــــن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36" w:lineRule="exact" w:before="28" w:after="1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فَضْـــــــالً هلَِـــــــذَا الْقَـــــــاهِرِىى: ِّ: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sectPr>
          <w:pgSz w:w="5673" w:h="9403"/>
          <w:pgMar w:top="52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33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5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52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"وَملَِــــنْ اَحَــــب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وَحَصِّــــلَهى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ُْمْ مَــــأْرَاى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اى: َ رَبِّ بَلِّــــــغْ قَصْــــــدَاى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وَخِتَامَنَــــــا</w:t>
      </w:r>
    </w:p>
    <w:p>
      <w:pPr>
        <w:autoSpaceDN w:val="0"/>
        <w:tabs>
          <w:tab w:pos="1128" w:val="left"/>
        </w:tabs>
        <w:autoSpaceDE w:val="0"/>
        <w:widowControl/>
        <w:spacing w:line="862" w:lineRule="exact" w:before="0" w:after="107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حَسِّــنْ حى"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َــاهِ مُــملكٍَِّ خِشْــفَ الظِّبَــا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اى: َ ىحَ: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اى: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قَي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ــــــومُ فَضْــــــلُكَ أَوْسَــــــعُ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مَوْهِبَــا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مِــنْ ذَنْبِنَــا فَلَــمكَْ وَمكَْ لَــكَ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حَسِّـــــںى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خِتَامَنَـــــا أَهْـــــلَ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مِثْـــلَ مَـــا حَس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ـــنْتَ خَـــمى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ذَا هُنَـــا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اى: َرَبِّ صَـــلِّ وَسَـــملَِّنْ عَـــىلَ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ـــىى" ِ: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ـــــــحْبِ وَزِدْمهُْ مَرْتَبـــــــاَ </w:t>
      </w:r>
    </w:p>
    <w:p>
      <w:pPr>
        <w:sectPr>
          <w:pgSz w:w="5673" w:h="9403"/>
          <w:pgMar w:top="80" w:right="206" w:bottom="1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34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80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80" w:right="206" w:bottom="102" w:left="228" w:header="720" w:footer="720" w:gutter="0"/>
          <w:cols w:num="2" w:equalWidth="0">
            <w:col w:w="334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40" w:val="left"/>
          <w:tab w:pos="1808" w:val="left"/>
          <w:tab w:pos="1940" w:val="left"/>
          <w:tab w:pos="3152" w:val="left"/>
          <w:tab w:pos="4196" w:val="left"/>
          <w:tab w:pos="4392" w:val="left"/>
        </w:tabs>
        <w:autoSpaceDE w:val="0"/>
        <w:widowControl/>
        <w:spacing w:line="856" w:lineRule="exact" w:before="0" w:after="15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:إِىلَ حَضْــرَةِ سَـيِّدِ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صَــىل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وَأَفْضَــلِ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َالَئِــقِ أَمح"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وَاى" َرَكَ عَلَيْهِ وَآهلِِ وَحصَْبِهِ أَمح"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أَرْوَاحِ 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َنْبِيَاءِ وَاملُْرْسَلِںى: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وَآلِ لكٍُّ مِــــهى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وَحصَْــــهى"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وَتُب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ــــاهعِِمْ </w:t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بَكْــرٍ وَمعَُــرَ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أَرْوَاحِ سَــادَاتِنَا أَىى" 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ْمَــــانَ وَعَــــىلِ: ٍّ وَبَقِي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ــــةِ الْعَشَـــــرَةِ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املُْبَش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ــرَةِ وَاحلَْسَـنِ وَاحلُْسَـںى: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وَمحَْـزَةَ </w:t>
      </w:r>
    </w:p>
    <w:p>
      <w:pPr>
        <w:sectPr>
          <w:pgSz w:w="5673" w:h="9403"/>
          <w:pgMar w:top="86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35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86" w:right="206" w:bottom="102" w:left="120" w:header="720" w:footer="720" w:gutter="0"/>
          <w:cols w:num="2" w:equalWidth="0">
            <w:col w:w="3448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86" w:right="206" w:bottom="102" w:left="120" w:header="720" w:footer="720" w:gutter="0"/>
          <w:cols w:num="2" w:equalWidth="0">
            <w:col w:w="3448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:وَالْعَب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ـــــاسِ وَسَـــــارى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ِِ املُْهَـــــاجِرِںى</w:t>
      </w:r>
    </w:p>
    <w:p>
      <w:pPr>
        <w:autoSpaceDN w:val="0"/>
        <w:autoSpaceDE w:val="0"/>
        <w:widowControl/>
        <w:spacing w:line="580" w:lineRule="exact" w:before="2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وَبَنَاتِ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َنْصَارِ وَأَزْوَاجِ رَسُولِ </w:t>
      </w:r>
    </w:p>
    <w:p>
      <w:pPr>
        <w:autoSpaceDN w:val="0"/>
        <w:autoSpaceDE w:val="0"/>
        <w:widowControl/>
        <w:spacing w:line="712" w:lineRule="exact" w:before="2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وَاى" َىڡ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ِ: حصََابَـةِ رَسُـولِ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رَسُـولِ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وَسَمل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عَلَيْهِ وَعَلَهى: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ِْمْ أَمح"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َْعِںى: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هللاُ ىل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صَ </w:t>
      </w:r>
    </w:p>
    <w:p>
      <w:pPr>
        <w:autoSpaceDN w:val="0"/>
        <w:autoSpaceDE w:val="0"/>
        <w:widowControl/>
        <w:spacing w:line="578" w:lineRule="exact" w:before="28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ة</w:t>
      </w:r>
    </w:p>
    <w:p>
      <w:pPr>
        <w:autoSpaceDN w:val="0"/>
        <w:autoSpaceDE w:val="0"/>
        <w:widowControl/>
        <w:spacing w:line="900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E َُّ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إِىلَ اَرْوَاحِ الت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ـــــابِعِںى: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 وَاى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َبِـــــىعِ </w:t>
      </w:r>
    </w:p>
    <w:p>
      <w:pPr>
        <w:autoSpaceDN w:val="0"/>
        <w:autoSpaceDE w:val="0"/>
        <w:widowControl/>
        <w:spacing w:line="1006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ـــابِعِںى: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 فَضْـــالً اِىلَ سَـــادَاتِنَا أَىى" ِ: </w:t>
      </w:r>
    </w:p>
    <w:p>
      <w:pPr>
        <w:autoSpaceDN w:val="0"/>
        <w:autoSpaceDE w:val="0"/>
        <w:widowControl/>
        <w:spacing w:line="352" w:lineRule="exact" w:before="144" w:after="0"/>
        <w:ind w:left="0" w:right="376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35"/>
        </w:rPr>
        <w:t xml:space="preserve"> ِن</w:t>
      </w:r>
    </w:p>
    <w:p>
      <w:pPr>
        <w:autoSpaceDN w:val="0"/>
        <w:tabs>
          <w:tab w:pos="1588" w:val="left"/>
        </w:tabs>
        <w:autoSpaceDE w:val="0"/>
        <w:widowControl/>
        <w:spacing w:line="7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املَْــدَىى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ِ: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حَنِيفَــةَ الْكُــوىڡ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ِ: ِّ وَمَالِــكِ </w:t>
      </w:r>
    </w:p>
    <w:p>
      <w:pPr>
        <w:autoSpaceDN w:val="0"/>
        <w:autoSpaceDE w:val="0"/>
        <w:widowControl/>
        <w:spacing w:line="1122" w:lineRule="exact" w:before="0" w:after="3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ــــافِىعِ: ِّ املِْصْـــــرِيِّ وَاحلَْنْــــبَىلِ: ِّ </w:t>
      </w:r>
    </w:p>
    <w:p>
      <w:pPr>
        <w:sectPr>
          <w:pgSz w:w="5673" w:h="9403"/>
          <w:pgMar w:top="98" w:right="206" w:bottom="102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36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98" w:right="206" w:bottom="102" w:left="112" w:header="720" w:footer="720" w:gutter="0"/>
          <w:cols w:num="2" w:equalWidth="0">
            <w:col w:w="3456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98" w:right="206" w:bottom="102" w:left="112" w:header="720" w:footer="720" w:gutter="0"/>
          <w:cols w:num="2" w:equalWidth="0">
            <w:col w:w="3456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غْـدَادِيِّ وَاَسَـاتِيذِمهِْ وَتَالَمِـذَهى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ِِمْ ،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َالْب</w:t>
      </w:r>
    </w:p>
    <w:p>
      <w:pPr>
        <w:autoSpaceDN w:val="0"/>
        <w:autoSpaceDE w:val="0"/>
        <w:widowControl/>
        <w:spacing w:line="580" w:lineRule="exact" w:before="3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عَـنْ اَفَـاتِ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بِعُلُوهمِِمْ وَمحََااى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نَفَعَنَا </w:t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بِـــرى"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2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وَرَضُوا عَنْهُ </w:t>
      </w:r>
    </w:p>
    <w:p>
      <w:pPr>
        <w:autoSpaceDN w:val="0"/>
        <w:autoSpaceDE w:val="0"/>
        <w:widowControl/>
        <w:spacing w:line="878" w:lineRule="exact" w:before="3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اِىلَ رُوحِ شَـــيْخِ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رِيقَـــةِ وَاِمَـــامِ </w:t>
      </w:r>
    </w:p>
    <w:p>
      <w:pPr>
        <w:autoSpaceDN w:val="0"/>
        <w:autoSpaceDE w:val="0"/>
        <w:widowControl/>
        <w:spacing w:line="854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ـــــبْحَاىى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احلَْقِيقَـــــةِ اَملَْحْبُـــــوبِ الْ </w:t>
      </w:r>
    </w:p>
    <w:p>
      <w:pPr>
        <w:autoSpaceDN w:val="0"/>
        <w:autoSpaceDE w:val="0"/>
        <w:widowControl/>
        <w:spacing w:line="812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وَاملَْعُشُـوقِ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رسَِاجِ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َحْبَـابِ </w:t>
      </w:r>
    </w:p>
    <w:p>
      <w:pPr>
        <w:autoSpaceDN w:val="0"/>
        <w:autoSpaceDE w:val="0"/>
        <w:widowControl/>
        <w:spacing w:line="10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َقْطَابِ اَلش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يْخِ ىحمُْ: ِ الدِّںى: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عَبْـدِ </w:t>
      </w:r>
    </w:p>
    <w:p>
      <w:pPr>
        <w:autoSpaceDN w:val="0"/>
        <w:autoSpaceDE w:val="0"/>
        <w:widowControl/>
        <w:spacing w:line="670" w:lineRule="exact" w:before="0" w:after="440"/>
        <w:ind w:left="33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الْقَادِرِ احلْ"ِيالَىى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pgSz w:w="5673" w:h="9403"/>
          <w:pgMar w:top="178" w:right="206" w:bottom="102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37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78" w:right="206" w:bottom="102" w:left="112" w:header="720" w:footer="720" w:gutter="0"/>
          <w:cols w:num="2" w:equalWidth="0">
            <w:col w:w="3456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178" w:right="206" w:bottom="102" w:left="112" w:header="720" w:footer="720" w:gutter="0"/>
          <w:cols w:num="2" w:equalWidth="0">
            <w:col w:w="3456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اِىلَ رُوحِ صَـاحِبِ املَْنَاقِـبِ احلْ"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</w:t>
      </w:r>
    </w:p>
    <w:p>
      <w:pPr>
        <w:autoSpaceDN w:val="0"/>
        <w:autoSpaceDE w:val="0"/>
        <w:widowControl/>
        <w:spacing w:line="690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الْفَرِيــدِ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وَاملَْرَاتِــبِ الْعَلِي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ــةِ الْقُطْــ</w:t>
      </w:r>
    </w:p>
    <w:p>
      <w:pPr>
        <w:autoSpaceDN w:val="0"/>
        <w:autoSpaceDE w:val="0"/>
        <w:widowControl/>
        <w:spacing w:line="10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وَالْغَــوْثِ الْوَحِيــدِ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ــيِّدِ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ــيْخِ اَىى" ِ: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احلَْسَـنِ عَـىلِ: ِّ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ـاذِىلِ: ِّ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16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</w:p>
    <w:p>
      <w:pPr>
        <w:autoSpaceDN w:val="0"/>
        <w:autoSpaceDE w:val="0"/>
        <w:widowControl/>
        <w:spacing w:line="776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اِىلَ رُوحِ شَــيْخِنَا اَلْقُطْــبِ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ــيِّدِ </w:t>
      </w:r>
    </w:p>
    <w:p>
      <w:pPr>
        <w:autoSpaceDN w:val="0"/>
        <w:tabs>
          <w:tab w:pos="4682" w:val="left"/>
        </w:tabs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الْبُخَــــارِيِّ وَتِملِْيــــذِهِ الْعَــــارِفِ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قَـاهِرِيِّ 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الْاكَمِلِ الْوَىلِ: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 معَُرَ الْ </w:t>
      </w:r>
    </w:p>
    <w:p>
      <w:pPr>
        <w:autoSpaceDN w:val="0"/>
        <w:autoSpaceDE w:val="0"/>
        <w:widowControl/>
        <w:spacing w:line="97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مهَُــا الْعَــزِرى: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وَعَط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ــرَ مَقْرى"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ََمهَُــا االْxِرى"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ِْرى: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26" w:after="212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</w:p>
    <w:p>
      <w:pPr>
        <w:sectPr>
          <w:pgSz w:w="5673" w:h="9403"/>
          <w:pgMar w:top="54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38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54" w:right="206" w:bottom="102" w:left="120" w:header="720" w:footer="720" w:gutter="0"/>
          <w:cols w:num="2" w:equalWidth="0">
            <w:col w:w="3448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54" w:right="206" w:bottom="102" w:left="120" w:header="720" w:footer="720" w:gutter="0"/>
          <w:cols w:num="2" w:equalWidth="0">
            <w:col w:w="3448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E 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اِىلَ رُوحِ شَــيْخِنَا وَأُسْــتَاذِاى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وَمُرْشِــدِاى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الْاكَمِـــلِ الز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اهِـــدِ وَالْعَـــاملِِ الْعَابِـــدِ ذِي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َوْصَـافِ املُْعَظ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مَـةِ وَاال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َخْـالَقِ املُْكَر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مَـةِ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اَلش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ــيْخِ عَبْــدِ الْقَــادِرِ الْقَــادِرِيِّ الْقَــاهِرِيِّ </w:t>
      </w:r>
    </w:p>
    <w:p>
      <w:pPr>
        <w:autoSpaceDN w:val="0"/>
        <w:autoSpaceDE w:val="0"/>
        <w:widowControl/>
        <w:spacing w:line="648" w:lineRule="exact" w:before="26" w:after="3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رص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َِحى: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َـهُ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املَْوْلِدِ وَالْكَرْكَرِيِّ املَْرْقَدِ نَو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رَ </w:t>
      </w:r>
    </w:p>
    <w:p>
      <w:pPr>
        <w:sectPr>
          <w:pgSz w:w="5673" w:h="9403"/>
          <w:pgMar w:top="58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5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ة</w:t>
      </w:r>
    </w:p>
    <w:p>
      <w:pPr>
        <w:sectPr>
          <w:type w:val="continuous"/>
          <w:pgSz w:w="5673" w:h="9403"/>
          <w:pgMar w:top="58" w:right="206" w:bottom="102" w:left="120" w:header="720" w:footer="720" w:gutter="0"/>
          <w:cols w:num="2" w:equalWidth="0">
            <w:col w:w="2070" w:space="0"/>
            <w:col w:w="3276" w:space="0"/>
          </w:cols>
          <w:docGrid w:linePitch="360"/>
        </w:sectPr>
      </w:pPr>
    </w:p>
    <w:p>
      <w:pPr>
        <w:autoSpaceDN w:val="0"/>
        <w:autoSpaceDE w:val="0"/>
        <w:widowControl/>
        <w:spacing w:line="558" w:lineRule="exact" w:before="0" w:after="2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وَرص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ََاحى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َِ املَْدْفُونِںى: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حَوْهلَُ </w:t>
      </w:r>
    </w:p>
    <w:p>
      <w:pPr>
        <w:sectPr>
          <w:type w:val="nextColumn"/>
          <w:pgSz w:w="5673" w:h="9403"/>
          <w:pgMar w:top="58" w:right="206" w:bottom="102" w:left="120" w:header="720" w:footer="720" w:gutter="0"/>
          <w:cols w:num="2" w:equalWidth="0">
            <w:col w:w="2070" w:space="0"/>
            <w:col w:w="3276" w:space="0"/>
          </w:cols>
          <w:docGrid w:linePitch="360"/>
        </w:sectPr>
      </w:pPr>
    </w:p>
    <w:p>
      <w:pPr>
        <w:autoSpaceDN w:val="0"/>
        <w:autoSpaceDE w:val="0"/>
        <w:widowControl/>
        <w:spacing w:line="870" w:lineRule="exact" w:before="0" w:after="226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اِىلَ اَرْوَاحِ عُملََائِنَـــــا الْكِرْكَـــــرِيِّںى: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الْقَـــادِرِيِّںى: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وَالْقَـــاهِرِيِّںى: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وَمَشَـــاحى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وَاَعَـادَ عَلَيْنَـا مِـنْ 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رَمحَِهُـمُ </w:t>
      </w:r>
    </w:p>
    <w:p>
      <w:pPr>
        <w:sectPr>
          <w:type w:val="continuous"/>
          <w:pgSz w:w="5673" w:h="9403"/>
          <w:pgMar w:top="58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54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</w:p>
    <w:p>
      <w:pPr>
        <w:sectPr>
          <w:type w:val="continuous"/>
          <w:pgSz w:w="5673" w:h="9403"/>
          <w:pgMar w:top="58" w:right="206" w:bottom="102" w:left="120" w:header="720" w:footer="720" w:gutter="0"/>
          <w:cols w:num="2" w:equalWidth="0">
            <w:col w:w="2752" w:space="0"/>
            <w:col w:w="2594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3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ََاكَتِ مَنْ قَبْلَهُمْ </w:t>
      </w:r>
    </w:p>
    <w:p>
      <w:pPr>
        <w:sectPr>
          <w:type w:val="nextColumn"/>
          <w:pgSz w:w="5673" w:h="9403"/>
          <w:pgMar w:top="58" w:right="206" w:bottom="102" w:left="120" w:header="720" w:footer="720" w:gutter="0"/>
          <w:cols w:num="2" w:equalWidth="0">
            <w:col w:w="2752" w:space="0"/>
            <w:col w:w="2594" w:space="0"/>
          </w:cols>
          <w:docGrid w:linePitch="360"/>
        </w:sectPr>
      </w:pPr>
    </w:p>
    <w:p>
      <w:pPr>
        <w:autoSpaceDN w:val="0"/>
        <w:tabs>
          <w:tab w:pos="3644" w:val="left"/>
        </w:tabs>
        <w:autoSpaceDE w:val="0"/>
        <w:widowControl/>
        <w:spacing w:line="310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39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continuous"/>
          <w:pgSz w:w="5673" w:h="9403"/>
          <w:pgMar w:top="58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8" w:lineRule="exact" w:before="0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E َُّ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اِىلَ رُوحِ وَالِـدِاى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 الش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ـيْخِ اَمحَْـدَ وَوَالِـدَتِنَا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8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رص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َِحى: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َهُمَا وَرص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ََاحى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َِ املَْدْفُونِںى: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آمِنَة نَو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رَ </w:t>
      </w:r>
    </w:p>
    <w:p>
      <w:pPr>
        <w:autoSpaceDN w:val="0"/>
        <w:tabs>
          <w:tab w:pos="1572" w:val="left"/>
          <w:tab w:pos="3728" w:val="left"/>
        </w:tabs>
        <w:autoSpaceDE w:val="0"/>
        <w:widowControl/>
        <w:spacing w:line="578" w:lineRule="exact" w:before="120" w:after="0"/>
        <w:ind w:left="62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لَنَا وَهلَُمْ اَمح"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َْعِںى: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حَوْهلَُمَا وَغَفَرَ </w:t>
      </w:r>
    </w:p>
    <w:p>
      <w:pPr>
        <w:autoSpaceDN w:val="0"/>
        <w:autoSpaceDE w:val="0"/>
        <w:widowControl/>
        <w:spacing w:line="766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E 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اِىلَ رُوحِ االْx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ِمَـــامِ صَـــاحِبِ 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اتِبَـــةِ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احلْ"َالَلِي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ــةِ وَهَــادِي الط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رِيقَــةِ الْقَادِرِي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ــةِ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اِىلَ  هللاُ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الْعَال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مَــــةِ الْعَرُوسِــــي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 قَر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بَــــهُ </w:t>
      </w:r>
    </w:p>
    <w:p>
      <w:pPr>
        <w:autoSpaceDN w:val="0"/>
        <w:autoSpaceDE w:val="0"/>
        <w:widowControl/>
        <w:spacing w:line="664" w:lineRule="exact" w:before="26" w:after="256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احلَْضْـرَةِ الْقُدْسِي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ة </w:t>
      </w:r>
    </w:p>
    <w:p>
      <w:pPr>
        <w:sectPr>
          <w:pgSz w:w="5673" w:h="9403"/>
          <w:pgMar w:top="16" w:right="206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الْقُطْبِ وَحِيـدِ الز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مَـانِ </w:t>
      </w:r>
    </w:p>
    <w:p>
      <w:pPr>
        <w:sectPr>
          <w:type w:val="continuous"/>
          <w:pgSz w:w="5673" w:h="9403"/>
          <w:pgMar w:top="16" w:right="206" w:bottom="102" w:left="124" w:header="720" w:footer="720" w:gutter="0"/>
          <w:cols w:num="2" w:equalWidth="0">
            <w:col w:w="3112" w:space="0"/>
            <w:col w:w="2230" w:space="0"/>
          </w:cols>
          <w:docGrid w:linePitch="360"/>
        </w:sectPr>
      </w:pPr>
    </w:p>
    <w:p>
      <w:pPr>
        <w:autoSpaceDN w:val="0"/>
        <w:autoSpaceDE w:val="0"/>
        <w:widowControl/>
        <w:spacing w:line="746" w:lineRule="exact" w:before="0" w:after="3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E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اِىلَ رُوحِ وَلَدِهِ </w:t>
      </w:r>
    </w:p>
    <w:p>
      <w:pPr>
        <w:sectPr>
          <w:type w:val="nextColumn"/>
          <w:pgSz w:w="5673" w:h="9403"/>
          <w:pgMar w:top="16" w:right="206" w:bottom="102" w:left="124" w:header="720" w:footer="720" w:gutter="0"/>
          <w:cols w:num="2" w:equalWidth="0">
            <w:col w:w="3112" w:space="0"/>
            <w:col w:w="2230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سَيِّدِ عَبْدِ الْقَـادِرِ صَـاحِبِ 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َلْـوَةِ رَىص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ِ: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autoSpaceDE w:val="0"/>
        <w:widowControl/>
        <w:spacing w:line="520" w:lineRule="exact" w:before="314" w:after="35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عَنْهُ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ُالله </w:t>
      </w:r>
    </w:p>
    <w:p>
      <w:pPr>
        <w:sectPr>
          <w:type w:val="continuous"/>
          <w:pgSz w:w="5673" w:h="9403"/>
          <w:pgMar w:top="16" w:right="206" w:bottom="102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40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6" w:right="206" w:bottom="102" w:left="124" w:header="720" w:footer="720" w:gutter="0"/>
          <w:cols w:num="2" w:equalWidth="0">
            <w:col w:w="3444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16" w:right="206" w:bottom="102" w:left="124" w:header="720" w:footer="720" w:gutter="0"/>
          <w:cols w:num="2" w:equalWidth="0">
            <w:col w:w="3444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اِىلَ رُوحِ زُمكََتِـــهِ الْـــوَىلِ: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 الْوَاصِـــل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يْخِ الْاكَمِلِ شَاهِ احلَْمِيـدِ صَـاحِبِ </w:t>
      </w:r>
    </w:p>
    <w:p>
      <w:pPr>
        <w:autoSpaceDN w:val="0"/>
        <w:autoSpaceDE w:val="0"/>
        <w:widowControl/>
        <w:spacing w:line="564" w:lineRule="exact" w:before="30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احلْ"َلْوَةِ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رُوحِ مُرْشِـدِاى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الْـوَىلِ: ِّ تَـيْاك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اَمحَْـدَ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اِىلَ </w:t>
      </w:r>
    </w:p>
    <w:p>
      <w:pPr>
        <w:autoSpaceDN w:val="0"/>
        <w:autoSpaceDE w:val="0"/>
        <w:widowControl/>
        <w:spacing w:line="540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عَبْدِ الْقَادِرِ املَْهس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ُْورِ بِشَيْخِ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َيَمكَْ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عَنْــهُ وَاِىلَ اَرْوَاحِ اُصُــوهلِِ وَفُصُــوهلِِ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autoSpaceDE w:val="0"/>
        <w:widowControl/>
        <w:spacing w:line="736" w:lineRule="exact" w:before="168" w:after="2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وَنُــو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وَخَــدَهمِِمْ وَحَشَــمِهِمْ وَتُــب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هعِِمْ </w:t>
      </w:r>
    </w:p>
    <w:p>
      <w:pPr>
        <w:sectPr>
          <w:pgSz w:w="5673" w:h="9403"/>
          <w:pgMar w:top="54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54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</w:p>
    <w:p>
      <w:pPr>
        <w:sectPr>
          <w:type w:val="continuous"/>
          <w:pgSz w:w="5673" w:h="9403"/>
          <w:pgMar w:top="54" w:right="206" w:bottom="102" w:left="120" w:header="720" w:footer="720" w:gutter="0"/>
          <w:cols w:num="2" w:equalWidth="0">
            <w:col w:w="2712" w:space="0"/>
            <w:col w:w="2634" w:space="0"/>
          </w:cols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وَاَزْوَاهح"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اَمح"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</w:p>
    <w:p>
      <w:pPr>
        <w:sectPr>
          <w:type w:val="nextColumn"/>
          <w:pgSz w:w="5673" w:h="9403"/>
          <w:pgMar w:top="54" w:right="206" w:bottom="102" w:left="120" w:header="720" w:footer="720" w:gutter="0"/>
          <w:cols w:num="2" w:equalWidth="0">
            <w:col w:w="2712" w:space="0"/>
            <w:col w:w="2634" w:space="0"/>
          </w:cols>
          <w:docGrid w:linePitch="360"/>
        </w:sectPr>
      </w:pP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تَعَـاىلَ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اَرْوَاحِ سَارى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اَوْلِيَاءِ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 </w:t>
      </w:r>
    </w:p>
    <w:p>
      <w:pPr>
        <w:autoSpaceDN w:val="0"/>
        <w:tabs>
          <w:tab w:pos="640" w:val="left"/>
        </w:tabs>
        <w:autoSpaceDE w:val="0"/>
        <w:widowControl/>
        <w:spacing w:line="540" w:lineRule="exact" w:before="0" w:after="17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مَشَـــــارِقِ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وَمَغَارِهى"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َِـــــا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continuous"/>
          <w:pgSz w:w="5673" w:h="9403"/>
          <w:pgMar w:top="54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41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54" w:right="206" w:bottom="102" w:left="120" w:header="720" w:footer="720" w:gutter="0"/>
          <w:cols w:num="2" w:equalWidth="0">
            <w:col w:w="3448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54" w:right="206" w:bottom="102" w:left="120" w:header="720" w:footer="720" w:gutter="0"/>
          <w:cols w:num="2" w:equalWidth="0">
            <w:col w:w="3448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58" w:val="left"/>
          <w:tab w:pos="1502" w:val="left"/>
          <w:tab w:pos="1574" w:val="left"/>
        </w:tabs>
        <w:autoSpaceDE w:val="0"/>
        <w:widowControl/>
        <w:spacing w:line="8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َْمِينَـــا حى"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ِِمَـــايَهى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وَمى: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َِـــدَدِمه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وَيَنْفَعُنَا بِرى"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وَاَشِـق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ائِنَا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اِىلَ اَرْوَاحِ آاى"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َئِنَـا وَاُهم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َاتِنَـ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وَاِخْوَانِنَــا وَاَخَوَاتِنَــا وَاَمعَْامِنَــا وَمع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اتِنَــا </w:t>
      </w:r>
    </w:p>
    <w:p>
      <w:pPr>
        <w:autoSpaceDN w:val="0"/>
        <w:autoSpaceDE w:val="0"/>
        <w:widowControl/>
        <w:spacing w:line="882" w:lineRule="exact" w:before="0" w:after="266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وَاَخْوَالِنَا وَخَاالَتِنَا وَاَزْوَاجِنَـا وَاَهصَْـارِاى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وَاَنْصَارِاى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وَحمََابِّنَا وَمَنْ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ُـمْ حَـق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وَقَـرَااى" َتِ لكُِّ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وَمِـنْمكُْ اى: َ حَـارص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لَنَا وَلَمكُْ وَهلَُمْ اَمح"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غَفَرَ </w:t>
      </w:r>
    </w:p>
    <w:p>
      <w:pPr>
        <w:sectPr>
          <w:pgSz w:w="5673" w:h="9403"/>
          <w:pgMar w:top="40" w:right="204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وَاملُْسْــملَِاتِ </w:t>
      </w:r>
    </w:p>
    <w:p>
      <w:pPr>
        <w:sectPr>
          <w:type w:val="continuous"/>
          <w:pgSz w:w="5673" w:h="9403"/>
          <w:pgMar w:top="40" w:right="204" w:bottom="102" w:left="120" w:header="720" w:footer="720" w:gutter="0"/>
          <w:cols w:num="2" w:equalWidth="0">
            <w:col w:w="1942" w:space="0"/>
            <w:col w:w="3405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2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اِىلَ اَرْوَاحِ املُْسْــملِِںى: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</w:p>
    <w:p>
      <w:pPr>
        <w:sectPr>
          <w:type w:val="nextColumn"/>
          <w:pgSz w:w="5673" w:h="9403"/>
          <w:pgMar w:top="40" w:right="204" w:bottom="102" w:left="120" w:header="720" w:footer="720" w:gutter="0"/>
          <w:cols w:num="2" w:equalWidth="0">
            <w:col w:w="1942" w:space="0"/>
            <w:col w:w="3405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1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وَاملُْـؤْمِنِںى: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وَاملُْؤْمِنَـاتِ مِـنْ لَـدُنْ آدَمَ </w:t>
      </w:r>
    </w:p>
    <w:p>
      <w:pPr>
        <w:sectPr>
          <w:type w:val="continuous"/>
          <w:pgSz w:w="5673" w:h="9403"/>
          <w:pgMar w:top="40" w:right="204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42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40" w:right="204" w:bottom="102" w:left="120" w:header="720" w:footer="720" w:gutter="0"/>
          <w:cols w:num="2" w:equalWidth="0">
            <w:col w:w="3448" w:space="0"/>
            <w:col w:w="1899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40" w:right="204" w:bottom="102" w:left="120" w:header="720" w:footer="720" w:gutter="0"/>
          <w:cols w:num="2" w:equalWidth="0">
            <w:col w:w="3448" w:space="0"/>
            <w:col w:w="1899" w:space="0"/>
          </w:cols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الَمُ اِىلَ يَوْمِ الْقِيَمَةِ اَيْى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َمَا اكَنُـوا</w:t>
      </w:r>
    </w:p>
    <w:p>
      <w:pPr>
        <w:autoSpaceDN w:val="0"/>
        <w:autoSpaceDE w:val="0"/>
        <w:widowControl/>
        <w:spacing w:line="678" w:lineRule="exact" w:before="50" w:after="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غَفَـرَ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َمَـا اكَنَ الْـاكَںى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</w:p>
    <w:p>
      <w:pPr>
        <w:sectPr>
          <w:pgSz w:w="5673" w:h="9403"/>
          <w:pgMar w:top="94" w:right="206" w:bottom="10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يُعْــىطِ: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</w:p>
    <w:p>
      <w:pPr>
        <w:sectPr>
          <w:type w:val="continuous"/>
          <w:pgSz w:w="5673" w:h="9403"/>
          <w:pgMar w:top="94" w:right="206" w:bottom="102" w:left="118" w:header="720" w:footer="720" w:gutter="0"/>
          <w:cols w:num="2" w:equalWidth="0">
            <w:col w:w="2162" w:space="0"/>
            <w:col w:w="3186" w:space="0"/>
          </w:cols>
          <w:docGrid w:linePitch="360"/>
        </w:sectPr>
      </w:pPr>
    </w:p>
    <w:p>
      <w:pPr>
        <w:autoSpaceDN w:val="0"/>
        <w:autoSpaceDE w:val="0"/>
        <w:widowControl/>
        <w:spacing w:line="858" w:lineRule="exact" w:before="0" w:after="2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لَعَــل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وَهلَُــمْ </w:t>
      </w:r>
    </w:p>
    <w:p>
      <w:pPr>
        <w:sectPr>
          <w:type w:val="nextColumn"/>
          <w:pgSz w:w="5673" w:h="9403"/>
          <w:pgMar w:top="94" w:right="206" w:bottom="102" w:left="118" w:header="720" w:footer="720" w:gutter="0"/>
          <w:cols w:num="2" w:equalWidth="0">
            <w:col w:w="2162" w:space="0"/>
            <w:col w:w="318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وَرَسُـوهلَُ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سَائِلٍ سُوهلَُ عَىلَ مَا رى: ُْىص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224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</w:t>
      </w:r>
    </w:p>
    <w:p>
      <w:pPr>
        <w:autoSpaceDN w:val="0"/>
        <w:autoSpaceDE w:val="0"/>
        <w:widowControl/>
        <w:spacing w:line="666" w:lineRule="exact" w:before="212" w:after="0"/>
        <w:ind w:left="1258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0"/>
        </w:rPr>
        <w:t>ٱهللِ ٱلر</w:t>
      </w:r>
      <w:r>
        <w:rPr>
          <w:rFonts w:ascii="AdobeNaskh" w:hAnsi="AdobeNaskh" w:eastAsia="AdobeNaskh"/>
          <w:b w:val="0"/>
          <w:i w:val="0"/>
          <w:color w:val="00B05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50"/>
        </w:rPr>
        <w:t>محَۡـٰنِ ٱلر</w:t>
      </w:r>
      <w:r>
        <w:rPr>
          <w:rFonts w:ascii="AdobeNaskh" w:hAnsi="AdobeNaskh" w:eastAsia="AdobeNaskh"/>
          <w:b w:val="0"/>
          <w:i w:val="0"/>
          <w:color w:val="00B05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50"/>
        </w:rPr>
        <w:t>حِمى:</w:t>
      </w:r>
      <w:r>
        <w:rPr>
          <w:rFonts w:ascii="AdobeNaskh" w:hAnsi="AdobeNaskh" w:eastAsia="AdobeNaskh"/>
          <w:b w:val="0"/>
          <w:i w:val="0"/>
          <w:color w:val="00B050"/>
          <w:sz w:val="50"/>
        </w:rPr>
        <w:t xml:space="preserve">ِ </w:t>
      </w:r>
      <w:r>
        <w:rPr>
          <w:rFonts w:ascii="AdobeNaskh" w:hAnsi="AdobeNaskh" w:eastAsia="AdobeNaskh"/>
          <w:b w:val="0"/>
          <w:i w:val="0"/>
          <w:color w:val="00B050"/>
          <w:sz w:val="50"/>
        </w:rPr>
        <w:t xml:space="preserve"> بِمسِۡ </w:t>
      </w:r>
    </w:p>
    <w:p>
      <w:pPr>
        <w:autoSpaceDN w:val="0"/>
        <w:tabs>
          <w:tab w:pos="1524" w:val="left"/>
          <w:tab w:pos="2032" w:val="left"/>
          <w:tab w:pos="3890" w:val="left"/>
        </w:tabs>
        <w:autoSpaceDE w:val="0"/>
        <w:widowControl/>
        <w:spacing w:line="880" w:lineRule="exact" w:before="86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ٱلرَّحَۡــٰنِ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َي</w:t>
      </w:r>
      <w:r>
        <w:rPr>
          <w:rFonts w:ascii="TimesNewRoman" w:hAnsi="TimesNewRoman" w:eastAsia="TimesNewRoman"/>
          <w:b w:val="0"/>
          <w:i w:val="0"/>
          <w:color w:val="000000"/>
          <w:sz w:val="50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رَبِّ ٱلۡعَــٰلَمِ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ٱلَۡمۡدُ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ِِ </w:t>
      </w:r>
    </w:p>
    <w:p>
      <w:pPr>
        <w:autoSpaceDN w:val="0"/>
        <w:tabs>
          <w:tab w:pos="1004" w:val="left"/>
          <w:tab w:pos="1128" w:val="left"/>
          <w:tab w:pos="4208" w:val="left"/>
          <w:tab w:pos="4332" w:val="left"/>
        </w:tabs>
        <w:autoSpaceDE w:val="0"/>
        <w:widowControl/>
        <w:spacing w:line="880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إِيَّـاكَ </w:t>
      </w:r>
      <w:r>
        <w:tab/>
      </w:r>
      <w:r>
        <w:rPr>
          <w:rFonts w:ascii="TimesNewRoman" w:hAnsi="TimesNewRoman" w:eastAsia="TimesNewRoman"/>
          <w:b w:val="0"/>
          <w:i w:val="0"/>
          <w:color w:val="0000CC"/>
          <w:sz w:val="50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مَــٰلِكِ يَـوۡمِ ٱلِّيـنِ </w:t>
      </w:r>
      <w:r>
        <w:tab/>
      </w:r>
      <w:r>
        <w:rPr>
          <w:rFonts w:ascii="TimesNewRoman" w:hAnsi="TimesNewRoman" w:eastAsia="TimesNewRoman"/>
          <w:b w:val="0"/>
          <w:i w:val="0"/>
          <w:color w:val="0000CC"/>
          <w:sz w:val="50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ٱلرَّحِيمِ </w:t>
      </w:r>
    </w:p>
    <w:p>
      <w:pPr>
        <w:autoSpaceDN w:val="0"/>
        <w:tabs>
          <w:tab w:pos="1360" w:val="left"/>
          <w:tab w:pos="1484" w:val="left"/>
        </w:tabs>
        <w:autoSpaceDE w:val="0"/>
        <w:widowControl/>
        <w:spacing w:line="880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ٱهۡــدِنَا </w:t>
      </w:r>
      <w:r>
        <w:tab/>
      </w:r>
      <w:r>
        <w:rPr>
          <w:rFonts w:ascii="TimesNewRoman" w:hAnsi="TimesNewRoman" w:eastAsia="TimesNewRoman"/>
          <w:b w:val="0"/>
          <w:i w:val="0"/>
          <w:color w:val="0000CC"/>
          <w:sz w:val="50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نَعۡبُــدُ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يَّــاكَ نَسۡــتَعِيُ </w:t>
      </w:r>
    </w:p>
    <w:p>
      <w:pPr>
        <w:autoSpaceDN w:val="0"/>
        <w:tabs>
          <w:tab w:pos="2294" w:val="left"/>
          <w:tab w:pos="2420" w:val="left"/>
        </w:tabs>
        <w:autoSpaceDE w:val="0"/>
        <w:widowControl/>
        <w:spacing w:line="878" w:lineRule="exact" w:before="0" w:after="64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صَِاطَ ٱلَِّيـنَ </w:t>
      </w:r>
      <w:r>
        <w:rPr>
          <w:rFonts w:ascii="TimesNewRoman" w:hAnsi="TimesNewRoman" w:eastAsia="TimesNewRoman"/>
          <w:b w:val="0"/>
          <w:i w:val="0"/>
          <w:color w:val="0000CC"/>
          <w:sz w:val="50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ٱلصّـِرَاطَ ٱلۡمُسۡتَقِيمَ </w:t>
      </w:r>
    </w:p>
    <w:p>
      <w:pPr>
        <w:sectPr>
          <w:type w:val="continuous"/>
          <w:pgSz w:w="5673" w:h="9403"/>
          <w:pgMar w:top="94" w:right="206" w:bottom="10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43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94" w:right="206" w:bottom="102" w:left="118" w:header="720" w:footer="720" w:gutter="0"/>
          <w:cols w:num="2" w:equalWidth="0">
            <w:col w:w="345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94" w:right="206" w:bottom="102" w:left="118" w:header="720" w:footer="720" w:gutter="0"/>
          <w:cols w:num="2" w:equalWidth="0">
            <w:col w:w="345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ِأَنۡعَمۡــتَ عَلَــيۡهِمۡ غَــيِۡ ٱلۡمَغۡضُــوب</w:t>
      </w:r>
    </w:p>
    <w:p>
      <w:pPr>
        <w:autoSpaceDN w:val="0"/>
        <w:autoSpaceDE w:val="0"/>
        <w:widowControl/>
        <w:spacing w:line="532" w:lineRule="exact" w:before="0" w:after="0"/>
        <w:ind w:left="0" w:right="20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عَلَيۡهِمۡ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ٱلضَّآلِّيَ </w:t>
      </w:r>
    </w:p>
    <w:p>
      <w:pPr>
        <w:autoSpaceDN w:val="0"/>
        <w:autoSpaceDE w:val="0"/>
        <w:widowControl/>
        <w:spacing w:line="560" w:lineRule="exact" w:before="40" w:after="0"/>
        <w:ind w:left="0" w:right="1400" w:firstLine="0"/>
        <w:jc w:val="right"/>
      </w:pPr>
      <w:r>
        <w:rPr>
          <w:rFonts w:ascii="AdobeNaskh" w:hAnsi="AdobeNaskh" w:eastAsia="AdobeNaskh"/>
          <w:b w:val="0"/>
          <w:i w:val="0"/>
          <w:color w:val="00B050"/>
          <w:sz w:val="42"/>
        </w:rPr>
        <w:t>بِمسِۡ ٱهللِ ٱلر</w:t>
      </w:r>
      <w:r>
        <w:rPr>
          <w:rFonts w:ascii="AdobeNaskh" w:hAnsi="AdobeNaskh" w:eastAsia="AdobeNaskh"/>
          <w:b w:val="0"/>
          <w:i w:val="0"/>
          <w:color w:val="00B05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42"/>
        </w:rPr>
        <w:t>محَۡـٰنِ ٱلر</w:t>
      </w:r>
      <w:r>
        <w:rPr>
          <w:rFonts w:ascii="AdobeNaskh" w:hAnsi="AdobeNaskh" w:eastAsia="AdobeNaskh"/>
          <w:b w:val="0"/>
          <w:i w:val="0"/>
          <w:color w:val="00B050"/>
          <w:sz w:val="42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42"/>
        </w:rPr>
        <w:t>حِمى:</w:t>
      </w:r>
      <w:r>
        <w:rPr>
          <w:rFonts w:ascii="AdobeNaskh" w:hAnsi="AdobeNaskh" w:eastAsia="AdobeNaskh"/>
          <w:b w:val="0"/>
          <w:i w:val="0"/>
          <w:color w:val="00B050"/>
          <w:sz w:val="42"/>
        </w:rPr>
        <w:t xml:space="preserve">ِ </w:t>
      </w:r>
    </w:p>
    <w:p>
      <w:pPr>
        <w:autoSpaceDN w:val="0"/>
        <w:tabs>
          <w:tab w:pos="1074" w:val="left"/>
          <w:tab w:pos="1194" w:val="left"/>
          <w:tab w:pos="2914" w:val="left"/>
          <w:tab w:pos="3034" w:val="left"/>
        </w:tabs>
        <w:autoSpaceDE w:val="0"/>
        <w:widowControl/>
        <w:spacing w:line="842" w:lineRule="exact" w:before="74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لَمۡ يَلِۡ 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ٱلصَّمَدُ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قُلۡ هُوَ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أَحَدٌ </w:t>
      </w:r>
    </w:p>
    <w:p>
      <w:pPr>
        <w:autoSpaceDN w:val="0"/>
        <w:tabs>
          <w:tab w:pos="524" w:val="left"/>
          <w:tab w:pos="4050" w:val="left"/>
          <w:tab w:pos="4170" w:val="left"/>
        </w:tabs>
        <w:autoSpaceDE w:val="0"/>
        <w:widowControl/>
        <w:spacing w:line="532" w:lineRule="exact" w:before="0" w:after="0"/>
        <w:ind w:left="18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 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وَلَمۡ يَكُن لَُّۥ كُفُوًا أَحَدُۢ </w:t>
      </w:r>
      <w:r>
        <w:tab/>
      </w:r>
      <w:r>
        <w:rPr>
          <w:rFonts w:ascii="TimesNewRoman" w:hAnsi="TimesNewRoman" w:eastAsia="TimesNewRoman"/>
          <w:b w:val="0"/>
          <w:i w:val="0"/>
          <w:color w:val="0065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وَلَمۡ يُولَۡ </w:t>
      </w:r>
    </w:p>
    <w:p>
      <w:pPr>
        <w:autoSpaceDN w:val="0"/>
        <w:autoSpaceDE w:val="0"/>
        <w:widowControl/>
        <w:spacing w:line="480" w:lineRule="exact" w:before="0" w:after="0"/>
        <w:ind w:left="444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الَ إِهلََ إِال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مرات ٣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أَكْرى"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َْ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اَهللُ </w:t>
      </w:r>
    </w:p>
    <w:p>
      <w:pPr>
        <w:autoSpaceDN w:val="0"/>
        <w:autoSpaceDE w:val="0"/>
        <w:widowControl/>
        <w:spacing w:line="514" w:lineRule="exact" w:before="222" w:after="0"/>
        <w:ind w:left="52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احلَْمْدُ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أَكْرى"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َْ وَهلِلِ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أَكْرى"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َْ، اَهللُ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وَهللاُ </w:t>
      </w:r>
    </w:p>
    <w:p>
      <w:pPr>
        <w:autoSpaceDN w:val="0"/>
        <w:autoSpaceDE w:val="0"/>
        <w:widowControl/>
        <w:spacing w:line="586" w:lineRule="exact" w:before="152" w:after="0"/>
        <w:ind w:left="0" w:right="1342" w:firstLine="0"/>
        <w:jc w:val="right"/>
      </w:pPr>
      <w:r>
        <w:rPr>
          <w:rFonts w:ascii="AdobeNaskh" w:hAnsi="AdobeNaskh" w:eastAsia="AdobeNaskh"/>
          <w:b w:val="0"/>
          <w:i w:val="0"/>
          <w:color w:val="00B050"/>
          <w:sz w:val="44"/>
        </w:rPr>
        <w:t>بِمسِۡ ٱهللِ ٱلر</w:t>
      </w:r>
      <w:r>
        <w:rPr>
          <w:rFonts w:ascii="AdobeNaskh" w:hAnsi="AdobeNaskh" w:eastAsia="AdobeNaskh"/>
          <w:b w:val="0"/>
          <w:i w:val="0"/>
          <w:color w:val="00B05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44"/>
        </w:rPr>
        <w:t>محَۡـٰنِ ٱلر</w:t>
      </w:r>
      <w:r>
        <w:rPr>
          <w:rFonts w:ascii="AdobeNaskh" w:hAnsi="AdobeNaskh" w:eastAsia="AdobeNaskh"/>
          <w:b w:val="0"/>
          <w:i w:val="0"/>
          <w:color w:val="00B05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44"/>
        </w:rPr>
        <w:t>حِمى:</w:t>
      </w:r>
      <w:r>
        <w:rPr>
          <w:rFonts w:ascii="AdobeNaskh" w:hAnsi="AdobeNaskh" w:eastAsia="AdobeNaskh"/>
          <w:b w:val="0"/>
          <w:i w:val="0"/>
          <w:color w:val="00B050"/>
          <w:sz w:val="44"/>
        </w:rPr>
        <w:t xml:space="preserve">ِ </w:t>
      </w:r>
    </w:p>
    <w:p>
      <w:pPr>
        <w:autoSpaceDN w:val="0"/>
        <w:tabs>
          <w:tab w:pos="454" w:val="left"/>
          <w:tab w:pos="2554" w:val="left"/>
          <w:tab w:pos="2664" w:val="left"/>
        </w:tabs>
        <w:autoSpaceDE w:val="0"/>
        <w:widowControl/>
        <w:spacing w:line="774" w:lineRule="exact" w:before="78" w:after="0"/>
        <w:ind w:left="106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 َق</w:t>
      </w:r>
      <w:r>
        <w:rPr>
          <w:rFonts w:ascii="TimesNewRoman" w:hAnsi="TimesNewRoman" w:eastAsia="TimesNewRoman"/>
          <w:b w:val="0"/>
          <w:i w:val="0"/>
          <w:color w:val="006500"/>
          <w:sz w:val="44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>مِن شَِّ مَا خَلَـ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4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قُلۡ أَعُوذُ بِرَبِّ ٱلۡفَلَقِ </w:t>
      </w:r>
    </w:p>
    <w:p>
      <w:pPr>
        <w:autoSpaceDN w:val="0"/>
        <w:autoSpaceDE w:val="0"/>
        <w:widowControl/>
        <w:spacing w:line="774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وَمِــن شَِّ </w:t>
      </w:r>
      <w:r>
        <w:rPr>
          <w:rFonts w:ascii="TimesNewRoman" w:hAnsi="TimesNewRoman" w:eastAsia="TimesNewRoman"/>
          <w:b w:val="0"/>
          <w:i w:val="0"/>
          <w:color w:val="006500"/>
          <w:sz w:val="44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وَمِــن شَِّ غَسِــقٍ إِذَا وَقَــبَ </w:t>
      </w:r>
    </w:p>
    <w:p>
      <w:pPr>
        <w:autoSpaceDN w:val="0"/>
        <w:tabs>
          <w:tab w:pos="2892" w:val="left"/>
          <w:tab w:pos="3004" w:val="left"/>
        </w:tabs>
        <w:autoSpaceDE w:val="0"/>
        <w:widowControl/>
        <w:spacing w:line="774" w:lineRule="exact" w:before="0" w:after="98"/>
        <w:ind w:left="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وَمِـن شَِّ حَاسِـدٍ إِذَا </w:t>
      </w:r>
      <w:r>
        <w:rPr>
          <w:rFonts w:ascii="TimesNewRoman" w:hAnsi="TimesNewRoman" w:eastAsia="TimesNewRoman"/>
          <w:b w:val="0"/>
          <w:i w:val="0"/>
          <w:color w:val="006500"/>
          <w:sz w:val="44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ٱلَّفَّٰثَٰتِ فِ ٱلۡعُقَدِ </w:t>
      </w:r>
    </w:p>
    <w:p>
      <w:pPr>
        <w:sectPr>
          <w:pgSz w:w="5673" w:h="9403"/>
          <w:pgMar w:top="90" w:right="206" w:bottom="102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44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90" w:right="206" w:bottom="102" w:left="122" w:header="720" w:footer="720" w:gutter="0"/>
          <w:cols w:num="2" w:equalWidth="0">
            <w:col w:w="3446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90" w:right="206" w:bottom="102" w:left="122" w:header="720" w:footer="720" w:gutter="0"/>
          <w:cols w:num="2" w:equalWidth="0">
            <w:col w:w="3446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90" w:right="206" w:bottom="102" w:left="128" w:header="720" w:footer="720" w:gutter="0"/>
          <w:cols w:num="2" w:equalWidth="0">
            <w:col w:w="3446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512" w:lineRule="exact" w:before="0" w:after="0"/>
        <w:ind w:left="0" w:right="38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أَكْرى" َْ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وَهللاُ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ُالله </w:t>
      </w:r>
    </w:p>
    <w:p>
      <w:pPr>
        <w:autoSpaceDN w:val="0"/>
        <w:autoSpaceDE w:val="0"/>
        <w:widowControl/>
        <w:spacing w:line="480" w:lineRule="exact" w:before="258" w:after="0"/>
        <w:ind w:left="0" w:right="56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.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احلَْمْدُ </w:t>
      </w:r>
    </w:p>
    <w:p>
      <w:pPr>
        <w:sectPr>
          <w:type w:val="continuous"/>
          <w:pgSz w:w="5673" w:h="9403"/>
          <w:pgMar w:top="90" w:right="206" w:bottom="102" w:left="128" w:header="720" w:footer="720" w:gutter="0"/>
          <w:cols w:num="2" w:equalWidth="0">
            <w:col w:w="2298" w:space="0"/>
            <w:col w:w="3040" w:space="0"/>
          </w:cols>
          <w:docGrid w:linePitch="360"/>
        </w:sectPr>
      </w:pPr>
    </w:p>
    <w:p>
      <w:pPr>
        <w:autoSpaceDN w:val="0"/>
        <w:autoSpaceDE w:val="0"/>
        <w:widowControl/>
        <w:spacing w:line="486" w:lineRule="exact" w:before="0" w:after="0"/>
        <w:ind w:left="0" w:right="20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44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4"/>
        </w:rPr>
        <w:t xml:space="preserve"> َحَسَد</w:t>
      </w:r>
    </w:p>
    <w:p>
      <w:pPr>
        <w:autoSpaceDN w:val="0"/>
        <w:autoSpaceDE w:val="0"/>
        <w:widowControl/>
        <w:spacing w:line="808" w:lineRule="exact" w:before="0" w:after="0"/>
        <w:ind w:left="5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>أَكْرى"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َْ ، الَ إِهلََ إِال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اَهللُ </w:t>
      </w:r>
    </w:p>
    <w:p>
      <w:pPr>
        <w:autoSpaceDN w:val="0"/>
        <w:autoSpaceDE w:val="0"/>
        <w:widowControl/>
        <w:spacing w:line="514" w:lineRule="exact" w:before="258" w:after="156"/>
        <w:ind w:left="4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>أَكْرى"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َْ وَهلِلِ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اَهللُ </w:t>
      </w:r>
    </w:p>
    <w:p>
      <w:pPr>
        <w:sectPr>
          <w:type w:val="nextColumn"/>
          <w:pgSz w:w="5673" w:h="9403"/>
          <w:pgMar w:top="90" w:right="206" w:bottom="102" w:left="128" w:header="720" w:footer="720" w:gutter="0"/>
          <w:cols w:num="2" w:equalWidth="0">
            <w:col w:w="2298" w:space="0"/>
            <w:col w:w="3040" w:space="0"/>
          </w:cols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0"/>
        <w:ind w:left="1306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48"/>
        </w:rPr>
        <w:t>بِمسِۡ ٱهللِ ٱلر</w:t>
      </w:r>
      <w:r>
        <w:rPr>
          <w:rFonts w:ascii="AdobeNaskh" w:hAnsi="AdobeNaskh" w:eastAsia="AdobeNaskh"/>
          <w:b w:val="0"/>
          <w:i w:val="0"/>
          <w:color w:val="00B05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48"/>
        </w:rPr>
        <w:t>محَۡـٰنِ ٱلر</w:t>
      </w:r>
      <w:r>
        <w:rPr>
          <w:rFonts w:ascii="AdobeNaskh" w:hAnsi="AdobeNaskh" w:eastAsia="AdobeNaskh"/>
          <w:b w:val="0"/>
          <w:i w:val="0"/>
          <w:color w:val="00B05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48"/>
        </w:rPr>
        <w:t>حِمى:</w:t>
      </w:r>
      <w:r>
        <w:rPr>
          <w:rFonts w:ascii="AdobeNaskh" w:hAnsi="AdobeNaskh" w:eastAsia="AdobeNaskh"/>
          <w:b w:val="0"/>
          <w:i w:val="0"/>
          <w:color w:val="00B050"/>
          <w:sz w:val="48"/>
        </w:rPr>
        <w:t xml:space="preserve">ِ </w:t>
      </w:r>
    </w:p>
    <w:p>
      <w:pPr>
        <w:autoSpaceDN w:val="0"/>
        <w:tabs>
          <w:tab w:pos="216" w:val="left"/>
          <w:tab w:pos="2246" w:val="left"/>
          <w:tab w:pos="2362" w:val="left"/>
          <w:tab w:pos="4494" w:val="left"/>
        </w:tabs>
        <w:autoSpaceDE w:val="0"/>
        <w:widowControl/>
        <w:spacing w:line="596" w:lineRule="exact" w:before="0" w:after="0"/>
        <w:ind w:left="10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46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مَلِـكِ ٱلَّـاسِ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6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وذُ بِرَبِّ ٱلَّـاسِ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قُلۡ أَعُ </w:t>
      </w:r>
    </w:p>
    <w:p>
      <w:pPr>
        <w:autoSpaceDN w:val="0"/>
        <w:tabs>
          <w:tab w:pos="216" w:val="left"/>
          <w:tab w:pos="3816" w:val="left"/>
          <w:tab w:pos="3930" w:val="left"/>
        </w:tabs>
        <w:autoSpaceDE w:val="0"/>
        <w:widowControl/>
        <w:spacing w:line="510" w:lineRule="exact" w:before="0" w:after="0"/>
        <w:ind w:left="10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6500"/>
          <w:sz w:val="46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مِن شَِّ ٱلۡوَسۡوَاسِ ٱلَۡنَّاسِ </w:t>
      </w:r>
      <w:r>
        <w:rPr>
          <w:rFonts w:ascii="TimesNewRoman" w:hAnsi="TimesNewRoman" w:eastAsia="TimesNewRoman"/>
          <w:b w:val="0"/>
          <w:i w:val="0"/>
          <w:color w:val="000000"/>
          <w:sz w:val="46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إِلَٰهِ ٱلَّاسِ </w:t>
      </w:r>
    </w:p>
    <w:p>
      <w:pPr>
        <w:autoSpaceDN w:val="0"/>
        <w:tabs>
          <w:tab w:pos="792" w:val="left"/>
          <w:tab w:pos="906" w:val="left"/>
          <w:tab w:pos="4648" w:val="left"/>
        </w:tabs>
        <w:autoSpaceDE w:val="0"/>
        <w:widowControl/>
        <w:spacing w:line="808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مِـنَ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6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يُوَسۡوِسُ فِ صُـدُورِ ٱلَّـاسِ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>ٱلَِّي</w:t>
      </w:r>
    </w:p>
    <w:p>
      <w:pPr>
        <w:autoSpaceDN w:val="0"/>
        <w:autoSpaceDE w:val="0"/>
        <w:widowControl/>
        <w:spacing w:line="508" w:lineRule="exact" w:before="0" w:after="0"/>
        <w:ind w:left="0" w:right="20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46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6"/>
        </w:rPr>
        <w:t xml:space="preserve">ٱلِۡنَّةِ وَٱلَّاسِ </w:t>
      </w:r>
    </w:p>
    <w:p>
      <w:pPr>
        <w:autoSpaceDN w:val="0"/>
        <w:autoSpaceDE w:val="0"/>
        <w:widowControl/>
        <w:spacing w:line="512" w:lineRule="exact" w:before="0" w:after="258"/>
        <w:ind w:left="60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أَكْرى" َْ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وَهللاُ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أَكْرى"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َْ ، الَ إِهلََ إِال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اَهللُ </w:t>
      </w:r>
    </w:p>
    <w:p>
      <w:pPr>
        <w:sectPr>
          <w:type w:val="continuous"/>
          <w:pgSz w:w="5673" w:h="9403"/>
          <w:pgMar w:top="90" w:right="206" w:bottom="102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48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.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احلَْمْدُ </w:t>
      </w:r>
    </w:p>
    <w:p>
      <w:pPr>
        <w:sectPr>
          <w:type w:val="continuous"/>
          <w:pgSz w:w="5673" w:h="9403"/>
          <w:pgMar w:top="90" w:right="206" w:bottom="102" w:left="128" w:header="720" w:footer="720" w:gutter="0"/>
          <w:cols w:num="2" w:equalWidth="0">
            <w:col w:w="2290" w:space="0"/>
            <w:col w:w="3048" w:space="0"/>
          </w:cols>
          <w:docGrid w:linePitch="360"/>
        </w:sectPr>
      </w:pPr>
    </w:p>
    <w:p>
      <w:pPr>
        <w:autoSpaceDN w:val="0"/>
        <w:autoSpaceDE w:val="0"/>
        <w:widowControl/>
        <w:spacing w:line="514" w:lineRule="exact" w:before="0" w:after="964"/>
        <w:ind w:left="4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48"/>
        </w:rPr>
        <w:t>أَكْرى"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َْ وَهلِلِ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اَهللُ </w:t>
      </w:r>
    </w:p>
    <w:p>
      <w:pPr>
        <w:sectPr>
          <w:type w:val="nextColumn"/>
          <w:pgSz w:w="5673" w:h="9403"/>
          <w:pgMar w:top="90" w:right="206" w:bottom="102" w:left="128" w:header="720" w:footer="720" w:gutter="0"/>
          <w:cols w:num="2" w:equalWidth="0">
            <w:col w:w="2290" w:space="0"/>
            <w:col w:w="3048" w:space="0"/>
          </w:cols>
          <w:docGrid w:linePitch="360"/>
        </w:sectPr>
      </w:pPr>
    </w:p>
    <w:p>
      <w:pPr>
        <w:autoSpaceDN w:val="0"/>
        <w:tabs>
          <w:tab w:pos="3636" w:val="left"/>
        </w:tabs>
        <w:autoSpaceDE w:val="0"/>
        <w:widowControl/>
        <w:spacing w:line="310" w:lineRule="exact" w:before="0" w:after="0"/>
        <w:ind w:left="1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45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continuous"/>
          <w:pgSz w:w="5673" w:h="9403"/>
          <w:pgMar w:top="90" w:right="206" w:bottom="102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116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0" w:lineRule="exact" w:before="0" w:after="0"/>
        <w:ind w:left="0" w:right="56" w:firstLine="0"/>
        <w:jc w:val="righ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ٱلر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محَٰۡنِ ٱلر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حِمى: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ِ </w:t>
      </w:r>
    </w:p>
    <w:p>
      <w:pPr>
        <w:sectPr>
          <w:type w:val="continuous"/>
          <w:pgSz w:w="5673" w:h="9403"/>
          <w:pgMar w:top="116" w:right="206" w:bottom="102" w:left="120" w:header="720" w:footer="720" w:gutter="0"/>
          <w:cols w:num="2" w:equalWidth="0">
            <w:col w:w="3056" w:space="0"/>
            <w:col w:w="229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54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 ِبِسۡـمِ ٱهلل</w:t>
      </w:r>
    </w:p>
    <w:p>
      <w:pPr>
        <w:sectPr>
          <w:type w:val="nextColumn"/>
          <w:pgSz w:w="5673" w:h="9403"/>
          <w:pgMar w:top="116" w:right="206" w:bottom="102" w:left="120" w:header="720" w:footer="720" w:gutter="0"/>
          <w:cols w:num="2" w:equalWidth="0">
            <w:col w:w="3056" w:space="0"/>
            <w:col w:w="2290" w:space="0"/>
          </w:cols>
          <w:docGrid w:linePitch="360"/>
        </w:sectPr>
      </w:pPr>
    </w:p>
    <w:p>
      <w:pPr>
        <w:autoSpaceDN w:val="0"/>
        <w:tabs>
          <w:tab w:pos="108" w:val="left"/>
          <w:tab w:pos="364" w:val="left"/>
          <w:tab w:pos="2000" w:val="left"/>
          <w:tab w:pos="3150" w:val="left"/>
          <w:tab w:pos="3884" w:val="left"/>
          <w:tab w:pos="4808" w:val="left"/>
        </w:tabs>
        <w:autoSpaceDE w:val="0"/>
        <w:widowControl/>
        <w:spacing w:line="842" w:lineRule="exact" w:before="0" w:after="112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رَبِّ الْعَــاملَِںى: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محَْــدًا يُــوَاىڡ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اَحلَْمْــدُ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نِعَمَــهُ وَيُــاكَىڡ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مَزِيــدَهُ سُــبْحَانَ رَىى" ِّ: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لَـكَ احلَْمْـدُ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الْعَـىلِ: ِّ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َعْـىلَ الْوَه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محَْدًا كَثِرى: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طَيِّبًا مُبَارَاكً فِيهِ مكََـا يَنْـبَىع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ظِمى: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سُـلْطَانِكَ اى: َ اَهلل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وَهح"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ِْكَ وَعَ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لِكَرَ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لَـكَ احلَْمْـدُ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¡َّ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وَلَـكَ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احلَْمْـدُ قَبْـلَ الرِّضَـا وَلَـكَ احلَْمْـدُ بَعْـدَ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الرِّضَا ،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اجْعَلْ أَفْضَـلَ صَـلَوَاتِكَ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أَبَدًا ، وَأَمى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َْـى 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ََاكَِتـكَ رسَْمَـدًا ، وَأَزْىكَ </w:t>
      </w:r>
    </w:p>
    <w:p>
      <w:pPr>
        <w:sectPr>
          <w:type w:val="continuous"/>
          <w:pgSz w:w="5673" w:h="9403"/>
          <w:pgMar w:top="116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46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16" w:right="206" w:bottom="102" w:left="120" w:header="720" w:footer="720" w:gutter="0"/>
          <w:cols w:num="2" w:equalWidth="0">
            <w:col w:w="3448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116" w:right="206" w:bottom="102" w:left="120" w:header="720" w:footer="720" w:gutter="0"/>
          <w:cols w:num="2" w:equalWidth="0">
            <w:col w:w="3448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اتِـكَ فَضْـالً وَعَـدَدًا ، عَـىلَ 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14" w:lineRule="exact" w:before="176" w:after="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َالئِـقِ االْx ِنْسَـانِي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، وَحمَ" ْمَـعِ احلَْقَـائِقِ </w:t>
      </w:r>
    </w:p>
    <w:p>
      <w:pPr>
        <w:sectPr>
          <w:pgSz w:w="5673" w:h="9403"/>
          <w:pgMar w:top="96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جَلِّي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االْxِحْسَانِي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sectPr>
          <w:type w:val="continuous"/>
          <w:pgSz w:w="5673" w:h="9403"/>
          <w:pgMar w:top="96" w:right="206" w:bottom="102" w:left="120" w:header="720" w:footer="720" w:gutter="0"/>
          <w:cols w:num="2" w:equalWidth="0">
            <w:col w:w="3008" w:space="0"/>
            <w:col w:w="2338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االْx ِمى: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، وَطَوْرِ </w:t>
      </w:r>
    </w:p>
    <w:p>
      <w:pPr>
        <w:sectPr>
          <w:type w:val="nextColumn"/>
          <w:pgSz w:w="5673" w:h="9403"/>
          <w:pgMar w:top="96" w:right="206" w:bottom="102" w:left="120" w:header="720" w:footer="720" w:gutter="0"/>
          <w:cols w:num="2" w:equalWidth="0">
            <w:col w:w="3008" w:space="0"/>
            <w:col w:w="2338" w:space="0"/>
          </w:cols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وَهمَْــبَطِ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َرسَْارِ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ــةِ وَمَظْهَــرِ </w:t>
      </w:r>
    </w:p>
    <w:p>
      <w:pPr>
        <w:autoSpaceDN w:val="0"/>
        <w:tabs>
          <w:tab w:pos="1132" w:val="left"/>
          <w:tab w:pos="1436" w:val="left"/>
          <w:tab w:pos="1482" w:val="left"/>
        </w:tabs>
        <w:autoSpaceDE w:val="0"/>
        <w:widowControl/>
        <w:spacing w:line="886" w:lineRule="exact" w:before="0" w:after="4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املَْمْلَكَـةِ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َنْـوَارِ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وحَانِي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وَعَـرُوسِ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وَاسِـطَةِ عِقْـدِ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وَمُقَـد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جَيْشِ املُْرْسَلِںى: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وَقَائِدِ رَكْبِ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وَأَفْضَلِ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َالَئِـقِ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لِـوَاءِ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وَسَيِّدِ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خِـرِںى: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حَامِـ</w:t>
      </w:r>
    </w:p>
    <w:p>
      <w:pPr>
        <w:sectPr>
          <w:type w:val="continuous"/>
          <w:pgSz w:w="5673" w:h="9403"/>
          <w:pgMar w:top="96" w:right="206" w:bottom="102" w:left="120" w:header="720" w:footer="720" w:gutter="0"/>
          <w:cols/>
          <w:docGrid w:linePitch="360"/>
        </w:sectPr>
      </w:pPr>
    </w:p>
    <w:p>
      <w:pPr>
        <w:autoSpaceDN w:val="0"/>
        <w:tabs>
          <w:tab w:pos="156" w:val="left"/>
        </w:tabs>
        <w:autoSpaceDE w:val="0"/>
        <w:widowControl/>
        <w:spacing w:line="508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وَمَالِــكِ أَزِم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ــةِ املَْح" ْــدِ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47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96" w:right="206" w:bottom="102" w:left="120" w:header="720" w:footer="720" w:gutter="0"/>
          <w:cols w:num="2" w:equalWidth="0">
            <w:col w:w="3326" w:space="0"/>
            <w:col w:w="2020" w:space="0"/>
          </w:cols>
          <w:docGrid w:linePitch="360"/>
        </w:sectPr>
      </w:pPr>
    </w:p>
    <w:p>
      <w:pPr>
        <w:autoSpaceDN w:val="0"/>
        <w:autoSpaceDE w:val="0"/>
        <w:widowControl/>
        <w:spacing w:line="498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الْعِــزِّ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َعْــىلَ </w:t>
      </w: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96" w:right="206" w:bottom="102" w:left="120" w:header="720" w:footer="720" w:gutter="0"/>
          <w:cols w:num="2" w:equalWidth="0">
            <w:col w:w="3326" w:space="0"/>
            <w:col w:w="2020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172" w:right="206" w:bottom="102" w:left="120" w:header="720" w:footer="720" w:gutter="0"/>
          <w:cols w:num="2" w:equalWidth="0">
            <w:col w:w="3326" w:space="0"/>
            <w:col w:w="202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أَرسَْارِ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َزَلِ، وَمَشَـاهِدِ </w:t>
      </w:r>
    </w:p>
    <w:p>
      <w:pPr>
        <w:sectPr>
          <w:type w:val="continuous"/>
          <w:pgSz w:w="5673" w:h="9403"/>
          <w:pgMar w:top="172" w:right="206" w:bottom="102" w:left="120" w:header="720" w:footer="720" w:gutter="0"/>
          <w:cols w:num="2" w:equalWidth="0">
            <w:col w:w="3296" w:space="0"/>
            <w:col w:w="205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َ، شَاهِد</w:t>
      </w:r>
    </w:p>
    <w:p>
      <w:pPr>
        <w:sectPr>
          <w:type w:val="nextColumn"/>
          <w:pgSz w:w="5673" w:h="9403"/>
          <w:pgMar w:top="172" w:right="206" w:bottom="102" w:left="120" w:header="720" w:footer="720" w:gutter="0"/>
          <w:cols w:num="2" w:equalWidth="0">
            <w:col w:w="3296" w:space="0"/>
            <w:col w:w="2050" w:space="0"/>
          </w:cols>
          <w:docGrid w:linePitch="360"/>
        </w:sectPr>
      </w:pPr>
    </w:p>
    <w:p>
      <w:pPr>
        <w:autoSpaceDN w:val="0"/>
        <w:autoSpaceDE w:val="0"/>
        <w:widowControl/>
        <w:spacing w:line="696" w:lineRule="exact" w:before="0" w:after="2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أَنْوَارِ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ـوَابِقِ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ُوَلِ،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َُـانِ لِسَـانِ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2"/>
        <w:gridCol w:w="1782"/>
        <w:gridCol w:w="1782"/>
      </w:tblGrid>
      <w:tr>
        <w:trPr>
          <w:trHeight w:hRule="exact" w:val="66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وَاحلِْـملِْ  وَالْكَـرَمِ،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12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الْعِـملِْ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الْقِـدَمِ وَمَنْبَـعِ </w:t>
            </w:r>
          </w:p>
        </w:tc>
      </w:tr>
    </w:tbl>
    <w:p>
      <w:pPr>
        <w:autoSpaceDN w:val="0"/>
        <w:autoSpaceDE w:val="0"/>
        <w:widowControl/>
        <w:spacing w:line="830" w:lineRule="exact" w:before="144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مَظْهَــرِ رسِِّ احلْ" ُــودِ احلْ" ُــزْىى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ِّ وَالْــىلكُِّ: ِّ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ودِ الْعُلْوِيِّ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فْىلِ:ِّ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سَانِ عَںى: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الْوُجُ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رُوحِ جَسَــدِ الْكَــوْنَںى: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، وَعَــںى: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حَيَــاةِ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، املُْتَخَلِّقِ اى"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َخْالَقِ املَْقَامَاتِ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االْxِصْــــطِفَائِي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ةِ،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َلِيــــلِ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َعْظَــــمِ، </w:t>
      </w:r>
    </w:p>
    <w:p>
      <w:pPr>
        <w:autoSpaceDN w:val="0"/>
        <w:autoSpaceDE w:val="0"/>
        <w:widowControl/>
        <w:spacing w:line="904" w:lineRule="exact" w:before="0" w:after="1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وَاحلَبِيـبِ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َكْـرَمِ،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وَسَـيِّدِ وُلْـدِ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آدَ </w:t>
      </w:r>
    </w:p>
    <w:p>
      <w:pPr>
        <w:sectPr>
          <w:type w:val="continuous"/>
          <w:pgSz w:w="5673" w:h="9403"/>
          <w:pgMar w:top="172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48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72" w:right="206" w:bottom="102" w:left="120" w:header="720" w:footer="720" w:gutter="0"/>
          <w:cols w:num="2" w:equalWidth="0">
            <w:col w:w="3448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172" w:right="206" w:bottom="102" w:left="120" w:header="720" w:footer="720" w:gutter="0"/>
          <w:cols w:num="2" w:equalWidth="0">
            <w:col w:w="3448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800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:املُْط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لَبِ وَعَىلَ آهلِِ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يِّبِـںى: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ـاهِرِںى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أَحصَْابِهِ وَأَزْوَاجِـهِ وَذُرِّاى: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تِـهِ وَعَـىلَ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6" w:lineRule="exact" w:before="36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َنْبِيَـــاءِ وَاملُْرْسَـــلِںى: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وَعَـــىلَ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مَالَئِكَتِـــكَ املُْقَـــر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وَعَـــىلَ أَهْـــ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طَاعَتِكَ اَمح"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مِـنْ اَهْـلِ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ـمَواتِ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وَاَهْـلِ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َرَضِـںى: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عَـدَدَ خَلْقِـكَ وَرِىص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نَفْسِـكَ وَزِنَـةَ عَرْشِـكَ وَمِـدَادَ ملكََِاتِـكَ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عِملِْـكَ 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وَقَدْرَ مَعْلُومَاتِـكَ وَمُنْـىهى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ذَكَـرَكَ 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اكِرُونَ وَغَفَـلَ عَـنْ ذِكْـرِكَ </w:t>
      </w:r>
    </w:p>
    <w:p>
      <w:pPr>
        <w:autoSpaceDN w:val="0"/>
        <w:autoSpaceDE w:val="0"/>
        <w:widowControl/>
        <w:spacing w:line="574" w:lineRule="exact" w:before="326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وَصَلِّ وَسَملِّْ وَاى" َرِكْ عَلَيْـهِ وَآهلِِ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الْغَافِلُو </w:t>
      </w:r>
    </w:p>
    <w:p>
      <w:pPr>
        <w:sectPr>
          <w:pgSz w:w="5673" w:h="9403"/>
          <w:pgMar w:top="2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49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2" w:right="206" w:bottom="102" w:left="120" w:header="720" w:footer="720" w:gutter="0"/>
          <w:cols w:num="2" w:equalWidth="0">
            <w:col w:w="3448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2" w:right="206" w:bottom="102" w:left="120" w:header="720" w:footer="720" w:gutter="0"/>
          <w:cols w:num="2" w:equalWidth="0">
            <w:col w:w="3448" w:space="0"/>
            <w:col w:w="1898" w:space="0"/>
          </w:cols>
          <w:docGrid w:linePitch="360"/>
        </w:sectPr>
      </w:pPr>
    </w:p>
    <w:p>
      <w:pPr>
        <w:autoSpaceDN w:val="0"/>
        <w:tabs>
          <w:tab w:pos="108" w:val="left"/>
          <w:tab w:pos="688" w:val="left"/>
          <w:tab w:pos="2324" w:val="left"/>
          <w:tab w:pos="4478" w:val="left"/>
          <w:tab w:pos="5126" w:val="left"/>
        </w:tabs>
        <w:autoSpaceDE w:val="0"/>
        <w:widowControl/>
        <w:spacing w:line="870" w:lineRule="exact" w:before="0" w:after="16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َوَحصَْبِـــهِ ، مكََـــا صَـــل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 وَسَـــمل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وَاى" َرَكْتَ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اِرى" ْاهِمى: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وَعَـىلَ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ملَِںى: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محَِيـدٌ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اِرى" َْاهِـمى: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الْعَـا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مَا ذَكَرْاى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َكَ حَـق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حمَ" ِيدْ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كْرِكَ وَمَا اَطَعْنَاكَ الَِمْرِكَ، وَمَـا انْهى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ََيْنَـا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عَــنْ زَجْــرِكَ، فَــالَ يَسَــعُنَا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حمَْــضُ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فَضْلِكَ وَجُـودِكَ وَكَرَمِـكَ وَرى" ِِّكَ فَـاغْفِرْ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لَنَــا وَاَنْــتَ خَــرى: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الْغَــافِرِںى: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، وَارْمحَْنَــا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وَاَنْتَ اَرْمحَُ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احلْ"َن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وَمَا 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 اِلَهى: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 مِنْ قَـوْلٍ وَمعََـلٍ ،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403"/>
          <w:pgMar w:top="8" w:right="98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50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8" w:right="98" w:bottom="102" w:left="120" w:header="720" w:footer="720" w:gutter="0"/>
          <w:cols w:num="2" w:equalWidth="0">
            <w:col w:w="3448" w:space="0"/>
            <w:col w:w="200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" w:right="0" w:firstLine="0"/>
        <w:jc w:val="left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8" w:right="98" w:bottom="102" w:left="120" w:header="720" w:footer="720" w:gutter="0"/>
          <w:cols w:num="2" w:equalWidth="0">
            <w:col w:w="3448" w:space="0"/>
            <w:col w:w="2005" w:space="0"/>
          </w:cols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وَنَعُوذُ بِكَ 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وَمَا 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 اِلَهى: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 مِن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قَوْلٍ وَمعََلٍ ،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اِغْفِـرْ لَنَـا وَلِوَالِـدِينَا </w:t>
      </w:r>
    </w:p>
    <w:p>
      <w:pPr>
        <w:autoSpaceDN w:val="0"/>
        <w:autoSpaceDE w:val="0"/>
        <w:widowControl/>
        <w:spacing w:line="858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وَملَِشَــــاحى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ِنَا وَال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َسَــــاتِيذِاى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َقْرِاى" َئِنَــــا </w:t>
      </w:r>
    </w:p>
    <w:p>
      <w:pPr>
        <w:autoSpaceDN w:val="0"/>
        <w:autoSpaceDE w:val="0"/>
        <w:widowControl/>
        <w:spacing w:line="800" w:lineRule="exact" w:before="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وَملَِنْ هلَُمْ حَـق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عَلَيْنَـا وَملَِـنْ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َحْبَابِنَا </w:t>
      </w:r>
    </w:p>
    <w:p>
      <w:pPr>
        <w:autoSpaceDN w:val="0"/>
        <w:autoSpaceDE w:val="0"/>
        <w:widowControl/>
        <w:spacing w:line="792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دُعَاءَاى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وَحلِ" َمِيعِ  اُم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4724" w:val="left"/>
        </w:tabs>
        <w:autoSpaceDE w:val="0"/>
        <w:widowControl/>
        <w:spacing w:line="86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وَقِنَا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مَا قَضَيْتَ ،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I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احْفَظْنَا وَاحْفَظْ مَنْ مَعَنَا وَاحْفَـظْ مَـا </w:t>
      </w:r>
    </w:p>
    <w:p>
      <w:pPr>
        <w:autoSpaceDN w:val="0"/>
        <w:autoSpaceDE w:val="0"/>
        <w:widowControl/>
        <w:spacing w:line="612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مَعَنَــا وَاحْفَــظْ قَرَااى" َتِنَــا مِــنْ 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َِيــعِ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تِ وَاملُْصِـيبَاتِ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َخْطَـارِ، وَمِـنْ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</w:t>
      </w:r>
    </w:p>
    <w:p>
      <w:pPr>
        <w:autoSpaceDN w:val="0"/>
        <w:autoSpaceDE w:val="0"/>
        <w:widowControl/>
        <w:spacing w:line="664" w:lineRule="exact" w:before="326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َِّ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َعْــدَاءِ مِــنَ احلْ"ِــنِّ وَاالْx ِنْــسِ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 </w:t>
      </w:r>
    </w:p>
    <w:p>
      <w:pPr>
        <w:sectPr>
          <w:pgSz w:w="5673" w:h="9403"/>
          <w:pgMar w:top="52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51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52" w:right="206" w:bottom="102" w:left="120" w:header="720" w:footer="720" w:gutter="0"/>
          <w:cols w:num="2" w:equalWidth="0">
            <w:col w:w="3448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52" w:right="206" w:bottom="102" w:left="120" w:header="720" w:footer="720" w:gutter="0"/>
          <w:cols w:num="2" w:equalWidth="0">
            <w:col w:w="3448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4" w:lineRule="exact" w:before="0" w:after="21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الْــرى"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ََارِي وَالْبِحَــارِ ، وَاشْــفِ مَرْضَــااى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وَاقْـضِ دُيُونَنَـا وَاسْـرى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عَوْرَاتِنَـا وَآمِـنْ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رَوْعَاتِنَـــا وَهمَُـــوالَتِ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َْارِ، وَنَـــوِّرْ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 رسََارى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مِــنَ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ــكِّ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بَصَــارى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وَهطَِّــ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َغْيَـــارِ، وَاَخْلِصْـــنَا مِـــنَ الـــرِّاى: َءِ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وَالْعُجْبِ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مْعَةِ وَالْكِـرى"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َكْـدَارِ،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وَاحْفَظْ اَلْسِنَتَنَا مِـنَ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طْـقِ اى" ِلْفَحْـشِ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وَاالْxِهْذَارِ،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اَوْصِلْ مِثْلَ ثَوَابِ مَـا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 وَسَـب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حْنَا وَمح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وَكَـرى"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قَـرَأْاى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وَهَل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يْنَا اِىلَ رُوحِ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وَشَـفِيعِنَا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pgSz w:w="5673" w:h="9403"/>
          <w:pgMar w:top="172" w:right="206" w:bottom="102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52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72" w:right="206" w:bottom="102" w:left="120" w:header="720" w:footer="720" w:gutter="0"/>
          <w:cols w:num="2" w:equalWidth="0">
            <w:col w:w="3448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172" w:right="206" w:bottom="102" w:left="120" w:header="720" w:footer="720" w:gutter="0"/>
          <w:cols w:num="2" w:equalWidth="0">
            <w:col w:w="3448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818" w:val="left"/>
        </w:tabs>
        <w:autoSpaceDE w:val="0"/>
        <w:widowControl/>
        <w:spacing w:line="774" w:lineRule="exact" w:before="0" w:after="0"/>
        <w:ind w:left="9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اِىلَ اَرْوَاحِ اِخْوَانِهِ مِنَ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َنْبِيَاء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I</w:t>
      </w:r>
    </w:p>
    <w:p>
      <w:pPr>
        <w:autoSpaceDN w:val="0"/>
        <w:autoSpaceDE w:val="0"/>
        <w:widowControl/>
        <w:spacing w:line="60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وَاملُْرْسَــلِںى: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وَآلِ لكٍُّ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وَحصَْــهى"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َدَاءِ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ْ، وَاِىلَ اَرْوَاحِ الْعُملََاءِ وَ </w:t>
      </w:r>
    </w:p>
    <w:p>
      <w:pPr>
        <w:autoSpaceDN w:val="0"/>
        <w:autoSpaceDE w:val="0"/>
        <w:widowControl/>
        <w:spacing w:line="764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َوْلِيَاءِ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وَاِىلَ اَرْوَاحِ آاى" َئِنَا </w:t>
      </w:r>
    </w:p>
    <w:p>
      <w:pPr>
        <w:autoSpaceDN w:val="0"/>
        <w:autoSpaceDE w:val="0"/>
        <w:widowControl/>
        <w:spacing w:line="836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َاتِنَا وَقَرَااى" َتِنَا وَمَنْ هلَُـمْ حَـق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عَلَيْنَـا 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وَمَـنْ نَوَيْنَـامهُْ اَمح"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ْ،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ارْزُقْنَـا </w:t>
      </w:r>
    </w:p>
    <w:p>
      <w:pPr>
        <w:autoSpaceDN w:val="0"/>
        <w:autoSpaceDE w:val="0"/>
        <w:widowControl/>
        <w:spacing w:line="8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وَاخْتِمْنَــا اى" ِلهس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Eَّ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َــادَة، حى"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َــرى: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ــعَادَة، </w:t>
      </w:r>
    </w:p>
    <w:p>
      <w:pPr>
        <w:autoSpaceDN w:val="0"/>
        <w:tabs>
          <w:tab w:pos="2920" w:val="left"/>
          <w:tab w:pos="3992" w:val="left"/>
        </w:tabs>
        <w:autoSpaceDE w:val="0"/>
        <w:widowControl/>
        <w:spacing w:line="754" w:lineRule="exact" w:before="136" w:after="0"/>
        <w:ind w:left="9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اى: َ اَرْمحََ الـــر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محَْتِـــكَ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بِفَضْـــلٍ رى"َِ </w:t>
      </w:r>
    </w:p>
    <w:p>
      <w:pPr>
        <w:autoSpaceDN w:val="0"/>
        <w:tabs>
          <w:tab w:pos="1798" w:val="left"/>
        </w:tabs>
        <w:autoSpaceDE w:val="0"/>
        <w:widowControl/>
        <w:spacing w:line="868" w:lineRule="exact" w:before="0" w:after="0"/>
        <w:ind w:left="9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اِرْمح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اَصْلِحْ اُم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I</w:t>
      </w:r>
    </w:p>
    <w:p>
      <w:pPr>
        <w:autoSpaceDN w:val="0"/>
        <w:tabs>
          <w:tab w:pos="316" w:val="left"/>
          <w:tab w:pos="3712" w:val="left"/>
        </w:tabs>
        <w:autoSpaceDE w:val="0"/>
        <w:widowControl/>
        <w:spacing w:line="528" w:lineRule="exact" w:before="0" w:after="23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اِغْفِرْ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ِt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ةِ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MCSP_Mohammad." w:hAnsi="MCSP_Mohammad." w:eastAsia="MCSP_Mohammad."/>
          <w:b w:val="0"/>
          <w:i w:val="0"/>
          <w:color w:val="000000"/>
          <w:sz w:val="52"/>
        </w:rPr>
        <w:t>I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ةَ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2"/>
        </w:rPr>
        <w:t>I</w:t>
      </w:r>
    </w:p>
    <w:p>
      <w:pPr>
        <w:sectPr>
          <w:pgSz w:w="5673" w:h="9403"/>
          <w:pgMar w:top="54" w:right="206" w:bottom="102" w:left="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53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54" w:right="206" w:bottom="102" w:left="26" w:header="720" w:footer="720" w:gutter="0"/>
          <w:cols w:num="2" w:equalWidth="0">
            <w:col w:w="3542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54" w:right="206" w:bottom="102" w:left="26" w:header="720" w:footer="720" w:gutter="0"/>
          <w:cols w:num="2" w:equalWidth="0">
            <w:col w:w="3542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926" w:val="left"/>
          <w:tab w:pos="3192" w:val="left"/>
        </w:tabs>
        <w:autoSpaceDE w:val="0"/>
        <w:widowControl/>
        <w:spacing w:line="778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َْتِكِ السِّرى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عَن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*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اى: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َعَاملَِ السِّـرِّ مِن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</w:t>
      </w:r>
    </w:p>
    <w:p>
      <w:pPr>
        <w:autoSpaceDN w:val="0"/>
        <w:tabs>
          <w:tab w:pos="1130" w:val="left"/>
          <w:tab w:pos="1974" w:val="left"/>
          <w:tab w:pos="2642" w:val="left"/>
          <w:tab w:pos="3024" w:val="left"/>
          <w:tab w:pos="3290" w:val="left"/>
          <w:tab w:pos="3736" w:val="left"/>
          <w:tab w:pos="4620" w:val="left"/>
        </w:tabs>
        <w:autoSpaceDE w:val="0"/>
        <w:widowControl/>
        <w:spacing w:line="750" w:lineRule="exact" w:before="5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)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كُن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حَيْثُ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نْ لَنَا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وَكُ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*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عَن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وَاعْفُ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وَعَافِنَا</w:t>
      </w:r>
    </w:p>
    <w:p>
      <w:pPr>
        <w:autoSpaceDN w:val="0"/>
        <w:autoSpaceDE w:val="0"/>
        <w:widowControl/>
        <w:spacing w:line="554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اى" َاى"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مَفْتُـوحٌ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وَالْعَـرْشُ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 *</w:t>
      </w:r>
      <w:r>
        <w:rPr>
          <w:rFonts w:ascii="AdobeNaskh" w:hAnsi="AdobeNaskh" w:eastAsia="AdobeNaskh"/>
          <w:b w:val="0"/>
          <w:i w:val="0"/>
          <w:color w:val="A6A6A6"/>
          <w:sz w:val="52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حمُ"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َابَ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بِدَعْوًى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اى: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َاَهللُ </w:t>
      </w:r>
    </w:p>
    <w:p>
      <w:pPr>
        <w:autoSpaceDN w:val="0"/>
        <w:autoSpaceDE w:val="0"/>
        <w:widowControl/>
        <w:spacing w:line="520" w:lineRule="exact" w:before="0" w:after="0"/>
        <w:ind w:left="25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A6A6A6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اى" ِلهس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E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َادَ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َِة</w:t>
      </w:r>
      <w:r>
        <w:rPr>
          <w:rFonts w:ascii="AdobeNaskh" w:hAnsi="AdobeNaskh" w:eastAsia="AdobeNaskh"/>
          <w:b w:val="0"/>
          <w:i w:val="0"/>
          <w:color w:val="A6A6A6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اى"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عَادَ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بِنَا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اَهللُ اى:َ </w:t>
      </w:r>
    </w:p>
    <w:p>
      <w:pPr>
        <w:autoSpaceDN w:val="0"/>
        <w:autoSpaceDE w:val="0"/>
        <w:widowControl/>
        <w:spacing w:line="576" w:lineRule="exact" w:before="24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بِتَوْبَـــــةٍ وَقَبُـــــولٍ وَإِحْسَـــــان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اى: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574" w:lineRule="exact" w:before="25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بِتَوْبَــةٍ قَبْــلَ دَرَجِ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ْt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َكْفَــانْ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اَهللُ اى:َ </w:t>
      </w:r>
    </w:p>
    <w:p>
      <w:pPr>
        <w:autoSpaceDN w:val="0"/>
        <w:autoSpaceDE w:val="0"/>
        <w:widowControl/>
        <w:spacing w:line="578" w:lineRule="exact" w:before="29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َِـــــــــــــا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َِـــــــــــــا ، اى: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96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ُِسْــــــــــنِ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َِــــــــــة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 اى:َ </w:t>
      </w:r>
    </w:p>
    <w:p>
      <w:pPr>
        <w:autoSpaceDN w:val="0"/>
        <w:autoSpaceDE w:val="0"/>
        <w:widowControl/>
        <w:spacing w:line="610" w:lineRule="exact" w:before="25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اى: َ رَبِّ مح"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َْعًـــــــا طَلَبْنَـــــــا مِنْـــــــكَ </w:t>
      </w:r>
    </w:p>
    <w:p>
      <w:pPr>
        <w:autoSpaceDN w:val="0"/>
        <w:tabs>
          <w:tab w:pos="844" w:val="left"/>
        </w:tabs>
        <w:autoSpaceDE w:val="0"/>
        <w:widowControl/>
        <w:spacing w:line="540" w:lineRule="exact" w:before="292" w:after="30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مَغْفِــــــرَةً وَحُسْــــــنَ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َِــــــة</w:t>
      </w:r>
    </w:p>
    <w:p>
      <w:pPr>
        <w:sectPr>
          <w:pgSz w:w="5673" w:h="9403"/>
          <w:pgMar w:top="52" w:right="206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54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52" w:right="206" w:bottom="102" w:left="48" w:header="720" w:footer="720" w:gutter="0"/>
          <w:cols w:num="2" w:equalWidth="0">
            <w:col w:w="352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p>
      <w:pPr>
        <w:sectPr>
          <w:type w:val="nextColumn"/>
          <w:pgSz w:w="5673" w:h="9403"/>
          <w:pgMar w:top="52" w:right="206" w:bottom="102" w:left="48" w:header="720" w:footer="720" w:gutter="0"/>
          <w:cols w:num="2" w:equalWidth="0">
            <w:col w:w="352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َسَــــــــامِعاً لِــــــــدُعَائِنَا الْــــــــ</w:t>
      </w:r>
    </w:p>
    <w:p>
      <w:pPr>
        <w:autoSpaceDN w:val="0"/>
        <w:autoSpaceDE w:val="0"/>
        <w:widowControl/>
        <w:spacing w:line="602" w:lineRule="exact" w:before="290" w:after="284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رَبِّ الْعَــاملَِںى: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هلِلِ  دُ مْــ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فَاسْــتَجِبْ وَ </w:t>
      </w:r>
    </w:p>
    <w:p>
      <w:pPr>
        <w:sectPr>
          <w:pgSz w:w="5673" w:h="9403"/>
          <w:pgMar w:top="172" w:right="144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عَـــــــــــــــىلَ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ُالله </w:t>
      </w:r>
    </w:p>
    <w:p>
      <w:pPr>
        <w:sectPr>
          <w:type w:val="continuous"/>
          <w:pgSz w:w="5673" w:h="9403"/>
          <w:pgMar w:top="172" w:right="144" w:bottom="102" w:left="48" w:header="720" w:footer="720" w:gutter="0"/>
          <w:cols w:num="2" w:equalWidth="0">
            <w:col w:w="3294" w:space="0"/>
            <w:col w:w="2185" w:space="0"/>
          </w:cols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صَـــــــــــــــىل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sectPr>
          <w:type w:val="nextColumn"/>
          <w:pgSz w:w="5673" w:h="9403"/>
          <w:pgMar w:top="172" w:right="144" w:bottom="102" w:left="48" w:header="720" w:footer="720" w:gutter="0"/>
          <w:cols w:num="2" w:equalWidth="0">
            <w:col w:w="3294" w:space="0"/>
            <w:col w:w="218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27"/>
        <w:gridCol w:w="1827"/>
        <w:gridCol w:w="1827"/>
      </w:tblGrid>
      <w:tr>
        <w:trPr>
          <w:trHeight w:hRule="exact" w:val="922"/>
        </w:trPr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2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 xml:space="preserve"> (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٣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)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لَيْـــــــهِ وَسَـــــــمل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ُالله  َع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صَـــــــىل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َّ </w:t>
            </w:r>
          </w:p>
        </w:tc>
      </w:tr>
    </w:tbl>
    <w:p>
      <w:pPr>
        <w:autoSpaceDN w:val="0"/>
        <w:tabs>
          <w:tab w:pos="96" w:val="left"/>
          <w:tab w:pos="116" w:val="left"/>
          <w:tab w:pos="1876" w:val="left"/>
          <w:tab w:pos="2496" w:val="left"/>
          <w:tab w:pos="3256" w:val="left"/>
        </w:tabs>
        <w:autoSpaceDE w:val="0"/>
        <w:widowControl/>
        <w:spacing w:line="228" w:lineRule="exact" w:before="166" w:after="3958"/>
        <w:ind w:left="76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1B5E20"/>
          <w:sz w:val="20"/>
        </w:rPr>
        <w:t xml:space="preserve">******* </w:t>
      </w:r>
      <w:r>
        <w:br/>
      </w:r>
      <w:r>
        <w:rPr>
          <w:w w:val="102.85714013235909"/>
          <w:rFonts w:ascii="Helvetica" w:hAnsi="Helvetica" w:eastAsia="Helvetica"/>
          <w:b w:val="0"/>
          <w:i w:val="0"/>
          <w:color w:val="212121"/>
          <w:sz w:val="14"/>
        </w:rPr>
        <w:t xml:space="preserve">___________________________________________________________________ </w:t>
      </w:r>
      <w:r>
        <w:rPr>
          <w:w w:val="102.85714013235909"/>
          <w:rFonts w:ascii="Helvetica" w:hAnsi="Helvetica" w:eastAsia="Helvetica"/>
          <w:b w:val="0"/>
          <w:i w:val="0"/>
          <w:color w:val="212121"/>
          <w:sz w:val="14"/>
        </w:rPr>
        <w:t>For more Dikr / Adhkars,</w:t>
      </w:r>
      <w:r>
        <w:rPr>
          <w:w w:val="102.85714013235909"/>
          <w:rFonts w:ascii="Helvetica" w:hAnsi="Helvetica" w:eastAsia="Helvetica"/>
          <w:b w:val="0"/>
          <w:i w:val="0"/>
          <w:color w:val="212121"/>
          <w:sz w:val="14"/>
        </w:rPr>
        <w:hyperlink r:id="rId27" w:history="1">
          <w:r>
            <w:rPr>
              <w:rStyle w:val="Hyperlink"/>
            </w:rPr>
            <w:t xml:space="preserve"> install Sunni M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212121"/>
          <w:sz w:val="14"/>
        </w:rPr>
        <w:t>anzil Ap</w:t>
      </w:r>
      <w:r>
        <w:rPr>
          <w:w w:val="102.85714013235909"/>
          <w:rFonts w:ascii="Helvetica" w:hAnsi="Helvetica" w:eastAsia="Helvetica"/>
          <w:b w:val="0"/>
          <w:i w:val="0"/>
          <w:color w:val="212121"/>
          <w:sz w:val="14"/>
        </w:rPr>
        <w:hyperlink r:id="rId28" w:history="1">
          <w:r>
            <w:rPr>
              <w:rStyle w:val="Hyperlink"/>
            </w:rPr>
            <w:t>plication. Clic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212121"/>
          <w:sz w:val="14"/>
        </w:rPr>
        <w:t xml:space="preserve">k here to download </w:t>
      </w:r>
      <w:r>
        <w:rPr>
          <w:rFonts w:ascii="Helvetica" w:hAnsi="Helvetica" w:eastAsia="Helvetica"/>
          <w:b w:val="0"/>
          <w:i w:val="0"/>
          <w:color w:val="212121"/>
          <w:sz w:val="14"/>
        </w:rPr>
        <w:t>_____________________</w:t>
      </w:r>
      <w:r>
        <w:rPr>
          <w:rFonts w:ascii="Helvetica" w:hAnsi="Helvetica" w:eastAsia="Helvetica"/>
          <w:b w:val="0"/>
          <w:i w:val="0"/>
          <w:color w:val="212121"/>
          <w:sz w:val="14"/>
        </w:rPr>
        <w:hyperlink r:id="rId27" w:history="1">
          <w:r>
            <w:rPr>
              <w:rStyle w:val="Hyperlink"/>
            </w:rPr>
            <w:t>____________</w:t>
          </w:r>
        </w:hyperlink>
      </w:r>
      <w:r>
        <w:rPr>
          <w:rFonts w:ascii="Helvetica" w:hAnsi="Helvetica" w:eastAsia="Helvetica"/>
          <w:b w:val="0"/>
          <w:i w:val="0"/>
          <w:color w:val="212121"/>
          <w:sz w:val="14"/>
        </w:rPr>
        <w:t>______</w:t>
      </w:r>
      <w:r>
        <w:rPr>
          <w:rFonts w:ascii="Helvetica" w:hAnsi="Helvetica" w:eastAsia="Helvetica"/>
          <w:b w:val="0"/>
          <w:i w:val="0"/>
          <w:color w:val="212121"/>
          <w:sz w:val="14"/>
        </w:rPr>
        <w:hyperlink r:id="rId28" w:history="1">
          <w:r>
            <w:rPr>
              <w:rStyle w:val="Hyperlink"/>
            </w:rPr>
            <w:t>____________</w:t>
          </w:r>
        </w:hyperlink>
      </w:r>
      <w:r>
        <w:rPr>
          <w:rFonts w:ascii="Helvetica" w:hAnsi="Helvetica" w:eastAsia="Helvetica"/>
          <w:b w:val="0"/>
          <w:i w:val="0"/>
          <w:color w:val="212121"/>
          <w:sz w:val="14"/>
        </w:rPr>
        <w:t xml:space="preserve">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27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28" w:history="1">
          <w:r>
            <w:rPr>
              <w:rStyle w:val="Hyperlink"/>
            </w:rPr>
            <w:t>Iphone</w:t>
          </w:r>
        </w:hyperlink>
      </w:r>
    </w:p>
    <w:p>
      <w:pPr>
        <w:sectPr>
          <w:type w:val="continuous"/>
          <w:pgSz w:w="5673" w:h="9403"/>
          <w:pgMar w:top="172" w:right="144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55 / 55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</w:p>
    <w:p>
      <w:pPr>
        <w:sectPr>
          <w:type w:val="continuous"/>
          <w:pgSz w:w="5673" w:h="9403"/>
          <w:pgMar w:top="172" w:right="144" w:bottom="102" w:left="48" w:header="720" w:footer="720" w:gutter="0"/>
          <w:cols w:num="2" w:equalWidth="0">
            <w:col w:w="3520" w:space="0"/>
            <w:col w:w="1959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" w:right="0" w:firstLine="0"/>
        <w:jc w:val="left"/>
      </w:pPr>
      <w:r>
        <w:rPr>
          <w:rFonts w:ascii="ML" w:hAnsi="ML" w:eastAsia="ML"/>
          <w:b w:val="0"/>
          <w:i w:val="0"/>
          <w:color w:val="FFFFFF"/>
          <w:sz w:val="26"/>
        </w:rPr>
        <w:t>Pemen¿ dmXo_v</w:t>
      </w:r>
    </w:p>
    <w:sectPr w:rsidR="00FC693F" w:rsidRPr="0006063C" w:rsidSect="00034616">
      <w:type w:val="nextColumn"/>
      <w:pgSz w:w="5673" w:h="9403"/>
      <w:pgMar w:top="172" w:right="144" w:bottom="102" w:left="48" w:header="720" w:footer="720" w:gutter="0"/>
      <w:cols w:num="2" w:equalWidth="0">
        <w:col w:w="3520" w:space="0"/>
        <w:col w:w="1959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hyperlink" Target="https://play.google.com/store/search?q=thashrif" TargetMode="External"/><Relationship Id="rId28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