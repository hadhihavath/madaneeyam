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7" w:h="11031"/>
          <w:pgMar w:top="80" w:right="188" w:bottom="76" w:left="10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668" w:lineRule="exact" w:before="0" w:after="0"/>
        <w:ind w:left="55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يوم اال ثنںى</w:t>
        <w:br/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/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اتِ رى</w:t>
        <w:br/>
        <w:t xml:space="preserve"> َْ </w:t>
      </w:r>
    </w:p>
    <w:p>
      <w:pPr>
        <w:sectPr>
          <w:type w:val="continuous"/>
          <w:pgSz w:w="5647" w:h="11031"/>
          <w:pgMar w:top="80" w:right="188" w:bottom="76" w:left="108" w:header="720" w:footer="720" w:gutter="0"/>
          <w:cols w:num="2" w:equalWidth="0">
            <w:col w:w="3414" w:space="0"/>
            <w:col w:w="1935" w:space="0"/>
          </w:cols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31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  لُئِ الَد</w:t>
      </w:r>
    </w:p>
    <w:p>
      <w:pPr>
        <w:sectPr>
          <w:type w:val="nextColumn"/>
          <w:pgSz w:w="5647" w:h="11031"/>
          <w:pgMar w:top="80" w:right="188" w:bottom="76" w:left="108" w:header="720" w:footer="720" w:gutter="0"/>
          <w:cols w:num="2" w:equalWidth="0">
            <w:col w:w="3414" w:space="0"/>
            <w:col w:w="1935" w:space="0"/>
          </w:cols>
          <w:docGrid w:linePitch="360"/>
        </w:sectPr>
      </w:pPr>
    </w:p>
    <w:p>
      <w:pPr>
        <w:autoSpaceDN w:val="0"/>
        <w:autoSpaceDE w:val="0"/>
        <w:widowControl/>
        <w:spacing w:line="5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5"/>
        </w:rPr>
        <w:t>يقرأ قبل الرس</w:t>
      </w:r>
      <w:r>
        <w:rPr>
          <w:rFonts w:ascii="AdobeNaskh" w:hAnsi="AdobeNaskh" w:eastAsia="AdobeNaskh"/>
          <w:b w:val="0"/>
          <w:i w:val="0"/>
          <w:color w:val="0000FF"/>
          <w:sz w:val="45"/>
        </w:rPr>
        <w:t>وع ىڡ</w:t>
      </w:r>
      <w:r>
        <w:rPr>
          <w:rFonts w:ascii="AdobeNaskh" w:hAnsi="AdobeNaskh" w:eastAsia="AdobeNaskh"/>
          <w:b w:val="0"/>
          <w:i w:val="0"/>
          <w:color w:val="0000FF"/>
          <w:sz w:val="45"/>
        </w:rPr>
        <w:br/>
        <w:t xml:space="preserve"> دالئل احل</w:t>
      </w:r>
      <w:r>
        <w:rPr>
          <w:rFonts w:ascii="AdobeNaskh" w:hAnsi="AdobeNaskh" w:eastAsia="AdobeNaskh"/>
          <w:b w:val="0"/>
          <w:i w:val="0"/>
          <w:color w:val="0000FF"/>
          <w:sz w:val="45"/>
        </w:rPr>
        <w:t>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5"/>
        </w:rPr>
        <w:t>ات</w:t>
      </w:r>
    </w:p>
    <w:p>
      <w:pPr>
        <w:autoSpaceDN w:val="0"/>
        <w:autoSpaceDE w:val="0"/>
        <w:widowControl/>
        <w:spacing w:line="638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محَْنِ الر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حِمى</w:t>
        <w:br/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بِمسِْ </w:t>
      </w:r>
    </w:p>
    <w:p>
      <w:pPr>
        <w:autoSpaceDN w:val="0"/>
        <w:tabs>
          <w:tab w:pos="1110" w:val="left"/>
          <w:tab w:pos="2472" w:val="left"/>
          <w:tab w:pos="3486" w:val="left"/>
          <w:tab w:pos="4034" w:val="left"/>
        </w:tabs>
        <w:autoSpaceDE w:val="0"/>
        <w:widowControl/>
        <w:spacing w:line="906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إِهلََ إِال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ـذِي 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الْعَظِـمى</w:t>
        <w:br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أَسْـتَغْفِرُ 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وَأَتُـوبُ إِلَيْـهِ وَنَسْـأَهلُُ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قَي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ـومُ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هُوَ اىحلَْ</w:t>
        <w:br/>
        <w:t>ُّ  ا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دَايَةَ لَنَا إِن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ـهُ هُـوَ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وْبَةَ وَاملَْغْفِرَةَ وَاهلِْ </w:t>
      </w:r>
    </w:p>
    <w:p>
      <w:pPr>
        <w:autoSpaceDN w:val="0"/>
        <w:tabs>
          <w:tab w:pos="3298" w:val="left"/>
          <w:tab w:pos="4982" w:val="left"/>
        </w:tabs>
        <w:autoSpaceDE w:val="0"/>
        <w:widowControl/>
        <w:spacing w:line="652" w:lineRule="exact" w:before="0" w:after="0"/>
        <w:ind w:left="2158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6"/>
        </w:rPr>
        <w:t xml:space="preserve"> . </w:t>
      </w:r>
      <w:r>
        <w:rPr>
          <w:rFonts w:ascii="AdobeNaskh" w:hAnsi="AdobeNaskh" w:eastAsia="AdobeNaskh"/>
          <w:b w:val="0"/>
          <w:i w:val="0"/>
          <w:color w:val="3333FF"/>
          <w:sz w:val="56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٣</w:t>
      </w:r>
      <w:r>
        <w:rPr>
          <w:rFonts w:ascii="AdobeNaskh" w:hAnsi="AdobeNaskh" w:eastAsia="AdobeNaskh"/>
          <w:b w:val="0"/>
          <w:i w:val="0"/>
          <w:color w:val="3333FF"/>
          <w:sz w:val="56"/>
        </w:rPr>
        <w:t>)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ابُ الر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حِمى</w:t>
        <w:br/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</w:p>
    <w:p>
      <w:pPr>
        <w:autoSpaceDN w:val="0"/>
        <w:autoSpaceDE w:val="0"/>
        <w:widowControl/>
        <w:spacing w:line="936" w:lineRule="exact" w:before="208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وَالَ إِهلََ إِال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وَاحلَْمْـدُ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سُـبْحَانَ </w:t>
      </w:r>
    </w:p>
    <w:p>
      <w:pPr>
        <w:autoSpaceDN w:val="0"/>
        <w:autoSpaceDE w:val="0"/>
        <w:widowControl/>
        <w:spacing w:line="976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أَكْرىR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َُ وَالَ حَوْلَ وَالَ قُـو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ُالله </w:t>
      </w:r>
    </w:p>
    <w:p>
      <w:pPr>
        <w:autoSpaceDN w:val="0"/>
        <w:autoSpaceDE w:val="0"/>
        <w:widowControl/>
        <w:spacing w:line="756" w:lineRule="exact" w:before="132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3333FF"/>
          <w:sz w:val="58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٣</w:t>
      </w:r>
      <w:r>
        <w:rPr>
          <w:rFonts w:ascii="AdobeNaskh" w:hAnsi="AdobeNaskh" w:eastAsia="AdobeNaskh"/>
          <w:b w:val="0"/>
          <w:i w:val="0"/>
          <w:color w:val="3333FF"/>
          <w:sz w:val="58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عَظِمى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الْعَىلِ</w:t>
        <w:br/>
        <w:t xml:space="preserve"> ِّ ا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اىR ِهللِ </w:t>
      </w:r>
    </w:p>
    <w:p>
      <w:pPr>
        <w:autoSpaceDN w:val="0"/>
        <w:autoSpaceDE w:val="0"/>
        <w:widowControl/>
        <w:spacing w:line="580" w:lineRule="exact" w:before="366" w:after="0"/>
        <w:ind w:left="1136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8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٤</w:t>
      </w:r>
      <w:r>
        <w:rPr>
          <w:rFonts w:ascii="AdobeNaskh" w:hAnsi="AdobeNaskh" w:eastAsia="AdobeNaskh"/>
          <w:b w:val="0"/>
          <w:i w:val="0"/>
          <w:color w:val="3333FF"/>
          <w:sz w:val="58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وَكِيلُ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وَنِعْمَ ا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حَسْبُنَا </w:t>
      </w:r>
    </w:p>
    <w:p>
      <w:pPr>
        <w:autoSpaceDN w:val="0"/>
        <w:tabs>
          <w:tab w:pos="1822" w:val="left"/>
          <w:tab w:pos="3546" w:val="left"/>
          <w:tab w:pos="4088" w:val="left"/>
          <w:tab w:pos="4184" w:val="left"/>
          <w:tab w:pos="5280" w:val="left"/>
        </w:tabs>
        <w:autoSpaceDE w:val="0"/>
        <w:widowControl/>
        <w:spacing w:line="288" w:lineRule="exact" w:before="362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47" w:h="11031"/>
          <w:pgMar w:top="80" w:right="188" w:bottom="7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472" w:val="left"/>
          <w:tab w:pos="4214" w:val="left"/>
        </w:tabs>
        <w:autoSpaceDE w:val="0"/>
        <w:widowControl/>
        <w:spacing w:line="240" w:lineRule="auto" w:before="0" w:after="0"/>
        <w:ind w:left="54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مِنَ الشَّيْطَانِ الرَّجِيمِ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بِاĬ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أَعُوذ</w:t>
      </w:r>
    </w:p>
    <w:p>
      <w:pPr>
        <w:autoSpaceDN w:val="0"/>
        <w:autoSpaceDE w:val="0"/>
        <w:widowControl/>
        <w:spacing w:line="508" w:lineRule="exact" w:before="0" w:after="0"/>
        <w:ind w:left="71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6"/>
        </w:rPr>
        <w:t xml:space="preserve"> 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ٱلرَّ˵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 ٱلرَّحِيمِ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ـ بِسۡ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َُّ ٱلصَّـمَدُ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قُلۡ هُوَ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َُّ أَحَـدٌ </w:t>
      </w:r>
    </w:p>
    <w:p>
      <w:pPr>
        <w:autoSpaceDN w:val="0"/>
        <w:tabs>
          <w:tab w:pos="1844" w:val="left"/>
          <w:tab w:pos="2378" w:val="left"/>
          <w:tab w:pos="4928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وَلَمۡ يَكُـن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٣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لَمۡ يَلِۡ وَلَمۡ يُولَۡ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٢</w:t>
      </w:r>
    </w:p>
    <w:p>
      <w:pPr>
        <w:autoSpaceDN w:val="0"/>
        <w:tabs>
          <w:tab w:pos="3184" w:val="left"/>
        </w:tabs>
        <w:autoSpaceDE w:val="0"/>
        <w:widowControl/>
        <w:spacing w:line="610" w:lineRule="exact" w:before="0" w:after="0"/>
        <w:ind w:left="22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3333FF"/>
          <w:sz w:val="52"/>
        </w:rPr>
        <w:t xml:space="preserve"> (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٥</w:t>
      </w:r>
      <w:r>
        <w:rPr>
          <w:rFonts w:ascii="TimesNewRoman" w:hAnsi="TimesNewRoman" w:eastAsia="TimesNewRoman"/>
          <w:b w:val="0"/>
          <w:i w:val="0"/>
          <w:color w:val="3333FF"/>
          <w:sz w:val="52"/>
        </w:rPr>
        <w:t>)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لَُّۥ كُفُوًا أَحَدُۢ </w:t>
      </w:r>
    </w:p>
    <w:p>
      <w:pPr>
        <w:autoSpaceDN w:val="0"/>
        <w:autoSpaceDE w:val="0"/>
        <w:widowControl/>
        <w:spacing w:line="240" w:lineRule="auto" w:before="394" w:after="0"/>
        <w:ind w:left="99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ٱلرَّ˵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ٱلرَّحِيمِ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ـ بِسۡ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مِـن شَِّ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قُلۡ أَعُوذُ بِرَبِّ ٱلۡفَلَـقِ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وَمِـن شَِّ غَسِـقٍ إِذَا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٢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مَا خَلَـقَ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وَمِــن شَِّ ٱلَّفَّٰثَٰــتِ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٣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وَقَــبَ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وَمِــن شَِّ حَاسِــدٍ إِذَا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٤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ٱلۡعُقَــدِ 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52"/>
        </w:rPr>
        <w:t xml:space="preserve">.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حَسَدَ </w:t>
      </w:r>
    </w:p>
    <w:p>
      <w:pPr>
        <w:autoSpaceDN w:val="0"/>
        <w:tabs>
          <w:tab w:pos="1824" w:val="left"/>
          <w:tab w:pos="3548" w:val="left"/>
          <w:tab w:pos="4090" w:val="left"/>
          <w:tab w:pos="4186" w:val="left"/>
          <w:tab w:pos="5282" w:val="left"/>
        </w:tabs>
        <w:autoSpaceDE w:val="0"/>
        <w:widowControl/>
        <w:spacing w:line="288" w:lineRule="exact" w:before="204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78" w:right="188" w:bottom="76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13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ٱلرَّ˵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 ٱلرَّحِيمِ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 ۡـ بِس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مَلِكِ ٱلَّـاسِ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أَعُوذُ بِرَبِّ ٱلَّاسِ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قُلۡ </w:t>
      </w:r>
    </w:p>
    <w:p>
      <w:pPr>
        <w:autoSpaceDN w:val="0"/>
        <w:autoSpaceDE w:val="0"/>
        <w:widowControl/>
        <w:spacing w:line="240" w:lineRule="auto" w:before="2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مِـن شَِّ ٱلۡوَسۡـوَاسِ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٣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إِلَٰهِ ٱلَّـاسِ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٢ </w:t>
      </w:r>
    </w:p>
    <w:p>
      <w:pPr>
        <w:sectPr>
          <w:pgSz w:w="5647" w:h="11031"/>
          <w:pgMar w:top="78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يُوَسۡـوِسُ فِ صُـدُورِ </w:t>
      </w:r>
    </w:p>
    <w:p>
      <w:pPr>
        <w:sectPr>
          <w:type w:val="continuous"/>
          <w:pgSz w:w="5647" w:h="11031"/>
          <w:pgMar w:top="78" w:right="188" w:bottom="76" w:left="110" w:header="720" w:footer="720" w:gutter="0"/>
          <w:cols w:num="2" w:equalWidth="0">
            <w:col w:w="2924" w:space="0"/>
            <w:col w:w="242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ٱلَِّي ٤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ٱلَۡنَّاسِ </w:t>
      </w:r>
    </w:p>
    <w:p>
      <w:pPr>
        <w:sectPr>
          <w:type w:val="nextColumn"/>
          <w:pgSz w:w="5647" w:h="11031"/>
          <w:pgMar w:top="78" w:right="188" w:bottom="76" w:left="110" w:header="720" w:footer="720" w:gutter="0"/>
          <w:cols w:num="2" w:equalWidth="0">
            <w:col w:w="2924" w:space="0"/>
            <w:col w:w="2424" w:space="0"/>
          </w:cols>
          <w:docGrid w:linePitch="360"/>
        </w:sectPr>
      </w:pPr>
    </w:p>
    <w:p>
      <w:pPr>
        <w:autoSpaceDN w:val="0"/>
        <w:tabs>
          <w:tab w:pos="1668" w:val="left"/>
          <w:tab w:pos="4130" w:val="left"/>
          <w:tab w:pos="4488" w:val="left"/>
        </w:tabs>
        <w:autoSpaceDE w:val="0"/>
        <w:widowControl/>
        <w:spacing w:line="510" w:lineRule="exact" w:before="0" w:after="0"/>
        <w:ind w:left="15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مِنَ ٱلِۡنَّةِ وَٱلَّاسِ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٥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ٱلَّاسِ </w:t>
      </w:r>
    </w:p>
    <w:p>
      <w:pPr>
        <w:autoSpaceDN w:val="0"/>
        <w:tabs>
          <w:tab w:pos="1708" w:val="left"/>
          <w:tab w:pos="2576" w:val="left"/>
        </w:tabs>
        <w:autoSpaceDE w:val="0"/>
        <w:widowControl/>
        <w:spacing w:line="540" w:lineRule="exact" w:before="548" w:after="0"/>
        <w:ind w:left="88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مرات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(  ٧)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سورة  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 </w:t>
      </w:r>
    </w:p>
    <w:p>
      <w:pPr>
        <w:autoSpaceDN w:val="0"/>
        <w:autoSpaceDE w:val="0"/>
        <w:widowControl/>
        <w:spacing w:line="726" w:lineRule="exact" w:before="0" w:after="0"/>
        <w:ind w:left="129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سُبْحَانَهُ وَتَعَاىلَ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ِلرِضَاء</w:t>
      </w:r>
      <w:r>
        <w:rPr>
          <w:rFonts w:ascii="X91118DE7" w:hAnsi="X91118DE7" w:eastAsia="X91118DE7"/>
          <w:b w:val="0"/>
          <w:i/>
          <w:color w:val="0000FF"/>
          <w:sz w:val="54"/>
        </w:rPr>
        <w:t>١E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حَضْـــرَةِ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ــىىR ِ</w:t>
        <w:br/>
        <w:t xml:space="preserve"> ِّ املُْصْــطَىڡ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X91118DE7" w:hAnsi="X91118DE7" w:eastAsia="X91118DE7"/>
          <w:b w:val="0"/>
          <w:i/>
          <w:color w:val="0000FF"/>
          <w:sz w:val="54"/>
        </w:rPr>
        <w:t>٢E</w:t>
      </w:r>
    </w:p>
    <w:p>
      <w:pPr>
        <w:autoSpaceDN w:val="0"/>
        <w:autoSpaceDE w:val="0"/>
        <w:widowControl/>
        <w:spacing w:line="540" w:lineRule="exact" w:before="0" w:after="0"/>
        <w:ind w:left="0" w:right="41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عَلَيْهِ 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320" w:lineRule="exact" w:before="29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</w:p>
    <w:p>
      <w:pPr>
        <w:autoSpaceDN w:val="0"/>
        <w:autoSpaceDE w:val="0"/>
        <w:widowControl/>
        <w:spacing w:line="698" w:lineRule="exact" w:before="0" w:after="0"/>
        <w:ind w:left="27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حَضْـــــرَةِ 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أَىىR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بَكْــــر</w:t>
      </w:r>
      <w:r>
        <w:rPr>
          <w:rFonts w:ascii="X91118DE7" w:hAnsi="X91118DE7" w:eastAsia="X91118DE7"/>
          <w:b w:val="0"/>
          <w:i/>
          <w:color w:val="0000FF"/>
          <w:sz w:val="54"/>
        </w:rPr>
        <w:t>٣E</w:t>
      </w:r>
    </w:p>
    <w:p>
      <w:pPr>
        <w:autoSpaceDN w:val="0"/>
        <w:tabs>
          <w:tab w:pos="1864" w:val="left"/>
        </w:tabs>
        <w:autoSpaceDE w:val="0"/>
        <w:widowControl/>
        <w:spacing w:line="456" w:lineRule="exact" w:before="0" w:after="0"/>
        <w:ind w:left="148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)١(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الصِّدِّيقِ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عَنْهُ </w:t>
      </w:r>
    </w:p>
    <w:p>
      <w:pPr>
        <w:autoSpaceDN w:val="0"/>
        <w:autoSpaceDE w:val="0"/>
        <w:widowControl/>
        <w:spacing w:line="240" w:lineRule="auto" w:before="694" w:after="0"/>
        <w:ind w:left="24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18"/>
        </w:rPr>
        <w:t></w:t>
      </w:r>
      <w:r>
        <w:rPr>
          <w:rFonts w:ascii="X91118DE7" w:hAnsi="X91118DE7" w:eastAsia="X91118DE7"/>
          <w:b w:val="0"/>
          <w:i/>
          <w:color w:val="000000"/>
          <w:sz w:val="18"/>
        </w:rPr>
        <w:t>K</w:t>
      </w:r>
      <w:r>
        <w:rPr>
          <w:rFonts w:ascii="X91118DE7" w:hAnsi="X91118DE7" w:eastAsia="X91118DE7"/>
          <w:b w:val="0"/>
          <w:i/>
          <w:color w:val="000000"/>
          <w:sz w:val="18"/>
        </w:rPr>
        <w:t>אאאאאא</w:t>
      </w:r>
      <w:r>
        <w:rPr>
          <w:rFonts w:ascii="X91118DE7" w:hAnsi="X91118DE7" w:eastAsia="X91118DE7"/>
          <w:b w:val="0"/>
          <w:i/>
          <w:color w:val="000000"/>
          <w:sz w:val="18"/>
        </w:rPr>
        <w:t>א</w:t>
      </w:r>
      <w:r>
        <w:rPr>
          <w:rFonts w:ascii="X91118DE7" w:hAnsi="X91118DE7" w:eastAsia="X91118DE7"/>
          <w:b w:val="0"/>
          <w:i/>
          <w:color w:val="000000"/>
          <w:sz w:val="18"/>
        </w:rPr>
        <w:t></w:t>
      </w:r>
      <w:r>
        <w:rPr>
          <w:rFonts w:ascii="X91118DE7" w:hAnsi="X91118DE7" w:eastAsia="X91118DE7"/>
          <w:b w:val="0"/>
          <w:i/>
          <w:color w:val="000000"/>
          <w:sz w:val="20"/>
        </w:rPr>
        <w:t>F</w:t>
      </w:r>
      <w:r>
        <w:rPr>
          <w:rFonts w:ascii="X91118DE7" w:hAnsi="X91118DE7" w:eastAsia="X91118DE7"/>
          <w:b w:val="0"/>
          <w:i/>
          <w:color w:val="000000"/>
          <w:sz w:val="20"/>
        </w:rPr>
        <w:t>١</w:t>
      </w:r>
      <w:r>
        <w:rPr>
          <w:rFonts w:ascii="X91118DE7" w:hAnsi="X91118DE7" w:eastAsia="X91118DE7"/>
          <w:b w:val="0"/>
          <w:i/>
          <w:color w:val="000000"/>
          <w:sz w:val="18"/>
        </w:rPr>
        <w:t>E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47" w:h="11031"/>
          <w:pgMar w:top="78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52" w:val="left"/>
          <w:tab w:pos="3294" w:val="left"/>
          <w:tab w:pos="3384" w:val="left"/>
        </w:tabs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رَةِ 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معَُــــرَ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X91118DE7" w:hAnsi="X91118DE7" w:eastAsia="X91118DE7"/>
          <w:b w:val="0"/>
          <w:i/>
          <w:color w:val="0000FF"/>
          <w:sz w:val="54"/>
        </w:rPr>
        <w:t>٤E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حَضْــــ</w:t>
      </w:r>
    </w:p>
    <w:p>
      <w:pPr>
        <w:autoSpaceDN w:val="0"/>
        <w:autoSpaceDE w:val="0"/>
        <w:widowControl/>
        <w:spacing w:line="878" w:lineRule="exact" w:before="0" w:after="0"/>
        <w:ind w:left="0" w:right="41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عَنْهُ </w:t>
      </w:r>
    </w:p>
    <w:p>
      <w:pPr>
        <w:autoSpaceDN w:val="0"/>
        <w:autoSpaceDE w:val="0"/>
        <w:widowControl/>
        <w:spacing w:line="1016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ْمَانَ ںىR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ِإِىلَ حَضْـرَة</w:t>
      </w:r>
      <w:r>
        <w:rPr>
          <w:rFonts w:ascii="X91118DE7" w:hAnsi="X91118DE7" w:eastAsia="X91118DE7"/>
          <w:b w:val="0"/>
          <w:i/>
          <w:color w:val="0000FF"/>
          <w:sz w:val="54"/>
        </w:rPr>
        <w:t>٥E</w:t>
      </w:r>
    </w:p>
    <w:p>
      <w:pPr>
        <w:autoSpaceDN w:val="0"/>
        <w:autoSpaceDE w:val="0"/>
        <w:widowControl/>
        <w:spacing w:line="540" w:lineRule="exact" w:before="302" w:after="0"/>
        <w:ind w:left="0" w:right="41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عَنْهُ </w:t>
      </w:r>
    </w:p>
    <w:p>
      <w:pPr>
        <w:autoSpaceDN w:val="0"/>
        <w:autoSpaceDE w:val="0"/>
        <w:widowControl/>
        <w:spacing w:line="846" w:lineRule="exact" w:before="2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رَةِ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عَـىلِ</w:t>
        <w:br/>
        <w:t xml:space="preserve"> ِّ ںىR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أَبــِي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X91118DE7" w:hAnsi="X91118DE7" w:eastAsia="X91118DE7"/>
          <w:b w:val="0"/>
          <w:i/>
          <w:color w:val="0000FF"/>
          <w:sz w:val="54"/>
        </w:rPr>
        <w:t>٦E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</w:t>
      </w:r>
    </w:p>
    <w:p>
      <w:pPr>
        <w:autoSpaceDN w:val="0"/>
        <w:autoSpaceDE w:val="0"/>
        <w:widowControl/>
        <w:spacing w:line="540" w:lineRule="exact" w:before="290" w:after="0"/>
        <w:ind w:left="0" w:right="416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طَالِبٍ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عَنْهُ </w:t>
      </w:r>
    </w:p>
    <w:p>
      <w:pPr>
        <w:autoSpaceDN w:val="0"/>
        <w:autoSpaceDE w:val="0"/>
        <w:widowControl/>
        <w:spacing w:line="836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ِإِىلَ حَضْــرَةِ مُؤَلِّـفِ هَـذَا الْكِتَـاب</w:t>
      </w:r>
      <w:r>
        <w:rPr>
          <w:rFonts w:ascii="X91118DE7" w:hAnsi="X91118DE7" w:eastAsia="X91118DE7"/>
          <w:b w:val="0"/>
          <w:i/>
          <w:color w:val="0000FF"/>
          <w:sz w:val="54"/>
        </w:rPr>
        <w:t>٧E</w:t>
      </w:r>
    </w:p>
    <w:p>
      <w:pPr>
        <w:autoSpaceDN w:val="0"/>
        <w:autoSpaceDE w:val="0"/>
        <w:widowControl/>
        <w:spacing w:line="936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الْقُطُبِ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يِّدِ أَىىR ِ</w:t>
        <w:br/>
        <w:t xml:space="preserve"> عَبْـدِ هللاِ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8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عَنْهُ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سُلَى</w:t>
        <w:br/>
        <w:t>ْمَانَ احلْRَزُوىلِ</w:t>
        <w:br/>
        <w:t xml:space="preserve">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161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9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2" w:lineRule="exact" w:before="0" w:after="0"/>
        <w:ind w:left="1218" w:right="0" w:firstLine="0"/>
        <w:jc w:val="left"/>
      </w:pPr>
      <w:r>
        <w:rPr>
          <w:rFonts w:ascii="AdobeNaskh" w:hAnsi="AdobeNaskh" w:eastAsia="AdobeNaskh"/>
          <w:b w:val="0"/>
          <w:i w:val="0"/>
          <w:color w:val="76923C"/>
          <w:sz w:val="54"/>
        </w:rPr>
        <w:t>بِمسِْ هللاِ الر</w:t>
      </w:r>
      <w:r>
        <w:rPr>
          <w:rFonts w:ascii="AdobeNaskh" w:hAnsi="AdobeNaskh" w:eastAsia="AdobeNaskh"/>
          <w:b w:val="0"/>
          <w:i w:val="0"/>
          <w:color w:val="76923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76923C"/>
          <w:sz w:val="54"/>
        </w:rPr>
        <w:t>محَْنِ الر</w:t>
      </w:r>
      <w:r>
        <w:rPr>
          <w:rFonts w:ascii="AdobeNaskh" w:hAnsi="AdobeNaskh" w:eastAsia="AdobeNaskh"/>
          <w:b w:val="0"/>
          <w:i w:val="0"/>
          <w:color w:val="76923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76923C"/>
          <w:sz w:val="54"/>
        </w:rPr>
        <w:t>حِمى</w:t>
      </w:r>
    </w:p>
    <w:p>
      <w:pPr>
        <w:autoSpaceDN w:val="0"/>
        <w:tabs>
          <w:tab w:pos="640" w:val="left"/>
          <w:tab w:pos="3724" w:val="left"/>
          <w:tab w:pos="4194" w:val="left"/>
        </w:tabs>
        <w:autoSpaceDE w:val="0"/>
        <w:widowControl/>
        <w:spacing w:line="724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الْعَــاملَِںى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حَسْــىىR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اَحلَْمْــدُ </w:t>
      </w:r>
    </w:p>
    <w:p>
      <w:pPr>
        <w:autoSpaceDN w:val="0"/>
        <w:tabs>
          <w:tab w:pos="1788" w:val="left"/>
        </w:tabs>
        <w:autoSpaceDE w:val="0"/>
        <w:widowControl/>
        <w:spacing w:line="87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قُــو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وَنِعْــمَ الْوَكِيــلُ وَالَ حَــوْلَ </w:t>
      </w:r>
    </w:p>
    <w:p>
      <w:pPr>
        <w:autoSpaceDN w:val="0"/>
        <w:tabs>
          <w:tab w:pos="960" w:val="left"/>
          <w:tab w:pos="1050" w:val="left"/>
          <w:tab w:pos="2694" w:val="left"/>
          <w:tab w:pos="2830" w:val="left"/>
          <w:tab w:pos="46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رَأُ 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أَبْ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الْعَىلِ</w:t>
        <w:br/>
        <w:t xml:space="preserve"> ِّ الْعَظِمى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اىR ِهللِ </w:t>
      </w:r>
    </w:p>
    <w:p>
      <w:pPr>
        <w:autoSpaceDN w:val="0"/>
        <w:tabs>
          <w:tab w:pos="900" w:val="left"/>
          <w:tab w:pos="1036" w:val="left"/>
          <w:tab w:pos="3000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حَوْلِكَ وَقُو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حَوْىلِ</w:t>
        <w:br/>
        <w:t xml:space="preserve"> وَقُو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إِىلَ </w:t>
      </w:r>
    </w:p>
    <w:p>
      <w:pPr>
        <w:autoSpaceDN w:val="0"/>
        <w:autoSpaceDE w:val="0"/>
        <w:widowControl/>
        <w:spacing w:line="862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أَتَقَر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 إِلَيْكَ اىR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8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عَبْــدِكَ وَنَبِيِّــكَ وَرَسُــولِكَ سَــيِّدِ </w:t>
      </w:r>
    </w:p>
    <w:p>
      <w:pPr>
        <w:sectPr>
          <w:pgSz w:w="5647" w:h="11031"/>
          <w:pgMar w:top="104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اِمْتِثَاالً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َمْرِكَ وَتَصْدِيقًا</w:t>
      </w:r>
    </w:p>
    <w:p>
      <w:pPr>
        <w:sectPr>
          <w:type w:val="continuous"/>
          <w:pgSz w:w="5647" w:h="11031"/>
          <w:pgMar w:top="104" w:right="188" w:bottom="76" w:left="110" w:header="720" w:footer="720" w:gutter="0"/>
          <w:cols w:num="2" w:equalWidth="0">
            <w:col w:w="3334" w:space="0"/>
            <w:col w:w="2013" w:space="0"/>
          </w:cols>
          <w:docGrid w:linePitch="360"/>
        </w:sectPr>
      </w:pPr>
    </w:p>
    <w:p>
      <w:pPr>
        <w:autoSpaceDN w:val="0"/>
        <w:autoSpaceDE w:val="0"/>
        <w:widowControl/>
        <w:spacing w:line="646" w:lineRule="exact" w:before="0" w:after="1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املُْرْسَلِںى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47" w:h="11031"/>
          <w:pgMar w:top="104" w:right="188" w:bottom="76" w:left="110" w:header="720" w:footer="720" w:gutter="0"/>
          <w:cols w:num="2" w:equalWidth="0">
            <w:col w:w="3334" w:space="0"/>
            <w:col w:w="2013" w:space="0"/>
          </w:cols>
          <w:docGrid w:linePitch="360"/>
        </w:sectPr>
      </w:pPr>
    </w:p>
    <w:p>
      <w:pPr>
        <w:autoSpaceDN w:val="0"/>
        <w:autoSpaceDE w:val="0"/>
        <w:widowControl/>
        <w:spacing w:line="728" w:lineRule="exact" w:before="0" w:after="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هلَُ وَحمََب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ــةً فِيــهِ وَشَــوْقًا إِلَيْــهِ وَتَعْظِى</w:t>
        <w:br/>
        <w:t xml:space="preserve">مًــا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3"/>
        <w:gridCol w:w="1783"/>
        <w:gridCol w:w="1783"/>
      </w:tblGrid>
      <w:tr>
        <w:trPr>
          <w:trHeight w:hRule="exact" w:val="810"/>
        </w:trPr>
        <w:tc>
          <w:tcPr>
            <w:tcW w:type="dxa" w:w="2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أَهْالً لِذَلِكَ وَتَقَب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لْهَـا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0" w:firstLine="0"/>
              <w:jc w:val="center"/>
            </w:pPr>
            <w:r>
              <w:rPr>
                <w:rFonts w:ascii="MCSP_Mohammad." w:hAnsi="MCSP_Mohammad." w:eastAsia="MCSP_Mohammad."/>
                <w:b w:val="0"/>
                <w:i w:val="0"/>
                <w:color w:val="000000"/>
                <w:sz w:val="54"/>
              </w:rPr>
              <w:t>b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20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دْرِهِ وَلِكَوْنِهِ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لِقَ </w:t>
            </w:r>
          </w:p>
        </w:tc>
      </w:tr>
    </w:tbl>
    <w:p>
      <w:pPr>
        <w:autoSpaceDN w:val="0"/>
        <w:autoSpaceDE w:val="0"/>
        <w:widowControl/>
        <w:spacing w:line="866" w:lineRule="exact" w:before="124" w:after="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بِفَضْـلِكَ وَاجْعَلْـىى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مِـنْ عِبَـادِكَ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ـــاحلِِںى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وَوَفِّقْـــىى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لِقِرَاءَهى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عَـــىلَ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8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5 / 41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31"/>
          <w:pgMar w:top="104" w:right="188" w:bottom="76" w:left="110" w:header="720" w:footer="720" w:gutter="0"/>
          <w:cols/>
          <w:docGrid w:linePitch="360"/>
        </w:sectPr>
      </w:pPr>
    </w:p>
    <w:p>
      <w:pPr>
        <w:autoSpaceDN w:val="0"/>
        <w:tabs>
          <w:tab w:pos="750" w:val="left"/>
          <w:tab w:pos="1412" w:val="left"/>
          <w:tab w:pos="2314" w:val="left"/>
          <w:tab w:pos="25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وَامِ حىR ِR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َاهِهِ عِنْـدَك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وَآهلِِ وَحصَْبِهِ 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20" w:lineRule="exact" w:before="212" w:after="0"/>
        <w:ind w:left="1218" w:right="0" w:firstLine="0"/>
        <w:jc w:val="left"/>
      </w:pPr>
      <w:r>
        <w:rPr>
          <w:rFonts w:ascii="AdobeNaskh" w:hAnsi="AdobeNaskh" w:eastAsia="AdobeNaskh"/>
          <w:b w:val="0"/>
          <w:i w:val="0"/>
          <w:color w:val="76923C"/>
          <w:sz w:val="54"/>
        </w:rPr>
        <w:t>بِمسِْ هللاِ الر</w:t>
      </w:r>
      <w:r>
        <w:rPr>
          <w:rFonts w:ascii="AdobeNaskh" w:hAnsi="AdobeNaskh" w:eastAsia="AdobeNaskh"/>
          <w:b w:val="0"/>
          <w:i w:val="0"/>
          <w:color w:val="76923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76923C"/>
          <w:sz w:val="54"/>
        </w:rPr>
        <w:t>محَْنِ الر</w:t>
      </w:r>
      <w:r>
        <w:rPr>
          <w:rFonts w:ascii="AdobeNaskh" w:hAnsi="AdobeNaskh" w:eastAsia="AdobeNaskh"/>
          <w:b w:val="0"/>
          <w:i w:val="0"/>
          <w:color w:val="76923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76923C"/>
          <w:sz w:val="54"/>
        </w:rPr>
        <w:t>حِمى</w:t>
        <w:br/>
      </w:r>
    </w:p>
    <w:p>
      <w:pPr>
        <w:autoSpaceDN w:val="0"/>
        <w:tabs>
          <w:tab w:pos="760" w:val="left"/>
        </w:tabs>
        <w:autoSpaceDE w:val="0"/>
        <w:widowControl/>
        <w:spacing w:line="568" w:lineRule="exact" w:before="0" w:after="0"/>
        <w:ind w:left="110" w:right="0" w:firstLine="0"/>
        <w:jc w:val="left"/>
      </w:pP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اِىهلَِ</w:t>
        <w:br/>
        <w:t xml:space="preserve"> حىR ِR َـــاهِ نَبِيِّـــكَ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90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َُعِنْــدَكَ وَمَاكَنَتِــهِ لَــدَيْكَ وَحمََب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تِــكَ هل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لَكَ وَاىR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ِلسِّـرِّ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بَيْنَكَ وَبَيْنَـهُ </w:t>
      </w:r>
    </w:p>
    <w:p>
      <w:pPr>
        <w:autoSpaceDN w:val="0"/>
        <w:autoSpaceDE w:val="0"/>
        <w:widowControl/>
        <w:spacing w:line="704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أَسْـأَلُكَ أَنْ تُصَـىلِّ</w:t>
        <w:br/>
        <w:t xml:space="preserve"> َ وَتُسَـملَِّ عَلَيْـهِ وَعَـىلَ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فِيـهِ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وَحصَْبِهِ وَضَاعِفِ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</w:t>
      </w:r>
    </w:p>
    <w:p>
      <w:pPr>
        <w:autoSpaceDN w:val="0"/>
        <w:autoSpaceDE w:val="0"/>
        <w:widowControl/>
        <w:spacing w:line="744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وَعَـرِّفْىى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حىR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َِقِّـهِ وَرُتَبِـهِ وَوَفِّقْـىى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الِتِّبَاعِـهِ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وَالْقِيَـامِ اىR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َدَبِـهِ وَسُـن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وَامحR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عَلَيْـهِ </w:t>
      </w:r>
    </w:p>
    <w:p>
      <w:pPr>
        <w:autoSpaceDN w:val="0"/>
        <w:autoSpaceDE w:val="0"/>
        <w:widowControl/>
        <w:spacing w:line="724" w:lineRule="exact" w:before="144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وَمَتِّعْــىى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ُِؤْيَتِــهِ وَأَسْــعِدْىى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ُِاكَملََتِــهِ </w:t>
      </w:r>
    </w:p>
    <w:p>
      <w:pPr>
        <w:sectPr>
          <w:pgSz w:w="5647" w:h="11031"/>
          <w:pgMar w:top="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وَالْوَسَائِطَ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وَالْعَالَئِقَ </w:t>
      </w:r>
    </w:p>
    <w:p>
      <w:pPr>
        <w:sectPr>
          <w:type w:val="continuous"/>
          <w:pgSz w:w="5647" w:h="11031"/>
          <w:pgMar w:top="0" w:right="188" w:bottom="76" w:left="110" w:header="720" w:footer="720" w:gutter="0"/>
          <w:cols w:num="2" w:equalWidth="0">
            <w:col w:w="2762" w:space="0"/>
            <w:col w:w="2585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وَارْفَعْ عَىى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َ الْعَوَائِقَ </w:t>
      </w:r>
    </w:p>
    <w:p>
      <w:pPr>
        <w:sectPr>
          <w:type w:val="nextColumn"/>
          <w:pgSz w:w="5647" w:h="11031"/>
          <w:pgMar w:top="0" w:right="188" w:bottom="76" w:left="110" w:header="720" w:footer="720" w:gutter="0"/>
          <w:cols w:num="2" w:equalWidth="0">
            <w:col w:w="2762" w:space="0"/>
            <w:col w:w="258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6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6 / 41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31"/>
          <w:pgMar w:top="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" w:val="left"/>
          <w:tab w:pos="152" w:val="left"/>
          <w:tab w:pos="1816" w:val="left"/>
          <w:tab w:pos="2750" w:val="left"/>
          <w:tab w:pos="2840" w:val="left"/>
          <w:tab w:pos="3540" w:val="left"/>
          <w:tab w:pos="4050" w:val="left"/>
          <w:tab w:pos="4082" w:val="left"/>
          <w:tab w:pos="4178" w:val="left"/>
          <w:tab w:pos="4426" w:val="left"/>
          <w:tab w:pos="4454" w:val="left"/>
          <w:tab w:pos="5274" w:val="left"/>
        </w:tabs>
        <w:autoSpaceDE w:val="0"/>
        <w:widowControl/>
        <w:spacing w:line="8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وَاحلِْجَـابَ وَشَـنِّفْ مسَْـىعِ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مَعَـهُ بِلَذِيـذ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ِطَـابِ وَهَيِّئْـىى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  <w:br/>
        <w:t xml:space="preserve"> للِـت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ِّ</w:t>
        <w:br/>
        <w:t xml:space="preserve"> مِنْـهُ وَأَهِّلْـىى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ِدْمَتِهِ وَاجْعَلْ صَالَىى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  <w:t xml:space="preserve"> عَلَيْهِ نُورًا نَـرى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ًِّا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اكَمِالً مُمكَِّالً طَـاهِرًا مُطَهِّـرًا مَاحِيًـا لك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ظُملَْـةٍ وَشَـكٍّ وَرس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ِْكٍ وَكُفْـرٍ وَزُورٍ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ظُـملٍْ وَ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وَوِزْرٍ وَاجْعَلْهَا سَبَبًا لِلت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مْحِـيصِ وَمَـرْىڡ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َلَ هىR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َِـــا أَعْـــىلَ مَقَـــامِ االِْخْـــالَصِ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خْصِـيصِ حَـىى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\َّ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الَ يَـبْىڡ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رَاىR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ـةٌ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لِغَرى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ِْكَ وَحَىى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\َّ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أَصْلَحَ حلَِضْــرَتِكَ وَأَكُـونَ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هْــلِ خُصُوصِــي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تِكَ مُسْتَمْسِــاكً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مِــنْ أَ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ِمُسْتَمِدًّا مِنْ حَضْـرَتِهِ الْعَالِيَة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اىR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َدَبِهِ </w:t>
      </w:r>
      <w:r>
        <w:rPr>
          <w:rFonts w:ascii="MCSP_Mohammad." w:hAnsi="MCSP_Mohammad." w:eastAsia="MCSP_Mohammad."/>
          <w:b w:val="0"/>
          <w:i w:val="0"/>
          <w:color w:val="000000"/>
          <w:sz w:val="53"/>
        </w:rPr>
        <w:t xml:space="preserve">b </w:t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  <w:br/>
        <w:t xml:space="preserve"> لكُِّ وَقْتٍ وَحِںى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7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158" w:right="188" w:bottom="76" w:left="114" w:header="720" w:footer="720" w:gutter="0"/>
          <w:cols/>
          <w:docGrid w:linePitch="360"/>
        </w:sectPr>
      </w:pPr>
    </w:p>
    <w:p>
      <w:pPr>
        <w:autoSpaceDN w:val="0"/>
        <w:tabs>
          <w:tab w:pos="4476" w:val="left"/>
        </w:tabs>
        <w:autoSpaceDE w:val="0"/>
        <w:widowControl/>
        <w:spacing w:line="8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جَـالَهلُُ اى</w:t>
        <w:br/>
        <w:t xml:space="preserve"> َنُـورُ جَـل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جَـالَهلُُ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َاَهلل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َحَــق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جَــالَهلُُ اى</w:t>
        <w:br/>
        <w:t xml:space="preserve"> َمُبِــںى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جَــل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264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{(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جَالَهلُُ </w:t>
      </w:r>
    </w:p>
    <w:p>
      <w:pPr>
        <w:autoSpaceDN w:val="0"/>
        <w:tabs>
          <w:tab w:pos="1054" w:val="left"/>
          <w:tab w:pos="2946" w:val="left"/>
          <w:tab w:pos="3618" w:val="left"/>
          <w:tab w:pos="4558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هُـوَهللاُ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ـ بِسْ </w:t>
      </w:r>
    </w:p>
    <w:p>
      <w:pPr>
        <w:autoSpaceDN w:val="0"/>
        <w:tabs>
          <w:tab w:pos="1232" w:val="left"/>
          <w:tab w:pos="3070" w:val="left"/>
        </w:tabs>
        <w:autoSpaceDE w:val="0"/>
        <w:widowControl/>
        <w:spacing w:line="65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هُــوَ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196" w:val="left"/>
          <w:tab w:pos="3178" w:val="left"/>
          <w:tab w:pos="4800" w:val="left"/>
        </w:tabs>
        <w:autoSpaceDE w:val="0"/>
        <w:widowControl/>
        <w:spacing w:line="76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ُالْقُـد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ُاملَْلِك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110" w:val="left"/>
          <w:tab w:pos="1746" w:val="left"/>
          <w:tab w:pos="2968" w:val="left"/>
          <w:tab w:pos="4802" w:val="left"/>
        </w:tabs>
        <w:autoSpaceDE w:val="0"/>
        <w:widowControl/>
        <w:spacing w:line="638" w:lineRule="exact" w:before="13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الْعَـزِرى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ُاملُْهَـيْمِن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ُاملُْـؤْمِن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226" w:val="left"/>
          <w:tab w:pos="1862" w:val="left"/>
          <w:tab w:pos="3116" w:val="left"/>
          <w:tab w:pos="4802" w:val="left"/>
        </w:tabs>
        <w:autoSpaceDE w:val="0"/>
        <w:widowControl/>
        <w:spacing w:line="740" w:lineRule="exact" w:before="1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َـالِق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املُْتَكَـرى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188" w:val="left"/>
          <w:tab w:pos="3022" w:val="left"/>
          <w:tab w:pos="4802" w:val="left"/>
        </w:tabs>
        <w:autoSpaceDE w:val="0"/>
        <w:widowControl/>
        <w:spacing w:line="86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ــار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ُاملُْصَــوِّر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ُالْبَـارِئ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272" w:val="left"/>
          <w:tab w:pos="3192" w:val="left"/>
          <w:tab w:pos="4578" w:val="left"/>
          <w:tab w:pos="4800" w:val="left"/>
        </w:tabs>
        <w:autoSpaceDE w:val="0"/>
        <w:widowControl/>
        <w:spacing w:line="816" w:lineRule="exact" w:before="5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ـاب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2394" w:val="left"/>
          <w:tab w:pos="4802" w:val="left"/>
        </w:tabs>
        <w:autoSpaceDE w:val="0"/>
        <w:widowControl/>
        <w:spacing w:line="7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الْعَلِـــــــــمى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ُالْفَت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ـــــــــاح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2038" w:val="left"/>
          <w:tab w:pos="3744" w:val="left"/>
        </w:tabs>
        <w:autoSpaceDE w:val="0"/>
        <w:widowControl/>
        <w:spacing w:line="702" w:lineRule="exact" w:before="1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َافِض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ُالْبَاسِط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ُالْقَابِض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8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0" w:right="80" w:bottom="76" w:left="110" w:header="720" w:footer="720" w:gutter="0"/>
          <w:cols/>
          <w:docGrid w:linePitch="360"/>
        </w:sectPr>
      </w:pPr>
    </w:p>
    <w:p>
      <w:pPr>
        <w:sectPr>
          <w:pgSz w:w="5647" w:h="11031"/>
          <w:pgMar w:top="0" w:right="188" w:bottom="76" w:left="22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املُْــذِل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sectPr>
          <w:type w:val="continuous"/>
          <w:pgSz w:w="5647" w:h="11031"/>
          <w:pgMar w:top="0" w:right="188" w:bottom="76" w:left="220" w:header="720" w:footer="720" w:gutter="0"/>
          <w:cols w:num="2" w:equalWidth="0">
            <w:col w:w="1790" w:space="0"/>
            <w:col w:w="3447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املُْعِــز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افِــع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sectPr>
          <w:type w:val="nextColumn"/>
          <w:pgSz w:w="5647" w:h="11031"/>
          <w:pgMar w:top="0" w:right="188" w:bottom="76" w:left="220" w:header="720" w:footer="720" w:gutter="0"/>
          <w:cols w:num="2" w:equalWidth="0">
            <w:col w:w="1790" w:space="0"/>
            <w:col w:w="3447" w:space="0"/>
          </w:cols>
          <w:docGrid w:linePitch="360"/>
        </w:sectPr>
      </w:pPr>
    </w:p>
    <w:p>
      <w:pPr>
        <w:autoSpaceDN w:val="0"/>
        <w:tabs>
          <w:tab w:pos="1690" w:val="left"/>
          <w:tab w:pos="3470" w:val="left"/>
        </w:tabs>
        <w:autoSpaceDE w:val="0"/>
        <w:widowControl/>
        <w:spacing w:line="6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َُاحلَْـمك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الْبَصِـرى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ـمِيع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644" w:val="left"/>
          <w:tab w:pos="3582" w:val="left"/>
        </w:tabs>
        <w:autoSpaceDE w:val="0"/>
        <w:widowControl/>
        <w:spacing w:line="7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َبِـرى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طِيـف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ُالْعَـدْل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636" w:val="left"/>
          <w:tab w:pos="1828" w:val="left"/>
          <w:tab w:pos="3638" w:val="left"/>
        </w:tabs>
        <w:autoSpaceDE w:val="0"/>
        <w:widowControl/>
        <w:spacing w:line="636" w:lineRule="exact" w:before="156" w:after="0"/>
        <w:ind w:left="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ُالْغَفُــور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الْعَظِــمى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احلَْلِــمى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736" w:val="left"/>
          <w:tab w:pos="3366" w:val="left"/>
          <w:tab w:pos="5104" w:val="left"/>
        </w:tabs>
        <w:autoSpaceDE w:val="0"/>
        <w:widowControl/>
        <w:spacing w:line="6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الْكَبِــرى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ــكُورُ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p>
      <w:pPr>
        <w:autoSpaceDN w:val="0"/>
        <w:tabs>
          <w:tab w:pos="1842" w:val="left"/>
          <w:tab w:pos="3552" w:val="left"/>
        </w:tabs>
        <w:autoSpaceDE w:val="0"/>
        <w:widowControl/>
        <w:spacing w:line="636" w:lineRule="exact" w:before="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ُاحلَْسِيب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ُاملُْقِيت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ُاحلَْفِيظ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880" w:val="left"/>
          <w:tab w:pos="3528" w:val="left"/>
        </w:tabs>
        <w:autoSpaceDE w:val="0"/>
        <w:widowControl/>
        <w:spacing w:line="678" w:lineRule="exact" w:before="1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قِيـب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الْكَـرِمى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َلِيـل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768" w:val="left"/>
          <w:tab w:pos="3480" w:val="left"/>
        </w:tabs>
        <w:autoSpaceDE w:val="0"/>
        <w:widowControl/>
        <w:spacing w:line="650" w:lineRule="exact" w:before="1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احلَْكِـمى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ُالْوَاسِع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املُْحR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ِيب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790" w:val="left"/>
          <w:tab w:pos="3644" w:val="left"/>
        </w:tabs>
        <w:autoSpaceDE w:val="0"/>
        <w:widowControl/>
        <w:spacing w:line="652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ُالْبَاعِـث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املَْحR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ِيـد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ُالْـوَدُود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964" w:val="left"/>
          <w:tab w:pos="3518" w:val="left"/>
        </w:tabs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ُالْوَكِيــل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ِــيد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856" w:val="left"/>
          <w:tab w:pos="3574" w:val="left"/>
        </w:tabs>
        <w:autoSpaceDE w:val="0"/>
        <w:widowControl/>
        <w:spacing w:line="866" w:lineRule="exact" w:before="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الْــوَىلِ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املَْتِــںى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الْقَــوِي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636" w:val="left"/>
          <w:tab w:pos="2870" w:val="left"/>
        </w:tabs>
        <w:autoSpaceDE w:val="0"/>
        <w:widowControl/>
        <w:spacing w:line="636" w:lineRule="exact" w:before="46" w:after="0"/>
        <w:ind w:left="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املُْحْصـــــــــِي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ُاحلَْمِيــــــــد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710" w:val="left"/>
          <w:tab w:pos="3434" w:val="left"/>
          <w:tab w:pos="3976" w:val="left"/>
          <w:tab w:pos="4072" w:val="left"/>
          <w:tab w:pos="5168" w:val="left"/>
        </w:tabs>
        <w:autoSpaceDE w:val="0"/>
        <w:widowControl/>
        <w:spacing w:line="288" w:lineRule="exact" w:before="20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9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47" w:h="11031"/>
          <w:pgMar w:top="0" w:right="188" w:bottom="7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7" w:h="11031"/>
          <w:pgMar w:top="110" w:right="188" w:bottom="76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2" w:lineRule="exact" w:before="13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ِ 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املُْحْـىى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ــــوم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sectPr>
          <w:type w:val="continuous"/>
          <w:pgSz w:w="5647" w:h="11031"/>
          <w:pgMar w:top="110" w:right="188" w:bottom="76" w:left="112" w:header="720" w:footer="720" w:gutter="0"/>
          <w:cols w:num="2" w:equalWidth="0">
            <w:col w:w="1948" w:space="0"/>
            <w:col w:w="3397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ُاملُْعِيد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ُاملُْبْدِئ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330" w:val="left"/>
        </w:tabs>
        <w:autoSpaceDE w:val="0"/>
        <w:widowControl/>
        <w:spacing w:line="832" w:lineRule="exact" w:before="230" w:after="3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اىحلَْ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ُاملُْمِيــــت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sectPr>
          <w:type w:val="nextColumn"/>
          <w:pgSz w:w="5647" w:h="11031"/>
          <w:pgMar w:top="110" w:right="188" w:bottom="76" w:left="112" w:header="720" w:footer="720" w:gutter="0"/>
          <w:cols w:num="2" w:equalWidth="0">
            <w:col w:w="1948" w:space="0"/>
            <w:col w:w="3397" w:space="0"/>
          </w:cols>
          <w:docGrid w:linePitch="360"/>
        </w:sectPr>
      </w:pPr>
    </w:p>
    <w:p>
      <w:pPr>
        <w:autoSpaceDN w:val="0"/>
        <w:tabs>
          <w:tab w:pos="1910" w:val="left"/>
          <w:tab w:pos="3690" w:val="left"/>
        </w:tabs>
        <w:autoSpaceDE w:val="0"/>
        <w:widowControl/>
        <w:spacing w:line="63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ُالْوَاحِـد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ُاملَْاجِد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ُالْوَاجِد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844" w:val="left"/>
          <w:tab w:pos="3704" w:val="left"/>
        </w:tabs>
        <w:autoSpaceDE w:val="0"/>
        <w:widowControl/>
        <w:spacing w:line="704" w:lineRule="exact" w:before="9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ُالْقَــادِر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ــمَد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َحَــد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744" w:val="left"/>
          <w:tab w:pos="1958" w:val="left"/>
          <w:tab w:pos="2594" w:val="left"/>
          <w:tab w:pos="3744" w:val="left"/>
        </w:tabs>
        <w:autoSpaceDE w:val="0"/>
        <w:widowControl/>
        <w:spacing w:line="636" w:lineRule="exact" w:before="192" w:after="0"/>
        <w:ind w:left="108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ُاملُْـؤَخِّر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ُاملُْقَـدِّم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ُاملُْقْتَدِر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2090" w:val="left"/>
          <w:tab w:pos="2912" w:val="left"/>
          <w:tab w:pos="3912" w:val="left"/>
        </w:tabs>
        <w:autoSpaceDE w:val="0"/>
        <w:widowControl/>
        <w:spacing w:line="87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ـــاهِر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»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2104" w:val="left"/>
          <w:tab w:pos="3746" w:val="left"/>
        </w:tabs>
        <w:autoSpaceDE w:val="0"/>
        <w:widowControl/>
        <w:spacing w:line="638" w:lineRule="exact" w:before="23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ِاملُْتَعَـاىل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الْـوَاىل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ُالْبَـاطِن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2012" w:val="left"/>
          <w:tab w:pos="3984" w:val="left"/>
        </w:tabs>
        <w:autoSpaceDE w:val="0"/>
        <w:widowControl/>
        <w:spacing w:line="7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ُاملُْـــنْعِم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الْـــرىR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978" w:val="left"/>
          <w:tab w:pos="3692" w:val="left"/>
        </w:tabs>
        <w:autoSpaceDE w:val="0"/>
        <w:widowControl/>
        <w:spacing w:line="696" w:lineRule="exact" w:before="8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ؤُوف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الْعَفُـو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ُاملُْنْـتَقِم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2942" w:val="left"/>
          <w:tab w:pos="3578" w:val="left"/>
        </w:tabs>
        <w:autoSpaceDE w:val="0"/>
        <w:widowControl/>
        <w:spacing w:line="662" w:lineRule="exact" w:before="13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ذُواحلْRَالَلِ وَاالْ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ِكْـرَام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ِمَالِكُ املُْلْك</w:t>
      </w:r>
    </w:p>
    <w:p>
      <w:pPr>
        <w:autoSpaceDN w:val="0"/>
        <w:tabs>
          <w:tab w:pos="1212" w:val="left"/>
          <w:tab w:pos="3206" w:val="left"/>
          <w:tab w:pos="3842" w:val="left"/>
          <w:tab w:pos="4798" w:val="left"/>
        </w:tabs>
        <w:autoSpaceDE w:val="0"/>
        <w:widowControl/>
        <w:spacing w:line="6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َـامِع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ُاملُْقْسِـط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436" w:val="left"/>
          <w:tab w:pos="3156" w:val="left"/>
          <w:tab w:pos="4800" w:val="left"/>
        </w:tabs>
        <w:autoSpaceDE w:val="0"/>
        <w:widowControl/>
        <w:spacing w:line="636" w:lineRule="exact" w:before="11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املُْعْــىط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املُْغْــىى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الْغَــىى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818" w:val="left"/>
          <w:tab w:pos="3542" w:val="left"/>
          <w:tab w:pos="4084" w:val="left"/>
          <w:tab w:pos="4180" w:val="left"/>
          <w:tab w:pos="5276" w:val="left"/>
        </w:tabs>
        <w:autoSpaceDE w:val="0"/>
        <w:widowControl/>
        <w:spacing w:line="288" w:lineRule="exact" w:before="206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10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47" w:h="11031"/>
          <w:pgMar w:top="110" w:right="188" w:bottom="76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337"/>
        <w:gridCol w:w="1337"/>
        <w:gridCol w:w="1337"/>
        <w:gridCol w:w="1337"/>
      </w:tblGrid>
      <w:tr>
        <w:trPr>
          <w:trHeight w:hRule="exact" w:val="75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ُالن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ـافِع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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6" w:lineRule="exact" w:before="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الض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ار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ُّ 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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142" w:after="0"/>
              <w:ind w:left="7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ُاملَْانِع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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0" w:firstLine="0"/>
              <w:jc w:val="center"/>
            </w:pP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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0"/>
        <w:ind w:left="0" w:right="0"/>
      </w:pPr>
    </w:p>
    <w:p>
      <w:pPr>
        <w:sectPr>
          <w:pgSz w:w="5647" w:h="11031"/>
          <w:pgMar w:top="4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ُالْبَـــدِيع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sectPr>
          <w:type w:val="continuous"/>
          <w:pgSz w:w="5647" w:h="11031"/>
          <w:pgMar w:top="40" w:right="188" w:bottom="76" w:left="110" w:header="720" w:footer="720" w:gutter="0"/>
          <w:cols w:num="2" w:equalWidth="0">
            <w:col w:w="1894" w:space="0"/>
            <w:col w:w="3454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اهلَْـــادِي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ـــور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sectPr>
          <w:type w:val="nextColumn"/>
          <w:pgSz w:w="5647" w:h="11031"/>
          <w:pgMar w:top="40" w:right="188" w:bottom="76" w:left="110" w:header="720" w:footer="720" w:gutter="0"/>
          <w:cols w:num="2" w:equalWidth="0">
            <w:col w:w="1894" w:space="0"/>
            <w:col w:w="3454" w:space="0"/>
          </w:cols>
          <w:docGrid w:linePitch="360"/>
        </w:sectPr>
      </w:pPr>
    </w:p>
    <w:p>
      <w:pPr>
        <w:autoSpaceDN w:val="0"/>
        <w:tabs>
          <w:tab w:pos="1910" w:val="left"/>
          <w:tab w:pos="3744" w:val="left"/>
        </w:tabs>
        <w:autoSpaceDE w:val="0"/>
        <w:widowControl/>
        <w:spacing w:line="65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شِــيد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ُالْــوَارِث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الْبَــاىڡ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tabs>
          <w:tab w:pos="1840" w:val="left"/>
          <w:tab w:pos="3688" w:val="left"/>
        </w:tabs>
        <w:autoSpaceDE w:val="0"/>
        <w:widowControl/>
        <w:spacing w:line="7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ادِق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بُور</w:t>
      </w:r>
      <w:r>
        <w:rPr>
          <w:rFonts w:ascii="AGA" w:hAnsi="AGA" w:eastAsia="AGA"/>
          <w:b w:val="0"/>
          <w:i w:val="0"/>
          <w:color w:val="000000"/>
          <w:sz w:val="54"/>
        </w:rPr>
        <w:t>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ملَْ يَلِــدْ وَملَْ يُولَــدْ وَملَْ يَكُــنْ هل</w:t>
      </w:r>
    </w:p>
    <w:p>
      <w:pPr>
        <w:autoSpaceDN w:val="0"/>
        <w:tabs>
          <w:tab w:pos="986" w:val="left"/>
        </w:tabs>
        <w:autoSpaceDE w:val="0"/>
        <w:widowControl/>
        <w:spacing w:line="704" w:lineRule="exact" w:before="16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وَهُــوَ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كُفُــوًا أَحَــدْ لَــيْسَ مكَِــثْهلِِ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ْءٌ </w:t>
      </w:r>
    </w:p>
    <w:p>
      <w:pPr>
        <w:autoSpaceDN w:val="0"/>
        <w:autoSpaceDE w:val="0"/>
        <w:widowControl/>
        <w:spacing w:line="54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مِيعُ الْبَصِرى</w:t>
        <w:br/>
        <w:t xml:space="preserve"> ُ </w:t>
      </w:r>
    </w:p>
    <w:p>
      <w:pPr>
        <w:autoSpaceDN w:val="0"/>
        <w:autoSpaceDE w:val="0"/>
        <w:widowControl/>
        <w:spacing w:line="720" w:lineRule="exact" w:before="176" w:after="0"/>
        <w:ind w:left="1218" w:right="0" w:firstLine="0"/>
        <w:jc w:val="left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محن الر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حمى</w:t>
        <w:br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بمس </w:t>
      </w:r>
    </w:p>
    <w:p>
      <w:pPr>
        <w:autoSpaceDN w:val="0"/>
        <w:autoSpaceDE w:val="0"/>
        <w:widowControl/>
        <w:spacing w:line="99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جَدِّدْ وَجَرِّدْ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هَذَا الْوَقْـتِ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هَـذِهِ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ـاعَةِ مِـنْ صَـلَوَاتِكَ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ـاتِ </w:t>
      </w:r>
    </w:p>
    <w:p>
      <w:pPr>
        <w:autoSpaceDN w:val="0"/>
        <w:autoSpaceDE w:val="0"/>
        <w:widowControl/>
        <w:spacing w:line="802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اتِكَ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اكِيَاتِ وَرِضْوَانِكَ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</w:p>
    <w:p>
      <w:pPr>
        <w:autoSpaceDN w:val="0"/>
        <w:autoSpaceDE w:val="0"/>
        <w:widowControl/>
        <w:spacing w:line="664" w:lineRule="exact" w:before="290" w:after="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َدْوَمِ عَىلَ أَمكَْـلِ عَبْـدٍ لَـكَ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11 / 41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31"/>
          <w:pgMar w:top="40" w:right="188" w:bottom="76" w:left="110" w:header="720" w:footer="720" w:gutter="0"/>
          <w:cols/>
          <w:docGrid w:linePitch="360"/>
        </w:sectPr>
      </w:pPr>
    </w:p>
    <w:p>
      <w:pPr>
        <w:autoSpaceDN w:val="0"/>
        <w:tabs>
          <w:tab w:pos="110" w:val="left"/>
          <w:tab w:pos="156" w:val="left"/>
          <w:tab w:pos="362" w:val="left"/>
          <w:tab w:pos="974" w:val="left"/>
          <w:tab w:pos="1042" w:val="left"/>
          <w:tab w:pos="1174" w:val="left"/>
          <w:tab w:pos="1820" w:val="left"/>
          <w:tab w:pos="3544" w:val="left"/>
          <w:tab w:pos="4086" w:val="left"/>
          <w:tab w:pos="4182" w:val="left"/>
          <w:tab w:pos="5128" w:val="left"/>
          <w:tab w:pos="5278" w:val="left"/>
        </w:tabs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َْتَـهُ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هَذَا الْعَاملَِ مِـنْ بَـىى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آدَمَ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لَكَ ظِالًّ وَجَعَلْتَهُ حلَِوَاحى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خَلْقِـكَ قِـبْهل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وَحمََــالًّ وَاصْــطَفَيْتَهُ لِنَفْسِــكَ وَأَمڡ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َْتَــهُ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تِـكَ وَأَهط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َْرْتَـهُ بِصُـورَتِكَ وَاخْرى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مُسْـــتَوًى لِتَجَلِّيـــكَ وَمَـــرى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ِالً لِتَنْفِيـــذِ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أَوَامِـــــرِكَ وَنَوَاهِيـــــكَ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أَرْضِـــــكَ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مسََاوَاتِـــكَ وَوَاسِـــطَةً بَيْنَـــكَ وَبَـــںى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مُكَو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َتِكَ وَبَلِّغْ سَالَمَ عَبْدِكَ هَـذَا إِلَيْـهِ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فَعَلَيْـهِ مِنْـكَ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ْ»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مِـنْ عَبْـدِكَ 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َْفُ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ــاتِ وَأَزْىكَ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سْــلِى</w:t>
        <w:br/>
        <w:t xml:space="preserve">مَاتِ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ذَكِّرْهُ ىىR ِ</w:t>
        <w:br/>
        <w:t xml:space="preserve"> لِيَذْكُرَىى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عِنْدَكَ مىR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أَنْتَ تَعْ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َفِـعٌ ىلِ</w:t>
        <w:br/>
        <w:t xml:space="preserve"> عَـاجِالً وَآجِـالً عَـىلَ قَـدْرِ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12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7" w:h="11031"/>
          <w:pgMar w:top="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مَعْرِفَتِهِ بِكَ وَمَرى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ِلَتِهِ لَدَيْكَ الَ عَىلَ قَدْر</w:t>
      </w:r>
    </w:p>
    <w:p>
      <w:pPr>
        <w:autoSpaceDN w:val="0"/>
        <w:autoSpaceDE w:val="0"/>
        <w:widowControl/>
        <w:spacing w:line="1000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ََ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َْـىمِ</w:t>
        <w:br/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بِـلكُِّ فَضْـلٍ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عِىملِْ</w:t>
        <w:br/>
        <w:t xml:space="preserve"> وَمُنْىهى</w:t>
      </w:r>
    </w:p>
    <w:p>
      <w:pPr>
        <w:autoSpaceDN w:val="0"/>
        <w:tabs>
          <w:tab w:pos="1064" w:val="left"/>
          <w:tab w:pos="1154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جَــدِرى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وَعَــىلَ مَــا تَشَــاءُ قَــدِرى</w:t>
        <w:br/>
        <w:t xml:space="preserve">ٌ </w:t>
      </w:r>
    </w:p>
    <w:p>
      <w:pPr>
        <w:autoSpaceDN w:val="0"/>
        <w:autoSpaceDE w:val="0"/>
        <w:widowControl/>
        <w:spacing w:line="724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اجْعَلْــىى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قَلْــبِ االْ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ِنْسَــانِ الْاكَ </w:t>
      </w:r>
    </w:p>
    <w:p>
      <w:pPr>
        <w:autoSpaceDN w:val="0"/>
        <w:tabs>
          <w:tab w:pos="2370" w:val="left"/>
          <w:tab w:pos="3024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وَحَبِّبْهُ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آهلِِ وَحصَْبِـهِ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عَـدَدَ ذَر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الْوُجُــودِ وَعَــدَدَ مَعْلُومَــاتِ </w:t>
      </w:r>
    </w:p>
    <w:p>
      <w:pPr>
        <w:autoSpaceDN w:val="0"/>
        <w:autoSpaceDE w:val="0"/>
        <w:widowControl/>
        <w:spacing w:line="98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وَفِّقْــىى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لِقِرَاءَهى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عَــىلَ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وَامِ حىR ِR َاهِــهِ </w:t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</w:t>
        <w:br/>
        <w:t xml:space="preserve">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708" w:val="left"/>
          <w:tab w:pos="940" w:val="left"/>
          <w:tab w:pos="4654" w:val="left"/>
          <w:tab w:pos="512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مسُْـهُ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وَسَملِّْ وَاىR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َرِكْ عَىلَ مَنِ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</w:t>
      </w:r>
    </w:p>
    <w:p>
      <w:pPr>
        <w:autoSpaceDN w:val="0"/>
        <w:tabs>
          <w:tab w:pos="1130" w:val="left"/>
          <w:tab w:pos="1780" w:val="left"/>
          <w:tab w:pos="2784" w:val="left"/>
          <w:tab w:pos="4204" w:val="left"/>
        </w:tabs>
        <w:autoSpaceDE w:val="0"/>
        <w:widowControl/>
        <w:spacing w:line="59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ٌحمَْمُـود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ٌحَامِـد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ُأَمحَْـد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600" w:val="left"/>
          <w:tab w:pos="2238" w:val="left"/>
          <w:tab w:pos="3212" w:val="left"/>
          <w:tab w:pos="3852" w:val="left"/>
          <w:tab w:pos="4798" w:val="left"/>
        </w:tabs>
        <w:autoSpaceDE w:val="0"/>
        <w:widowControl/>
        <w:spacing w:line="584" w:lineRule="exact" w:before="28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ٍمَـاح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ٌوَحِيـد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ُأَحْيَـد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13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62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20" w:val="left"/>
          <w:tab w:pos="2160" w:val="left"/>
          <w:tab w:pos="3358" w:val="left"/>
        </w:tabs>
        <w:autoSpaceDE w:val="0"/>
        <w:widowControl/>
        <w:spacing w:line="5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طَـــه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ٌعَاقِـــب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حَـــارس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940" w:val="left"/>
          <w:tab w:pos="3848" w:val="left"/>
        </w:tabs>
        <w:autoSpaceDE w:val="0"/>
        <w:widowControl/>
        <w:spacing w:line="730" w:lineRule="exact" w:before="13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ـــــر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ٌطَـــــاهِر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يَـــــس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270" w:val="left"/>
          <w:tab w:pos="2726" w:val="left"/>
          <w:tab w:pos="3870" w:val="left"/>
        </w:tabs>
        <w:autoSpaceDE w:val="0"/>
        <w:widowControl/>
        <w:spacing w:line="796" w:lineRule="exact" w:before="25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نَـىىR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ٌرَسُول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ٌسَيِّد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ٌطَيِّب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752" w:val="left"/>
          <w:tab w:pos="2886" w:val="left"/>
        </w:tabs>
        <w:autoSpaceDE w:val="0"/>
        <w:widowControl/>
        <w:spacing w:line="61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ٌجَـامِع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قَمى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ِرَسُولُ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محَْة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296" w:val="left"/>
          <w:tab w:pos="3792" w:val="left"/>
        </w:tabs>
        <w:autoSpaceDE w:val="0"/>
        <w:widowControl/>
        <w:spacing w:line="584" w:lineRule="exact" w:before="2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ِِرَسُـولُ املَْـالَمح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ٍّمُقَـف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ٍمُقْتَف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644" w:val="left"/>
          <w:tab w:pos="4798" w:val="left"/>
        </w:tabs>
        <w:autoSpaceDE w:val="0"/>
        <w:widowControl/>
        <w:spacing w:line="652" w:lineRule="exact" w:before="14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ٌاكَمِـــل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ِرَسُـــولُ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احَـــة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532" w:val="left"/>
          <w:tab w:pos="1290" w:val="left"/>
          <w:tab w:pos="2700" w:val="left"/>
          <w:tab w:pos="4052" w:val="left"/>
        </w:tabs>
        <w:autoSpaceDE w:val="0"/>
        <w:widowControl/>
        <w:spacing w:line="6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ُعَبْـد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مِّـل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ٌإِلكِْيل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682" w:val="left"/>
          <w:tab w:pos="1870" w:val="left"/>
          <w:tab w:pos="2670" w:val="left"/>
          <w:tab w:pos="3622" w:val="left"/>
          <w:tab w:pos="4798" w:val="left"/>
        </w:tabs>
        <w:autoSpaceDE w:val="0"/>
        <w:widowControl/>
        <w:spacing w:line="600" w:lineRule="exact" w:before="24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ُحَبِيب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622" w:val="left"/>
          <w:tab w:pos="4256" w:val="left"/>
        </w:tabs>
        <w:autoSpaceDE w:val="0"/>
        <w:widowControl/>
        <w:spacing w:line="582" w:lineRule="exact" w:before="28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َنْبِيَـاء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 لكَِمى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488" w:val="left"/>
          <w:tab w:pos="2714" w:val="left"/>
        </w:tabs>
        <w:autoSpaceDE w:val="0"/>
        <w:widowControl/>
        <w:spacing w:line="79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ٍمُــنْج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</w:t>
        <w:br/>
        <w:t>ُْ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928" w:val="left"/>
          <w:tab w:pos="1568" w:val="left"/>
          <w:tab w:pos="2682" w:val="left"/>
          <w:tab w:pos="4042" w:val="left"/>
        </w:tabs>
        <w:autoSpaceDE w:val="0"/>
        <w:widowControl/>
        <w:spacing w:line="634" w:lineRule="exact" w:before="3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نَبِــي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ٌمَنْصُور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َرص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ٌمُذَكِّر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470" w:val="left"/>
          <w:tab w:pos="3712" w:val="left"/>
        </w:tabs>
        <w:autoSpaceDE w:val="0"/>
        <w:widowControl/>
        <w:spacing w:line="63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ٌحَـرِيص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نَـىىR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وْبَـة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محَْـةِ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14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136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7" w:h="11031"/>
          <w:pgMar w:top="136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َِـــرى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ٌمَعْلُـــوم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5647" w:h="11031"/>
          <w:pgMar w:top="136" w:right="188" w:bottom="76" w:left="110" w:header="720" w:footer="720" w:gutter="0"/>
          <w:cols w:num="2" w:equalWidth="0">
            <w:col w:w="3532" w:space="0"/>
            <w:col w:w="1815" w:space="0"/>
          </w:cols>
          <w:docGrid w:linePitch="360"/>
        </w:sectPr>
      </w:pPr>
    </w:p>
    <w:p>
      <w:pPr>
        <w:autoSpaceDN w:val="0"/>
        <w:autoSpaceDE w:val="0"/>
        <w:widowControl/>
        <w:spacing w:line="584" w:lineRule="exact" w:before="0" w:after="2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عَلَـــيْمك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47" w:h="11031"/>
          <w:pgMar w:top="136" w:right="188" w:bottom="76" w:left="110" w:header="720" w:footer="720" w:gutter="0"/>
          <w:cols w:num="2" w:equalWidth="0">
            <w:col w:w="3532" w:space="0"/>
            <w:col w:w="1815" w:space="0"/>
          </w:cols>
          <w:docGrid w:linePitch="360"/>
        </w:sectPr>
      </w:pPr>
    </w:p>
    <w:p>
      <w:pPr>
        <w:autoSpaceDN w:val="0"/>
        <w:tabs>
          <w:tab w:pos="934" w:val="left"/>
          <w:tab w:pos="2484" w:val="left"/>
          <w:tab w:pos="387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بَشِـرى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ُْود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َِيد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ٌشَاهِد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650" w:val="left"/>
          <w:tab w:pos="3116" w:val="left"/>
          <w:tab w:pos="4798" w:val="left"/>
        </w:tabs>
        <w:autoSpaceDE w:val="0"/>
        <w:widowControl/>
        <w:spacing w:line="584" w:lineRule="exact" w:before="28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ٌمُنْـذِر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نَـذِرى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ٌمُبَشِّــر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346" w:val="left"/>
          <w:tab w:pos="3772" w:val="left"/>
        </w:tabs>
        <w:autoSpaceDE w:val="0"/>
        <w:widowControl/>
        <w:spacing w:line="584" w:lineRule="exact" w:before="28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ٌمِصْـــــبَاح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ٌرسَِاج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ٌنُـــــور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726" w:val="left"/>
          <w:tab w:pos="2246" w:val="left"/>
          <w:tab w:pos="3874" w:val="left"/>
        </w:tabs>
        <w:autoSpaceDE w:val="0"/>
        <w:widowControl/>
        <w:spacing w:line="6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دَاع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مُنِــرى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همَْــدِي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هُــدًى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644" w:val="left"/>
          <w:tab w:pos="3232" w:val="left"/>
          <w:tab w:pos="4798" w:val="left"/>
        </w:tabs>
        <w:autoSpaceDE w:val="0"/>
        <w:widowControl/>
        <w:spacing w:line="718" w:lineRule="exact" w:before="5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حمُR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َـاب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حمُR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ِيب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مَدْعُو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408" w:val="left"/>
          <w:tab w:pos="2642" w:val="left"/>
          <w:tab w:pos="4042" w:val="left"/>
        </w:tabs>
        <w:autoSpaceDE w:val="0"/>
        <w:widowControl/>
        <w:spacing w:line="84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عَفُـو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926" w:val="left"/>
          <w:tab w:pos="2670" w:val="left"/>
          <w:tab w:pos="410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كَـرِمى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ٌمَـأْمُون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أَمِںى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638" w:val="left"/>
          <w:tab w:pos="3288" w:val="left"/>
          <w:tab w:pos="4798" w:val="left"/>
        </w:tabs>
        <w:autoSpaceDE w:val="0"/>
        <w:widowControl/>
        <w:spacing w:line="652" w:lineRule="exact" w:before="14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مَتِـںى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مَكِـںى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600" w:val="left"/>
          <w:tab w:pos="2242" w:val="left"/>
          <w:tab w:pos="3896" w:val="left"/>
        </w:tabs>
        <w:autoSpaceDE w:val="0"/>
        <w:widowControl/>
        <w:spacing w:line="584" w:lineRule="exact" w:before="2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ذُو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ٌوَصُـول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ٌمُؤَمِّـل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مُبِـںى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090" w:val="left"/>
          <w:tab w:pos="4108" w:val="left"/>
        </w:tabs>
        <w:autoSpaceDE w:val="0"/>
        <w:widowControl/>
        <w:spacing w:line="698" w:lineRule="exact" w:before="5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ٍذُومَاكَنَــة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ٍذُوحُرْمَــة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52" w:val="left"/>
          <w:tab w:pos="3828" w:val="left"/>
        </w:tabs>
        <w:autoSpaceDE w:val="0"/>
        <w:widowControl/>
        <w:spacing w:line="584" w:lineRule="exact" w:before="28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ٌمُطَـــاع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ٍذُوفَضْـــل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ٍّذُوعِـــز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15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47" w:h="11031"/>
          <w:pgMar w:top="136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32" w:val="left"/>
          <w:tab w:pos="2272" w:val="left"/>
          <w:tab w:pos="4054" w:val="left"/>
        </w:tabs>
        <w:autoSpaceDE w:val="0"/>
        <w:widowControl/>
        <w:spacing w:line="5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ٌرَمحَْـة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ٍقَـدَمُ صِـدْق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ٌمُطِيع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754" w:val="left"/>
          <w:tab w:pos="3538" w:val="left"/>
        </w:tabs>
        <w:autoSpaceDE w:val="0"/>
        <w:widowControl/>
        <w:spacing w:line="584" w:lineRule="exact" w:before="28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ٌغَيْـــث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ٌغَـــوْث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بُشْــــرَى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532" w:val="left"/>
          <w:tab w:pos="1596" w:val="left"/>
          <w:tab w:pos="2656" w:val="left"/>
          <w:tab w:pos="3692" w:val="left"/>
          <w:tab w:pos="4332" w:val="left"/>
        </w:tabs>
        <w:autoSpaceDE w:val="0"/>
        <w:widowControl/>
        <w:spacing w:line="6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ُنِعْمَــة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ٌغِيَــاث</w:t>
      </w:r>
    </w:p>
    <w:p>
      <w:pPr>
        <w:autoSpaceDN w:val="0"/>
        <w:tabs>
          <w:tab w:pos="1062" w:val="left"/>
          <w:tab w:pos="2218" w:val="left"/>
          <w:tab w:pos="4798" w:val="left"/>
        </w:tabs>
        <w:autoSpaceDE w:val="0"/>
        <w:widowControl/>
        <w:spacing w:line="584" w:lineRule="exact" w:before="282" w:after="28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ُرصَِاط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عُــرْوَةٌ وُثْــىڡ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pgSz w:w="5647" w:h="11031"/>
          <w:pgMar w:top="136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ُذِكْـــــر</w:t>
      </w:r>
    </w:p>
    <w:p>
      <w:pPr>
        <w:sectPr>
          <w:type w:val="continuous"/>
          <w:pgSz w:w="5647" w:h="11031"/>
          <w:pgMar w:top="136" w:right="188" w:bottom="76" w:left="110" w:header="720" w:footer="720" w:gutter="0"/>
          <w:cols w:num="2" w:equalWidth="0">
            <w:col w:w="2254" w:space="0"/>
            <w:col w:w="3094" w:space="0"/>
          </w:cols>
          <w:docGrid w:linePitch="360"/>
        </w:sectPr>
      </w:pPr>
    </w:p>
    <w:p>
      <w:pPr>
        <w:autoSpaceDN w:val="0"/>
        <w:autoSpaceDE w:val="0"/>
        <w:widowControl/>
        <w:spacing w:line="584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رصَِاطٌ مُسْـــــتَقِمى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47" w:h="11031"/>
          <w:pgMar w:top="136" w:right="188" w:bottom="76" w:left="110" w:header="720" w:footer="720" w:gutter="0"/>
          <w:cols w:num="2" w:equalWidth="0">
            <w:col w:w="2254" w:space="0"/>
            <w:col w:w="3094" w:space="0"/>
          </w:cols>
          <w:docGrid w:linePitch="360"/>
        </w:sectPr>
      </w:pPr>
    </w:p>
    <w:p>
      <w:pPr>
        <w:autoSpaceDN w:val="0"/>
        <w:tabs>
          <w:tab w:pos="1142" w:val="left"/>
          <w:tab w:pos="2202" w:val="left"/>
          <w:tab w:pos="3352" w:val="left"/>
          <w:tab w:pos="4302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جْم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ُحِـزْب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ُسَـيْف</w:t>
      </w:r>
    </w:p>
    <w:p>
      <w:pPr>
        <w:autoSpaceDN w:val="0"/>
        <w:tabs>
          <w:tab w:pos="1740" w:val="left"/>
          <w:tab w:pos="2380" w:val="left"/>
          <w:tab w:pos="3696" w:val="left"/>
        </w:tabs>
        <w:autoSpaceDE w:val="0"/>
        <w:widowControl/>
        <w:spacing w:line="71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RحمُR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ْتَـىى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مُصْـطَىڡ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اقِبُ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128" w:val="left"/>
          <w:tab w:pos="3330" w:val="left"/>
          <w:tab w:pos="3970" w:val="left"/>
        </w:tabs>
        <w:autoSpaceDE w:val="0"/>
        <w:widowControl/>
        <w:spacing w:line="73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ْتَــــــار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أُىمِّ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مُنْــــــتَىڡ</w:t>
      </w:r>
    </w:p>
    <w:p>
      <w:pPr>
        <w:autoSpaceDN w:val="0"/>
        <w:tabs>
          <w:tab w:pos="720" w:val="left"/>
          <w:tab w:pos="1360" w:val="left"/>
          <w:tab w:pos="2672" w:val="left"/>
          <w:tab w:pos="4132" w:val="left"/>
        </w:tabs>
        <w:autoSpaceDE w:val="0"/>
        <w:widowControl/>
        <w:spacing w:line="5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أَبُـو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ِِأَبُوالْقَامس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ٌجَب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أَجِرى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750" w:val="left"/>
          <w:tab w:pos="2304" w:val="left"/>
          <w:tab w:pos="3282" w:val="left"/>
        </w:tabs>
        <w:autoSpaceDE w:val="0"/>
        <w:widowControl/>
        <w:spacing w:line="542" w:lineRule="exact" w:before="0" w:after="0"/>
        <w:ind w:left="110" w:right="0" w:firstLine="0"/>
        <w:jc w:val="left"/>
      </w:pP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يِّـــــبِ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أَبُـــــو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ـــــاهِرِ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692" w:val="left"/>
          <w:tab w:pos="3334" w:val="left"/>
        </w:tabs>
        <w:autoSpaceDE w:val="0"/>
        <w:widowControl/>
        <w:spacing w:line="59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ٌشَــفِيع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ٌمُشَــف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أَبُــوإِرىR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َْاهِمى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34" w:val="left"/>
          <w:tab w:pos="3834" w:val="left"/>
        </w:tabs>
        <w:autoSpaceDE w:val="0"/>
        <w:widowControl/>
        <w:spacing w:line="584" w:lineRule="exact" w:before="18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ٌهمَُـيْمِن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ٌمُصْـلِح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ٌِصَـاحل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16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47" w:h="11031"/>
          <w:pgMar w:top="136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0" w:val="left"/>
          <w:tab w:pos="3678" w:val="left"/>
        </w:tabs>
        <w:autoSpaceDE w:val="0"/>
        <w:widowControl/>
        <w:spacing w:line="5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ٌصِـدْق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ٌمُصَـد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صَـادِق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750" w:val="left"/>
          <w:tab w:pos="2686" w:val="left"/>
        </w:tabs>
        <w:autoSpaceDE w:val="0"/>
        <w:widowControl/>
        <w:spacing w:line="634" w:lineRule="exact" w:before="0" w:after="0"/>
        <w:ind w:left="110" w:right="0" w:firstLine="0"/>
        <w:jc w:val="left"/>
      </w:pP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إِمَامُ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قِـںى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سَيِّدُ املُْرْسَلِںى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278" w:val="left"/>
        </w:tabs>
        <w:autoSpaceDE w:val="0"/>
        <w:widowControl/>
        <w:spacing w:line="6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ُخَلِيـــل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قَائِـــدُ الْغُـــرِّ املُْحَج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لِـــںى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464" w:val="left"/>
          <w:tab w:pos="2550" w:val="left"/>
          <w:tab w:pos="3754" w:val="left"/>
        </w:tabs>
        <w:autoSpaceDE w:val="0"/>
        <w:widowControl/>
        <w:spacing w:line="734" w:lineRule="exact" w:before="2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ٌوَجِيـه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ـب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120" w:val="left"/>
          <w:tab w:pos="3506" w:val="left"/>
        </w:tabs>
        <w:autoSpaceDE w:val="0"/>
        <w:widowControl/>
        <w:spacing w:line="584" w:lineRule="exact" w:before="24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ٌوَكِيـــــل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َحص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ٌنَصِـــــيح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768" w:val="left"/>
          <w:tab w:pos="2318" w:val="left"/>
          <w:tab w:pos="3786" w:val="left"/>
        </w:tabs>
        <w:autoSpaceDE w:val="0"/>
        <w:widowControl/>
        <w:spacing w:line="582" w:lineRule="exact" w:before="2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مُقِـمى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ٌشَـفِيق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ٌكَفِيـل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ٌِّمُتَوَلك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374" w:val="left"/>
          <w:tab w:pos="4014" w:val="left"/>
        </w:tabs>
        <w:autoSpaceDE w:val="0"/>
        <w:widowControl/>
        <w:spacing w:line="64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ِرُوحُ الْقُدْس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848" w:val="left"/>
          <w:tab w:pos="3278" w:val="left"/>
          <w:tab w:pos="3918" w:val="left"/>
        </w:tabs>
        <w:autoSpaceDE w:val="0"/>
        <w:widowControl/>
        <w:spacing w:line="584" w:lineRule="exact" w:before="23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ٍاكَف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ِرُوحُ الْقِسْـط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ِّرُوحُ احلَْق</w:t>
      </w:r>
    </w:p>
    <w:p>
      <w:pPr>
        <w:autoSpaceDN w:val="0"/>
        <w:tabs>
          <w:tab w:pos="1206" w:val="left"/>
          <w:tab w:pos="1518" w:val="left"/>
          <w:tab w:pos="2912" w:val="left"/>
          <w:tab w:pos="4798" w:val="left"/>
        </w:tabs>
        <w:autoSpaceDE w:val="0"/>
        <w:widowControl/>
        <w:spacing w:line="618" w:lineRule="exact" w:before="24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لِّــغٌ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َلِــغ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ٍمُكْتَــف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014" w:val="left"/>
          <w:tab w:pos="3834" w:val="left"/>
        </w:tabs>
        <w:autoSpaceDE w:val="0"/>
        <w:widowControl/>
        <w:spacing w:line="584" w:lineRule="exact" w:before="24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ٌمَوْصُــول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ٌوَاصِــل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ٍشَــاف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260" w:val="left"/>
          <w:tab w:pos="2394" w:val="left"/>
          <w:tab w:pos="3034" w:val="left"/>
          <w:tab w:pos="3916" w:val="left"/>
        </w:tabs>
        <w:autoSpaceDE w:val="0"/>
        <w:widowControl/>
        <w:spacing w:line="584" w:lineRule="exact" w:before="282" w:after="28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ٍهمُْد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هَاد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ٌسَائِق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ٌسَابِق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pgSz w:w="5647" w:h="11031"/>
          <w:pgMar w:top="28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ٌفَاضِـــل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5647" w:h="11031"/>
          <w:pgMar w:top="28" w:right="188" w:bottom="76" w:left="110" w:header="720" w:footer="720" w:gutter="0"/>
          <w:cols w:num="2" w:equalWidth="0">
            <w:col w:w="1950" w:space="0"/>
            <w:col w:w="3397" w:space="0"/>
          </w:cols>
          <w:docGrid w:linePitch="360"/>
        </w:sectPr>
      </w:pPr>
    </w:p>
    <w:p>
      <w:pPr>
        <w:autoSpaceDN w:val="0"/>
        <w:autoSpaceDE w:val="0"/>
        <w:widowControl/>
        <w:spacing w:line="584" w:lineRule="exact" w:before="0" w:after="2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 ٌز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ٌمُقَـــد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عَزِيـــ</w:t>
      </w:r>
    </w:p>
    <w:p>
      <w:pPr>
        <w:sectPr>
          <w:type w:val="nextColumn"/>
          <w:pgSz w:w="5647" w:h="11031"/>
          <w:pgMar w:top="28" w:right="188" w:bottom="76" w:left="110" w:header="720" w:footer="720" w:gutter="0"/>
          <w:cols w:num="2" w:equalWidth="0">
            <w:col w:w="1950" w:space="0"/>
            <w:col w:w="339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6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17 / 41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31"/>
          <w:pgMar w:top="28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337"/>
        <w:gridCol w:w="1337"/>
        <w:gridCol w:w="1337"/>
        <w:gridCol w:w="1337"/>
      </w:tblGrid>
      <w:tr>
        <w:trPr>
          <w:trHeight w:hRule="exact" w:val="75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4" w:lineRule="exact" w:before="1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ٌمِفْتَـــاح</w:t>
            </w:r>
            <w:r>
              <w:rPr>
                <w:rFonts w:ascii="MCSP_Mohammad." w:hAnsi="MCSP_Mohammad." w:eastAsia="MCSP_Mohammad."/>
                <w:b w:val="0"/>
                <w:i w:val="0"/>
                <w:color w:val="000000"/>
                <w:sz w:val="54"/>
              </w:rPr>
              <w:t>b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4" w:lineRule="exact" w:before="1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\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فَـــاحى</w:t>
            </w:r>
            <w:r>
              <w:rPr>
                <w:rFonts w:ascii="MCSP_Mohammad." w:hAnsi="MCSP_Mohammad." w:eastAsia="MCSP_Mohammad."/>
                <w:b w:val="0"/>
                <w:i w:val="0"/>
                <w:color w:val="000000"/>
                <w:sz w:val="54"/>
              </w:rPr>
              <w:t>b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0" w:firstLine="0"/>
              <w:jc w:val="center"/>
            </w:pPr>
            <w:r>
              <w:rPr>
                <w:rFonts w:ascii="MCSP_Mohammad." w:hAnsi="MCSP_Mohammad." w:eastAsia="MCSP_Mohammad."/>
                <w:b w:val="0"/>
                <w:i w:val="0"/>
                <w:color w:val="000000"/>
                <w:sz w:val="54"/>
              </w:rPr>
              <w:t>b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6" w:lineRule="exact" w:before="0" w:after="0"/>
              <w:ind w:left="11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مُفَض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ـــل</w:t>
            </w:r>
          </w:p>
        </w:tc>
      </w:tr>
    </w:tbl>
    <w:p>
      <w:pPr>
        <w:autoSpaceDN w:val="0"/>
        <w:autoSpaceDE w:val="0"/>
        <w:widowControl/>
        <w:spacing w:line="14" w:lineRule="exact" w:before="0" w:after="88"/>
        <w:ind w:left="0" w:right="0"/>
      </w:pPr>
    </w:p>
    <w:p>
      <w:pPr>
        <w:sectPr>
          <w:pgSz w:w="5647" w:h="11031"/>
          <w:pgMar w:top="4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مِفْتَاحُ احلْR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5647" w:h="11031"/>
          <w:pgMar w:top="40" w:right="188" w:bottom="76" w:left="110" w:header="720" w:footer="720" w:gutter="0"/>
          <w:cols w:num="2" w:equalWidth="0">
            <w:col w:w="2940" w:space="0"/>
            <w:col w:w="2407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2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ِمِفْتَاحُ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محَْة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47" w:h="11031"/>
          <w:pgMar w:top="40" w:right="188" w:bottom="76" w:left="110" w:header="720" w:footer="720" w:gutter="0"/>
          <w:cols w:num="2" w:equalWidth="0">
            <w:col w:w="2940" w:space="0"/>
            <w:col w:w="2407" w:space="0"/>
          </w:cols>
          <w:docGrid w:linePitch="360"/>
        </w:sectPr>
      </w:pPr>
    </w:p>
    <w:p>
      <w:pPr>
        <w:autoSpaceDN w:val="0"/>
        <w:tabs>
          <w:tab w:pos="1076" w:val="left"/>
          <w:tab w:pos="3478" w:val="left"/>
        </w:tabs>
        <w:autoSpaceDE w:val="0"/>
        <w:widowControl/>
        <w:spacing w:line="540" w:lineRule="exact" w:before="0" w:after="24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ُدَلِيــل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عَــملَُ الْيَقِــںى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 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َــانِ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5647" w:h="11031"/>
          <w:pgMar w:top="4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ِمُصَـحِّحُ احلَْسَـنَات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5647" w:h="11031"/>
          <w:pgMar w:top="40" w:right="188" w:bottom="76" w:left="110" w:header="720" w:footer="720" w:gutter="0"/>
          <w:cols w:num="2" w:equalWidth="0">
            <w:col w:w="3540" w:space="0"/>
            <w:col w:w="1807" w:space="0"/>
          </w:cols>
          <w:docGrid w:linePitch="360"/>
        </w:sectPr>
      </w:pPr>
    </w:p>
    <w:p>
      <w:pPr>
        <w:autoSpaceDN w:val="0"/>
        <w:autoSpaceDE w:val="0"/>
        <w:widowControl/>
        <w:spacing w:line="740" w:lineRule="exact" w:before="0" w:after="2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َْاتِ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47" w:h="11031"/>
          <w:pgMar w:top="40" w:right="188" w:bottom="76" w:left="110" w:header="720" w:footer="720" w:gutter="0"/>
          <w:cols w:num="2" w:equalWidth="0">
            <w:col w:w="3540" w:space="0"/>
            <w:col w:w="1807" w:space="0"/>
          </w:cols>
          <w:docGrid w:linePitch="360"/>
        </w:sectPr>
      </w:pPr>
    </w:p>
    <w:p>
      <w:pPr>
        <w:autoSpaceDN w:val="0"/>
        <w:tabs>
          <w:tab w:pos="2124" w:val="left"/>
        </w:tabs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ِصَــفُوحٌ عَــن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مُقِيــلُ  الْعَــرى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ََات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750" w:val="left"/>
          <w:tab w:pos="3564" w:val="left"/>
        </w:tabs>
        <w:autoSpaceDE w:val="0"/>
        <w:widowControl/>
        <w:spacing w:line="542" w:lineRule="exact" w:before="0" w:after="0"/>
        <w:ind w:left="110" w:right="0" w:firstLine="0"/>
        <w:jc w:val="left"/>
      </w:pP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ِصَــاحِبُ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ــفَاعَة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2422" w:val="left"/>
          <w:tab w:pos="3062" w:val="left"/>
        </w:tabs>
        <w:autoSpaceDE w:val="0"/>
        <w:widowControl/>
        <w:spacing w:line="584" w:lineRule="exact" w:before="2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ِصَـاحِبُ الْقَـدَم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ِصَـاحِبُ املَْقَـام</w:t>
      </w:r>
    </w:p>
    <w:p>
      <w:pPr>
        <w:autoSpaceDN w:val="0"/>
        <w:tabs>
          <w:tab w:pos="1660" w:val="left"/>
          <w:tab w:pos="2298" w:val="left"/>
          <w:tab w:pos="4798" w:val="left"/>
        </w:tabs>
        <w:autoSpaceDE w:val="0"/>
        <w:widowControl/>
        <w:spacing w:line="770" w:lineRule="exact" w:before="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ْصُــوص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ْصُــوصٌ 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ِلْعِــز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3580" w:val="left"/>
          <w:tab w:pos="4220" w:val="left"/>
        </w:tabs>
        <w:autoSpaceDE w:val="0"/>
        <w:widowControl/>
        <w:spacing w:line="9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ْصُـوصٌ 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ــرَف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اىR ِملَْحR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ْـدِ </w:t>
      </w:r>
    </w:p>
    <w:p>
      <w:pPr>
        <w:autoSpaceDN w:val="0"/>
        <w:tabs>
          <w:tab w:pos="1678" w:val="left"/>
        </w:tabs>
        <w:autoSpaceDE w:val="0"/>
        <w:widowControl/>
        <w:spacing w:line="584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ُصَــــاحِب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صَــــاحِبُ الْوَسِــــيهل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3490" w:val="left"/>
          <w:tab w:pos="4130" w:val="left"/>
        </w:tabs>
        <w:autoSpaceDE w:val="0"/>
        <w:widowControl/>
        <w:spacing w:line="698" w:lineRule="exact" w:before="54" w:after="14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صَــاحِبُ الْفَضِــيهل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ــيْفِ </w:t>
      </w:r>
    </w:p>
    <w:p>
      <w:pPr>
        <w:sectPr>
          <w:type w:val="continuous"/>
          <w:pgSz w:w="5647" w:h="11031"/>
          <w:pgMar w:top="4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ِصَـاحِبُ احلُْج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</w:p>
    <w:p>
      <w:pPr>
        <w:sectPr>
          <w:type w:val="continuous"/>
          <w:pgSz w:w="5647" w:h="11031"/>
          <w:pgMar w:top="40" w:right="188" w:bottom="76" w:left="110" w:header="720" w:footer="720" w:gutter="0"/>
          <w:cols w:num="2" w:equalWidth="0">
            <w:col w:w="2486" w:space="0"/>
            <w:col w:w="2861" w:space="0"/>
          </w:cols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صَـاحِبُ االْ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ِزَار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47" w:h="11031"/>
          <w:pgMar w:top="40" w:right="188" w:bottom="76" w:left="110" w:header="720" w:footer="720" w:gutter="0"/>
          <w:cols w:num="2" w:equalWidth="0">
            <w:col w:w="2486" w:space="0"/>
            <w:col w:w="286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6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18 / 41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31"/>
          <w:pgMar w:top="4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68" w:val="left"/>
          <w:tab w:pos="2106" w:val="left"/>
          <w:tab w:pos="47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ُصَـاحِب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ِصَاحِبُ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ـلْطَان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3818" w:val="left"/>
        </w:tabs>
        <w:autoSpaceDE w:val="0"/>
        <w:widowControl/>
        <w:spacing w:line="802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ِصَـاحِبُ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رَجَـةِ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فِيعَـة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الرِّدَاءِ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632" w:val="left"/>
          <w:tab w:pos="4798" w:val="left"/>
        </w:tabs>
        <w:autoSpaceDE w:val="0"/>
        <w:widowControl/>
        <w:spacing w:line="630" w:lineRule="exact" w:before="0" w:after="28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ُصَـــاحِب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ِصَـــاحِبُ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ـــاج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pgSz w:w="5647" w:h="11031"/>
          <w:pgMar w:top="8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ِصَــــاحِبُ اللِّــــوَاء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5647" w:h="11031"/>
          <w:pgMar w:top="80" w:right="188" w:bottom="76" w:left="110" w:header="720" w:footer="720" w:gutter="0"/>
          <w:cols w:num="2" w:equalWidth="0">
            <w:col w:w="3564" w:space="0"/>
            <w:col w:w="1783" w:space="0"/>
          </w:cols>
          <w:docGrid w:linePitch="360"/>
        </w:sectPr>
      </w:pPr>
    </w:p>
    <w:p>
      <w:pPr>
        <w:autoSpaceDN w:val="0"/>
        <w:autoSpaceDE w:val="0"/>
        <w:widowControl/>
        <w:spacing w:line="584" w:lineRule="exact" w:before="0" w:after="2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املِْغْفَــــرِ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47" w:h="11031"/>
          <w:pgMar w:top="80" w:right="188" w:bottom="76" w:left="110" w:header="720" w:footer="720" w:gutter="0"/>
          <w:cols w:num="2" w:equalWidth="0">
            <w:col w:w="3564" w:space="0"/>
            <w:col w:w="1783" w:space="0"/>
          </w:cols>
          <w:docGrid w:linePitch="360"/>
        </w:sectPr>
      </w:pPr>
    </w:p>
    <w:p>
      <w:pPr>
        <w:autoSpaceDN w:val="0"/>
        <w:tabs>
          <w:tab w:pos="181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ُصَــــاحِب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ِصَــــاحِبُ املِْعْــــرَاج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94" w:val="left"/>
          <w:tab w:pos="3304" w:val="left"/>
        </w:tabs>
        <w:autoSpaceDE w:val="0"/>
        <w:widowControl/>
        <w:spacing w:line="620" w:lineRule="exact" w:before="284" w:after="2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الْــرىR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َُاقِ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ُصَــاحِب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الْقَضِــيبِ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5647" w:h="11031"/>
          <w:pgMar w:top="8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ِصَاحِبُ  الْعَالَمَـة</w:t>
      </w:r>
    </w:p>
    <w:p>
      <w:pPr>
        <w:sectPr>
          <w:type w:val="continuous"/>
          <w:pgSz w:w="5647" w:h="11031"/>
          <w:pgMar w:top="80" w:right="188" w:bottom="76" w:left="110" w:header="720" w:footer="720" w:gutter="0"/>
          <w:cols w:num="2" w:equalWidth="0">
            <w:col w:w="2602" w:space="0"/>
            <w:col w:w="2745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2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صَاحِبُ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47" w:h="11031"/>
          <w:pgMar w:top="80" w:right="188" w:bottom="76" w:left="110" w:header="720" w:footer="720" w:gutter="0"/>
          <w:cols w:num="2" w:equalWidth="0">
            <w:col w:w="2602" w:space="0"/>
            <w:col w:w="2745" w:space="0"/>
          </w:cols>
          <w:docGrid w:linePitch="360"/>
        </w:sectPr>
      </w:pPr>
    </w:p>
    <w:p>
      <w:pPr>
        <w:autoSpaceDN w:val="0"/>
        <w:tabs>
          <w:tab w:pos="1494" w:val="left"/>
          <w:tab w:pos="47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ُصَـاحِب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صَـاحِبُ الْرىR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ُْهَــان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076" w:val="left"/>
          <w:tab w:pos="3844" w:val="left"/>
        </w:tabs>
        <w:autoSpaceDE w:val="0"/>
        <w:widowControl/>
        <w:spacing w:line="730" w:lineRule="exact" w:before="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ِفَصِيحُ اللِّسَـان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الْبَيَانِ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794" w:val="left"/>
          <w:tab w:pos="1432" w:val="left"/>
          <w:tab w:pos="2192" w:val="left"/>
          <w:tab w:pos="3756" w:val="left"/>
        </w:tabs>
        <w:autoSpaceDE w:val="0"/>
        <w:widowControl/>
        <w:spacing w:line="606" w:lineRule="exact" w:before="21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ُأُذُن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رَحِمى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ٌرَؤُوف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َنَانِ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988" w:val="left"/>
          <w:tab w:pos="1628" w:val="left"/>
          <w:tab w:pos="4098" w:val="left"/>
        </w:tabs>
        <w:autoSpaceDE w:val="0"/>
        <w:widowControl/>
        <w:spacing w:line="620" w:lineRule="exact" w:before="1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ُسَــيِّد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حصَِــيحُ االْ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ِسْــالَم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010" w:val="left"/>
          <w:tab w:pos="3514" w:val="left"/>
        </w:tabs>
        <w:autoSpaceDE w:val="0"/>
        <w:widowControl/>
        <w:spacing w:line="7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عَــںى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عَــںى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عِــمى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الْكَــوْنَںى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13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19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47" w:h="11031"/>
          <w:pgMar w:top="8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82" w:val="left"/>
          <w:tab w:pos="3034" w:val="left"/>
          <w:tab w:pos="4072" w:val="left"/>
        </w:tabs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سَـعْدُ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َلْـق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ُسَــعْد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ِّالْغُـر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4798" w:val="left"/>
        </w:tabs>
        <w:autoSpaceDE w:val="0"/>
        <w:widowControl/>
        <w:spacing w:line="584" w:lineRule="exact" w:before="282" w:after="21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خَطِيبُ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ُمم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عَملَُ  اهلُْدَى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pgSz w:w="5647" w:h="11031"/>
          <w:pgMar w:top="78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ِرَافِـعُ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تَـب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5647" w:h="11031"/>
          <w:pgMar w:top="78" w:right="188" w:bottom="76" w:left="110" w:header="720" w:footer="720" w:gutter="0"/>
          <w:cols w:num="2" w:equalWidth="0">
            <w:col w:w="2606" w:space="0"/>
            <w:col w:w="2741" w:space="0"/>
          </w:cols>
          <w:docGrid w:linePitch="360"/>
        </w:sectPr>
      </w:pPr>
    </w:p>
    <w:p>
      <w:pPr>
        <w:autoSpaceDN w:val="0"/>
        <w:autoSpaceDE w:val="0"/>
        <w:widowControl/>
        <w:spacing w:line="584" w:lineRule="exact" w:before="0" w:after="1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ِاكَشِفُ الْكُـرَب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47" w:h="11031"/>
          <w:pgMar w:top="78" w:right="188" w:bottom="76" w:left="110" w:header="720" w:footer="720" w:gutter="0"/>
          <w:cols w:num="2" w:equalWidth="0">
            <w:col w:w="2606" w:space="0"/>
            <w:col w:w="2741" w:space="0"/>
          </w:cols>
          <w:docGrid w:linePitch="360"/>
        </w:sectPr>
      </w:pPr>
    </w:p>
    <w:p>
      <w:pPr>
        <w:autoSpaceDN w:val="0"/>
        <w:tabs>
          <w:tab w:pos="200" w:val="left"/>
          <w:tab w:pos="313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ِصَـاحِبُ الْفَـرَج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ِعِز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الْعَـرَب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902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َ رَبِّ حىR ِR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َــاهِ نَبِيِّــكَ املُْصْــطَىڡ</w:t>
      </w:r>
    </w:p>
    <w:p>
      <w:pPr>
        <w:sectPr>
          <w:type w:val="continuous"/>
          <w:pgSz w:w="5647" w:h="11031"/>
          <w:pgMar w:top="78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وبَنَـا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هطَِّـرْ قُلُ </w:t>
      </w:r>
    </w:p>
    <w:p>
      <w:pPr>
        <w:sectPr>
          <w:type w:val="continuous"/>
          <w:pgSz w:w="5647" w:h="11031"/>
          <w:pgMar w:top="78" w:right="188" w:bottom="76" w:left="110" w:header="720" w:footer="720" w:gutter="0"/>
          <w:cols w:num="2" w:equalWidth="0">
            <w:col w:w="2438" w:space="0"/>
            <w:col w:w="290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وَرَسُـولِكَ املُْرْتَضَــى</w:t>
      </w:r>
    </w:p>
    <w:p>
      <w:pPr>
        <w:sectPr>
          <w:type w:val="nextColumn"/>
          <w:pgSz w:w="5647" w:h="11031"/>
          <w:pgMar w:top="78" w:right="188" w:bottom="76" w:left="110" w:header="720" w:footer="720" w:gutter="0"/>
          <w:cols w:num="2" w:equalWidth="0">
            <w:col w:w="2438" w:space="0"/>
            <w:col w:w="290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لكُِّ وَصْـفٍ يُبَاعِـدُاى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عَــنْ مُشَــاهَدَتِكَ </w:t>
      </w:r>
    </w:p>
    <w:p>
      <w:pPr>
        <w:autoSpaceDN w:val="0"/>
        <w:tabs>
          <w:tab w:pos="2584" w:val="left"/>
        </w:tabs>
        <w:autoSpaceDE w:val="0"/>
        <w:widowControl/>
        <w:spacing w:line="802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وَاحلْRَمَاعَـةِ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وَأَمِتْنَا عَـىلَ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ــــوْقِ إِىلَ لِقَائِــــكَ اى</w:t>
        <w:br/>
        <w:t xml:space="preserve"> َذَا احلْRَــــالَلِ </w:t>
      </w:r>
    </w:p>
    <w:p>
      <w:pPr>
        <w:autoSpaceDN w:val="0"/>
        <w:tabs>
          <w:tab w:pos="2062" w:val="left"/>
          <w:tab w:pos="270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ِكْـــرَامِ وَصَـــىل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وَعَــىلَ آهلِِ وَحصَْبِــهِ 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2" w:lineRule="exact" w:before="264" w:after="0"/>
        <w:ind w:left="7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تَسْلِى</w:t>
        <w:br/>
        <w:t xml:space="preserve">مًا وَاحلَْمْدُ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20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47" w:h="11031"/>
          <w:pgMar w:top="78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17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000000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000000"/>
          <w:sz w:val="54"/>
        </w:rPr>
        <w:t xml:space="preserve">@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 xml:space="preserve">b </w:t>
      </w:r>
      <w:r>
        <w:rPr>
          <w:rFonts w:ascii="MCSTaybahS_Unormal." w:hAnsi="MCSTaybahS_Unormal." w:eastAsia="MCSTaybahS_Unormal."/>
          <w:b w:val="0"/>
          <w:i/>
          <w:color w:val="000000"/>
          <w:sz w:val="54"/>
        </w:rPr>
        <w:t>@äÛa@óÜÇ@ñý—Ûa@òîÐî×</w:t>
      </w:r>
    </w:p>
    <w:p>
      <w:pPr>
        <w:autoSpaceDN w:val="0"/>
        <w:autoSpaceDE w:val="0"/>
        <w:widowControl/>
        <w:spacing w:line="540" w:lineRule="exact" w:before="200" w:after="0"/>
        <w:ind w:left="0" w:right="170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احلزب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ول</w:t>
      </w:r>
    </w:p>
    <w:p>
      <w:pPr>
        <w:autoSpaceDN w:val="0"/>
        <w:autoSpaceDE w:val="0"/>
        <w:widowControl/>
        <w:spacing w:line="720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بِمسِْ </w:t>
      </w:r>
    </w:p>
    <w:p>
      <w:pPr>
        <w:autoSpaceDN w:val="0"/>
        <w:tabs>
          <w:tab w:pos="4018" w:val="left"/>
          <w:tab w:pos="4662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آهلِِ وَحصَْبِـهِ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7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وَأَزْوَاجِــهِ 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تِــهِ مكََــا </w:t>
      </w: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وَاىR َرِكْ عَـىلَ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تِــهِ مكََــا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وَأَزْوَاجِــهِ </w:t>
      </w:r>
    </w:p>
    <w:p>
      <w:pPr>
        <w:autoSpaceDN w:val="0"/>
        <w:autoSpaceDE w:val="0"/>
        <w:widowControl/>
        <w:spacing w:line="93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اىR َرَكْتَ 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tabs>
          <w:tab w:pos="3796" w:val="left"/>
          <w:tab w:pos="388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محَِيدٌ حمَR ِيدٌ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آهلِِ مكََــا صَــل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8" w:lineRule="exact" w:before="9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وَاىR َرِكْ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2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21 / 41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7" w:h="11031"/>
          <w:pgMar w:top="174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مكََـا اىR َرَكْـتَ عَـىلَ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</w:t>
      </w:r>
    </w:p>
    <w:p>
      <w:pPr>
        <w:autoSpaceDN w:val="0"/>
        <w:tabs>
          <w:tab w:pos="459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وَآلِ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حمَR ِيدٌ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صَـل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802" w:val="left"/>
        </w:tabs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وَآلِ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إِرىR َْاهِــمى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وَاىR َرِكْ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اىR َرَكْـتَ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22" w:val="left"/>
          <w:tab w:pos="1912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إِرىR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حمَR ِيـدٌ 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ىمِّ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وَعَـىلَ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ىىR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2770" w:val="left"/>
          <w:tab w:pos="2860" w:val="left"/>
          <w:tab w:pos="4022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رَسُــولِكَ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عَبْــدِكَ وَ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مكََـا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وَعَـىلَ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1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22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40" w:right="80" w:bottom="76" w:left="110" w:header="720" w:footer="720" w:gutter="0"/>
          <w:cols/>
          <w:docGrid w:linePitch="360"/>
        </w:sectPr>
      </w:pPr>
    </w:p>
    <w:p>
      <w:pPr>
        <w:autoSpaceDN w:val="0"/>
        <w:tabs>
          <w:tab w:pos="990" w:val="left"/>
          <w:tab w:pos="1080" w:val="left"/>
          <w:tab w:pos="3304" w:val="left"/>
          <w:tab w:pos="3420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محَِيـدٌ حمَR ِيـدٌ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إِرىR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َْاهِمى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اىR َرِكْ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آلِ </w:t>
      </w:r>
    </w:p>
    <w:p>
      <w:pPr>
        <w:autoSpaceDN w:val="0"/>
        <w:autoSpaceDE w:val="0"/>
        <w:widowControl/>
        <w:spacing w:line="876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اىR َرَكْـتَ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</w:t>
      </w:r>
    </w:p>
    <w:p>
      <w:pPr>
        <w:autoSpaceDN w:val="0"/>
        <w:tabs>
          <w:tab w:pos="4428" w:val="left"/>
          <w:tab w:pos="451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حمَR ِيــدٌ </w:t>
      </w:r>
    </w:p>
    <w:p>
      <w:pPr>
        <w:autoSpaceDN w:val="0"/>
        <w:autoSpaceDE w:val="0"/>
        <w:widowControl/>
        <w:spacing w:line="776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ْـتَ عَـىلَ </w:t>
      </w:r>
    </w:p>
    <w:p>
      <w:pPr>
        <w:autoSpaceDN w:val="0"/>
        <w:autoSpaceDE w:val="0"/>
        <w:widowControl/>
        <w:spacing w:line="64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إِرىR َْاهِ </w:t>
      </w:r>
    </w:p>
    <w:p>
      <w:pPr>
        <w:autoSpaceDN w:val="0"/>
        <w:tabs>
          <w:tab w:pos="2786" w:val="left"/>
          <w:tab w:pos="287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حمَR ِيـدٌ </w:t>
      </w:r>
    </w:p>
    <w:p>
      <w:pPr>
        <w:autoSpaceDN w:val="0"/>
        <w:autoSpaceDE w:val="0"/>
        <w:widowControl/>
        <w:spacing w:line="776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مكََـا </w:t>
      </w:r>
    </w:p>
    <w:p>
      <w:pPr>
        <w:autoSpaceDN w:val="0"/>
        <w:autoSpaceDE w:val="0"/>
        <w:widowControl/>
        <w:spacing w:line="88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وَعَـىلَ آلِ </w:t>
      </w:r>
    </w:p>
    <w:p>
      <w:pPr>
        <w:autoSpaceDN w:val="0"/>
        <w:tabs>
          <w:tab w:pos="984" w:val="left"/>
          <w:tab w:pos="1074" w:val="left"/>
        </w:tabs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محَِيـدٌ حمَR ِيـدٌ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23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0" w:right="188" w:bottom="76" w:left="110" w:header="720" w:footer="720" w:gutter="0"/>
          <w:cols/>
          <w:docGrid w:linePitch="360"/>
        </w:sectPr>
      </w:pPr>
    </w:p>
    <w:p>
      <w:pPr>
        <w:autoSpaceDN w:val="0"/>
        <w:tabs>
          <w:tab w:pos="4594" w:val="left"/>
        </w:tabs>
        <w:autoSpaceDE w:val="0"/>
        <w:widowControl/>
        <w:spacing w:line="826" w:lineRule="exact" w:before="138" w:after="7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إِرىR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حمَR ِيدٌ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7" w:h="11031"/>
          <w:pgMar w:top="0" w:right="80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وَارْمحَْ  سَــــيِّدَاى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</w:p>
    <w:p>
      <w:pPr>
        <w:sectPr>
          <w:type w:val="continuous"/>
          <w:pgSz w:w="5647" w:h="11031"/>
          <w:pgMar w:top="0" w:right="80" w:bottom="76" w:left="110" w:header="720" w:footer="720" w:gutter="0"/>
          <w:cols w:num="2" w:equalWidth="0">
            <w:col w:w="3628" w:space="0"/>
            <w:col w:w="18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47" w:h="11031"/>
          <w:pgMar w:top="0" w:right="80" w:bottom="76" w:left="110" w:header="720" w:footer="720" w:gutter="0"/>
          <w:cols w:num="2" w:equalWidth="0">
            <w:col w:w="3628" w:space="0"/>
            <w:col w:w="1828" w:space="0"/>
          </w:cols>
          <w:docGrid w:linePitch="360"/>
        </w:sectPr>
      </w:pP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وَاىR َرِكْ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آلِ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مكََــا صَــل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</w:t>
      </w:r>
    </w:p>
    <w:p>
      <w:pPr>
        <w:autoSpaceDN w:val="0"/>
        <w:autoSpaceDE w:val="0"/>
        <w:widowControl/>
        <w:spacing w:line="642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وَرَمحِْتَ وَاىR َرَكْتَ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740" w:val="left"/>
          <w:tab w:pos="2686" w:val="left"/>
          <w:tab w:pos="2776" w:val="left"/>
        </w:tabs>
        <w:autoSpaceDE w:val="0"/>
        <w:widowControl/>
        <w:spacing w:line="826" w:lineRule="exact" w:before="0" w:after="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الْعَـ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حمَR ِيـدٌ </w:t>
      </w:r>
    </w:p>
    <w:p>
      <w:pPr>
        <w:sectPr>
          <w:type w:val="continuous"/>
          <w:pgSz w:w="5647" w:h="11031"/>
          <w:pgMar w:top="0" w:right="80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بِــيِّ وَأَزْوَاجِـهِ 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َـاتِ </w:t>
      </w:r>
    </w:p>
    <w:p>
      <w:pPr>
        <w:sectPr>
          <w:type w:val="continuous"/>
          <w:pgSz w:w="5647" w:h="11031"/>
          <w:pgMar w:top="0" w:right="80" w:bottom="76" w:left="110" w:header="720" w:footer="720" w:gutter="0"/>
          <w:cols w:num="2" w:equalWidth="0">
            <w:col w:w="3594" w:space="0"/>
            <w:col w:w="1862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sectPr>
          <w:type w:val="nextColumn"/>
          <w:pgSz w:w="5647" w:h="11031"/>
          <w:pgMar w:top="0" w:right="80" w:bottom="76" w:left="110" w:header="720" w:footer="720" w:gutter="0"/>
          <w:cols w:num="2" w:equalWidth="0">
            <w:col w:w="3594" w:space="0"/>
            <w:col w:w="1862" w:space="0"/>
          </w:cols>
          <w:docGrid w:linePitch="360"/>
        </w:sectPr>
      </w:pPr>
    </w:p>
    <w:p>
      <w:pPr>
        <w:autoSpaceDN w:val="0"/>
        <w:autoSpaceDE w:val="0"/>
        <w:widowControl/>
        <w:spacing w:line="844" w:lineRule="exact" w:before="0" w:after="46"/>
        <w:ind w:left="2" w:right="0" w:hanging="2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تِــهِ وَأَهْــلِ بَيْتِــهِ مكََــا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19"/>
        <w:gridCol w:w="1819"/>
        <w:gridCol w:w="1819"/>
      </w:tblGrid>
      <w:tr>
        <w:trPr>
          <w:trHeight w:hRule="exact" w:val="32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24 / 41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31"/>
          <w:pgMar w:top="0" w:right="80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اىR َرِكْ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مكََا اىR َرَكْتَ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دَاىحِ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إِرىR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محَِيـدٌ حمَR ِيـدٌ </w:t>
      </w:r>
    </w:p>
    <w:p>
      <w:pPr>
        <w:autoSpaceDN w:val="0"/>
        <w:autoSpaceDE w:val="0"/>
        <w:widowControl/>
        <w:spacing w:line="732" w:lineRule="exact" w:before="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املَْدْحُو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وَاىR َرِئَ املَْسْمُواكَتِ وَجَب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</w:t>
      </w:r>
    </w:p>
    <w:p>
      <w:pPr>
        <w:autoSpaceDN w:val="0"/>
        <w:autoSpaceDE w:val="0"/>
        <w:widowControl/>
        <w:spacing w:line="588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قِهى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َِّا وَسَـعِيدِهَا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الْقُلُوبِ عَىلَ فِطْرَهى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شَـ</w:t>
      </w:r>
    </w:p>
    <w:p>
      <w:pPr>
        <w:autoSpaceDN w:val="0"/>
        <w:tabs>
          <w:tab w:pos="1392" w:val="left"/>
          <w:tab w:pos="5210" w:val="left"/>
        </w:tabs>
        <w:autoSpaceDE w:val="0"/>
        <w:widowControl/>
        <w:spacing w:line="694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وَنَــوَاىمِ</w:t>
        <w:br/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جْعَــلْ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ََائِــفَ صَــلَوَاتِكَ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رَاكَتِكَ وَرَأْفَةَ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نِكَ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َبـ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غْلِــقَ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عَبْــدِكَ وَرَسُــولِكَ الْفَــاحى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ملَِــا </w:t>
      </w:r>
    </w:p>
    <w:p>
      <w:pPr>
        <w:autoSpaceDN w:val="0"/>
        <w:autoSpaceDE w:val="0"/>
        <w:widowControl/>
        <w:spacing w:line="836" w:lineRule="exact" w:before="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ملَِا سَبَقَ وَاملُْعْلِنِ احلَْق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اىR ِحلَْـقِّ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َاىR َطِيلِ مكََا محُِّـلَ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امِغِ حلِR َيْشَ 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فَاضْطَلَعَ اىR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َمْرِكَ بِطَاعَتِـكَ مُسْـتَوْفِزًا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autoSpaceDE w:val="0"/>
        <w:widowControl/>
        <w:spacing w:line="540" w:lineRule="exact" w:before="202" w:after="14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مَرْضَاتِكَ وَاعِيًا لِوَحْيِكَ حَافِظًا لِهعَْدِكَ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19"/>
        <w:gridCol w:w="1819"/>
        <w:gridCol w:w="1819"/>
      </w:tblGrid>
      <w:tr>
        <w:trPr>
          <w:trHeight w:hRule="exact" w:val="32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25 / 41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7" w:h="11031"/>
          <w:pgMar w:top="0" w:right="80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0" w:after="292"/>
        <w:ind w:left="0" w:right="0" w:firstLine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مَاضِـيًا عَـىلَ نَفَـاذِ أَمْـرِكَ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أَوْرَى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تَصِــلُ اىR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َهْــهلِِ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قَبَسًــا لِقَــابِسٍ آال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»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ءُ </w:t>
      </w:r>
    </w:p>
    <w:p>
      <w:pPr>
        <w:sectPr>
          <w:pgSz w:w="5647" w:h="11031"/>
          <w:pgMar w:top="56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الْقُلُــوبُ بَعْــدَ </w:t>
      </w:r>
    </w:p>
    <w:p>
      <w:pPr>
        <w:sectPr>
          <w:type w:val="continuous"/>
          <w:pgSz w:w="5647" w:h="11031"/>
          <w:pgMar w:top="56" w:right="188" w:bottom="76" w:left="110" w:header="720" w:footer="720" w:gutter="0"/>
          <w:cols w:num="2" w:equalWidth="0">
            <w:col w:w="2262" w:space="0"/>
            <w:col w:w="308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أَسْــبَابَهُ بِـــهِ هُــدِيَتِ </w:t>
      </w:r>
    </w:p>
    <w:p>
      <w:pPr>
        <w:sectPr>
          <w:type w:val="nextColumn"/>
          <w:pgSz w:w="5647" w:h="11031"/>
          <w:pgMar w:top="56" w:right="188" w:bottom="76" w:left="110" w:header="720" w:footer="720" w:gutter="0"/>
          <w:cols w:num="2" w:equalWidth="0">
            <w:col w:w="2262" w:space="0"/>
            <w:col w:w="3085" w:space="0"/>
          </w:cols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خَوْضَـــــاتِ الْفِـــــںى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وَاالْ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وَأَهىR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َْـــــجَ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َحْـاكَمِ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مُوحص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َعْالَمِ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َئِـ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وَمُنِرى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َاتِ االِْسْالَمِ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َُوَ أَمِينُكَ املَْأْمُونُ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وَخَازِنُ عِملِْكَ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ْزُونِ وَهس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َِيدُكَ يَوْمَ </w:t>
      </w:r>
    </w:p>
    <w:p>
      <w:pPr>
        <w:autoSpaceDN w:val="0"/>
        <w:autoSpaceDE w:val="0"/>
        <w:widowControl/>
        <w:spacing w:line="642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ولُكَ اىR ِحلَْـقِّ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وَبَعِيثُكَ نِعْمَةً وَرَسُـ</w:t>
      </w:r>
    </w:p>
    <w:p>
      <w:pPr>
        <w:autoSpaceDN w:val="0"/>
        <w:tabs>
          <w:tab w:pos="4606" w:val="left"/>
          <w:tab w:pos="469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افْسَحْ 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عَدْنِكَ وَاجْزِهِ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رَمحَْة</w:t>
      </w:r>
    </w:p>
    <w:p>
      <w:pPr>
        <w:autoSpaceDN w:val="0"/>
        <w:autoSpaceDE w:val="0"/>
        <w:widowControl/>
        <w:spacing w:line="81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مُضَاعَفَاتِ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مِـنْ فَضْـلِكَ همَُن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ـآتٍ </w:t>
      </w:r>
    </w:p>
    <w:p>
      <w:pPr>
        <w:autoSpaceDN w:val="0"/>
        <w:autoSpaceDE w:val="0"/>
        <w:widowControl/>
        <w:spacing w:line="840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هلَُ غَــرى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مُكَــد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رَاتٍ مِــنْ فَــوْزِ ثَوَابِــكَ </w:t>
      </w:r>
    </w:p>
    <w:p>
      <w:pPr>
        <w:autoSpaceDN w:val="0"/>
        <w:autoSpaceDE w:val="0"/>
        <w:widowControl/>
        <w:spacing w:line="540" w:lineRule="exact" w:before="2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املَْحْلُـولِ وَجَزِيـلِ عَطَائِـكَ املَْعْلُـولِ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26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47" w:h="11031"/>
          <w:pgMar w:top="56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 بِنَـاءَهُ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أَعْـلِ عَـىلَ بِنَـاءِ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0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وَأَكْرِمْ مَثْوَاهُ لَدَيْكَ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ُهلَُ وَأَمى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هلَُ نُـورَهُ </w:t>
      </w:r>
    </w:p>
    <w:p>
      <w:pPr>
        <w:autoSpaceDN w:val="0"/>
        <w:autoSpaceDE w:val="0"/>
        <w:widowControl/>
        <w:spacing w:line="848" w:lineRule="exact" w:before="1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بْتِعَاثِكَ هلَُ مَقْبُولَ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َادَةِ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مِنِ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وَاجْزِ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وَمَرْىص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املَْقَاهل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ذَا مَنْطِقٍ عَدْلٍ وَخُط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tabs>
          <w:tab w:pos="1566" w:val="left"/>
          <w:tab w:pos="2602" w:val="left"/>
          <w:tab w:pos="2692" w:val="left"/>
        </w:tabs>
        <w:autoSpaceDE w:val="0"/>
        <w:widowControl/>
        <w:spacing w:line="5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وَمَالَئِكَتَـهُ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فَصْلٍ وَرىR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ُْهَانٍ عَظِمى</w:t>
        <w:br/>
        <w:t xml:space="preserve">ٍ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ىىR ِ</w:t>
        <w:br/>
        <w:t xml:space="preserve"> ِّ اى</w:t>
        <w:br/>
        <w:t xml:space="preserve"> َ أَهى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آمَنُـوا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</w:p>
    <w:p>
      <w:pPr>
        <w:autoSpaceDN w:val="0"/>
        <w:tabs>
          <w:tab w:pos="1762" w:val="left"/>
          <w:tab w:pos="1852" w:val="left"/>
        </w:tabs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عَلَيْهِ وَسَملُِّوا تَسْلِى</w:t>
        <w:br/>
        <w:t>مًا</w:t>
      </w:r>
    </w:p>
    <w:p>
      <w:pPr>
        <w:autoSpaceDN w:val="0"/>
        <w:autoSpaceDE w:val="0"/>
        <w:widowControl/>
        <w:spacing w:line="810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رَىىR 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وَسَعْدَيْكَ صَلَوَاتُ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وَاملَْالَئِكَـــــةِ املُْقَـــــر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وَالصِّدِّيقِںى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َدَاءِ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</w:p>
    <w:p>
      <w:pPr>
        <w:autoSpaceDN w:val="0"/>
        <w:autoSpaceDE w:val="0"/>
        <w:widowControl/>
        <w:spacing w:line="902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 لَــكَ مِــنْ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ْءٍ اى</w:t>
        <w:br/>
        <w:t xml:space="preserve">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عَبْــدِ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1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27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وَسَـــيِّدِ املُْرْسَـــلِںى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وَإِمَـــام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وَرَسُولِ رَبِّ 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ـاهِدِ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السِّــرَاجِ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الْبَشِرى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اىعِ</w:t>
        <w:br/>
        <w:t xml:space="preserve"> إِلَيْكَ اىR ِِذْنِـ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اجْعَـلْ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املُْنِـرى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وَعَلَيْـهِ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</w:t>
      </w:r>
    </w:p>
    <w:p>
      <w:pPr>
        <w:autoSpaceDN w:val="0"/>
        <w:autoSpaceDE w:val="0"/>
        <w:widowControl/>
        <w:spacing w:line="6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صَلَوَاتِكَ وَرىR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ََاكَتِكَ وَرَمحَْتَكَ عَـىلَ سَـيِّدِ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املُْرْسَـــلِںى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وَإِمَـــامِ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وَخَـــامى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</w:p>
    <w:p>
      <w:pPr>
        <w:autoSpaceDN w:val="0"/>
        <w:autoSpaceDE w:val="0"/>
        <w:widowControl/>
        <w:spacing w:line="840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عَبْـدِكَ وَرَسُـولِكَ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وَرَسُولِ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اِمَامِ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وَقَائِدِ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ابْعَثْهُ مَقَامًـا حمَْمُـودًا يَغْبِطُـهُ فِيـهِ </w:t>
      </w:r>
    </w:p>
    <w:p>
      <w:pPr>
        <w:autoSpaceDN w:val="0"/>
        <w:tabs>
          <w:tab w:pos="2562" w:val="left"/>
          <w:tab w:pos="2652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لُـونَ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ْ»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خِـرُونَ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مكََـا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محَِيـ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1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28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40" w:right="188" w:bottom="76" w:left="110" w:header="720" w:footer="720" w:gutter="0"/>
          <w:cols/>
          <w:docGrid w:linePitch="360"/>
        </w:sectPr>
      </w:pPr>
    </w:p>
    <w:p>
      <w:pPr>
        <w:autoSpaceDN w:val="0"/>
        <w:tabs>
          <w:tab w:pos="4594" w:val="left"/>
        </w:tabs>
        <w:autoSpaceDE w:val="0"/>
        <w:widowControl/>
        <w:spacing w:line="9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اىR َرِكْ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مكََا اىR َرَكْتَ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إِرىR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محَِيدٌ حمَR ِيـدٌ </w:t>
      </w:r>
    </w:p>
    <w:p>
      <w:pPr>
        <w:autoSpaceDN w:val="0"/>
        <w:tabs>
          <w:tab w:pos="3524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وَعَــىلَ آهلِِ وَأَحصَْابِــهِ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20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وَأَزْوَاجِـهِ وَذُرِّي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تِـهِ وَأَهْـلِ بَيْتِـهِ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وَأَوْالَدِهِ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وَأَهصَْــارِهِ وَأَنْصَــارِهِ وَأَشْــيَاعِهِ وَحمُِبِّيــهِ </w:t>
      </w:r>
    </w:p>
    <w:p>
      <w:pPr>
        <w:autoSpaceDN w:val="0"/>
        <w:autoSpaceDE w:val="0"/>
        <w:widowControl/>
        <w:spacing w:line="780" w:lineRule="exact" w:before="14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تِــهِ وَعَلَيْنَــا مَهعَُــمْ أَمحR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َْعِــںى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أَرْمحََ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{(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1158" w:val="left"/>
          <w:tab w:pos="1842" w:val="left"/>
          <w:tab w:pos="193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مَنْ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عَلَيْـهِ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مَـنْ ملَْ يُصَـلِّ عَلَيْـهِ </w:t>
      </w:r>
    </w:p>
    <w:p>
      <w:pPr>
        <w:autoSpaceDN w:val="0"/>
        <w:autoSpaceDE w:val="0"/>
        <w:widowControl/>
        <w:spacing w:line="776" w:lineRule="exact" w:before="90" w:after="1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وَصَــلِّ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مكََــا أَمَرْتَنَــا </w:t>
      </w:r>
    </w:p>
    <w:p>
      <w:pPr>
        <w:sectPr>
          <w:pgSz w:w="5647" w:h="11031"/>
          <w:pgMar w:top="0" w:right="80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عَلَيْـهِ مكََـا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sectPr>
          <w:type w:val="continuous"/>
          <w:pgSz w:w="5647" w:h="11031"/>
          <w:pgMar w:top="0" w:right="80" w:bottom="76" w:left="110" w:header="720" w:footer="720" w:gutter="0"/>
          <w:cols w:num="2" w:equalWidth="0">
            <w:col w:w="3418" w:space="0"/>
            <w:col w:w="203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اىR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الَةِ عَلَيْهِ </w:t>
      </w:r>
    </w:p>
    <w:p>
      <w:pPr>
        <w:sectPr>
          <w:type w:val="nextColumn"/>
          <w:pgSz w:w="5647" w:h="11031"/>
          <w:pgMar w:top="0" w:right="80" w:bottom="76" w:left="110" w:header="720" w:footer="720" w:gutter="0"/>
          <w:cols w:num="2" w:equalWidth="0">
            <w:col w:w="3418" w:space="0"/>
            <w:col w:w="20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19"/>
        <w:gridCol w:w="1819"/>
        <w:gridCol w:w="1819"/>
      </w:tblGrid>
      <w:tr>
        <w:trPr>
          <w:trHeight w:hRule="exact" w:val="26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29 / 41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31"/>
          <w:pgMar w:top="0" w:right="80" w:bottom="76" w:left="110" w:header="720" w:footer="720" w:gutter="0"/>
          <w:cols/>
          <w:docGrid w:linePitch="360"/>
        </w:sectPr>
      </w:pPr>
    </w:p>
    <w:p>
      <w:pPr>
        <w:sectPr>
          <w:pgSz w:w="5647" w:h="11031"/>
          <w:pgMar w:top="0" w:right="188" w:bottom="76" w:left="11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</w:p>
    <w:p>
      <w:pPr>
        <w:sectPr>
          <w:type w:val="continuous"/>
          <w:pgSz w:w="5647" w:h="11031"/>
          <w:pgMar w:top="0" w:right="188" w:bottom="76" w:left="110" w:header="720" w:footer="720" w:gutter="0"/>
          <w:cols w:num="2" w:equalWidth="0">
            <w:col w:w="2746" w:space="0"/>
            <w:col w:w="260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 يُصَــىل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عَلَيْــه</w:t>
      </w:r>
    </w:p>
    <w:p>
      <w:pPr>
        <w:sectPr>
          <w:type w:val="nextColumn"/>
          <w:pgSz w:w="5647" w:h="11031"/>
          <w:pgMar w:top="0" w:right="188" w:bottom="76" w:left="110" w:header="720" w:footer="720" w:gutter="0"/>
          <w:cols w:num="2" w:equalWidth="0">
            <w:col w:w="2746" w:space="0"/>
            <w:col w:w="2601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autoSpaceDN w:val="0"/>
        <w:tabs>
          <w:tab w:pos="2370" w:val="left"/>
          <w:tab w:pos="246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أَمَرْتَنَا أَنْ نُصَىلِّ</w:t>
        <w:br/>
        <w:t xml:space="preserve"> َ عَلَيْهِ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مكََـا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هُوَ أَهْهلُُ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َْضَاهُ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 </w:t>
      </w:r>
    </w:p>
    <w:p>
      <w:pPr>
        <w:autoSpaceDN w:val="0"/>
        <w:autoSpaceDE w:val="0"/>
        <w:widowControl/>
        <w:spacing w:line="776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صَلِّ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وَأَعْــــطِ سَــــيِّدَاى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رَجَــــةَ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وَالْوَسِيهل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احلْRَن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7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جْـزِ سَـيِّدَاى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3208" w:val="left"/>
          <w:tab w:pos="3298" w:val="left"/>
          <w:tab w:pos="479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ُُمَاهُوَ أَهْهل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30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47" w:h="11031"/>
          <w:pgMar w:top="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أَهْـل</w:t>
      </w:r>
    </w:p>
    <w:p>
      <w:pPr>
        <w:autoSpaceDN w:val="0"/>
        <w:tabs>
          <w:tab w:pos="472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بَيْتِهِ </w:t>
      </w:r>
    </w:p>
    <w:p>
      <w:pPr>
        <w:autoSpaceDN w:val="0"/>
        <w:autoSpaceDE w:val="0"/>
        <w:widowControl/>
        <w:spacing w:line="776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وَارْمحَْ سَــيِّدَاى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وَآلَ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ْءٌ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مِــنَ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محَْــةِ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ْءٌ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\َّ </w:t>
      </w:r>
    </w:p>
    <w:p>
      <w:pPr>
        <w:autoSpaceDN w:val="0"/>
        <w:tabs>
          <w:tab w:pos="996" w:val="left"/>
          <w:tab w:pos="153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وَاىR َرِكْ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ََكَــةِ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يَــبْىڡ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مِــنَ الْ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يَـبْىڡ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ْءٌ 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ْ»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وَصَــلِّ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31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40" w:right="80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وَصَـلِّ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املُْرْسَـلِںى</w:t>
      </w:r>
    </w:p>
    <w:p>
      <w:pPr>
        <w:autoSpaceDN w:val="0"/>
        <w:autoSpaceDE w:val="0"/>
        <w:widowControl/>
        <w:spacing w:line="900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املَْالَ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َعْىلَ </w:t>
      </w:r>
    </w:p>
    <w:p>
      <w:pPr>
        <w:autoSpaceDN w:val="0"/>
        <w:tabs>
          <w:tab w:pos="2322" w:val="left"/>
          <w:tab w:pos="2556" w:val="left"/>
          <w:tab w:pos="3340" w:val="left"/>
          <w:tab w:pos="3430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عْطِ سَيِّدَاى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يَوْمِ الدِّںى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ــرَفَ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الْوَسِيهل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وَالْفَضِيهل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</w:t>
      </w:r>
    </w:p>
    <w:p>
      <w:pPr>
        <w:autoSpaceDN w:val="0"/>
        <w:autoSpaceDE w:val="0"/>
        <w:widowControl/>
        <w:spacing w:line="102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آمَنْـتُ 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الْكَبِرى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َةَ </w:t>
      </w:r>
    </w:p>
    <w:p>
      <w:pPr>
        <w:autoSpaceDN w:val="0"/>
        <w:tabs>
          <w:tab w:pos="4798" w:val="left"/>
        </w:tabs>
        <w:autoSpaceDE w:val="0"/>
        <w:widowControl/>
        <w:spacing w:line="766" w:lineRule="exact" w:before="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وَملَْ أَرَهُ فَــالَ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َْــرِمْىى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احلْR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ِنَــان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10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رُؤْيَتَـهُ وَارْزُقْـىى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حصُْبَتَـهُ وَتَـوَف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عَـىلَ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وَاسْقِىى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مِنْ حَوْضِـهِ مَشْــرَاىR ً رَوِاى</w:t>
        <w:br/>
        <w:t xml:space="preserve"> ًّ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نِيئًا الَ نَظْمَـأُ بَعْـدَهُ أَبَـدًا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سَائِغًا هَ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أَبْلِـغْ رُوحَ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ْءٍ قَـدِرى</w:t>
        <w:br/>
        <w:t xml:space="preserve">ٌ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ـةً وَسَـالَمًا</w:t>
      </w:r>
    </w:p>
    <w:p>
      <w:pPr>
        <w:autoSpaceDN w:val="0"/>
        <w:autoSpaceDE w:val="0"/>
        <w:widowControl/>
        <w:spacing w:line="540" w:lineRule="exact" w:before="142" w:after="14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وَمكََـا آمَنْـتُ بِـهِ وَملَْ أَرَهُ فَـالَ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َْـرِمْىى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2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32 / 41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7" w:h="11031"/>
          <w:pgMar w:top="40" w:right="188" w:bottom="76" w:left="110" w:header="720" w:footer="720" w:gutter="0"/>
          <w:cols/>
          <w:docGrid w:linePitch="360"/>
        </w:sectPr>
      </w:pPr>
    </w:p>
    <w:p>
      <w:pPr>
        <w:autoSpaceDN w:val="0"/>
        <w:tabs>
          <w:tab w:pos="1890" w:val="left"/>
          <w:tab w:pos="2986" w:val="left"/>
          <w:tab w:pos="3076" w:val="left"/>
        </w:tabs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ـلْ شَـفَاعَةَ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احلْR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ِنَانِ رُؤْيَتَه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78" w:val="left"/>
          <w:tab w:pos="3738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الْكُــرىR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َْى وَارْفَــعْ دَرَجَتَــهُ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62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الْعُلْيَـا وَآتِـهِ سُـؤْهلَُ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ْ»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خِـرَةِ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ُوىلَ </w:t>
      </w:r>
    </w:p>
    <w:p>
      <w:pPr>
        <w:autoSpaceDN w:val="0"/>
        <w:autoSpaceDE w:val="0"/>
        <w:widowControl/>
        <w:spacing w:line="6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مكََــا آتَيْــتَ سَــيِّدَاى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وَسَــيِّدَاى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290" w:val="left"/>
          <w:tab w:pos="438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مُـوىسَ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مكََا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عَـىلَ </w:t>
      </w:r>
    </w:p>
    <w:p>
      <w:pPr>
        <w:autoSpaceDN w:val="0"/>
        <w:autoSpaceDE w:val="0"/>
        <w:widowControl/>
        <w:spacing w:line="6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وَاىR َرِكْ عَـــىلَ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وَعَـــىلَ آلِ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مكََـا اىR َرَكْـتَ عَـىلَ سَـيِّ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إِرىR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وَاىR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َرِكْ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محَِيـدٌ حمَR ِيـدٌ </w:t>
      </w:r>
    </w:p>
    <w:p>
      <w:pPr>
        <w:autoSpaceDN w:val="0"/>
        <w:autoSpaceDE w:val="0"/>
        <w:widowControl/>
        <w:spacing w:line="776" w:lineRule="exact" w:before="56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نَبِيِّـــكَ وَرَسُـــولِكَ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2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33 / 41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7" w:h="11031"/>
          <w:pgMar w:top="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إِرىR َْاهِــمى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خَلِيلِــكَ وَصَــفِيِّك</w:t>
      </w:r>
    </w:p>
    <w:p>
      <w:pPr>
        <w:autoSpaceDN w:val="0"/>
        <w:autoSpaceDE w:val="0"/>
        <w:widowControl/>
        <w:spacing w:line="548" w:lineRule="exact" w:before="2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 وَسَـيِّدِاى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مُوىسَ لكَِيمِكَ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َR ِيِّ </w:t>
      </w:r>
    </w:p>
    <w:p>
      <w:pPr>
        <w:autoSpaceDN w:val="0"/>
        <w:autoSpaceDE w:val="0"/>
        <w:widowControl/>
        <w:spacing w:line="576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رُوحِـكَ وَملكََِتِـكَ وَعَـىلَ محR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عِيسَ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مَالَئِكَتِكَ وَرُسُلِكَ وَأَنْبِيَائِـكَ وَخِرى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َتِـكَ </w:t>
      </w:r>
    </w:p>
    <w:p>
      <w:pPr>
        <w:autoSpaceDN w:val="0"/>
        <w:autoSpaceDE w:val="0"/>
        <w:widowControl/>
        <w:spacing w:line="718" w:lineRule="exact" w:before="11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خَلْقِــكَ وَأَصْــفِيَائِكَ وَخَاص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ــتِكَ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وَأَوْلِيَائِكَ مِـنْ أَهْـلِ أَرْضِـكَ وَمسََائِـكَ </w:t>
      </w:r>
    </w:p>
    <w:p>
      <w:pPr>
        <w:autoSpaceDN w:val="0"/>
        <w:tabs>
          <w:tab w:pos="918" w:val="left"/>
          <w:tab w:pos="3854" w:val="left"/>
          <w:tab w:pos="4516" w:val="left"/>
        </w:tabs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وَرِضَــاءَ نَفْسِــهِ وَزِنَــةَ عَرْشِــهِ وَمِــدَادَ </w:t>
      </w:r>
    </w:p>
    <w:p>
      <w:pPr>
        <w:autoSpaceDN w:val="0"/>
        <w:autoSpaceDE w:val="0"/>
        <w:widowControl/>
        <w:spacing w:line="864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ملكََِاتِــهِ وَمكََــا هُــوَ أَهْــهلُُ وَملك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ذَكَــرَهُ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اكِرُونَ وَغَفَلَ عَـنْ ذِكْـرِهِ الْغَـافِلُونَ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أَهْلِ بَيْتِهِ وَعِرى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َْتِهِ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42" w:val="left"/>
          <w:tab w:pos="4250" w:val="left"/>
          <w:tab w:pos="4340" w:val="left"/>
        </w:tabs>
        <w:autoSpaceDE w:val="0"/>
        <w:widowControl/>
        <w:spacing w:line="77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تَسْـلِى</w:t>
        <w:br/>
        <w:t>مًا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16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34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160" w:right="80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أَزْوَاجِــهِ 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تِــهِ وَعَــىلَ محR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</w:t>
      </w:r>
    </w:p>
    <w:p>
      <w:pPr>
        <w:autoSpaceDN w:val="0"/>
        <w:autoSpaceDE w:val="0"/>
        <w:widowControl/>
        <w:spacing w:line="84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وَاملُْرْسَـــــلِںى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وَاملَْالَئِكَـــــةِ </w:t>
      </w:r>
    </w:p>
    <w:p>
      <w:pPr>
        <w:autoSpaceDN w:val="0"/>
        <w:autoSpaceDE w:val="0"/>
        <w:widowControl/>
        <w:spacing w:line="764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َِيعِ عِبَادِ 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مَا أَمْطَـرَتِ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ـمَاءُ مُنْـذُ بَنَيْهى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مَـا أَنْبَتَـتِ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وَصَــلِّ عَــىلَ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َرْضُ مُنْــذُ دَحَوْهى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جُـومِ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ـمَاءِ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أَحْصَيْهى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مَا تَنَف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َرْوَاحُ مُنْذُ خَلَقْهى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</w:t>
      </w:r>
    </w:p>
    <w:p>
      <w:pPr>
        <w:autoSpaceDN w:val="0"/>
        <w:autoSpaceDE w:val="0"/>
        <w:widowControl/>
        <w:spacing w:line="7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مَا خَلَقْـتَ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وَصَلِّ عَ </w:t>
      </w:r>
    </w:p>
    <w:p>
      <w:pPr>
        <w:autoSpaceDN w:val="0"/>
        <w:autoSpaceDE w:val="0"/>
        <w:widowControl/>
        <w:spacing w:line="826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ْلُــقُ وَمَــا أَحَــاطَ بِــهِ عِملُْــكَ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عَلَـهى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وَأَضْـعَافَ ذَلِـكَ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1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35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68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َعَــدَدَ خَلْقِــكَ وَرِضَــاءَ نَفْسِــكَ وَزِنَــة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عَرْشِكَ وَمِـدَادَ ملكَِاتِـكَ وَمَبْلَـغَ عِملِْـكَ </w:t>
      </w: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لِّ عَلَهى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صَالَةً تَفُـوقُ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وَآاى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َتِكَ </w:t>
      </w:r>
    </w:p>
    <w:p>
      <w:pPr>
        <w:autoSpaceDN w:val="0"/>
        <w:autoSpaceDE w:val="0"/>
        <w:widowControl/>
        <w:spacing w:line="602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وَتَفْضُـلُ صَـالَةَ املُْصَـلِّںى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عَلَـهى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مِـنَ </w:t>
      </w:r>
    </w:p>
    <w:p>
      <w:pPr>
        <w:autoSpaceDN w:val="0"/>
        <w:autoSpaceDE w:val="0"/>
        <w:widowControl/>
        <w:spacing w:line="764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َلْـقِ أَمحR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كَفَضْـلِكَ عَـىلَ محR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</w:p>
    <w:p>
      <w:pPr>
        <w:autoSpaceDN w:val="0"/>
        <w:tabs>
          <w:tab w:pos="4314" w:val="left"/>
          <w:tab w:pos="4404" w:val="left"/>
        </w:tabs>
        <w:autoSpaceDE w:val="0"/>
        <w:widowControl/>
        <w:spacing w:line="9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عَلَهى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صَالَةً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خَلْقِكَ 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مُسْتَمِر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وَامِ عَىلَ مَرِّ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يَاىلِ</w:t>
        <w:br/>
        <w:t xml:space="preserve">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وَامِ الَ انْقِضَـــاءَ هلََـــا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انْصِـرَامَ عَىلَ مَـرِّ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يَـاىلِ</w:t>
        <w:br/>
        <w:t xml:space="preserve">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عَـدَدَ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لكُِّ وَابِلٍ وَطَلٍّ </w:t>
      </w: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رىR َْاهِــمى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خَلِيلِــكَ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نَبِيِّــكَ وَسَــيِّدِاى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764" w:val="left"/>
        </w:tabs>
        <w:autoSpaceDE w:val="0"/>
        <w:widowControl/>
        <w:spacing w:line="576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محR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أَنْبِيَائِـكَ وَأَصْـفِيَائِكَ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36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16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4" w:lineRule="exact" w:before="0" w:after="312"/>
        <w:ind w:left="0" w:right="0" w:firstLine="116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َأَهْلِ أَرْضِكَ وَمسََائِكَ عَـدَدَ خَلْقِـك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وَرِضَاءَ نَفْسِكَ وَزِنَةَ عَرْشِكَ وَمِـدَادَ </w:t>
      </w:r>
    </w:p>
    <w:p>
      <w:pPr>
        <w:sectPr>
          <w:pgSz w:w="5647" w:h="11031"/>
          <w:pgMar w:top="166" w:right="188" w:bottom="7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ََ عِملِْـكَ وَزِنَـةَ محR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َِيـعِ </w:t>
      </w:r>
    </w:p>
    <w:p>
      <w:pPr>
        <w:sectPr>
          <w:type w:val="continuous"/>
          <w:pgSz w:w="5647" w:h="11031"/>
          <w:pgMar w:top="166" w:right="188" w:bottom="76" w:left="104" w:header="720" w:footer="720" w:gutter="0"/>
          <w:cols w:num="2" w:equalWidth="0">
            <w:col w:w="3050" w:space="0"/>
            <w:col w:w="2304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ملكََِاتِكَ وَمُنـىهى</w:t>
      </w:r>
    </w:p>
    <w:p>
      <w:pPr>
        <w:sectPr>
          <w:type w:val="nextColumn"/>
          <w:pgSz w:w="5647" w:h="11031"/>
          <w:pgMar w:top="166" w:right="188" w:bottom="76" w:left="104" w:header="720" w:footer="720" w:gutter="0"/>
          <w:cols w:num="2" w:equalWidth="0">
            <w:col w:w="3050" w:space="0"/>
            <w:col w:w="2304" w:space="0"/>
          </w:cols>
          <w:docGrid w:linePitch="360"/>
        </w:sectPr>
      </w:pPr>
    </w:p>
    <w:p>
      <w:pPr>
        <w:autoSpaceDN w:val="0"/>
        <w:autoSpaceDE w:val="0"/>
        <w:widowControl/>
        <w:spacing w:line="910" w:lineRule="exact" w:before="0" w:after="124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ْلُوقَاتِكَ صَالَةً مُكَـر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رَةً أَبَـدًا عَـدَدَ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مَــا أَحْصَـــى عِملُْــكَ وَمِــلْءَ مَــا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وَأَضْـــعَافَ مَـــا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أَحْصَــــى عِملُْـــكَ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أَحْصَـى عِملُْكَ صَـالَةً 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\ 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ِيـدُ وَتَفُـوقُ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وَتَفْضُلُ صَالَةَ املُْصَـلِّںى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عَلَـهى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ِْمْ مِـنَ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َلْقِ أَمحR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َْعِںى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كَفَضْـلِكَ عَـىلَ محR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َِيـعِ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خَلْقِكَ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5"/>
        <w:gridCol w:w="1785"/>
        <w:gridCol w:w="1785"/>
      </w:tblGrid>
      <w:tr>
        <w:trPr>
          <w:trHeight w:hRule="exact" w:val="32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37 / 41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7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°ßmý]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31"/>
          <w:pgMar w:top="166" w:right="188" w:bottom="7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50"/>
        </w:rPr>
        <w:t></w:t>
      </w:r>
      <w:r>
        <w:rPr>
          <w:rFonts w:ascii="X91118DE7" w:hAnsi="X91118DE7" w:eastAsia="X91118DE7"/>
          <w:b w:val="0"/>
          <w:i/>
          <w:color w:val="000000"/>
          <w:sz w:val="50"/>
        </w:rPr>
        <w:t>אא</w:t>
      </w: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50"/>
        </w:rPr>
        <w:t>אא</w:t>
      </w:r>
      <w:r>
        <w:rPr>
          <w:rFonts w:ascii="X91118DE7" w:hAnsi="X91118DE7" w:eastAsia="X91118DE7"/>
          <w:b w:val="0"/>
          <w:i/>
          <w:color w:val="000000"/>
          <w:sz w:val="50"/>
        </w:rPr>
        <w:t></w:t>
      </w:r>
    </w:p>
    <w:p>
      <w:pPr>
        <w:autoSpaceDN w:val="0"/>
        <w:autoSpaceDE w:val="0"/>
        <w:widowControl/>
        <w:spacing w:line="240" w:lineRule="auto" w:before="0" w:after="0"/>
        <w:ind w:left="26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50"/>
        </w:rPr>
        <w:t></w:t>
      </w:r>
      <w:r>
        <w:rPr>
          <w:rFonts w:ascii="MCSP_Mohammad." w:hAnsi="MCSP_Mohammad." w:eastAsia="MCSP_Mohammad."/>
          <w:b w:val="0"/>
          <w:i w:val="0"/>
          <w:color w:val="000000"/>
          <w:sz w:val="50"/>
        </w:rPr>
        <w:t>b</w:t>
      </w:r>
      <w:r>
        <w:rPr>
          <w:rFonts w:ascii="X91118DE7" w:hAnsi="X91118DE7" w:eastAsia="X91118DE7"/>
          <w:b w:val="0"/>
          <w:i/>
          <w:color w:val="000000"/>
          <w:sz w:val="50"/>
        </w:rPr>
        <w:t>אא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اجْعَلْــىى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ــنْ لَــزِمَ مِــهل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نَبِيِّــكَ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</w:t>
      </w:r>
    </w:p>
    <w:p>
      <w:pPr>
        <w:autoSpaceDN w:val="0"/>
        <w:tabs>
          <w:tab w:pos="3156" w:val="left"/>
          <w:tab w:pos="3806" w:val="left"/>
        </w:tabs>
        <w:autoSpaceDE w:val="0"/>
        <w:widowControl/>
        <w:spacing w:line="8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 حُرْمَتَـهُ وَأَعَـز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720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ملكََِتَــهُ وَحَفِــظَ هعَْــدَهُ وَذِم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تَــهُ وَنَصَـــرَ 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حِزْبَـهُ وَدَعْوَتَـهُ وَكَـرى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َبِعيِـهِ وَفِرْقَتَـهُ </w:t>
      </w:r>
    </w:p>
    <w:p>
      <w:pPr>
        <w:autoSpaceDN w:val="0"/>
        <w:tabs>
          <w:tab w:pos="200" w:val="left"/>
          <w:tab w:pos="1162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زُمْرَتَهُ وَملَْ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َالِفْ سَبِيهلَُ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سْتِمْسَـاكَ بِسُـن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أَسْـأَلُكَ االِ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</w:t>
      </w:r>
    </w:p>
    <w:p>
      <w:pPr>
        <w:autoSpaceDN w:val="0"/>
        <w:autoSpaceDE w:val="0"/>
        <w:widowControl/>
        <w:spacing w:line="698" w:lineRule="exact" w:before="1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ِْرَافِ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جَاءَ 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وَأَعُوذُ بِكَ مِنَ االِ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أَسْأَلُكَ مِـنْ خَـرى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مَـا سَـأَلَكَ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tabs>
          <w:tab w:pos="1026" w:val="left"/>
          <w:tab w:pos="111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وَأَعُوذُ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مِنْهُ سَيِّدُاى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وَرَسُولُكَ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3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38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9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بِكَ 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 مَـا اسْـتَعَاذَكَ مِنْـهُ سَـيِّدُاى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اعْصِـمْىى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وَرَسُـولُكَ </w:t>
      </w:r>
    </w:p>
    <w:p>
      <w:pPr>
        <w:autoSpaceDN w:val="0"/>
        <w:autoSpaceDE w:val="0"/>
        <w:widowControl/>
        <w:spacing w:line="866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الْفِںى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وَعَافِىى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مِـنْ محR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احملَِْـنِ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وَأَصْـلِحْ مِـىى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مَـا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ََـرَ وَمَـا بَطَـنَ وَنَـقِّ </w:t>
      </w:r>
    </w:p>
    <w:p>
      <w:pPr>
        <w:autoSpaceDN w:val="0"/>
        <w:tabs>
          <w:tab w:pos="2162" w:val="left"/>
        </w:tabs>
        <w:autoSpaceDE w:val="0"/>
        <w:widowControl/>
        <w:spacing w:line="802" w:lineRule="exact" w:before="4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َR ْعَلْ عَـىلَ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قَلْىىR ِ</w:t>
        <w:br/>
        <w:t xml:space="preserve"> مِنَ احلِْقْدِ وَاحلَْسَدِ </w:t>
      </w:r>
    </w:p>
    <w:p>
      <w:pPr>
        <w:autoSpaceDN w:val="0"/>
        <w:tabs>
          <w:tab w:pos="2598" w:val="left"/>
          <w:tab w:pos="3706" w:val="left"/>
          <w:tab w:pos="379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أَسْـأَلُكَ االَْخْـذَ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تِبَاعَةً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َحَدٍ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َحْسَنِ مَا تَعْملَُ وَالرى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ْكَ لِسَـيِّءِ مَا تَعْـملَُ </w:t>
      </w:r>
    </w:p>
    <w:p>
      <w:pPr>
        <w:autoSpaceDN w:val="0"/>
        <w:tabs>
          <w:tab w:pos="1674" w:val="left"/>
          <w:tab w:pos="1810" w:val="left"/>
        </w:tabs>
        <w:autoSpaceDE w:val="0"/>
        <w:widowControl/>
        <w:spacing w:line="7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وَأَسْـأَلُكَ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ـلَ اىR ِلـرِّزْقِ </w:t>
      </w:r>
    </w:p>
    <w:p>
      <w:pPr>
        <w:autoSpaceDN w:val="0"/>
        <w:tabs>
          <w:tab w:pos="3954" w:val="left"/>
          <w:tab w:pos="4090" w:val="left"/>
        </w:tabs>
        <w:autoSpaceDE w:val="0"/>
        <w:widowControl/>
        <w:spacing w:line="576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ْـرَجَ 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ِلْبَيَـانِ مِـنْ لكُِّ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الْكَفَـافِ </w:t>
      </w:r>
    </w:p>
    <w:p>
      <w:pPr>
        <w:autoSpaceDN w:val="0"/>
        <w:tabs>
          <w:tab w:pos="246" w:val="left"/>
          <w:tab w:pos="4516" w:val="left"/>
        </w:tabs>
        <w:autoSpaceDE w:val="0"/>
        <w:widowControl/>
        <w:spacing w:line="6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وَالْفَلَـجَ اىR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ـوَابِ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ححُR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ـةٍ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شُهىR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َْةٍ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وَالْعَــــدْلَ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الْغَضَــــبِ وَالرِّضَــــ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سْـــلِمى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ملَِــا حى</w:t>
        <w:br/>
        <w:t xml:space="preserve"> َR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ْــرِي بِــهِ الْقَضَــاءُ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13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39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160" w:right="80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8" w:val="left"/>
          <w:tab w:pos="1704" w:val="left"/>
          <w:tab w:pos="4802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وَاضُـعَ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قْتِصَادَ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الْفَقْرِ وَالْغِىى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َِوَاال</w:t>
      </w:r>
    </w:p>
    <w:p>
      <w:pPr>
        <w:autoSpaceDN w:val="0"/>
        <w:tabs>
          <w:tab w:pos="2728" w:val="left"/>
          <w:tab w:pos="2866" w:val="left"/>
        </w:tabs>
        <w:autoSpaceDE w:val="0"/>
        <w:widowControl/>
        <w:spacing w:line="664" w:lineRule="exact" w:before="20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وَالصِّـدْقَ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احلْR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ِـدِّ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الْقَـوْلِ وَالْفِعْـلِ </w:t>
      </w:r>
    </w:p>
    <w:p>
      <w:pPr>
        <w:autoSpaceDN w:val="0"/>
        <w:tabs>
          <w:tab w:pos="4330" w:val="left"/>
          <w:tab w:pos="4420" w:val="left"/>
        </w:tabs>
        <w:autoSpaceDE w:val="0"/>
        <w:widowControl/>
        <w:spacing w:line="101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</w:t>
        <w:br/>
        <w:t xml:space="preserve"> ذُنُـواىR ً فِى</w:t>
        <w:br/>
        <w:t>مَـا بَيْـىى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وَاهلَْزْلِ </w:t>
      </w:r>
    </w:p>
    <w:p>
      <w:pPr>
        <w:autoSpaceDN w:val="0"/>
        <w:autoSpaceDE w:val="0"/>
        <w:widowControl/>
        <w:spacing w:line="5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وَبَيْنَكَ وَذُنُواىR ً فِى</w:t>
        <w:br/>
        <w:t>مَا بَيْىى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وَبَںى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خَلْقِـكَ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 اكَنَ لَكَ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فَاغْفِرْهُ وَمَـا اكَنَ </w:t>
      </w:r>
    </w:p>
    <w:p>
      <w:pPr>
        <w:autoSpaceDN w:val="0"/>
        <w:autoSpaceDE w:val="0"/>
        <w:widowControl/>
        <w:spacing w:line="916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َلْقِــكَ فَــتَحَم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هلُْ عَــىى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وَأَغْنِــىى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نَوِّرْ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بِفَضْلِكَ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وَاسِعُ املَْغْفِرَةِ </w:t>
      </w:r>
    </w:p>
    <w:p>
      <w:pPr>
        <w:autoSpaceDN w:val="0"/>
        <w:autoSpaceDE w:val="0"/>
        <w:widowControl/>
        <w:spacing w:line="724" w:lineRule="exact" w:before="3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اىR ِلْعِملِْ قَلْـىىR ِ</w:t>
        <w:br/>
        <w:t xml:space="preserve"> وَاسْـتَعْمِلْ بِطَاعَتِـكَ بَـدَىى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 مِــنَ الْفِــںى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رسِِّي وَاشْــغَ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وَخَلِّــ</w:t>
      </w:r>
    </w:p>
    <w:p>
      <w:pPr>
        <w:autoSpaceDN w:val="0"/>
        <w:autoSpaceDE w:val="0"/>
        <w:widowControl/>
        <w:spacing w:line="838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عْتِبَــارِ فِكْــرِي وَقِــىى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وَسَــاوِسِ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اىR ِالِ </w:t>
      </w:r>
    </w:p>
    <w:p>
      <w:pPr>
        <w:autoSpaceDN w:val="0"/>
        <w:autoSpaceDE w:val="0"/>
        <w:widowControl/>
        <w:spacing w:line="10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يْطَانِ وَأَجِرْىى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مِنْهُ اى</w:t>
        <w:br/>
        <w:t xml:space="preserve"> َ رَمحَْنُ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\َّ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</w:p>
    <w:p>
      <w:pPr>
        <w:autoSpaceDN w:val="0"/>
        <w:tabs>
          <w:tab w:pos="1668" w:val="left"/>
          <w:tab w:pos="1758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يَكُـــونَ هلَُ عَـــىلَ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سُـــلْطَانٌ </w:t>
      </w:r>
    </w:p>
    <w:p>
      <w:pPr>
        <w:autoSpaceDN w:val="0"/>
        <w:tabs>
          <w:tab w:pos="1820" w:val="left"/>
          <w:tab w:pos="3544" w:val="left"/>
          <w:tab w:pos="4086" w:val="left"/>
          <w:tab w:pos="4182" w:val="left"/>
          <w:tab w:pos="5278" w:val="left"/>
        </w:tabs>
        <w:autoSpaceDE w:val="0"/>
        <w:widowControl/>
        <w:spacing w:line="288" w:lineRule="exact" w:before="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40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47" w:h="11031"/>
          <w:pgMar w:top="40" w:right="188" w:bottom="7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19627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19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أَسْأَلُكَ مِنْ خَرى</w:t>
        <w:br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ِْ مَا تَعْـملَُ وأَعُـوذُ بِـك</w:t>
      </w:r>
    </w:p>
    <w:p>
      <w:pPr>
        <w:autoSpaceDN w:val="0"/>
        <w:autoSpaceDE w:val="0"/>
        <w:widowControl/>
        <w:spacing w:line="560" w:lineRule="exact" w:before="2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مِنْ رس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َِّ مَا تَعْملَُ وَأَسْتَغْفِرُكَ مِنْ لكُِّ مَا </w:t>
      </w:r>
    </w:p>
    <w:p>
      <w:pPr>
        <w:autoSpaceDN w:val="0"/>
        <w:autoSpaceDE w:val="0"/>
        <w:widowControl/>
        <w:spacing w:line="884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تَعْملَُ إِن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كَ تَعْملَُ وَالَ نَعْـملَُ وَأَنْـتَ عَـال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مُ </w:t>
      </w:r>
    </w:p>
    <w:p>
      <w:pPr>
        <w:autoSpaceDN w:val="0"/>
        <w:autoSpaceDE w:val="0"/>
        <w:widowControl/>
        <w:spacing w:line="10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ارْمحَْىى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  <w:br/>
        <w:t xml:space="preserve"> مِنْ زَمَاىى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هَذَا </w:t>
      </w:r>
      <w:r>
        <w:rPr>
          <w:rFonts w:ascii="AdobeNaskh" w:hAnsi="AdobeNaskh" w:eastAsia="AdobeNaskh"/>
          <w:b w:val="0"/>
          <w:i w:val="0"/>
          <w:color w:val="00B05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الْغُيُوبِ </w:t>
      </w:r>
    </w:p>
    <w:p>
      <w:pPr>
        <w:autoSpaceDN w:val="0"/>
        <w:autoSpaceDE w:val="0"/>
        <w:widowControl/>
        <w:spacing w:line="732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 وَتَطَاوُلِ أَهْلِ احلْRُـرْأَةِ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وَإِحْدَاقِ الْفِ </w:t>
      </w:r>
    </w:p>
    <w:p>
      <w:pPr>
        <w:autoSpaceDN w:val="0"/>
        <w:tabs>
          <w:tab w:pos="1278" w:val="left"/>
          <w:tab w:pos="1370" w:val="left"/>
        </w:tabs>
        <w:autoSpaceDE w:val="0"/>
        <w:widowControl/>
        <w:spacing w:line="898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هُــــم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عَــــىلَ</w:t>
        <w:br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وَاسْتِضْــــعَاهڡ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ِِمْ إِاى</w:t>
        <w:br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يَ </w:t>
      </w:r>
    </w:p>
    <w:p>
      <w:pPr>
        <w:autoSpaceDN w:val="0"/>
        <w:autoSpaceDE w:val="0"/>
        <w:widowControl/>
        <w:spacing w:line="752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اجْعَلْىى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  <w:br/>
        <w:t xml:space="preserve"> مِنْـكَ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عِيَـاذٍ مَنِيـعٍ وَحِـرْزٍ </w:t>
      </w:r>
    </w:p>
    <w:p>
      <w:pPr>
        <w:autoSpaceDN w:val="0"/>
        <w:autoSpaceDE w:val="0"/>
        <w:widowControl/>
        <w:spacing w:line="84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ںى</w:t>
        <w:br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ٍ مِــنْ محR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َِيــعِ خَلْقِــكَ حَــىى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\َّ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حَصِــ</w:t>
      </w:r>
    </w:p>
    <w:p>
      <w:pPr>
        <w:autoSpaceDN w:val="0"/>
        <w:autoSpaceDE w:val="0"/>
        <w:widowControl/>
        <w:spacing w:line="752" w:lineRule="exact" w:before="82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تُبَلِّغَىى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  <w:br/>
        <w:t xml:space="preserve"> أَجَىلِ</w:t>
        <w:br/>
        <w:t xml:space="preserve"> مُعَاىڡ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autoSpaceDE w:val="0"/>
        <w:widowControl/>
        <w:spacing w:line="240" w:lineRule="auto" w:before="894" w:after="0"/>
        <w:ind w:left="0" w:right="1848" w:firstLine="0"/>
        <w:jc w:val="right"/>
      </w:pPr>
      <w:r>
        <w:rPr>
          <w:rFonts w:ascii="X9CB99C92" w:hAnsi="X9CB99C92" w:eastAsia="X9CB99C92"/>
          <w:b w:val="0"/>
          <w:i/>
          <w:color w:val="FF0000"/>
          <w:sz w:val="32"/>
        </w:rPr>
        <w:t></w:t>
      </w:r>
      <w:r>
        <w:rPr>
          <w:rFonts w:ascii="X9CB99C92" w:hAnsi="X9CB99C92" w:eastAsia="X9CB99C92"/>
          <w:b w:val="0"/>
          <w:i/>
          <w:color w:val="00B050"/>
          <w:sz w:val="32"/>
        </w:rPr>
        <w:t>GG</w:t>
      </w:r>
      <w:r>
        <w:rPr>
          <w:rFonts w:ascii="X9CB99C92" w:hAnsi="X9CB99C92" w:eastAsia="X9CB99C92"/>
          <w:b w:val="0"/>
          <w:i/>
          <w:color w:val="FFC000"/>
          <w:sz w:val="32"/>
        </w:rPr>
        <w:t></w:t>
      </w:r>
      <w:r>
        <w:rPr>
          <w:rFonts w:ascii="X9CB99C92" w:hAnsi="X9CB99C92" w:eastAsia="X9CB99C92"/>
          <w:b w:val="0"/>
          <w:i/>
          <w:color w:val="00B050"/>
          <w:sz w:val="32"/>
        </w:rPr>
        <w:t></w:t>
      </w:r>
      <w:r>
        <w:rPr>
          <w:rFonts w:ascii="X9CB99C92" w:hAnsi="X9CB99C92" w:eastAsia="X9CB99C92"/>
          <w:b w:val="0"/>
          <w:i/>
          <w:color w:val="FFC000"/>
          <w:sz w:val="32"/>
        </w:rPr>
        <w:t>GG</w:t>
      </w:r>
      <w:r>
        <w:rPr>
          <w:rFonts w:ascii="X9CB99C92" w:hAnsi="X9CB99C92" w:eastAsia="X9CB99C92"/>
          <w:b w:val="0"/>
          <w:i/>
          <w:color w:val="00B0F0"/>
          <w:sz w:val="32"/>
        </w:rPr>
        <w:t></w:t>
      </w:r>
      <w:r>
        <w:rPr>
          <w:rFonts w:ascii="X9CB99C92" w:hAnsi="X9CB99C92" w:eastAsia="X9CB99C92"/>
          <w:b w:val="0"/>
          <w:i/>
          <w:color w:val="FF0000"/>
          <w:sz w:val="32"/>
        </w:rPr>
        <w:t></w:t>
      </w:r>
      <w:r>
        <w:rPr>
          <w:rFonts w:ascii="X9CB99C92" w:hAnsi="X9CB99C92" w:eastAsia="X9CB99C92"/>
          <w:b w:val="0"/>
          <w:i/>
          <w:color w:val="00B0F0"/>
          <w:sz w:val="32"/>
        </w:rPr>
        <w:t>GG</w:t>
      </w:r>
    </w:p>
    <w:p>
      <w:pPr>
        <w:autoSpaceDN w:val="0"/>
        <w:tabs>
          <w:tab w:pos="1822" w:val="left"/>
          <w:tab w:pos="3546" w:val="left"/>
          <w:tab w:pos="4088" w:val="left"/>
          <w:tab w:pos="4184" w:val="left"/>
          <w:tab w:pos="5280" w:val="left"/>
        </w:tabs>
        <w:autoSpaceDE w:val="0"/>
        <w:widowControl/>
        <w:spacing w:line="288" w:lineRule="exact" w:before="94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41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°ßmý]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sectPr w:rsidR="00FC693F" w:rsidRPr="0006063C" w:rsidSect="00034616">
      <w:pgSz w:w="5647" w:h="11031"/>
      <w:pgMar w:top="162" w:right="188" w:bottom="76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