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FFFFFF"/>
          <w:sz w:val="56"/>
        </w:rPr>
        <w:t>†</w:t>
      </w:r>
      <w:r>
        <w:rPr>
          <w:rFonts w:ascii="Fanan" w:hAnsi="Fanan" w:eastAsia="Fanan"/>
          <w:b w:val="0"/>
          <w:i/>
          <w:color w:val="FFFFFF"/>
          <w:sz w:val="56"/>
        </w:rPr>
        <w:t>ł’</w:t>
      </w:r>
      <w:r>
        <w:rPr>
          <w:rFonts w:ascii="Fanan" w:hAnsi="Fanan" w:eastAsia="Fanan"/>
          <w:b w:val="0"/>
          <w:i/>
          <w:color w:val="FFFFFF"/>
          <w:sz w:val="56"/>
        </w:rPr>
        <w:t xml:space="preserve">ĆßÖ] </w:t>
      </w:r>
      <w:r>
        <w:rPr>
          <w:rFonts w:ascii="Fanan" w:hAnsi="Fanan" w:eastAsia="Fanan"/>
          <w:b w:val="0"/>
          <w:i/>
          <w:color w:val="FFFFFF"/>
          <w:sz w:val="56"/>
        </w:rPr>
        <w:t>&lt;</w:t>
      </w:r>
      <w:r>
        <w:rPr>
          <w:rFonts w:ascii="Fanan" w:hAnsi="Fanan" w:eastAsia="Fanan"/>
          <w:b w:val="0"/>
          <w:i/>
          <w:color w:val="FFFFFF"/>
          <w:sz w:val="56"/>
        </w:rPr>
        <w:t>ŁÍç</w:t>
      </w:r>
      <w:r>
        <w:rPr>
          <w:rFonts w:ascii="Fanan" w:hAnsi="Fanan" w:eastAsia="Fanan"/>
          <w:b w:val="0"/>
          <w:i/>
          <w:color w:val="FFFFFF"/>
          <w:sz w:val="56"/>
        </w:rPr>
        <w:t>Łé</w:t>
      </w:r>
      <w:r>
        <w:rPr>
          <w:rFonts w:ascii="Fanan" w:hAnsi="Fanan" w:eastAsia="Fanan"/>
          <w:b w:val="0"/>
          <w:i/>
          <w:color w:val="FFFFFF"/>
          <w:sz w:val="56"/>
        </w:rPr>
        <w:t>Ł‰</w:t>
      </w:r>
    </w:p>
    <w:p>
      <w:pPr>
        <w:autoSpaceDN w:val="0"/>
        <w:autoSpaceDE w:val="0"/>
        <w:widowControl/>
        <w:spacing w:line="223" w:lineRule="auto" w:before="52" w:after="0"/>
        <w:ind w:left="17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50"/>
        </w:rPr>
        <w:t>&lt;</w:t>
      </w:r>
      <w:r>
        <w:rPr>
          <w:rFonts w:ascii="Fanan" w:hAnsi="Fanan" w:eastAsia="Fanan"/>
          <w:b w:val="0"/>
          <w:i/>
          <w:color w:val="FFFFFF"/>
          <w:sz w:val="50"/>
        </w:rPr>
        <w:t>&lt;</w:t>
      </w:r>
      <w:r>
        <w:rPr>
          <w:rFonts w:ascii="Fanan" w:hAnsi="Fanan" w:eastAsia="Fanan"/>
          <w:b w:val="0"/>
          <w:i/>
          <w:color w:val="FFFFFF"/>
          <w:sz w:val="46"/>
        </w:rPr>
        <w:t>‚</w:t>
      </w:r>
      <w:r>
        <w:rPr>
          <w:rFonts w:ascii="MCSDiwany1S_Iadorned." w:hAnsi="MCSDiwany1S_Iadorned." w:eastAsia="MCSDiwany1S_Iadorned."/>
          <w:b w:val="0"/>
          <w:i/>
          <w:color w:val="FFFFFF"/>
          <w:sz w:val="46"/>
        </w:rPr>
        <w:t>@ì</w:t>
      </w:r>
      <w:r>
        <w:rPr>
          <w:rFonts w:ascii="Fanan" w:hAnsi="Fanan" w:eastAsia="Fanan"/>
          <w:b w:val="0"/>
          <w:i/>
          <w:color w:val="FFFFFF"/>
          <w:sz w:val="46"/>
        </w:rPr>
        <w:t xml:space="preserve">Ł₣_Łu </w:t>
      </w:r>
      <w:r>
        <w:rPr>
          <w:rFonts w:ascii="MCSDiwany1S_Iadorned." w:hAnsi="MCSDiwany1S_Iadorned." w:eastAsia="MCSDiwany1S_Iadorned."/>
          <w:b w:val="0"/>
          <w:i/>
          <w:color w:val="FFFFFF"/>
          <w:sz w:val="46"/>
        </w:rPr>
        <w:t xml:space="preserve">@ </w:t>
      </w:r>
      <w:r>
        <w:rPr>
          <w:rFonts w:ascii="Fanan" w:hAnsi="Fanan" w:eastAsia="Fanan"/>
          <w:b w:val="0"/>
          <w:i/>
          <w:color w:val="FFFFFF"/>
          <w:sz w:val="46"/>
        </w:rPr>
        <w:t>&lt;…‚e&lt;Øâ_&lt;ð^`e&lt;Ø‰çjÖ]&lt;»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0000"/>
          <w:sz w:val="6"/>
        </w:rPr>
        <w:t>&lt;</w:t>
      </w:r>
      <w:r>
        <w:rPr>
          <w:rFonts w:ascii="Fanan" w:hAnsi="Fanan" w:eastAsia="Fanan"/>
          <w:b w:val="0"/>
          <w:i/>
          <w:color w:val="000000"/>
          <w:sz w:val="6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34"/>
        </w:rPr>
        <w:t>&lt;</w:t>
      </w:r>
      <w:r>
        <w:rPr>
          <w:rFonts w:ascii="Fanan" w:hAnsi="Fanan" w:eastAsia="Fanan"/>
          <w:b w:val="0"/>
          <w:i/>
          <w:color w:val="000000"/>
          <w:sz w:val="34"/>
        </w:rPr>
        <w:t>&lt;</w:t>
      </w:r>
      <w:r>
        <w:rPr>
          <w:rFonts w:ascii="Fanan" w:hAnsi="Fanan" w:eastAsia="Fanan"/>
          <w:b w:val="0"/>
          <w:i/>
          <w:color w:val="000000"/>
          <w:sz w:val="34"/>
        </w:rPr>
        <w:t>łÜÿÞĆ‚şÊ&lt;łØÿè^ÿşÒ&lt;{&lt;Ðè‚‘&lt;ë‚è†Ú&lt;Í…^ÃÖ]&lt;Ø•^ËÖ]&lt;^Ã×Ö</w:t>
      </w:r>
    </w:p>
    <w:p>
      <w:pPr>
        <w:autoSpaceDN w:val="0"/>
        <w:autoSpaceDE w:val="0"/>
        <w:widowControl/>
        <w:spacing w:line="235" w:lineRule="auto" w:before="0" w:after="0"/>
        <w:ind w:left="144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0"/>
        </w:rPr>
        <w:t xml:space="preserve">alm\mb </w:t>
      </w:r>
      <w:r>
        <w:rPr>
          <w:rFonts w:ascii="ML" w:hAnsi="ML" w:eastAsia="ML"/>
          <w:b w:val="0"/>
          <w:i w:val="0"/>
          <w:color w:val="0000FF"/>
          <w:sz w:val="20"/>
        </w:rPr>
        <w:t xml:space="preserve">apcoZo kn²oJv </w:t>
      </w:r>
      <w:r>
        <w:rPr>
          <w:rFonts w:ascii="ML" w:hAnsi="ML" w:eastAsia="ML"/>
          <w:b w:val="0"/>
          <w:i w:val="0"/>
          <w:color w:val="000000"/>
          <w:sz w:val="20"/>
        </w:rPr>
        <w:t xml:space="preserve">ImbÂ]«Ww </w:t>
      </w:r>
      <w:r>
        <w:rPr>
          <w:rFonts w:ascii="ML" w:hAnsi="ML" w:eastAsia="ML"/>
          <w:b w:val="0"/>
          <w:i w:val="0"/>
          <w:color w:val="000000"/>
          <w:sz w:val="18"/>
        </w:rPr>
        <w:t xml:space="preserve">cNn¨ _Zvcn§Ä, </w:t>
      </w:r>
    </w:p>
    <w:p>
      <w:pPr>
        <w:autoSpaceDN w:val="0"/>
        <w:autoSpaceDE w:val="0"/>
        <w:widowControl/>
        <w:spacing w:line="238" w:lineRule="auto" w:before="2" w:after="0"/>
        <w:ind w:left="144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18"/>
        </w:rPr>
        <w:t>DlvZo§Ä XpS§nb alm³amsc sIm−papÅ XhÊpÂ ss_Xv: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coTypeNaskhExtensions" w:hAnsi="DecoTypeNaskhExtensions" w:eastAsia="DecoTypeNaskhExtensions"/>
          <w:b w:val="0"/>
          <w:i w:val="0"/>
          <w:color w:val="0000FF"/>
          <w:sz w:val="38"/>
        </w:rPr>
        <w:t>بسم اهلل الرمحن الرحيم</w:t>
      </w:r>
    </w:p>
    <w:p>
      <w:pPr>
        <w:autoSpaceDN w:val="0"/>
        <w:autoSpaceDE w:val="0"/>
        <w:widowControl/>
        <w:spacing w:line="240" w:lineRule="auto" w:before="22" w:after="0"/>
        <w:ind w:left="1036" w:right="0" w:firstLine="0"/>
        <w:jc w:val="left"/>
      </w:pPr>
      <w:r>
        <w:rPr>
          <w:rFonts w:ascii="X91118DE7" w:hAnsi="X91118DE7" w:eastAsia="X91118DE7"/>
          <w:b w:val="0"/>
          <w:i/>
          <w:color w:val="FF0000"/>
          <w:sz w:val="38"/>
        </w:rPr>
        <w:t>אא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ُِحَم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ــــــدِ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ْتَــــــارِ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مَــــــوْالَىى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 وَسَــــــيِّدِ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ــــــفَعَاءِ </w:t>
      </w:r>
    </w:p>
    <w:p>
      <w:pPr>
        <w:autoSpaceDN w:val="0"/>
        <w:autoSpaceDE w:val="0"/>
        <w:widowControl/>
        <w:spacing w:line="776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وَبِسَـــــيِّدِي الصِّـــــدِّيقِ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بِسَـــــيِّدِي</w:t>
      </w:r>
    </w:p>
    <w:p>
      <w:pPr>
        <w:autoSpaceDN w:val="0"/>
        <w:autoSpaceDE w:val="0"/>
        <w:widowControl/>
        <w:spacing w:line="96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معَُـــــــرَ املُْفَـــــــد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ُلَفَـــــــاءِ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وَبِسَــــــيِّدِي عُى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ْمَــــــانَ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بِسَــــــيِّدِي</w:t>
      </w:r>
    </w:p>
    <w:p>
      <w:pPr>
        <w:autoSpaceDN w:val="0"/>
        <w:autoSpaceDE w:val="0"/>
        <w:widowControl/>
        <w:spacing w:line="704" w:lineRule="exact" w:before="326" w:after="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زَوْجِ الْبَتُــــولِ عَــــىلِ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ذِي اهلَْيْجَــــاءِ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" w:type="dxa"/>
      </w:tblPr>
      <w:tblGrid>
        <w:gridCol w:w="1815"/>
        <w:gridCol w:w="1815"/>
        <w:gridCol w:w="1815"/>
      </w:tblGrid>
      <w:tr>
        <w:trPr>
          <w:trHeight w:hRule="exact" w:val="28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0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0" w:right="136" w:bottom="9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24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وَبِطَلْحَــــــةٍ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وَسَــــــعْدِمه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يدِمهِْ ذِي املَْح ْــــــــدِ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وَسَــــــــعِ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عَــوْفٍ مَــنْ مسََــا فَلَــكَ الْعُــىلَ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وَأَىى ِ عُبَيْـــــــدَةَ سَـــــــيِّدِ 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ُمَنَـــــــاءِ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بِتَوْبَــــــةٍ مَقْبُــــــوهل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َْحُـــو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عَـــىى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عَظِـــمى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خَطَـــاءِ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sectPr>
          <w:pgSz w:w="5654" w:h="9384"/>
          <w:pgMar w:top="5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َِيـــــعَ دُعَـــــاءِ </w:t>
      </w:r>
    </w:p>
    <w:p>
      <w:pPr>
        <w:sectPr>
          <w:type w:val="continuous"/>
          <w:pgSz w:w="5654" w:h="9384"/>
          <w:pgMar w:top="54" w:right="196" w:bottom="96" w:left="220" w:header="720" w:footer="720" w:gutter="0"/>
          <w:cols w:num="2" w:equalWidth="0">
            <w:col w:w="2782" w:space="0"/>
            <w:col w:w="24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إِقْبَـــــ</w:t>
      </w:r>
    </w:p>
    <w:p>
      <w:pPr>
        <w:sectPr>
          <w:type w:val="nextColumn"/>
          <w:pgSz w:w="5654" w:h="9384"/>
          <w:pgMar w:top="54" w:right="196" w:bottom="96" w:left="220" w:header="720" w:footer="720" w:gutter="0"/>
          <w:cols w:num="2" w:equalWidth="0">
            <w:col w:w="2782" w:space="0"/>
            <w:col w:w="2455" w:space="0"/>
          </w:cols>
          <w:docGrid w:linePitch="360"/>
        </w:sectPr>
      </w:pPr>
    </w:p>
    <w:p>
      <w:pPr>
        <w:autoSpaceDN w:val="0"/>
        <w:tabs>
          <w:tab w:pos="4540" w:val="left"/>
          <w:tab w:pos="5196" w:val="left"/>
        </w:tabs>
        <w:autoSpaceDE w:val="0"/>
        <w:widowControl/>
        <w:spacing w:line="452" w:lineRule="exact" w:before="248" w:after="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َحَــــتِ الْوَرْقَــــاءُ اى ِلْبَطْحَــــاءِ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مَــــا</w:t>
      </w:r>
      <w:r>
        <w:tab/>
      </w:r>
      <w:r>
        <w:tab/>
      </w:r>
      <w:r>
        <w:rPr>
          <w:w w:val="101.99999809265137"/>
          <w:rFonts w:ascii="X91118DE7" w:hAnsi="X91118DE7" w:eastAsia="X91118DE7"/>
          <w:b w:val="0"/>
          <w:i/>
          <w:color w:val="C00000"/>
          <w:sz w:val="2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7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6" w:val="left"/>
          <w:tab w:pos="1552" w:val="left"/>
          <w:tab w:pos="1566" w:val="left"/>
          <w:tab w:pos="2316" w:val="left"/>
          <w:tab w:pos="2424" w:val="left"/>
          <w:tab w:pos="3278" w:val="left"/>
          <w:tab w:pos="3364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אא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 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َخْـــنَسِ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خُبَيْـــبِ غَـــوْثِ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رْمڡ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َِ املِْعْطَـــــــــــاءِ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نِ أَىى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َرْمڡ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َِ بْـــــــــــ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املُْح ْتَــــىى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َِــــوْىلَ اهلَْــــاىمس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هُــــوَ أَنَسَــــةٌ دُخْــــرِي لِيَــــوْمِ لِقَــــآءِ </w:t>
      </w:r>
    </w:p>
    <w:p>
      <w:pPr>
        <w:autoSpaceDN w:val="0"/>
        <w:autoSpaceDE w:val="0"/>
        <w:widowControl/>
        <w:spacing w:line="828" w:lineRule="exact" w:before="40" w:after="16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وَبِـذِي الْمكََـالِ إِاى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َسِ مَـنْ سَـادَ الْـوَرَى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ْـــــلِ الْبُكَـــــرى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ِْ أَجَـــــلِّ لكُِّ مُنَـــــاءِ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هَــــبْ ىلِ وَلكُِّ املُْسْــــملِِںى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َِــــيهعِِمْ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حُسْــــنَ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ِتَــــامِ وَجِــــرى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وَإِخَــــاءِ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وَالـــد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نْيَا وَىڡ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وَالْطُـــفْ بِنَـــا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الـــدِّںى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يَــوْمِ احلِْسَــابِ وَعِنْــدَ كَشْــفِ غِطَــاءِ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فَــــــبِحَهڡ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ِِّمْ إِقْبَــــــلْ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َِيــــــعَ دُعَــــــاءِ </w:t>
      </w:r>
    </w:p>
    <w:p>
      <w:pPr>
        <w:autoSpaceDN w:val="0"/>
        <w:autoSpaceDE w:val="0"/>
        <w:widowControl/>
        <w:spacing w:line="434" w:lineRule="exact" w:before="55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مَافَاحَـــــــــــتِ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َرْاى َحُ اى 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َنْـــــــــــدَاءِ </w:t>
      </w:r>
      <w:r>
        <w:rPr>
          <w:w w:val="101.99999809265137"/>
          <w:rFonts w:ascii="X91118DE7" w:hAnsi="X91118DE7" w:eastAsia="X91118DE7"/>
          <w:b w:val="0"/>
          <w:i/>
          <w:color w:val="C00000"/>
          <w:sz w:val="2"/>
        </w:rPr>
        <w:t></w:t>
      </w:r>
    </w:p>
    <w:p>
      <w:pPr>
        <w:autoSpaceDN w:val="0"/>
        <w:autoSpaceDE w:val="0"/>
        <w:widowControl/>
        <w:spacing w:line="750" w:lineRule="exact" w:before="0" w:after="74"/>
        <w:ind w:left="0" w:right="0" w:firstLine="2000"/>
        <w:jc w:val="left"/>
      </w:pP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א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لِيـــــلِ 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َنْسَـــــبِ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ْاى َرَبِّ اى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 مَـــــوْىلَ احل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اهِــــــــدِ املُْتَعَبِّــــــــدِ املُْتَقَــــــــرِّبِ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ذِي املَْح ْــــدِ سَــــيِّدِاى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َ بِــــالَلٍ مُــــن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اى ِلْقُـــرْبِ مِنْـــكَ وَجُـــدْ عَـــىلَ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َِطْلَـــىى 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فَبِـــــهِ دَعَوْتُـــــكَ وَال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ـــــذِںى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ذَكَـــــرْهى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جُــــدْ اى ِلْقَبُــــولِ وَالَ 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 ُ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َيِّــــبْ مَــــأْرَىى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2" w:val="left"/>
        </w:tabs>
        <w:autoSpaceDE w:val="0"/>
        <w:widowControl/>
        <w:spacing w:line="714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مهُْ أَهْـــــلُ بَـــــدْر</w:t>
      </w:r>
    </w:p>
    <w:p>
      <w:pPr>
        <w:autoSpaceDN w:val="0"/>
        <w:autoSpaceDE w:val="0"/>
        <w:widowControl/>
        <w:spacing w:line="101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ِِّمْ إِقْبَـــــلْ 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َِيـــــعَ تَطَل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ـــــىى ِ </w:t>
      </w:r>
    </w:p>
    <w:p>
      <w:pPr>
        <w:autoSpaceDN w:val="0"/>
        <w:autoSpaceDE w:val="0"/>
        <w:widowControl/>
        <w:spacing w:line="672" w:lineRule="exact" w:before="138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554" w:lineRule="exact" w:before="162" w:after="106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مَامَـــــالَ اى 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َعْضَـــــانِ رِحى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َزْيَـــــبِ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0"/>
        <w:gridCol w:w="2670"/>
      </w:tblGrid>
      <w:tr>
        <w:trPr>
          <w:trHeight w:hRule="exact" w:val="1146"/>
        </w:trPr>
        <w:tc>
          <w:tcPr>
            <w:tcW w:type="dxa" w:w="4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36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</w:t>
            </w:r>
            <w:r>
              <w:rPr>
                <w:rFonts w:ascii="X91118DE7" w:hAnsi="X91118DE7" w:eastAsia="X91118DE7"/>
                <w:b w:val="0"/>
                <w:i/>
                <w:color w:val="C00000"/>
                <w:sz w:val="22"/>
              </w:rPr>
              <w:t>א</w:t>
            </w:r>
          </w:p>
          <w:p>
            <w:pPr>
              <w:autoSpaceDN w:val="0"/>
              <w:autoSpaceDE w:val="0"/>
              <w:widowControl/>
              <w:spacing w:line="73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>َلْقِ الض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 xml:space="preserve">عِيفِ احلَْادِثِ أَدْعُوكَ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5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1"/>
              </w:rPr>
              <w:t>َمُبْدِع</w:t>
            </w:r>
          </w:p>
        </w:tc>
      </w:tr>
    </w:tbl>
    <w:p>
      <w:pPr>
        <w:autoSpaceDN w:val="0"/>
        <w:autoSpaceDE w:val="0"/>
        <w:widowControl/>
        <w:spacing w:line="684" w:lineRule="exact" w:before="214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اى َمُفْـــــــــىى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احلَْمِيـــــــــعِ وَاى َعِـــــــــثٍ </w:t>
      </w:r>
    </w:p>
    <w:p>
      <w:pPr>
        <w:autoSpaceDN w:val="0"/>
        <w:tabs>
          <w:tab w:pos="4238" w:val="left"/>
        </w:tabs>
        <w:autoSpaceDE w:val="0"/>
        <w:widowControl/>
        <w:spacing w:line="722" w:lineRule="exact" w:before="18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ثَقْـــفِ 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معَْـــرٍو مَـــنْ سَـــىطَ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َِـــالَذِاى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</w:p>
    <w:p>
      <w:pPr>
        <w:autoSpaceDN w:val="0"/>
        <w:autoSpaceDE w:val="0"/>
        <w:widowControl/>
        <w:spacing w:line="802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ُِسَــامِــــــهِ وَأَبَــــــادَ لك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مَـنَـاكِــــــثٍ </w:t>
      </w:r>
    </w:p>
    <w:p>
      <w:pPr>
        <w:autoSpaceDN w:val="0"/>
        <w:autoSpaceDE w:val="0"/>
        <w:widowControl/>
        <w:spacing w:line="896" w:lineRule="exact" w:before="6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هَــبْ ىلِ غِــىى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 الــد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 مِنْــكَ تَفَض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ــالً </w:t>
      </w:r>
    </w:p>
    <w:p>
      <w:pPr>
        <w:autoSpaceDN w:val="0"/>
        <w:autoSpaceDE w:val="0"/>
        <w:widowControl/>
        <w:spacing w:line="544" w:lineRule="exact" w:before="168" w:after="19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وَاحمُْ هلَِـــــــــمٍّ اى ِحلَْـــــــــوَاحى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ِِ الَبِـــــــــثٍ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0"/>
        <w:gridCol w:w="1780"/>
        <w:gridCol w:w="1780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فَبِحَقِّـــــهِ وَمى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َِـــــنْ ذَكَـــــرْتُ مح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َِـــــيهعِِم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جُــــــدْىلِ 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َِوْحٍ اى ِملَْعَــــــارِفِ الَبِــــــثٍ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مهُْ أَهْـــــلُ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فَــــــبِحَهڡ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ِِّمْ اُنْظُــــــرْ لِعَبْــــــدٍ الَهِــــــثٍ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ًِــــــــا يَغْشَــــــــامهُُ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مَـــا أَمْطَـــرَ الْـــوَادِي بِغَيْـــثِ الَبِـــثٍ </w:t>
      </w:r>
      <w:r>
        <w:rPr>
          <w:w w:val="101.99999809265137"/>
          <w:rFonts w:ascii="X91118DE7" w:hAnsi="X91118DE7" w:eastAsia="X91118DE7"/>
          <w:b w:val="0"/>
          <w:i/>
          <w:color w:val="C00000"/>
          <w:sz w:val="2"/>
        </w:rPr>
        <w:t></w:t>
      </w:r>
    </w:p>
    <w:p>
      <w:pPr>
        <w:autoSpaceDN w:val="0"/>
        <w:autoSpaceDE w:val="0"/>
        <w:widowControl/>
        <w:spacing w:line="710" w:lineRule="exact" w:before="0" w:after="196"/>
        <w:ind w:left="0" w:right="0" w:firstLine="1912"/>
        <w:jc w:val="left"/>
      </w:pPr>
      <w:r>
        <w:rPr>
          <w:rFonts w:ascii="X91118DE7" w:hAnsi="X91118DE7" w:eastAsia="X91118DE7"/>
          <w:b w:val="0"/>
          <w:i/>
          <w:color w:val="C00000"/>
          <w:sz w:val="24"/>
        </w:rPr>
        <w:t></w:t>
      </w:r>
      <w:r>
        <w:rPr>
          <w:rFonts w:ascii="X91118DE7" w:hAnsi="X91118DE7" w:eastAsia="X91118DE7"/>
          <w:b w:val="0"/>
          <w:i/>
          <w:color w:val="C00000"/>
          <w:sz w:val="24"/>
        </w:rPr>
        <w:t>א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أَدْعُـــــوكَ 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َمَـــــنْ فَيْضُـــــهُ سَـــــي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وَنَسِـــــمى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 حَضْــــــرَةِ جُـــــودِهِ فَي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احَـــــا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الْعِــدَى وَأَاى َدَهَـــا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 ِ َنَــابِ مَــنْ أَفْـــىى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وَأَذَاهڡ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ََـــــا رَيْـــــبَ املَْنُـــــونِ فَرَاحَـــــا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5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6" w:lineRule="exact" w:before="256" w:after="21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هُـــــوَ محَْـــــزَةٌ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 وَصِـــــنْوُه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أَسَــــدُ اْال ِهلَِ إِذَا سَــــىطَ أَوْ صَــــاحَا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7"/>
        <w:gridCol w:w="1807"/>
        <w:gridCol w:w="1807"/>
      </w:tblGrid>
      <w:tr>
        <w:trPr>
          <w:trHeight w:hRule="exact" w:val="850"/>
        </w:trPr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أَىى ِ 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الْفَـــىى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P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ْـــلِ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2"/>
              </w:rPr>
              <w:t xml:space="preserve"> ِن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7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كَـــذَا 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َِاطِـــبٍ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َو</w:t>
            </w:r>
          </w:p>
        </w:tc>
      </w:tr>
    </w:tbl>
    <w:p>
      <w:pPr>
        <w:autoSpaceDN w:val="0"/>
        <w:autoSpaceDE w:val="0"/>
        <w:widowControl/>
        <w:spacing w:line="540" w:lineRule="exact" w:before="10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بَلْتَعَـــــةٍ مَـــــنْ نُـــــورُهُ قَـــــدْ الَحَـــــا</w:t>
      </w:r>
    </w:p>
    <w:p>
      <w:pPr>
        <w:autoSpaceDN w:val="0"/>
        <w:autoSpaceDE w:val="0"/>
        <w:widowControl/>
        <w:spacing w:line="866" w:lineRule="exact" w:before="0" w:after="0"/>
        <w:ind w:left="144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املَْـــاكَرِمِ حَاطِـــبٍ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معَْـــرٍو ذِي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نَــــا اطْلِــــقْ لِلْعُبَيْــــدِ رسََاحَــــا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وَبِسَـيِّدِي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احلَْـارِثِ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َسَـدِ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احلُْصَــںى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اسْتَأْصَــلَ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َشْــيَاحَا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وَحى ِ ُرْعَـــــةٍ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أُمْـــــںى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عَـــــىلَ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بِنَظْـــــرَ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حُبِّــكَ تَــنْعَشُ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َرْوَاحَــا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ْسِ </w:t>
      </w:r>
    </w:p>
    <w:p>
      <w:pPr>
        <w:autoSpaceDN w:val="0"/>
        <w:tabs>
          <w:tab w:pos="1996" w:val="left"/>
          <w:tab w:pos="3794" w:val="left"/>
        </w:tabs>
        <w:autoSpaceDE w:val="0"/>
        <w:widowControl/>
        <w:spacing w:line="266" w:lineRule="exact" w:before="248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5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" w:val="left"/>
          <w:tab w:pos="1782" w:val="left"/>
          <w:tab w:pos="2288" w:val="left"/>
          <w:tab w:pos="3284" w:val="left"/>
        </w:tabs>
        <w:autoSpaceDE w:val="0"/>
        <w:widowControl/>
        <w:spacing w:line="784" w:lineRule="exact" w:before="0" w:after="56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مهُْ أَهْـــــلُ بَـــــ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ِِّمْ هَـــــبْ لِلْفَقِـــــرى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 مسََاحَـــــا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ًِــــــــا يَغْشَــــــــامهُُ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مَــــا مَــــر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رَكْــــبٌ لِلْعَتِيــــقِ وَرَاحَــــا</w:t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א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أَدْعُـــــــوكَ اى َمَـــــــوْالَيَ اى 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َشْـــــــيَاخ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وَبِـــــلكُِّ قُطْـــــبٍ لِلْعَفَـــــافِ مُـــــؤَاخِ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َالِـــــــدِ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وَبِسَـــــــيِّدِي خَب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ـــــــابِ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ْـــــلِ الْبُكَـــــرى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ِْ وَسَـــــارى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َشْـــــيَاخِ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بِسَـــلِيلِ فَـــاتِهكِِمْ خُـــرَمى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ٍْ ذِي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ـــدَى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مَــــنْ ىلِّ محَِــــاهُ غَــــدًا رِاى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َضُ مُنَــــاخِ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0"/>
        <w:gridCol w:w="1780"/>
        <w:gridCol w:w="1780"/>
      </w:tblGrid>
      <w:tr>
        <w:trPr>
          <w:trHeight w:hRule="exact" w:val="3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 / 127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حُذَافَـــــــةٍ وَاںى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أَىى ِ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3258" w:space="0"/>
            <w:col w:w="1979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ُنَـــــــيْس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3258" w:space="0"/>
            <w:col w:w="1979" w:space="0"/>
          </w:cols>
          <w:docGrid w:linePitch="360"/>
        </w:sectPr>
      </w:pPr>
    </w:p>
    <w:p>
      <w:pPr>
        <w:autoSpaceDN w:val="0"/>
        <w:tabs>
          <w:tab w:pos="46" w:val="left"/>
          <w:tab w:pos="586" w:val="left"/>
          <w:tab w:pos="720" w:val="left"/>
          <w:tab w:pos="832" w:val="left"/>
          <w:tab w:pos="1814" w:val="left"/>
          <w:tab w:pos="3612" w:val="left"/>
          <w:tab w:pos="4728" w:val="left"/>
        </w:tabs>
        <w:autoSpaceDE w:val="0"/>
        <w:widowControl/>
        <w:spacing w:line="7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خَــــــوْىلِ ِّ خَــــــوْىلِ ٍّ مسََــــــا بِتَــــــوَاخِ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اهمِِمْ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َرَتِّ إِمَـــــــــاهمِِمْ وَمهَُـــــــــ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احلَْــزْمِ 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ــابِ الْفَــىى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قِـــلْ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ِِّمْ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َرَبِّ خُـــذْ بِيَـــدِي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ََاتِ قَلْــــىى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اهلَْــــوَى وَرصََاخِ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حَاشَـــــا وَيُفْجَـــــا مِـــــهى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بِـــــرى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أَصْـــغَتِ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َشْـــبَاحُ اى 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َمصَْـــاخِ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" w:val="left"/>
          <w:tab w:pos="664" w:val="left"/>
          <w:tab w:pos="1592" w:val="left"/>
          <w:tab w:pos="2158" w:val="left"/>
          <w:tab w:pos="2374" w:val="left"/>
          <w:tab w:pos="4586" w:val="left"/>
          <w:tab w:pos="4986" w:val="left"/>
          <w:tab w:pos="5286" w:val="left"/>
        </w:tabs>
        <w:autoSpaceDE w:val="0"/>
        <w:widowControl/>
        <w:spacing w:line="774" w:lineRule="exact" w:before="0" w:after="162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אא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نَـــــــا عَبْـــــــدٌ بِسَـــــــوْحِكَ الَذَا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قَـــدْ شَـــق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ظُـــملُْ الْعِـــدَى اسْـــتِحْوَاذَا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فَـــــامْںى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 هلَُ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َالَصِـــــهِ مِـــــهى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ُْمْ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َِـــــنْ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أَرْدَى الْعِــــــدَى بِهسَِــــــامِهِ إِنْفَــــــاذَا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املُْح ْتَــىى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ذُو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ِّــمَالَںى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ِــيدُ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هكَْـــفُ الـــد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خِيلِ وَمَـــنْ بِـــهِ قَـــدْ الَذَا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هعِِمْ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فَبِحَقِّــــهِ وَمى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َِــــنْ ذَكَــــرْتُ 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َِــــي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فْ عَـــىلَ الْعَبْـــدِ املُْـــوَهل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هَـــذَا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عْطِـــ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ِإ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وَمهُْ هلَُ أَبَــــــــدًا غَــــــــدَوْتَ مَــــــــالَذَا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58" w:val="left"/>
          <w:tab w:pos="1998" w:val="left"/>
          <w:tab w:pos="2214" w:val="left"/>
        </w:tabs>
        <w:autoSpaceDE w:val="0"/>
        <w:widowControl/>
        <w:spacing w:line="742" w:lineRule="exact" w:before="0" w:after="1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يَغْشَـــــــامهُُ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مَـــا مَغْـــرَمٌ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ِِـــمِ صَـــبَا اسْـــتِلْذَاذَا</w:t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אא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أَرْجُـــــــــوكَ اى َ رَب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الْـــــــــوَرَى اى َ اى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َرِى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َِبِيعَــــــــةَ 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َكْــــــــمى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َِ الْكَــــــــر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فَبِحَقِّـــــهِ وَمى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َِـــــنْ ذَكَـــــرْتُ مح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َِـــــيهعِِمْ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هَـــبْ ىلِ رِضَـــاكَ وَمُـــن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ىلِ بِيَسَـــارِي</w:t>
      </w: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بِفَضْــــلِكَ سَــــيِّدِي</w:t>
      </w:r>
    </w:p>
    <w:p>
      <w:pPr>
        <w:sectPr>
          <w:type w:val="continuous"/>
          <w:pgSz w:w="5654" w:h="9384"/>
          <w:pgMar w:top="172" w:right="196" w:bottom="96" w:left="220" w:header="720" w:footer="720" w:gutter="0"/>
          <w:cols w:num="2" w:equalWidth="0">
            <w:col w:w="2676" w:space="0"/>
            <w:col w:w="2561" w:space="0"/>
          </w:cols>
          <w:docGrid w:linePitch="360"/>
        </w:sectPr>
      </w:pPr>
    </w:p>
    <w:p>
      <w:pPr>
        <w:autoSpaceDN w:val="0"/>
        <w:autoSpaceDE w:val="0"/>
        <w:widowControl/>
        <w:spacing w:line="660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وَاسْــــرى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ُْ لِعَــــوْرَاىى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</w:t>
      </w:r>
    </w:p>
    <w:p>
      <w:pPr>
        <w:sectPr>
          <w:type w:val="nextColumn"/>
          <w:pgSz w:w="5654" w:h="9384"/>
          <w:pgMar w:top="172" w:right="196" w:bottom="96" w:left="220" w:header="720" w:footer="720" w:gutter="0"/>
          <w:cols w:num="2" w:equalWidth="0">
            <w:col w:w="2676" w:space="0"/>
            <w:col w:w="2561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وَاجْعَــــلْ جِنَانَــــكَ مَسْــــكَىى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وَدِاى َرِي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ُمْ </w:t>
      </w:r>
    </w:p>
    <w:p>
      <w:pPr>
        <w:autoSpaceDN w:val="0"/>
        <w:autoSpaceDE w:val="0"/>
        <w:widowControl/>
        <w:spacing w:line="626" w:lineRule="exact" w:before="264" w:after="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لكُِّ مَـــــا رى َْجُـــــوهُ مِـــــنْ أَوْطَـــــارِي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ًِــــــــا يَغْشَــــــــامه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َحَــــــــتِ الْعُب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ــــــــادُ اى ِال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َحسَْــــــــارِ </w:t>
      </w:r>
    </w:p>
    <w:p>
      <w:pPr>
        <w:autoSpaceDN w:val="0"/>
        <w:autoSpaceDE w:val="0"/>
        <w:widowControl/>
        <w:spacing w:line="240" w:lineRule="auto" w:before="162" w:after="0"/>
        <w:ind w:left="0" w:right="2236" w:firstLine="0"/>
        <w:jc w:val="right"/>
      </w:pP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אא</w:t>
      </w:r>
    </w:p>
    <w:p>
      <w:pPr>
        <w:autoSpaceDN w:val="0"/>
        <w:autoSpaceDE w:val="0"/>
        <w:widowControl/>
        <w:spacing w:line="802" w:lineRule="exact" w:before="1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هَــــــــــازِي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 َرَبِّ أَىحص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َْ 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زَمَــــــــــ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َتْ كَـــذَاكَ الـــن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فْسُ عَـــنْ إِحْـــرَازِ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وَدَهَـــــاىى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َ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ـــــيْطَانُ مِنْـــــهُ حى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ُنْـــــدِهِ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وَغَــــــدَوْتُ بَــــــںى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همَُــــــد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دٍ وَهَــــــوَازِ </w:t>
      </w:r>
    </w:p>
    <w:p>
      <w:pPr>
        <w:autoSpaceDN w:val="0"/>
        <w:autoSpaceDE w:val="0"/>
        <w:widowControl/>
        <w:spacing w:line="83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فَبِسَـــــيِّدِي زَيْـــــدِ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حَارِثَـــــةٍ كَـــــذَا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زَيْـــدِ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خَب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ـــابِ الش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ـــجِيعِ الْغَـــازِي</w:t>
      </w:r>
    </w:p>
    <w:p>
      <w:pPr>
        <w:autoSpaceDN w:val="0"/>
        <w:autoSpaceDE w:val="0"/>
        <w:widowControl/>
        <w:spacing w:line="73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اُكْفُهڡ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ُْـــــمُ عَـــــىى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َِيعًـــــا وَامحِْـــــىى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</w:p>
    <w:p>
      <w:pPr>
        <w:autoSpaceDN w:val="0"/>
        <w:autoSpaceDE w:val="0"/>
        <w:widowControl/>
        <w:spacing w:line="638" w:lineRule="exact" w:before="138" w:after="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َكُــــونَ عَــــهى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ُْمْ مِنْــــكَ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إِحْــــرَازِ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ُم</w:t>
      </w:r>
    </w:p>
    <w:p>
      <w:pPr>
        <w:autoSpaceDN w:val="0"/>
        <w:tabs>
          <w:tab w:pos="1896" w:val="left"/>
          <w:tab w:pos="2132" w:val="left"/>
          <w:tab w:pos="2712" w:val="left"/>
          <w:tab w:pos="2798" w:val="left"/>
        </w:tabs>
        <w:autoSpaceDE w:val="0"/>
        <w:widowControl/>
        <w:spacing w:line="732" w:lineRule="exact" w:before="1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ِِّمْ جُـــــدْىلِ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ُِسْـــــنِ جَـــــوَازِ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مَــــــا أَم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ذُو حس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َــــــنٍ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َرْضِ ححِ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َــــــازِ </w:t>
      </w:r>
      <w:r>
        <w:tab/>
      </w:r>
      <w:r>
        <w:rPr>
          <w:rFonts w:ascii="X91118DE7" w:hAnsi="X91118DE7" w:eastAsia="X91118DE7"/>
          <w:b w:val="0"/>
          <w:i/>
          <w:color w:val="C00000"/>
          <w:sz w:val="24"/>
        </w:rPr>
        <w:t></w:t>
      </w:r>
      <w:r>
        <w:rPr>
          <w:rFonts w:ascii="X91118DE7" w:hAnsi="X91118DE7" w:eastAsia="X91118DE7"/>
          <w:b w:val="0"/>
          <w:i/>
          <w:color w:val="C00000"/>
          <w:sz w:val="24"/>
        </w:rPr>
        <w:t>א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اى َ رَبِّ عَبْـــــــدٌ ظَـــــــل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حهِ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ْـــــــرَاس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وَالْقَلْــــبُ ملَْ يَــــرى َْحْ أَسِــــرى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حَــــوَاسِ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قَــــد ت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ــــاكَرى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ََ مه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ــــهُ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َل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وَمِــــنَ الــــد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يُونِ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فْرٌ وَهُــــوَ ىڡ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إِفْــــالَسِ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وَالْكَــــف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صِــــ</w:t>
      </w:r>
    </w:p>
    <w:p>
      <w:pPr>
        <w:autoSpaceDN w:val="0"/>
        <w:tabs>
          <w:tab w:pos="3750" w:val="left"/>
        </w:tabs>
        <w:autoSpaceDE w:val="0"/>
        <w:widowControl/>
        <w:spacing w:line="784" w:lineRule="exact" w:before="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مُتَوَسِّـــــالً حى ِ َنَـــــابِ مَـــــنْ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وَلَقَـــــدْ أَىى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سَــــــادَ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َمَ وَخَــــــرى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لكُِّ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ــــــاسِ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مَـــوْىلَ اهلُْمَــــامِ أَىى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حُذَيْفَــــةَ سَــــامل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وَبِسَــــيِّدِي سَــــعْدٍ شَــــدِيدِ الْبَــــاسِ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وَبِسَــــــيِّدِي </w:t>
      </w:r>
    </w:p>
    <w:p>
      <w:pPr>
        <w:autoSpaceDN w:val="0"/>
        <w:tabs>
          <w:tab w:pos="1638" w:val="left"/>
          <w:tab w:pos="4556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َكْيَـــاسِ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وَهْـــبٍ قُـــدْوَةِ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هسَْـــ</w:t>
      </w:r>
    </w:p>
    <w:p>
      <w:pPr>
        <w:autoSpaceDN w:val="0"/>
        <w:tabs>
          <w:tab w:pos="1256" w:val="left"/>
          <w:tab w:pos="2068" w:val="left"/>
          <w:tab w:pos="2228" w:val="left"/>
        </w:tabs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ـــائِبِ مَـــنْ أَسْـــيَافُهُ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يَــــوْمَ الْوَغَــــا لَعِبَــــتْ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ُمِّ الــــر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الْبَطَـ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وَبِنَجْـلِ خَـوْهل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سَـعْدِ </w:t>
      </w:r>
    </w:p>
    <w:p>
      <w:pPr>
        <w:autoSpaceDN w:val="0"/>
        <w:autoSpaceDE w:val="0"/>
        <w:widowControl/>
        <w:spacing w:line="920" w:lineRule="exact" w:before="0" w:after="4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السِّـــــيَادَةَ طَيِّـــــبِ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َنْفَـــــاسِ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بِسِــنَانِ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ْــلِ أَىى ِ سِــنَانٍ ذِي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طَـــوْدِ الْعُـــىلَ وَاملَْكْرُمَـــاتِ الـــر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اىسِ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9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32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وَبِنَجْـلِ حَـرْمَهل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سُـوَيْبِطِ مَـنْ شَـوَى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قَلْـــبَ الْعِــــدَى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ُِسَــــامِهِ وَالْبَــــاسِ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هَـبْ ىلِ الْكَفَـافَ مِـنَ احلَْـالَلِ وَرُد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اءِ سِــــــــــرى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ٍْ اى َ همَُــــــــــيْمِنُ اكَسِ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رى ِِدَ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َْــــلْ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َِيــــعَ أَقَــــارِىى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بِكَرَامَــــةٍ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وَمَشَـــــــــاىحى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وَاحمُْ بِـــــــــذَاكَ إِاى َىسِ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</w:t>
      </w: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دُجَــــا وَسْــــوَاسِ </w:t>
      </w:r>
    </w:p>
    <w:p>
      <w:pPr>
        <w:sectPr>
          <w:type w:val="continuous"/>
          <w:pgSz w:w="5654" w:h="9384"/>
          <w:pgMar w:top="172" w:right="196" w:bottom="96" w:left="38" w:header="720" w:footer="720" w:gutter="0"/>
          <w:cols w:num="2" w:equalWidth="0">
            <w:col w:w="2758" w:space="0"/>
            <w:col w:w="266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أَجْلُــــو</w:t>
      </w:r>
    </w:p>
    <w:p>
      <w:pPr>
        <w:sectPr>
          <w:type w:val="nextColumn"/>
          <w:pgSz w:w="5654" w:h="9384"/>
          <w:pgMar w:top="172" w:right="196" w:bottom="96" w:left="38" w:header="720" w:footer="720" w:gutter="0"/>
          <w:cols w:num="2" w:equalWidth="0">
            <w:col w:w="2758" w:space="0"/>
            <w:col w:w="2661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188"/>
        <w:ind w:left="182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َنْفَـــاسِ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عَـــدَدَ الـــرى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" w:val="left"/>
          <w:tab w:pos="102" w:val="left"/>
          <w:tab w:pos="148" w:val="left"/>
          <w:tab w:pos="1916" w:val="left"/>
          <w:tab w:pos="2058" w:val="left"/>
          <w:tab w:pos="2274" w:val="left"/>
          <w:tab w:pos="3714" w:val="left"/>
          <w:tab w:pos="3890" w:val="left"/>
          <w:tab w:pos="3978" w:val="left"/>
          <w:tab w:pos="4752" w:val="left"/>
        </w:tabs>
        <w:autoSpaceDE w:val="0"/>
        <w:widowControl/>
        <w:spacing w:line="75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א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 رَبِّ حُب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ــــــكَ لِلْجَــــــوارِحِ غَــــــاىس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وَالْبُعْــدُ عَنْــكَ مِــنَ الْعَــذَابِ الن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ــاىس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ِ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وَلَقَـــــدْ أَتَيْتُـــــكَ سَـــــيِّدِي مُتَشَـــــفِّعاً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اى ِلص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ـــاحِبَںى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عَـــىلَ املَْحَـــاجِرِ مَـــاىس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فَبِنَجْـــلِ عُى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ْمَـــانَ الْفَـــىى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 مس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ـــاسِ مَـــنْ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َــــــادَةَ مِــــــنْ يَــــــدِ اال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َوْاى َشِ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َلَ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وَبِسَــــيِّدِي أَعْــــىى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حس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َاعًــــا مُــــن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ىلِ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مِــنْ خَنْــدَرِيسِ الْقُــرْبِ لَــوْ رى َِشَــاشِ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ُمْ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الْكَـــوْنِ سَـــطْوَةَ وَاشِ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أَوْ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ْتَشِـــ</w:t>
      </w:r>
      <w:r>
        <w:tab/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16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96" w:right="196" w:bottom="9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ًِـــــــا يَغْشَـــــــامه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َرْاى َحُ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َغْيَـــــاشِ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مَـــــا هَب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ـــــتِ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2016"/>
        <w:jc w:val="left"/>
      </w:pPr>
      <w:r>
        <w:rPr>
          <w:rFonts w:ascii="X91118DE7" w:hAnsi="X91118DE7" w:eastAsia="X91118DE7"/>
          <w:b w:val="0"/>
          <w:i/>
          <w:color w:val="C00000"/>
          <w:sz w:val="20"/>
        </w:rPr>
        <w:t></w:t>
      </w:r>
      <w:r>
        <w:rPr>
          <w:rFonts w:ascii="X91118DE7" w:hAnsi="X91118DE7" w:eastAsia="X91118DE7"/>
          <w:b w:val="0"/>
          <w:i/>
          <w:color w:val="C00000"/>
          <w:sz w:val="20"/>
        </w:rPr>
        <w:t>א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ِاى َ رَبِّ مُعْرى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َِفًــــــا إِلَيْــــــكَ وَعَــــــاىص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وَاى ِالْ ِفْتِقَـــــــــارِ أَاى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حلِ ُـــــــــودِكَ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َىصِ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مَـــا زَالَ ذُو وَجَـــلٍ لِكَـــرى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َْةِ مَـــاجَىى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63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وَالْقَلْـــبُ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وَجَـــلٍ لِفَـــرْطِ قِصَـــاصِ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وَافَــــــا رِحَابَــــــكَ سَــــــيِّدِي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لَكِن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ــــــهُ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جُــــو خَــــالَصَ خَــــوَاصِ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َّ 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رىَْ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َجِــــ</w:t>
      </w:r>
    </w:p>
    <w:p>
      <w:pPr>
        <w:autoSpaceDN w:val="0"/>
        <w:autoSpaceDE w:val="0"/>
        <w:widowControl/>
        <w:spacing w:line="858" w:lineRule="exact" w:before="32" w:after="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فَبِسَـــيِّدِي مَـــوْىلَ أَىى ِ الْعَـــاىصِ الْفَـــىى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صَـــبِيحًا صَـــاحِبَ االْِخْـــالَصِ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6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8" w:right="196" w:bottom="96" w:left="220" w:header="720" w:footer="720" w:gutter="0"/>
          <w:cols/>
          <w:docGrid w:linePitch="360"/>
        </w:sectPr>
      </w:pPr>
    </w:p>
    <w:p>
      <w:pPr>
        <w:autoSpaceDN w:val="0"/>
        <w:tabs>
          <w:tab w:pos="46" w:val="left"/>
          <w:tab w:pos="1382" w:val="left"/>
          <w:tab w:pos="1524" w:val="left"/>
          <w:tab w:pos="1814" w:val="left"/>
          <w:tab w:pos="1964" w:val="left"/>
          <w:tab w:pos="2180" w:val="left"/>
          <w:tab w:pos="3612" w:val="left"/>
          <w:tab w:pos="4928" w:val="left"/>
        </w:tabs>
        <w:autoSpaceDE w:val="0"/>
        <w:widowControl/>
        <w:spacing w:line="758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وَبِسَـــــيِّدِي ذَاكَ الهس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ِـــــيدُ املُْنْـــــتَىڡ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صَـــفْوَانَ مَـــنْ أَرْجُـــوهُ يَـــوْمَ قِصَـــاصِ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وَكَـــذَا بِسَـــيِّدِاى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هصَُيْـــبٍ مَـــنْ مسََـــا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االْ ِنْــــاكَصِ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جُــــرْىى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مِــــنَ االْِبْعَــــادِ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فَـــبِحَهڡ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ِِّمْ صِـــلْ عَبْـــدَ سَـــوْءٍ قَـــاىص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ًِـــــــا يَغْشَـــــــاُمهُ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عَـــدَدَ املُْطِيـــعِ مِـــنَ الْعِبَـــادِ وَعَـــاصِ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א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رَبِّ اى ِلت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قْصِـــــــرى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عَبْـــــــدٌ خَـــــــاىطِ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ىا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بِنَشَــــــاطِ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وَافَــــــا محَِــــــاكَ حڡ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ُــــــدْ هلَُ 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18 / 127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2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ٍوَارْشُــــــدْ وَوَفِّــــــقْ وَاهْــــــدِهِ بِعِنَايَــــــة</w:t>
      </w:r>
    </w:p>
    <w:p>
      <w:pPr>
        <w:autoSpaceDN w:val="0"/>
        <w:autoSpaceDE w:val="0"/>
        <w:widowControl/>
        <w:spacing w:line="868" w:lineRule="exact" w:before="19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مَـــنْ هُـــوَ الْـــرى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الْكَـــرِمى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الْعَـــاىطِ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أَدْعُــوكَ 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احلَْــارِاثِ الْــوَرِعِ الْفَــىى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ذَاكَ 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فَيْــــلُ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اهِــــدُ املُْتَــــوَاىطِ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وَكَـذَاكَ 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معَُـرى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مَـنْ مكََـدَ الْعِـدَى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عِقْــــدَ رِاى َِط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طُلَيْبًــــا </w:t>
      </w:r>
    </w:p>
    <w:p>
      <w:pPr>
        <w:autoSpaceDN w:val="0"/>
        <w:autoSpaceDE w:val="0"/>
        <w:widowControl/>
        <w:spacing w:line="672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الْوُجُـودِ وَمَـا حَـوَى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ىى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جُنُـو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َْـدْ </w:t>
      </w:r>
    </w:p>
    <w:p>
      <w:pPr>
        <w:autoSpaceDN w:val="0"/>
        <w:autoSpaceDE w:val="0"/>
        <w:widowControl/>
        <w:spacing w:line="724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أَحَاطَـــــــتْ ىى ِ وَلكُِّ حمَُـــــــاىطِ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نَــــــــــا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نَــــــــــا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نَــــــــــا</w:t>
      </w:r>
    </w:p>
    <w:p>
      <w:pPr>
        <w:autoSpaceDN w:val="0"/>
        <w:autoSpaceDE w:val="0"/>
        <w:widowControl/>
        <w:spacing w:line="724" w:lineRule="exact" w:before="292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ُْكَـــــــىى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عَنَـــــــا مُتَبَـــــــاىطِ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ُم</w:t>
      </w:r>
    </w:p>
    <w:p>
      <w:pPr>
        <w:autoSpaceDN w:val="0"/>
        <w:autoSpaceDE w:val="0"/>
        <w:widowControl/>
        <w:spacing w:line="538" w:lineRule="exact" w:before="22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حْطَـــاطِ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فَـــارْفَعْ 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ِِـــمْ قَـــدْرِي مِـــنَ االْِ </w:t>
      </w:r>
    </w:p>
    <w:p>
      <w:pPr>
        <w:autoSpaceDN w:val="0"/>
        <w:autoSpaceDE w:val="0"/>
        <w:widowControl/>
        <w:spacing w:line="654" w:lineRule="exact" w:before="26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ًِــــــــا يَغْشَــــــــامهُُ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عَـــــدَدَ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جُـــــومِ وَسَـــــارى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َسْـــــبَاطِ </w:t>
      </w:r>
    </w:p>
    <w:p>
      <w:pPr>
        <w:autoSpaceDN w:val="0"/>
        <w:tabs>
          <w:tab w:pos="104" w:val="left"/>
          <w:tab w:pos="2080" w:val="left"/>
          <w:tab w:pos="2296" w:val="left"/>
          <w:tab w:pos="3226" w:val="left"/>
        </w:tabs>
        <w:autoSpaceDE w:val="0"/>
        <w:widowControl/>
        <w:spacing w:line="756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א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ِاى َ رَبِّ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لكُِّ املَْقَاصِـــــــدِ مَـــــــرْجِىع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أَىحص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 إِلَيْـــكَ وَأَنْـــتَ غَايَـــةُ مَطْمَـــىعِ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وَلَقَـــــدْ أَتَيْتُـــــكَ سَـــــيِّدِي مُتَشَـــــفِّعًا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اهِـــــــدِ املُْرى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ََكِّـــــــعِ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الْبُكَـــــــرى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ذَاكَ الهس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ِـــــيدُ بِيَـــــوْمِ بَـــــدْرٍ عَاقِـــــلٌ </w:t>
      </w:r>
    </w:p>
    <w:p>
      <w:pPr>
        <w:autoSpaceDN w:val="0"/>
        <w:autoSpaceDE w:val="0"/>
        <w:widowControl/>
        <w:spacing w:line="638" w:lineRule="exact" w:before="314" w:after="14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مَــنْ حَــازَ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الرِّضْــوَانِ أَرْفَــعَ مَوْضِــعٍ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1"/>
        <w:gridCol w:w="1781"/>
        <w:gridCol w:w="1781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وَبِعَــــــامِرِ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بُكَــــــرى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ِْمهِْ وَبِعَــــــامِر</w:t>
      </w:r>
    </w:p>
    <w:p>
      <w:pPr>
        <w:autoSpaceDN w:val="0"/>
        <w:autoSpaceDE w:val="0"/>
        <w:widowControl/>
        <w:spacing w:line="72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سَـــــلِيلَ رَبِيعَـــــةَ املُْرى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ََفِّـــــعِ </w:t>
      </w:r>
    </w:p>
    <w:p>
      <w:pPr>
        <w:autoSpaceDN w:val="0"/>
        <w:autoSpaceDE w:val="0"/>
        <w:widowControl/>
        <w:spacing w:line="9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وَبِعَــــامِرِ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َْةٍ مَــــنْ قَط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عَــــتْ </w:t>
      </w:r>
    </w:p>
    <w:p>
      <w:pPr>
        <w:autoSpaceDN w:val="0"/>
        <w:autoSpaceDE w:val="0"/>
        <w:widowControl/>
        <w:spacing w:line="540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بَـــــــادَ لكُِّ مُبَـــــــدِّعٍ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أَكْ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امَ أَرْ </w:t>
      </w:r>
    </w:p>
    <w:p>
      <w:pPr>
        <w:autoSpaceDN w:val="0"/>
        <w:autoSpaceDE w:val="0"/>
        <w:widowControl/>
        <w:spacing w:line="540" w:lineRule="exact" w:before="326" w:after="12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أَرْجُـــو 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بِنَجْـــلِ رسَُاقَـــ</w:t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كَشْـــفَ تَـــوَج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3158" w:space="0"/>
            <w:col w:w="21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مَـــوْالَيَ عَبْـــدِ 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3158" w:space="0"/>
            <w:col w:w="2189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وَبِنَجْـــلِ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ْرَمَـــةٍ كَـــذَا 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بِـــهِ </w:t>
      </w: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ىعِ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أَمْــــنَ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ذَا املَْح ْــــدِ عَبْــــدَ </w:t>
      </w:r>
    </w:p>
    <w:p>
      <w:pPr>
        <w:autoSpaceDN w:val="0"/>
        <w:autoSpaceDE w:val="0"/>
        <w:widowControl/>
        <w:spacing w:line="5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سَــــــائِالً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مَسْــــــعُودٍ أَتَيْتُــــــكَ </w:t>
      </w:r>
    </w:p>
    <w:p>
      <w:pPr>
        <w:autoSpaceDN w:val="0"/>
        <w:autoSpaceDE w:val="0"/>
        <w:widowControl/>
        <w:spacing w:line="858" w:lineRule="exact" w:before="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ىعِ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حُسْـــــنَ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مَـــــوْالَيَ عَبْـــــدِ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9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21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طَالِبًــــــا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مَسْــــــعُودٍ و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عِف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ـــةَ لَـــوْذَىعِ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ذِي احلْ ُـــودِ عَبْـــدِ </w:t>
      </w:r>
    </w:p>
    <w:p>
      <w:pPr>
        <w:autoSpaceDN w:val="0"/>
        <w:autoSpaceDE w:val="0"/>
        <w:widowControl/>
        <w:spacing w:line="766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احلَْــارِثِ الْبَطَــلِ الْفَــىى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ذَاكَ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ِـــــيدُ عُبَيْـــــدَةَ املُْتَخَشِّـــــعِ </w:t>
      </w:r>
    </w:p>
    <w:p>
      <w:pPr>
        <w:autoSpaceDN w:val="0"/>
        <w:autoSpaceDE w:val="0"/>
        <w:widowControl/>
        <w:spacing w:line="84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وَبِعُقْبَـــةٍ 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غَـــزْوَانِ أَقِـــلْ </w:t>
      </w:r>
    </w:p>
    <w:p>
      <w:pPr>
        <w:autoSpaceDN w:val="0"/>
        <w:autoSpaceDE w:val="0"/>
        <w:widowControl/>
        <w:spacing w:line="724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املَْضَـائِقِ كُـنْ مَـىعِ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الْعِشَـارَ </w:t>
      </w:r>
    </w:p>
    <w:p>
      <w:pPr>
        <w:autoSpaceDN w:val="0"/>
        <w:autoSpaceDE w:val="0"/>
        <w:widowControl/>
        <w:spacing w:line="76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وَهْــــــبٍ عَقَبَــــــةٍ وَبِسَــــــيِّدِي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تَطَم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احلُْـــودِ عَبْـــدِ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وَكَـذَاكَ 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هسَُيْـلِ مَـنْ حَـازَ الـت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جُــــــدْ بِتَمَــــــت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 رَبِّ عَبْــــــدِ 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22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4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2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مَظْعُـــونِ 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ْمَـــانَ مَـــن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 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شَـــةَ املُْتَضَــــرِّعِ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سَـــادَى الْـــوَ </w:t>
      </w:r>
    </w:p>
    <w:p>
      <w:pPr>
        <w:autoSpaceDN w:val="0"/>
        <w:autoSpaceDE w:val="0"/>
        <w:widowControl/>
        <w:spacing w:line="766" w:lineRule="exact" w:before="200" w:after="10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وَكَــــذَاكَ عُى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ْمَــــانَ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َرسِِ قُطْــــهى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</w:t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رسَُاقَـــــةَ املُْرى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ََكِّـــــعِ 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3534" w:space="0"/>
            <w:col w:w="1813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وَبِعَمْـــــرِو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3534" w:space="0"/>
            <w:col w:w="1813" w:space="0"/>
          </w:cols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بِعَمْـــرٍو سَـــيِّدِي 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ْــــــــلَ أَىى ِ رسَْحِ االْِمَــــــــامِ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َوْرَعِ </w:t>
      </w:r>
    </w:p>
    <w:p>
      <w:pPr>
        <w:autoSpaceDN w:val="0"/>
        <w:autoSpaceDE w:val="0"/>
        <w:widowControl/>
        <w:spacing w:line="576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معَْـــرٍو كَـــذَا وَمعَُـــرى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مَـــنْ </w:t>
      </w:r>
    </w:p>
    <w:p>
      <w:pPr>
        <w:autoSpaceDN w:val="0"/>
        <w:autoSpaceDE w:val="0"/>
        <w:widowControl/>
        <w:spacing w:line="862" w:lineRule="exact" w:before="120" w:after="52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وَىع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أَعْـىى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عَـوْفٍ كُـنْ مَـىعِ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هَتَـكَ الْـ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وَكَـــذَاكَ أَدْعُـــو اى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ِـــيدِ املُْح ْتَـــىى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غَــــوْثِ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معَُــــرى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رى َِّدْ مَضْــــجَىعِ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9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sectPr>
          <w:pgSz w:w="5654" w:h="9384"/>
          <w:pgMar w:top="2" w:right="196" w:bottom="96" w:left="22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َسَـــدِ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</w:t>
      </w:r>
    </w:p>
    <w:p>
      <w:pPr>
        <w:sectPr>
          <w:type w:val="continuous"/>
          <w:pgSz w:w="5654" w:h="9384"/>
          <w:pgMar w:top="2" w:right="196" w:bottom="96" w:left="220" w:header="720" w:footer="720" w:gutter="0"/>
          <w:cols w:num="2" w:equalWidth="0">
            <w:col w:w="218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وَكَـــذَاكَ 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زُهَـــرى</w:t>
      </w:r>
    </w:p>
    <w:p>
      <w:pPr>
        <w:sectPr>
          <w:type w:val="nextColumn"/>
          <w:pgSz w:w="5654" w:h="9384"/>
          <w:pgMar w:top="2" w:right="196" w:bottom="96" w:left="220" w:header="720" w:footer="720" w:gutter="0"/>
          <w:cols w:num="2" w:equalWidth="0">
            <w:col w:w="218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رَعِ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الْعِــدَى بِــدِمَاهى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ِِمْ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املَْصْــ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خَضَــبَ </w:t>
      </w:r>
    </w:p>
    <w:p>
      <w:pPr>
        <w:autoSpaceDN w:val="0"/>
        <w:autoSpaceDE w:val="0"/>
        <w:widowControl/>
        <w:spacing w:line="72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الْوَغَـــا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عِيَاضًـــا ذَا املَْهَابَـــةِ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نَـــــــا جُـــــــدْ ىلِ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َمْـــــــنِ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</w:t>
      </w:r>
    </w:p>
    <w:p>
      <w:pPr>
        <w:autoSpaceDN w:val="0"/>
        <w:autoSpaceDE w:val="0"/>
        <w:widowControl/>
        <w:spacing w:line="10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وَاكْفُــفْ يَــدَ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عَــىى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وَامحِْــىى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غَـــدْرَ احلَْسُـــودِ وَمَـــنْ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َُومُ تَفَج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ـــىعِ </w:t>
      </w:r>
    </w:p>
    <w:p>
      <w:pPr>
        <w:autoSpaceDN w:val="0"/>
        <w:tabs>
          <w:tab w:pos="3810" w:val="left"/>
        </w:tabs>
        <w:autoSpaceDE w:val="0"/>
        <w:widowControl/>
        <w:spacing w:line="9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َمْــــرِ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وَارْزُقْــــىى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رْتَـــــهُ وَابْعِـــــدْ بِـــــذَاكَ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ىعِ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ضَـا بِـكَ خِلْعَـةً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وَاخْلَـعْ عَـىلَ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مِـنَ الرِّ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تُفْــــىى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َِــــا عَــــىى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َِيــــعَ تَطَل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ــــىعِ 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98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24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وَبِـكَ اغْنِـىى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عَـنْ لكُِّ مَـاهُوَ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الْـوَرَى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تَفَج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ـــعٍ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ِم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وَقِـــىى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احلِْسَـــابَ وَهَـــوْلَ يَـــوْ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ِِمْ قَصَـــدت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كَ الَ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 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َيِّـــبْ سَـــيِّدِي</w:t>
      </w:r>
    </w:p>
    <w:p>
      <w:pPr>
        <w:autoSpaceDN w:val="0"/>
        <w:autoSpaceDE w:val="0"/>
        <w:widowControl/>
        <w:spacing w:line="69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أَمَــــىلِ وَحَاشَــــا أَنْ تُضَــــيِّعَ مَطْمَــــىعِ </w:t>
      </w:r>
    </w:p>
    <w:p>
      <w:pPr>
        <w:autoSpaceDN w:val="0"/>
        <w:tabs>
          <w:tab w:pos="2820" w:val="left"/>
        </w:tabs>
        <w:autoSpaceDE w:val="0"/>
        <w:widowControl/>
        <w:spacing w:line="7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مهُْ أَهْـــــلُ بَـــــدْرٍ </w:t>
      </w:r>
    </w:p>
    <w:p>
      <w:pPr>
        <w:autoSpaceDN w:val="0"/>
        <w:autoSpaceDE w:val="0"/>
        <w:widowControl/>
        <w:spacing w:line="66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فَــــبِحَهڡ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ِِّمْ رَبِّ اسْــــتَجِبْ ىلِ وَامسَْــــعِ </w:t>
      </w:r>
    </w:p>
    <w:p>
      <w:pPr>
        <w:autoSpaceDN w:val="0"/>
        <w:autoSpaceDE w:val="0"/>
        <w:widowControl/>
        <w:spacing w:line="67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69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مَـــا أَمْطَـــرَ الْـــوَىمسِْ بِـــوَادِ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َجْـــرَعِ </w:t>
      </w:r>
    </w:p>
    <w:p>
      <w:pPr>
        <w:autoSpaceDN w:val="0"/>
        <w:autoSpaceDE w:val="0"/>
        <w:widowControl/>
        <w:spacing w:line="240" w:lineRule="auto" w:before="30" w:after="0"/>
        <w:ind w:left="0" w:right="2190" w:firstLine="0"/>
        <w:jc w:val="right"/>
      </w:pPr>
      <w:r>
        <w:rPr>
          <w:rFonts w:ascii="X91118DE7" w:hAnsi="X91118DE7" w:eastAsia="X91118DE7"/>
          <w:b w:val="0"/>
          <w:i/>
          <w:color w:val="C00000"/>
          <w:sz w:val="22"/>
        </w:rPr>
        <w:t></w:t>
      </w:r>
      <w:r>
        <w:rPr>
          <w:rFonts w:ascii="X91118DE7" w:hAnsi="X91118DE7" w:eastAsia="X91118DE7"/>
          <w:b w:val="0"/>
          <w:i/>
          <w:color w:val="C00000"/>
          <w:sz w:val="22"/>
        </w:rPr>
        <w:t>א</w:t>
      </w:r>
    </w:p>
    <w:p>
      <w:pPr>
        <w:autoSpaceDN w:val="0"/>
        <w:autoSpaceDE w:val="0"/>
        <w:widowControl/>
        <w:spacing w:line="68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اى َرَبِّ اى َمُفْـــــــــــىى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الْـــــــــــوَرَى اى َاى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َىڡ</w:t>
      </w:r>
    </w:p>
    <w:p>
      <w:pPr>
        <w:autoSpaceDN w:val="0"/>
        <w:autoSpaceDE w:val="0"/>
        <w:widowControl/>
        <w:spacing w:line="532" w:lineRule="exact" w:before="134" w:after="1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أَدْعُــــوكَ مُضْــــطَرًّا مَــــعَ االْ ِغْسَــــاقِ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8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ـذِي أَطْـىمَ الْعِـدَى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بِقُدَامَـةَ اال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6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ُِسَـــــامِهِ 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َْاى ً عَـــــىلَ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َعْنَـــــاقِ </w:t>
      </w:r>
    </w:p>
    <w:p>
      <w:pPr>
        <w:autoSpaceDN w:val="0"/>
        <w:autoSpaceDE w:val="0"/>
        <w:widowControl/>
        <w:spacing w:line="848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مَظْعُـونِ اهلُْمَـامِ وَمَـنْ ىمسََ </w:t>
      </w: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رى ِِق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ــــــــــــةِ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َخْــــــــــــالَقِ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عَارِفًـــا وَأَرِحْـــهُ مِـــنْ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هَـــبْ لِلْفُـــؤَادِ مَ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تَــــــــــــدْبِرى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ِهِ بِلَوَامِــــــــــــعِ االْِرس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َْاقِ </w:t>
      </w:r>
    </w:p>
    <w:p>
      <w:pPr>
        <w:autoSpaceDN w:val="0"/>
        <w:autoSpaceDE w:val="0"/>
        <w:widowControl/>
        <w:spacing w:line="610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َِــــنْ ذَكَــــرْتُ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َِــــيهعِِمْ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فَبِحَقِّــــهِ </w:t>
      </w:r>
    </w:p>
    <w:p>
      <w:pPr>
        <w:autoSpaceDN w:val="0"/>
        <w:autoSpaceDE w:val="0"/>
        <w:widowControl/>
        <w:spacing w:line="68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جُـــدْىلِ بِـــاك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ْسٍ مِـــنْ سُـــالَفَةِ سَـــاقِ </w:t>
      </w:r>
    </w:p>
    <w:p>
      <w:pPr>
        <w:autoSpaceDN w:val="0"/>
        <w:autoSpaceDE w:val="0"/>
        <w:widowControl/>
        <w:spacing w:line="74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698" w:lineRule="exact" w:before="278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جُــــرْىى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مِــــنَ االْِحْــــرَاقِ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9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26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8" w:lineRule="exact" w:before="250" w:after="0"/>
        <w:ind w:left="144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ًِـــــــا يَغْشَـــــــامه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مَــــا 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ــــتِ الْعُش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ــــاقُ اى ِلْعُش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ــــاقِ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 .</w:t>
      </w:r>
    </w:p>
    <w:p>
      <w:pPr>
        <w:autoSpaceDN w:val="0"/>
        <w:tabs>
          <w:tab w:pos="1790" w:val="left"/>
        </w:tabs>
        <w:autoSpaceDE w:val="0"/>
        <w:widowControl/>
        <w:spacing w:line="840" w:lineRule="exact" w:before="5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وَعِظَــــاىمِ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رَبِّ ضَــــاقَتْ حِيلَــــىى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َِلَــــــــتْ مِــــــــنَ االْِرسَْافِ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فَبِـــــاںى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معَْـــــرٍو مَالِـــــكٍ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َِالِـــــكٍ </w:t>
      </w:r>
    </w:p>
    <w:p>
      <w:pPr>
        <w:autoSpaceDN w:val="0"/>
        <w:autoSpaceDE w:val="0"/>
        <w:widowControl/>
        <w:spacing w:line="844" w:lineRule="exact" w:before="80" w:after="5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ْــــــلِ أَىى ِ خَــــــوْىلِ ِّ ذِي االْ ِنْعَــــــامِ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بِسَـــلِيلِ فَضْـــهل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ذِي املَْـــاكَرِمِ حمُْـــرِزٍ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َِرْثَـــــدٍ 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معَْـــــرِو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ـــــاىمِ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هُـــوَ ذُو الْعُـــالَ مِـــدْالَجُ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ِِسْـــطَ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رَبِيعَــــــــةَ قَــــــــرْمِ لكُِّ مهَُــــــــامِ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936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الهس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+َّ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ْـمِ 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ـذِي هڡ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P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ََـرَ الْعِـدَى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0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2"/>
              </w:rPr>
              <w:t xml:space="preserve"> ِن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ِمَسْـعُود</w:t>
            </w:r>
          </w:p>
        </w:tc>
      </w:tr>
    </w:tbl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وَشَــــوَى مَفَاصِــــلَهُمْ بِفَتْــــكِ هسَِــــامِ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ُِعَتِّـبٍ أَعْـىى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عَـوْفٍ ذِي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ـدَى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76" w:val="left"/>
          <w:tab w:pos="3836" w:val="left"/>
        </w:tabs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َْـــــرِ الْعُلُـــــومِ إِمَـــــامِ لكُِّ عُلُـــــومِ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ِيــــدَ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بِسَــــيِّدِ الْـــــ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َِعْــــنِ </w:t>
      </w:r>
    </w:p>
    <w:p>
      <w:pPr>
        <w:autoSpaceDN w:val="0"/>
        <w:autoSpaceDE w:val="0"/>
        <w:widowControl/>
        <w:spacing w:line="866" w:lineRule="exact" w:before="0" w:after="8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مِقْــــدَامِ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ْــــلِ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َسْــــوَدِ الضِّـــــرْغَامِ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 ِِهْجَـــعِ الْبَطَـــلِ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ِـــيدِ املُْح ْتَـــىى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مَــوْىلَ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ــابِ الْعَظِــمى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ــاىمِ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ُِصْـــعَبِ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معَُـــرى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جُـــدْ بِكَرَامَـــةٍ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وَرى َِمحَْـــــــــةٍ 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نَـــــــــا وَسَـــــــــالَمِ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86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ىلِ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َمعَْــالَ وَانْــفِ سَــيِّدِي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ْوَاصْــلِح</w:t>
      </w:r>
    </w:p>
    <w:p>
      <w:pPr>
        <w:autoSpaceDN w:val="0"/>
        <w:autoSpaceDE w:val="0"/>
        <w:widowControl/>
        <w:spacing w:line="724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الـــــرِّاى َ وَالْكِـــــرى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مَـــــعْ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</w:t>
      </w:r>
    </w:p>
    <w:p>
      <w:pPr>
        <w:autoSpaceDN w:val="0"/>
        <w:autoSpaceDE w:val="0"/>
        <w:widowControl/>
        <w:spacing w:line="10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وَأَظِل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مَـــعَ مَـــنْ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َِحْشَــــرٍ </w:t>
      </w:r>
    </w:p>
    <w:p>
      <w:pPr>
        <w:autoSpaceDN w:val="0"/>
        <w:autoSpaceDE w:val="0"/>
        <w:widowControl/>
        <w:spacing w:line="664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بِظِــــالَلِ عَرْشِــــكَ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ََــــارِ زِحَــــامِ </w:t>
      </w:r>
    </w:p>
    <w:p>
      <w:pPr>
        <w:autoSpaceDN w:val="0"/>
        <w:autoSpaceDE w:val="0"/>
        <w:widowControl/>
        <w:spacing w:line="840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وَجَـــــوَاىى ِ َ املَْلَكَـــــںى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 إِذَا </w:t>
      </w:r>
    </w:p>
    <w:p>
      <w:pPr>
        <w:autoSpaceDN w:val="0"/>
        <w:autoSpaceDE w:val="0"/>
        <w:widowControl/>
        <w:spacing w:line="562" w:lineRule="exact" w:before="1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سَـــــــأَالَنِ يَسِّــــــــرْهُ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ُِسْـــــــنِ الكََمِ </w:t>
      </w:r>
    </w:p>
    <w:p>
      <w:pPr>
        <w:autoSpaceDN w:val="0"/>
        <w:autoSpaceDE w:val="0"/>
        <w:widowControl/>
        <w:spacing w:line="742" w:lineRule="exact" w:before="1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</w:t>
      </w:r>
    </w:p>
    <w:p>
      <w:pPr>
        <w:autoSpaceDN w:val="0"/>
        <w:autoSpaceDE w:val="0"/>
        <w:widowControl/>
        <w:spacing w:line="688" w:lineRule="exact" w:before="2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ِِّمْ جُـــــدْىلِ بِـــــلكُِّ مَـــــرَامِ </w:t>
      </w:r>
    </w:p>
    <w:p>
      <w:pPr>
        <w:autoSpaceDN w:val="0"/>
        <w:autoSpaceDE w:val="0"/>
        <w:widowControl/>
        <w:spacing w:line="698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882" w:lineRule="exact" w:before="0" w:after="15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عَـــــــدَدَ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ُـــــــورِ وَسَـــــــارى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قَلْــىى ِ عَــنْ ذُنُــوىى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مَــا ارْعَــوَى</w:t>
      </w:r>
    </w:p>
    <w:p>
      <w:pPr>
        <w:autoSpaceDN w:val="0"/>
        <w:autoSpaceDE w:val="0"/>
        <w:widowControl/>
        <w:spacing w:line="7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رْعُ حَــانَ حَصَــادُهُ قَــدْ اسْــتَوَى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وَبِسَــــيِّدِي وَهْــــبٍ وَمَــــنْ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فَبِوَاقِــــدٍ </w:t>
      </w:r>
    </w:p>
    <w:p>
      <w:pPr>
        <w:autoSpaceDN w:val="0"/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بَــدْرٌ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ُــمْ دُونَ املَْنَــازِلِ قَــدْ حَــوَى</w:t>
      </w:r>
    </w:p>
    <w:p>
      <w:pPr>
        <w:autoSpaceDN w:val="0"/>
        <w:autoSpaceDE w:val="0"/>
        <w:widowControl/>
        <w:spacing w:line="7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وَبِسَـيِّدِي وَهْـبِ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سَـعْدٍ مَـنْ عَلَـتْ </w:t>
      </w:r>
    </w:p>
    <w:p>
      <w:pPr>
        <w:autoSpaceDN w:val="0"/>
        <w:autoSpaceDE w:val="0"/>
        <w:widowControl/>
        <w:spacing w:line="686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أَقْدَامُــــهُ قُلَــــلَ املَْعَــــاىلِ وَاسْــــتَوَى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صْـلِحْ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الْقَلْـبَ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لَعِبَـتْ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َوا</w:t>
      </w:r>
    </w:p>
    <w:p>
      <w:pPr>
        <w:autoSpaceDN w:val="0"/>
        <w:autoSpaceDE w:val="0"/>
        <w:widowControl/>
        <w:spacing w:line="7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أَيْــــدِي الض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ــــالَهل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وَالْغَوَايَــــةِ وَاهلَْــــوَى</w:t>
      </w:r>
    </w:p>
    <w:p>
      <w:pPr>
        <w:autoSpaceDN w:val="0"/>
        <w:autoSpaceDE w:val="0"/>
        <w:widowControl/>
        <w:spacing w:line="54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غْفِــــرْ هلَُ خَطَرَاتِــــهِ وَارْزُقْــــهُ مِــــنْ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</w:t>
      </w:r>
    </w:p>
    <w:p>
      <w:pPr>
        <w:autoSpaceDN w:val="0"/>
        <w:autoSpaceDE w:val="0"/>
        <w:widowControl/>
        <w:spacing w:line="780" w:lineRule="exact" w:before="86" w:after="1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نُــــورِ اهلِْدَايَــــةِ وَاكْفِــــهِ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86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</w:p>
    <w:p>
      <w:pPr>
        <w:autoSpaceDN w:val="0"/>
        <w:autoSpaceDE w:val="0"/>
        <w:widowControl/>
        <w:spacing w:line="876" w:lineRule="exact" w:before="5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فَـبِحَهڡ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ِِّمْ هَـبْ ىلِ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َمَــانَ مِـنَ احلْ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َــوَى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َحَ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صَـــفْحِ الِّلـــوَ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فِكْـــــرِي ضَـــــل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وَهُـــــدَااى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عَـــــنْ وَحْـــــدَةٍ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َْةٍ وَسَـــــوَااىَ </w:t>
      </w:r>
    </w:p>
    <w:p>
      <w:pPr>
        <w:autoSpaceDN w:val="0"/>
        <w:autoSpaceDE w:val="0"/>
        <w:widowControl/>
        <w:spacing w:line="540" w:lineRule="exact" w:before="200" w:after="26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وَأَصَـــلْتَهُ وَكَشَـــفْتَ عَنْـــهُ غِطَـــآءَهُ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3"/>
        <w:gridCol w:w="1783"/>
        <w:gridCol w:w="1783"/>
      </w:tblGrid>
      <w:tr>
        <w:trPr>
          <w:trHeight w:hRule="exact" w:val="78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الْوُجُـــودِ خَبَـــااىَ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2" w:lineRule="exact" w:before="60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وَشَـــاهَدَ 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ى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فَـــرَأَ </w:t>
            </w:r>
          </w:p>
        </w:tc>
      </w:tr>
    </w:tbl>
    <w:p>
      <w:pPr>
        <w:autoSpaceDN w:val="0"/>
        <w:autoSpaceDE w:val="0"/>
        <w:widowControl/>
        <w:spacing w:line="792" w:lineRule="exact" w:before="0" w:after="122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مَــىى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 ِحلَْــادِاى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أَطُــوفُ  مِــنْ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مكََـــهٍ وَأَنْـــتَ مَـــدَى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مَـــانِ مَعَـــااىَ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فَبِسَــيِّدِي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َخْــنَسِ الْبَطَــلِ الْفَــىى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ِيـــــدًا مُـــــن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ُِـــــدَااىَ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رُقَــيْشِ ذَاكَ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ِيــدُ 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قَـــــدْ فَـــــاقَ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مُعَـــــارصٍِ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َِـــــزَااىَ </w:t>
      </w:r>
    </w:p>
    <w:p>
      <w:pPr>
        <w:autoSpaceDN w:val="0"/>
        <w:tabs>
          <w:tab w:pos="3092" w:val="left"/>
          <w:tab w:pos="3252" w:val="left"/>
        </w:tabs>
        <w:autoSpaceDE w:val="0"/>
        <w:widowControl/>
        <w:spacing w:line="7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وَكَـــــذَا أَىى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حُذَيْفَـــــةِ </w:t>
      </w:r>
    </w:p>
    <w:p>
      <w:pPr>
        <w:autoSpaceDN w:val="0"/>
        <w:autoSpaceDE w:val="0"/>
        <w:widowControl/>
        <w:spacing w:line="756" w:lineRule="exact" w:before="9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سَــــملََةَ جُــــدْ ىلِ نَيْــــلَ لكُِّ مُنَــــااىَ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وَكَــــذَا أَبُــــو سَــــرى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كَــــذَا أَبُــــو</w:t>
      </w:r>
    </w:p>
    <w:p>
      <w:pPr>
        <w:autoSpaceDN w:val="0"/>
        <w:autoSpaceDE w:val="0"/>
        <w:widowControl/>
        <w:spacing w:line="9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سُـــفْيَانَ مَـــنْ فَـــاقَ الْـــوَرَى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َِـــزَااىَ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سِـــــــــــنَانٍ سَـــــــــــيِّدِي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أَىى ِ</w:t>
      </w:r>
    </w:p>
    <w:p>
      <w:pPr>
        <w:autoSpaceDN w:val="0"/>
        <w:autoSpaceDE w:val="0"/>
        <w:widowControl/>
        <w:spacing w:line="686" w:lineRule="exact" w:before="168" w:after="5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كَبْشَــــةَ جُــــدْ ىلِ اى ِلرِّضَــــا مَــــوْالَاىَ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9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يِّ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كَـــذَا أَبُـــو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أَبُـــو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ْشِـــ</w:t>
      </w:r>
    </w:p>
    <w:p>
      <w:pPr>
        <w:autoSpaceDN w:val="0"/>
        <w:autoSpaceDE w:val="0"/>
        <w:widowControl/>
        <w:spacing w:line="738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مَرْثَـــــدَ مَـــــنْ خَص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صْـــــتَهُ بِعَطَـــــااىَ </w:t>
      </w:r>
    </w:p>
    <w:p>
      <w:pPr>
        <w:autoSpaceDN w:val="0"/>
        <w:autoSpaceDE w:val="0"/>
        <w:widowControl/>
        <w:spacing w:line="686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يــــقٍ وَحُسْــــنِ رِعَايَــــةٍ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جُــــدْ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بِتَوْفِ </w:t>
      </w:r>
    </w:p>
    <w:p>
      <w:pPr>
        <w:autoSpaceDN w:val="0"/>
        <w:autoSpaceDE w:val="0"/>
        <w:widowControl/>
        <w:spacing w:line="718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َْـــــرْ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ِِـــــمْ اى َ خَـــــالِىڡ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أَعْـــــدَااىَ </w:t>
      </w:r>
    </w:p>
    <w:p>
      <w:pPr>
        <w:autoSpaceDN w:val="0"/>
        <w:autoSpaceDE w:val="0"/>
        <w:widowControl/>
        <w:spacing w:line="7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وَانْعِـــمْ بِكَشْـــفٍ مِنْـــكَ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َذْبَـــةٍ </w:t>
      </w:r>
    </w:p>
    <w:p>
      <w:pPr>
        <w:autoSpaceDN w:val="0"/>
        <w:autoSpaceDE w:val="0"/>
        <w:widowControl/>
        <w:spacing w:line="862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 فَضْــــالً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ِيــــلُ عَنَــــااىَ </w:t>
      </w:r>
    </w:p>
    <w:p>
      <w:pPr>
        <w:autoSpaceDN w:val="0"/>
        <w:autoSpaceDE w:val="0"/>
        <w:widowControl/>
        <w:spacing w:line="576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تَلُـــوحُ بِـــلكُِّ مَـــا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ْمَـــا أَرَاكَ </w:t>
      </w:r>
    </w:p>
    <w:p>
      <w:pPr>
        <w:autoSpaceDN w:val="0"/>
        <w:autoSpaceDE w:val="0"/>
        <w:widowControl/>
        <w:spacing w:line="724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يَبْـــــدُو وَتَظْفَـــــرُ همُْجَـــــىى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ُِنَـــــااىَ </w:t>
      </w:r>
    </w:p>
    <w:p>
      <w:pPr>
        <w:autoSpaceDN w:val="0"/>
        <w:autoSpaceDE w:val="0"/>
        <w:widowControl/>
        <w:spacing w:line="7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ونِ مُنَع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وَأَبِيــــتُ مَقْــــرُورَ الْعُيُــــ</w:t>
      </w:r>
    </w:p>
    <w:p>
      <w:pPr>
        <w:autoSpaceDN w:val="0"/>
        <w:autoSpaceDE w:val="0"/>
        <w:widowControl/>
        <w:spacing w:line="802" w:lineRule="exact" w:before="212" w:after="5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وَأَجُــــر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مِــــنْ فَــــرَىحِ بِــــذَاكَ رِدَااى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9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82" w:val="left"/>
          <w:tab w:pos="1562" w:val="left"/>
        </w:tabs>
        <w:autoSpaceDE w:val="0"/>
        <w:widowControl/>
        <w:spacing w:line="758" w:lineRule="exact" w:before="0" w:after="1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ِِمْ أَتَيْتُـــــكَ سَـــــيِّدِي مُتَوَسِّـــــال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فَـــــامسَْحْ وَكُـــــنْ مُتَقَـــــبِّالً لِـــــدُعَااىَ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فَــــــبِحَهڡ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ِِّمْ اِمسْْــــــعْ خَــــــىڡ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نِــــــدَااىَ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يَغْشَــــــــامهُُ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ًِــــــــا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مَـــا حَـــث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حَـــادٍ ىڡ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الْوُجُـــودِ مَطَـــااىَ </w:t>
      </w:r>
      <w:r>
        <w:rPr>
          <w:rFonts w:ascii="X91118DE7" w:hAnsi="X91118DE7" w:eastAsia="X91118DE7"/>
          <w:b w:val="0"/>
          <w:i/>
          <w:color w:val="C00000"/>
          <w:sz w:val="24"/>
        </w:rPr>
        <w:t>אא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اى َرَبِّ دَاىى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الَ يُشَـــــــــــــــــــــــــابِهُ دَاء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أَىعْ َ الط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بِيـــبَ مِـــنَ الْغُمُـــوضِ خَفَـــاءًا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هَهى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َْــاتَ أَنْ يَــدْرِ الط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بِيــبُ بِــدَاءِ مَــنْ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أَضْــــىى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 هَــــوَاكَ حَشَــــاهُ وَاال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َعْضَــــاءَ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8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3"/>
        <w:gridCol w:w="1783"/>
        <w:gridCol w:w="1783"/>
      </w:tblGrid>
      <w:tr>
        <w:trPr>
          <w:trHeight w:hRule="exact" w:val="78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قَتَـــادَةٍ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2"/>
              </w:rPr>
              <w:t xml:space="preserve"> ِن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لْمكََـــالِ أُنَـــيْس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ِفَبِــذِي ا</w:t>
            </w:r>
          </w:p>
        </w:tc>
      </w:tr>
    </w:tbl>
    <w:p>
      <w:pPr>
        <w:autoSpaceDN w:val="0"/>
        <w:autoSpaceDE w:val="0"/>
        <w:widowControl/>
        <w:spacing w:line="884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هَــــبْ مِنْــــكَ ىلِ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شِــــفَاءً </w:t>
      </w:r>
    </w:p>
    <w:p>
      <w:pPr>
        <w:autoSpaceDN w:val="0"/>
        <w:autoSpaceDE w:val="0"/>
        <w:widowControl/>
        <w:spacing w:line="766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أَوْسٍ ذِي الْهى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ََـــــاءِ إِاى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َسِ مَـــــنْ </w:t>
      </w:r>
    </w:p>
    <w:p>
      <w:pPr>
        <w:autoSpaceDN w:val="0"/>
        <w:autoSpaceDE w:val="0"/>
        <w:widowControl/>
        <w:spacing w:line="66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قَـــدْ حَـــازَ قَـــدْرًا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الْـــوَرَى وَعَـــالَءً </w:t>
      </w:r>
    </w:p>
    <w:p>
      <w:pPr>
        <w:autoSpaceDN w:val="0"/>
        <w:autoSpaceDE w:val="0"/>
        <w:widowControl/>
        <w:spacing w:line="784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بِنَظْـــرَةٍ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وَجْـــهِ مَـــنْ </w:t>
      </w:r>
    </w:p>
    <w:p>
      <w:pPr>
        <w:autoSpaceDN w:val="0"/>
        <w:autoSpaceDE w:val="0"/>
        <w:widowControl/>
        <w:spacing w:line="580" w:lineRule="exact" w:before="16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الْوُجُـــــودَ حمََاسِـــــنًا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ََـــــاءً </w:t>
      </w:r>
    </w:p>
    <w:p>
      <w:pPr>
        <w:autoSpaceDN w:val="0"/>
        <w:autoSpaceDE w:val="0"/>
        <w:widowControl/>
        <w:spacing w:line="742" w:lineRule="exact" w:before="2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ــىى ِ ِّ املُْصْــطَىڡ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خَــرى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الْــوَرَى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طَــهَ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مَـــــــنْ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الْعَـــــــاملَِںى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نِـــــــدَاءً </w:t>
      </w:r>
    </w:p>
    <w:p>
      <w:pPr>
        <w:autoSpaceDN w:val="0"/>
        <w:autoSpaceDE w:val="0"/>
        <w:widowControl/>
        <w:spacing w:line="612" w:lineRule="exact" w:before="2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فَبِحَقِّــــهِ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َِــــنْ ذَكَــــرْتُ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َِــــيهعِِمْ </w:t>
      </w:r>
    </w:p>
    <w:p>
      <w:pPr>
        <w:autoSpaceDN w:val="0"/>
        <w:autoSpaceDE w:val="0"/>
        <w:widowControl/>
        <w:spacing w:line="540" w:lineRule="exact" w:before="292" w:after="1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حَقِّــــقْ بِوَصْــــلِكَ لِملُْحِــــبِّ رَجَــــاءً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حَاشَــــا 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َْنَحُــــهُ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مَــــانُ شِــــفَاءً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رَكْـــــبٌ طَيْبَـــــةَ الْفَيْحَـــــاءَ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معُْـــــرِى ضَـــــاعَ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فَرَطَـــــاتِ </w:t>
      </w:r>
    </w:p>
    <w:p>
      <w:pPr>
        <w:autoSpaceDN w:val="0"/>
        <w:autoSpaceDE w:val="0"/>
        <w:widowControl/>
        <w:spacing w:line="71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وَمَضَـــتْ سُـــدًا اى َ خَـــالِىڡ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أَوْقَـــاىى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748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فَبِسَـــيِّدِي مَـــوْالَ بَـــىى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حِصْـــنِ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خِيلِ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ذِي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َتِ </w:t>
      </w:r>
    </w:p>
    <w:p>
      <w:pPr>
        <w:autoSpaceDN w:val="0"/>
        <w:autoSpaceDE w:val="0"/>
        <w:widowControl/>
        <w:spacing w:line="906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هَــــبْ مه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ــــةً أَرْىڡ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َِــــا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أَوْجَ املَْعَـــــاىلِ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ذُرَى الـــــد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رَجَاتِ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9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36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فَبِحَقِّــــهِ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َِــــنْ ذَكَــــرْتُ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َِــــيهعِِم</w:t>
      </w:r>
    </w:p>
    <w:p>
      <w:pPr>
        <w:autoSpaceDN w:val="0"/>
        <w:autoSpaceDE w:val="0"/>
        <w:widowControl/>
        <w:spacing w:line="766" w:lineRule="exact" w:before="2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هَــــبْ ىلِ أَمَــــااى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ًِــــا ملَِمَــــاتِ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850" w:lineRule="exact" w:before="128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جُــــرْىى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مِــــنَ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ْسَــــاتُ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َر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مَـــا دَ </w:t>
      </w:r>
    </w:p>
    <w:p>
      <w:pPr>
        <w:autoSpaceDN w:val="0"/>
        <w:autoSpaceDE w:val="0"/>
        <w:widowControl/>
        <w:spacing w:line="684" w:lineRule="exact" w:before="30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مكَْ مهَِّـــــى بِقَلْـــــىى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يَعْبَـــــث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وَيَظَـــــل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مَشْـــــغُوفًا بِـــــهِ يَتَشَـــــي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ثُ </w:t>
      </w:r>
    </w:p>
    <w:p>
      <w:pPr>
        <w:autoSpaceDN w:val="0"/>
        <w:autoSpaceDE w:val="0"/>
        <w:widowControl/>
        <w:spacing w:line="658" w:lineRule="exact" w:before="392" w:after="148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فَارصِْفْـــــهُ عَـــــىى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َبِـــــتٍ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فَلَعَــــل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اُنْسًــــا بَعْــــدَ ذَلِــــكَ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َْــــدُثُ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28" w:val="left"/>
          <w:tab w:pos="3198" w:val="left"/>
          <w:tab w:pos="4684" w:val="left"/>
        </w:tabs>
        <w:autoSpaceDE w:val="0"/>
        <w:widowControl/>
        <w:spacing w:line="844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وَكَــذَا بِثَعْلَبَــةَ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حَاطِــبْ ذِ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الَ يَـــــاكَدُ يَنْكُـــــثُ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َْفَظُـــــهُ 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أَهْــــلُ بَــــدْرٍ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بِـــهِ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َْـــزَى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مَـــانُ وَيَعْبَـــثُ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أَوْ </w:t>
      </w:r>
    </w:p>
    <w:p>
      <w:pPr>
        <w:autoSpaceDN w:val="0"/>
        <w:autoSpaceDE w:val="0"/>
        <w:widowControl/>
        <w:spacing w:line="742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مَــا الــر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وْضُ اى َتَ بِــهِ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ــبَا يَتَعَب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ــثُ </w:t>
      </w:r>
    </w:p>
    <w:p>
      <w:pPr>
        <w:autoSpaceDN w:val="0"/>
        <w:tabs>
          <w:tab w:pos="2124" w:val="left"/>
          <w:tab w:pos="2280" w:val="left"/>
          <w:tab w:pos="3910" w:val="left"/>
          <w:tab w:pos="4008" w:val="left"/>
          <w:tab w:pos="4164" w:val="left"/>
        </w:tabs>
        <w:autoSpaceDE w:val="0"/>
        <w:widowControl/>
        <w:spacing w:line="884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عَبْــــدٌ قَــــدْ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بِــــكَ وَارْىحى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ََاشَــــــا 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رَجَــــــا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عَفْــــــوًا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احلَْـــرى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ـــذِي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1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عَتِيـــكِ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1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فَبِجَـــرى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ِْ </w:t>
      </w:r>
    </w:p>
    <w:p>
      <w:pPr>
        <w:autoSpaceDN w:val="0"/>
        <w:autoSpaceDE w:val="0"/>
        <w:widowControl/>
        <w:spacing w:line="554" w:lineRule="exact" w:before="222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َْ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إِلَيْـكَ بِـهِ الْـتَىح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مَاخَـابَ مَـنْ أَىحص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وَكَـــذَاكَ 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 جِئْتُـــكَ قَاصِـــدًا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جُبَـرى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 كَشْـفَ مَاسَـكَنَ احلِْـىح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مِــــــنْ حمِْنَــــــةٍ وَتَفَك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ــــــرٍ وَتَــــــدَرى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اطِرٍ مِهى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َْـــــا الْفُـــــؤَادُ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وَخَـــــوَ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58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ِِــمْ قَــدْ الَذَ حَسْــبُكَ قَــدْحى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َا</w:t>
      </w:r>
    </w:p>
    <w:p>
      <w:pPr>
        <w:autoSpaceDN w:val="0"/>
        <w:autoSpaceDE w:val="0"/>
        <w:widowControl/>
        <w:spacing w:line="802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مَاسَــــارَ رَكْــــبٌ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الظ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ــــالَمِ وَأَدْحلَ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َــــا</w:t>
      </w:r>
    </w:p>
    <w:p>
      <w:pPr>
        <w:autoSpaceDN w:val="0"/>
        <w:tabs>
          <w:tab w:pos="1026" w:val="left"/>
          <w:tab w:pos="4176" w:val="left"/>
        </w:tabs>
        <w:autoSpaceDE w:val="0"/>
        <w:widowControl/>
        <w:spacing w:line="778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ِاى َرَبِّ شَــــوْىڡ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قَــــدْ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ََــــى وَنَــــوَاىح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رَوَاىحِ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عَــز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وَحَــانَ حِــںى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وَالْوَصْــ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188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39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4344" w:val="left"/>
          <w:tab w:pos="4930" w:val="left"/>
        </w:tabs>
        <w:autoSpaceDE w:val="0"/>
        <w:widowControl/>
        <w:spacing w:line="830" w:lineRule="exact" w:before="0" w:after="218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مكَْ ذَا أَبِيــــتُ وَلِلْهُمُــــومِ مُضَــــاجِعَا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وَأَضَـــل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سَـــكَرَانَ املَْحَب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ـــةِ صَـــاىحِ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فَبِسَــيِّدِي احلَْــارِثِ ذِي الْفَضْــلِ الْفَــىى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جُــــدْىلِ رى َِاحِ الْقُــــرْبِ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َقْــــدَاحِ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وَكَــذَلِكَ احلَْــارِثُ ذُخْــرِي مَــنْ مسََــا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َمِ بِعِف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ـــــــــــــةٍ وَفَـــــــــــــالَحِ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حَاطِــبِ ذِي املَْعَــارِفِ وَالــت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بِسَــلِيلِ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اَحلَْــــارِثِ احلَْــــاوِي لِــــلكُِّ صَــــالَحِ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وَبِسَــــيِّدِي احلَْــــارِثِ مُــــن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بِعِف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وَدِاى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َنَــــــــــةٍ وَأَمَانَــــــــــةٍ وَفَــــــــــالَحِ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128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عَرْحڡ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َـــــةَ الـــــت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املُْح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وفِ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اَحلَْــــــــارِثِ املَْشْــــــــغُ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قَــيْسِ احلَْــارِثِ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ــورِ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</w:p>
    <w:p>
      <w:pPr>
        <w:autoSpaceDN w:val="0"/>
        <w:autoSpaceDE w:val="0"/>
        <w:widowControl/>
        <w:spacing w:line="856" w:lineRule="exact" w:before="0" w:after="15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أَغْنَــــتْ شَــــوَارِقُهُ عَــــنِ املِْصْــــبَاحِ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َِـــــنْ هلَُ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عْمَـــــانُ أَىحص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وَالِـــــدًا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ذُخْـــرِي الْعَظِـــمى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احلَْـــارِثِ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ـــمَاحِ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وَبِسَـــــيِّدِي احلَْـــــارِثِ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بِسَـــــيِّدِي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ثِ املَْن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غَـــوْثِ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هِيـــفِ احلَْـــارِ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ِِـــــمِ رَجَوْتُـــــكَ سَـــــيِّدِي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َِــــنْ ذَكَــــرْتُ وَسَــــارى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تَنْظُـــــرْ إِىلَ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بِنَظْـــــرَةٍ أَحْـــــىى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وَامْـــــںى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عَـــــىلَ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َِاحَـــــةٍ وَفَـــــالَحٍ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وَامْـــںى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بِعَفْـــوِكَ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وَعَافِيَـــةٍ وَجُـــدْ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بِسَـــــــــعَادَةٍ أَبَدِي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ـــــــــةٍ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َـــــــــاحِ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ُْهم </w:t>
      </w:r>
    </w:p>
    <w:p>
      <w:pPr>
        <w:autoSpaceDN w:val="0"/>
        <w:autoSpaceDE w:val="0"/>
        <w:widowControl/>
        <w:spacing w:line="848" w:lineRule="exact" w:before="13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جُــــرْىى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مِــــنَ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َقْــــرَاحِ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عَـــدَدَ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َالَئِـــقِ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مَسَـــا وَصَـــبَاحِ </w:t>
      </w:r>
    </w:p>
    <w:p>
      <w:pPr>
        <w:autoSpaceDN w:val="0"/>
        <w:autoSpaceDE w:val="0"/>
        <w:widowControl/>
        <w:spacing w:line="856" w:lineRule="exact" w:before="82" w:after="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 َ رَبِّ جِسْـــــىمِ قَـــــدْ وَىهَ وَرى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َاخَـــــا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وَلِصِــــح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نَصَــــبَ الز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مَــــانُ حڡ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َاخَــــا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2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56" w:val="left"/>
          <w:tab w:pos="3618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قَتَـــــادَةٍ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سَـــــيِّدِي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ِـــــدَاش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جَـــد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الْفُرْسَـــانَ وَاالْِرْخَاخَـــا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وَكَــذَاكَ 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جُبَــرى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خَــو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اتِ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</w:p>
    <w:p>
      <w:pPr>
        <w:autoSpaceDN w:val="0"/>
        <w:autoSpaceDE w:val="0"/>
        <w:widowControl/>
        <w:spacing w:line="520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ََكَ الْعِـــــــدَى همَْزُومَـــــــةً تَتَنَاخَـــــــا</w:t>
      </w:r>
    </w:p>
    <w:p>
      <w:pPr>
        <w:autoSpaceDN w:val="0"/>
        <w:autoSpaceDE w:val="0"/>
        <w:widowControl/>
        <w:spacing w:line="836" w:lineRule="exact" w:before="2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جُــدْ اى ِلْعَــوَاىڡ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سَــيِّدِي وَقِــىى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دَى</w:t>
      </w:r>
    </w:p>
    <w:p>
      <w:pPr>
        <w:autoSpaceDN w:val="0"/>
        <w:autoSpaceDE w:val="0"/>
        <w:widowControl/>
        <w:spacing w:line="696" w:lineRule="exact" w:before="0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وَامْـــــںى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بِقُـــــرْبٍ لِلْجَفَـــــا نَس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ـــــاخَا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2774" w:space="0"/>
            <w:col w:w="24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مهُْ أَهْــــلُ بَــــدْرٍ 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2774" w:space="0"/>
            <w:col w:w="2464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22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وَفَـــــىى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ِِّمِ الْفَسِـــــيحِ اَاى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َخَـــــا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مَــاأَمْطَرَتْ حسُْــبُ الْغَمَــامِ صِــبَاخَا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لَـــــيْهلُُ قَـــــدْ جَـــــارَا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وَأَرَى هلَُ دُونَ السِّـــــــوَى أَحسَْـــــــارَا</w:t>
      </w:r>
    </w:p>
    <w:p>
      <w:pPr>
        <w:autoSpaceDN w:val="0"/>
        <w:tabs>
          <w:tab w:pos="1382" w:val="left"/>
          <w:tab w:pos="1662" w:val="left"/>
        </w:tabs>
        <w:autoSpaceDE w:val="0"/>
        <w:widowControl/>
        <w:spacing w:line="862" w:lineRule="exact" w:before="0" w:after="22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معََــــلٌ بِــــهِ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فَــــامْںى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 بِعِــــملٍْ 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كَــــذَا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أَحسَْــــــارُهُ كَىْمَــــــا تَعُــــــودَ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ََــــــارًا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فَبِـــــاںى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عُنْجُـــــدَةَ املُْكَـــــر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رَافِـــــعٍ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وَرى َِافِـــــعِ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ِيـــــدَ مَـــــنْ قَـــــدْ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عَبْدِاملُْنْــــذِرِ الْبَطَــــلِ الْفَــــىى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رِفَاعَـــةَ مَـــنْ شَـــوَى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ـــــــــــدٍ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وَأَاى َدَمهُْ 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بِـــــــــــلكُِّ همَُ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غَــدَتْ مِنْــهُ الْعِــدَى تَتَــوَرَى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8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3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بِسَـــلِيلِ رَافِـــعِ ذِي املَْهَابَـــةِ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رِبْـــــىعِ ِّ مَـــــنْ فَـــــاقَ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 وَقَـــــارَا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جُـدْىلِ وَهَـبْ ىلِ مِنْـكَ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َْمًـا سَـيِّدِي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وَاخْلَــعْ عَــىلَ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مَــدَى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مَــانِ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َــارَا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وَتَوَاضُــــــــعًا وَتَوَر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عًــــــــا وَقَنَاعَــــــــةً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َنَــــــــةً وَسَــــــــكِينَةً وَوَقَــــــــارًا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وَكَــــذَاكَ خُلُقًــــا وَاسِــــعًا وَهمََابَــــةً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وَتَعَف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فًـــــــا وَارْفَـــــــعْ 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املِْقْـــــــدَارَا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دَعَوْتُـــكَ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َيِّـــبْ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وَاقْبَــــلْ دُعَــــاىى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وَاكْسِــــىى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أَنْــــوَارَا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مْ الَ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َْتِــــــكِ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َسْــــــتَارَا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ِِّ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54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َْقَـــتْ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َْـــسٌ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ْـــمٌ سَـــارَا</w:t>
      </w:r>
    </w:p>
    <w:p>
      <w:pPr>
        <w:autoSpaceDN w:val="0"/>
        <w:autoSpaceDE w:val="0"/>
        <w:widowControl/>
        <w:spacing w:line="698" w:lineRule="exact" w:before="3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حُــــــزْىى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ِلْفُــــــؤَادِ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ََــــــازَا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وَأَعَل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فَصِـــــرْتُ الْعَنَــــا أَكْــــوَازَا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فَبِسَـــيِّدِي زَيْـــدِ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أَسْـــملََ ذِي الْهى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ََـــا</w:t>
      </w:r>
    </w:p>
    <w:p>
      <w:pPr>
        <w:autoSpaceDN w:val="0"/>
        <w:autoSpaceDE w:val="0"/>
        <w:widowControl/>
        <w:spacing w:line="574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الْمكََـــــالَ وَحَـــــازَا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وَزِاى َدِ مَـــــنْ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جُـــدْ ىلِ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ُنْـــسٍ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ٍِ وَاخْلَـــعْ عَـــىلَ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ذَاىى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مِــــنَ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ــــورِ الْقَــــدِمى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طِــــرَازَا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56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46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9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</w:p>
    <w:p>
      <w:pPr>
        <w:autoSpaceDN w:val="0"/>
        <w:autoSpaceDE w:val="0"/>
        <w:widowControl/>
        <w:spacing w:line="590" w:lineRule="exact" w:before="37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فَـــبِحَهڡ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ِِّمْ هَـــبْ ىلِ الْكَفَـــافَ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َـــازَا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ـرَاطِ وَجَـــازَا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مَـــا مَـــر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عَبْـــدٌ لِلصِّـــ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 ج</w:t>
      </w:r>
    </w:p>
    <w:p>
      <w:pPr>
        <w:autoSpaceDN w:val="0"/>
        <w:autoSpaceDE w:val="0"/>
        <w:widowControl/>
        <w:spacing w:line="57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مكَْ أَشْـــــكُو الْعَنَـــــا وَالْبَاسَـــــا</w:t>
      </w:r>
    </w:p>
    <w:p>
      <w:pPr>
        <w:autoSpaceDN w:val="0"/>
        <w:tabs>
          <w:tab w:pos="46" w:val="left"/>
          <w:tab w:pos="1814" w:val="left"/>
          <w:tab w:pos="2172" w:val="left"/>
          <w:tab w:pos="3612" w:val="left"/>
        </w:tabs>
        <w:autoSpaceDE w:val="0"/>
        <w:widowControl/>
        <w:spacing w:line="784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وَالْقَلْـــبُ يَشْـــكُو سَـــيِّدِي وَسْوَاسَـــا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فَبِسَــــــاملِِ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معَُــــــرى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بِسَــــــيِّدِي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سَــــعْدِ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خَيْثَمَــــةٍ أَذِقْــــىى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اكَسَــــا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ذَاكَ 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ِــيدُ املُْح ْتَــىى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غَــوْثُ الْــوَرَى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سَاسَـــا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اى ِلظ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بَـــا لِلـــدِّںى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47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9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زَيْــدٍ ذِي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هُــوَ سَــيِّدِي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سَــعْدِ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 قَــدْ جَنْــدَلَ 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َرْجَاسَــا</w:t>
      </w:r>
    </w:p>
    <w:p>
      <w:pPr>
        <w:autoSpaceDN w:val="0"/>
        <w:tabs>
          <w:tab w:pos="3682" w:val="left"/>
          <w:tab w:pos="3842" w:val="left"/>
        </w:tabs>
        <w:autoSpaceDE w:val="0"/>
        <w:widowControl/>
        <w:spacing w:line="7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عُبَيْـــدِ مَـــنْ بِسِـــنَانِهِ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وَبِسَـــعْدِ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أَفْـــرَى الْعِـــدَا وَغَـــدَتْ هلَُ أَفْرَاسَـــا</w:t>
      </w:r>
    </w:p>
    <w:p>
      <w:pPr>
        <w:autoSpaceDN w:val="0"/>
        <w:tabs>
          <w:tab w:pos="3584" w:val="left"/>
          <w:tab w:pos="3810" w:val="left"/>
        </w:tabs>
        <w:autoSpaceDE w:val="0"/>
        <w:widowControl/>
        <w:spacing w:line="876" w:lineRule="exact" w:before="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مُعَـــــاذِ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بِسَـــــيِّدِي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وَبِسَـــــعْدِ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مهُُ أَنْاكَسَــــــــا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سَــــــــملَْةَ مَــــــــنْ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حُنَيْفِ مَـنْ سَـادَ الْـوَرَى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هسَْــلِ املُْفَــد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مَــنْ جَــالَ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َغْالَسَــا</w:t>
      </w:r>
    </w:p>
    <w:p>
      <w:pPr>
        <w:autoSpaceDN w:val="0"/>
        <w:autoSpaceDE w:val="0"/>
        <w:widowControl/>
        <w:spacing w:line="8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أَسْــــملََ ذِي املَْــــاكَرِمِ وَالــــت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6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سَـــــملََةَ هَـــــبْ لِلْحَشَـــــا إِينَاسَـــــا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tabs>
          <w:tab w:pos="1632" w:val="left"/>
          <w:tab w:pos="2682" w:val="left"/>
          <w:tab w:pos="3092" w:val="left"/>
          <w:tab w:pos="3254" w:val="left"/>
        </w:tabs>
        <w:autoSpaceDE w:val="0"/>
        <w:widowControl/>
        <w:spacing w:line="878" w:lineRule="exact" w:before="18" w:after="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وَاحمُْ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ــــذِي قَــــدْ مَس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َسَــــيِّدِي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لْعَنَــــــا وَالْبَاسَــــــا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وَأَزِلْ ضَــــــنَاىى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وَا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املُْكَــــر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 ذِي الــــت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وَاى ْںى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َبِــــتِ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سَـــملََةَ اى َ مَـــنْ قَـــدْ أَسَـــالَ الْبَاسَـــا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حَاشَــــــا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ْـــــــىس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ذِهل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P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 أَوْ اى َسَــــــا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ضِ وَمَاسَـــا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مَـــااهْرى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P 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غُصْـــنٌ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الـــرِّاىَ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رَبِّ جُـــــدْىلِ مِنْـــــكَ اى ِالْ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ِنْعَـــــاش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وَقَــــــرَابَىى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وَعَشِــــــرى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وَحَــــــوَاىس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فَبِسَــــيِّدِي 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َِيــــاكً سَــــيِّدِي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َِــــنْ ذَكَــــرْهى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ُُمُ مِــــنَ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َجْيَــــاشِ </w:t>
      </w:r>
    </w:p>
    <w:p>
      <w:pPr>
        <w:autoSpaceDN w:val="0"/>
        <w:autoSpaceDE w:val="0"/>
        <w:widowControl/>
        <w:spacing w:line="782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َِمحَْــــــةٍ وَرى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َِأْفَــــــةٍ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</w:t>
      </w:r>
    </w:p>
    <w:p>
      <w:pPr>
        <w:autoSpaceDN w:val="0"/>
        <w:autoSpaceDE w:val="0"/>
        <w:widowControl/>
        <w:spacing w:line="750" w:lineRule="exact" w:before="1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َِيـــلِ سِـــرى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الْقِيَامَـــةِ غَـــاىس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672" w:lineRule="exact" w:before="27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ِِّمْ جُــــرْىى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مِــــنَ االْ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ِغْشَــــاشِ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ححَà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وَفْـــــدٌ رَاكِبًـــــا أَوْ مَـــــاىس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64" w:lineRule="exact" w:before="2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عَبْــــدُكَ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جَنَابِــــكَ طَــــامِع</w:t>
      </w:r>
    </w:p>
    <w:p>
      <w:pPr>
        <w:autoSpaceDN w:val="0"/>
        <w:tabs>
          <w:tab w:pos="156" w:val="left"/>
          <w:tab w:pos="1760" w:val="left"/>
          <w:tab w:pos="1924" w:val="left"/>
          <w:tab w:pos="3722" w:val="left"/>
        </w:tabs>
        <w:autoSpaceDE w:val="0"/>
        <w:widowControl/>
        <w:spacing w:line="482" w:lineRule="exact" w:before="26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خَوَاضِـــــعُ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وَحمَ َـــــامِىعِ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َْـــــوَاكَ ىهڡ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50 / 127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3"/>
        <w:gridCol w:w="1783"/>
        <w:gridCol w:w="1783"/>
      </w:tblGrid>
      <w:tr>
        <w:trPr>
          <w:trHeight w:hRule="exact" w:val="81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2" w:lineRule="exact" w:before="1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املُْكَــــر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مِ عَــــامصٍِ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2"/>
              </w:rPr>
              <w:t xml:space="preserve"> ِن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فَبِــــاںى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+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َبِــــت</w:t>
            </w:r>
          </w:p>
        </w:tc>
      </w:tr>
    </w:tbl>
    <w:p>
      <w:pPr>
        <w:autoSpaceDN w:val="0"/>
        <w:autoSpaceDE w:val="0"/>
        <w:widowControl/>
        <w:spacing w:line="766" w:lineRule="exact" w:before="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وَبِعَــــامصِِ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عَــــدِيِّ ذَاكَ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َاشِــــعُ </w:t>
      </w:r>
    </w:p>
    <w:p>
      <w:pPr>
        <w:autoSpaceDN w:val="0"/>
        <w:autoSpaceDE w:val="0"/>
        <w:widowControl/>
        <w:spacing w:line="766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قَـــيْسٍ ذِي املَْوَاهِـــبِ عَـــامصٍِ </w:t>
      </w:r>
    </w:p>
    <w:p>
      <w:pPr>
        <w:autoSpaceDN w:val="0"/>
        <w:autoSpaceDE w:val="0"/>
        <w:widowControl/>
        <w:spacing w:line="72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ذَاكَ احلَْلِــــمى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املُْح ْتَــــىى َ املُْتَوَاضِــــعُ </w:t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ـــــادُ الْفَـــــىى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وَبِعَـــــامِرٍ وَكَـــــذَا</w:t>
      </w:r>
    </w:p>
    <w:p>
      <w:pPr>
        <w:autoSpaceDN w:val="0"/>
        <w:autoSpaceDE w:val="0"/>
        <w:widowControl/>
        <w:spacing w:line="7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لِملَْخَـــــاوِفِ دَافِـــــعُ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ذَاكَ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بِشْـــــ</w:t>
      </w:r>
    </w:p>
    <w:p>
      <w:pPr>
        <w:autoSpaceDN w:val="0"/>
        <w:tabs>
          <w:tab w:pos="954" w:val="left"/>
          <w:tab w:pos="4366" w:val="left"/>
          <w:tab w:pos="5126" w:val="left"/>
        </w:tabs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جُبَـــرى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ٍْ عَبْـــدِهللاِ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بِسَـــيِّ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226" w:after="9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هُـــوَ لِلْـــوَرَى نُـــورٌ وَحِصْـــنٌ مَـــانِعُ </w:t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بِسَــــــيِّدِي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2048" w:space="0"/>
            <w:col w:w="329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وَكَــــــذَاكَ عَبْــــــدُ هللاِ 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2048" w:space="0"/>
            <w:col w:w="329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مَـنْ هُـوَ خَاضِـعُ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املَْح ْـدِ عَبْـدِ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26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51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0" w:val="left"/>
          <w:tab w:pos="43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َِيــكِ عَبْــدِهللاِ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ِّوَبِسَــي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أَسْــــــيَافُهُ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الْاكَفِــــــرِںى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قَوَاطِــــــعُ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وَكَــــــذَاكَ عَبْــــــدُ </w:t>
      </w:r>
    </w:p>
    <w:p>
      <w:pPr>
        <w:autoSpaceDN w:val="0"/>
        <w:autoSpaceDE w:val="0"/>
        <w:widowControl/>
        <w:spacing w:line="790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عَبْــــــــدٍ لِــــــــرَمحَْنٍ 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خَاضِــــــــعٌ </w:t>
      </w:r>
    </w:p>
    <w:p>
      <w:pPr>
        <w:autoSpaceDN w:val="0"/>
        <w:autoSpaceDE w:val="0"/>
        <w:widowControl/>
        <w:spacing w:line="926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بِعُبَيْـــــدِ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َِّـــــانِ أَىح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الـــــت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املُْتَوَاضِـــــــعُ 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2020" w:space="0"/>
            <w:col w:w="3217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أَوْسِ عُبَيْـــــــدِ 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2020" w:space="0"/>
            <w:col w:w="3217" w:space="0"/>
          </w:cols>
          <w:docGrid w:linePitch="360"/>
        </w:sectPr>
      </w:pPr>
    </w:p>
    <w:p>
      <w:pPr>
        <w:autoSpaceDN w:val="0"/>
        <w:autoSpaceDE w:val="0"/>
        <w:widowControl/>
        <w:spacing w:line="680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وَبِسَـــيِّدِي 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معَُـــارَةَ مَـــنْ مسََـــا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وَكَــــذَاكَ معَْــــرٌو سَــــيِّدٌ مُتَوَاضِــــعُ </w:t>
      </w:r>
    </w:p>
    <w:p>
      <w:pPr>
        <w:autoSpaceDN w:val="0"/>
        <w:tabs>
          <w:tab w:pos="3686" w:val="left"/>
          <w:tab w:pos="3846" w:val="left"/>
        </w:tabs>
        <w:autoSpaceDE w:val="0"/>
        <w:widowControl/>
        <w:spacing w:line="82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أَىى ِ عُبَيْـــــدٍ وَالْفَـــــىى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بِعُبَيْـــــدِ </w:t>
      </w:r>
    </w:p>
    <w:p>
      <w:pPr>
        <w:autoSpaceDN w:val="0"/>
        <w:autoSpaceDE w:val="0"/>
        <w:widowControl/>
        <w:spacing w:line="722" w:lineRule="exact" w:before="168" w:after="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معَُــــرى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ًْا ذَا املَْهَابَــــةِ خَاضِــــعُ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12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سَــــاعِدَةٍ عُــــوَمى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هَــــبْ لَنَــــا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أَمْنًــــا فَأَمْنُــــكَ لِملَْخَــــاوِفِ دَافِــــعٌ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دَعَوْتُـــكَ الَحى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َيِّـــبْ مَقْصَـــدِي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املُْح ِيـــبُ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ـــامِعُ 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2906" w:space="0"/>
            <w:col w:w="2331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َمَـــنْ هُـــوَ هللاُ 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2906" w:space="0"/>
            <w:col w:w="2331" w:space="0"/>
          </w:cols>
          <w:docGrid w:linePitch="360"/>
        </w:sectPr>
      </w:pPr>
    </w:p>
    <w:p>
      <w:pPr>
        <w:autoSpaceDN w:val="0"/>
        <w:tabs>
          <w:tab w:pos="2828" w:val="left"/>
        </w:tabs>
        <w:autoSpaceDE w:val="0"/>
        <w:widowControl/>
        <w:spacing w:line="7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أَهْــــلُ بَــــدْرٍ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 يَعْرى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َِيـــــــــــــهِ ذِهل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وَشَـــــــــــــنَائِعٌ 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64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مَــــاالَحَ رى َْقٌ مِــــنْ حسََــــابٍ الَمِــــعٌ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أَدْعُــــــوكَ اى َ ذُخْــــــرِي وَاى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خَــــــال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</w:p>
    <w:p>
      <w:pPr>
        <w:autoSpaceDN w:val="0"/>
        <w:autoSpaceDE w:val="0"/>
        <w:widowControl/>
        <w:spacing w:line="566" w:lineRule="exact" w:before="198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َاكَفِــــــــــــالً لِلْخَلْــــــــــــقِ اى 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َرْزَاقِ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0" w:val="left"/>
        </w:tabs>
        <w:autoSpaceDE w:val="0"/>
        <w:widowControl/>
        <w:spacing w:line="54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بِقَتَــادَةٍ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ْــلِ الْفَــىى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عْمَــان</w:t>
      </w:r>
    </w:p>
    <w:p>
      <w:pPr>
        <w:autoSpaceDN w:val="0"/>
        <w:autoSpaceDE w:val="0"/>
        <w:widowControl/>
        <w:spacing w:line="95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قَـــــدْ هَـــــامَ اى ِال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َشْـــــوَاقِ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َـــــال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قِ </w:t>
      </w:r>
    </w:p>
    <w:p>
      <w:pPr>
        <w:autoSpaceDN w:val="0"/>
        <w:autoSpaceDE w:val="0"/>
        <w:widowControl/>
        <w:spacing w:line="732" w:lineRule="exact" w:before="16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نَـــوِّرْ بِنُـــورِ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ََـــالِ وَهح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ِْـــكَ همُْجَـــىى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</w:p>
    <w:p>
      <w:pPr>
        <w:autoSpaceDN w:val="0"/>
        <w:autoSpaceDE w:val="0"/>
        <w:widowControl/>
        <w:spacing w:line="74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حَــــــــىى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يَعُــــــــودَ بِغَايَــــــــةِ االْِرس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َْاقِ </w:t>
      </w:r>
    </w:p>
    <w:p>
      <w:pPr>
        <w:autoSpaceDN w:val="0"/>
        <w:autoSpaceDE w:val="0"/>
        <w:widowControl/>
        <w:spacing w:line="97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فَبِــــهِ سَــــأَلْتُكَ وَال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ــــذِںى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ذَكَــــرْهى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ُُمْ </w:t>
      </w:r>
    </w:p>
    <w:p>
      <w:pPr>
        <w:autoSpaceDN w:val="0"/>
        <w:autoSpaceDE w:val="0"/>
        <w:widowControl/>
        <w:spacing w:line="722" w:lineRule="exact" w:before="19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هَـــبْ ىلِ أَمَـــااى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مِـــنْ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َِيـــعِ شِـــقَاقِ </w:t>
      </w:r>
    </w:p>
    <w:p>
      <w:pPr>
        <w:autoSpaceDN w:val="0"/>
        <w:autoSpaceDE w:val="0"/>
        <w:widowControl/>
        <w:spacing w:line="71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ُمْ </w:t>
      </w:r>
    </w:p>
    <w:p>
      <w:pPr>
        <w:autoSpaceDN w:val="0"/>
        <w:autoSpaceDE w:val="0"/>
        <w:widowControl/>
        <w:spacing w:line="810" w:lineRule="exact" w:before="11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بِحَهڡ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ِِّمْ جُــــدْ ىلِ بِوَصْــــلِ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فَــــ</w:t>
      </w:r>
    </w:p>
    <w:p>
      <w:pPr>
        <w:autoSpaceDN w:val="0"/>
        <w:autoSpaceDE w:val="0"/>
        <w:widowControl/>
        <w:spacing w:line="672" w:lineRule="exact" w:before="17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840" w:lineRule="exact" w:before="0" w:after="406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عَــــــدَدَ الْغُصُــــــونِ وَرَق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ــــــةِ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َوْرَاقِ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1"/>
        <w:gridCol w:w="1781"/>
        <w:gridCol w:w="1781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60" w:val="left"/>
        </w:tabs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ََامَـــــــا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رَبِّ عَبْـــــــدٌ  قَـــــــدْ أَىى</w:t>
      </w:r>
    </w:p>
    <w:p>
      <w:pPr>
        <w:autoSpaceDN w:val="0"/>
        <w:autoSpaceDE w:val="0"/>
        <w:widowControl/>
        <w:spacing w:line="616" w:lineRule="exact" w:before="31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رى َْجُــــــو أَمَــــــااى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ًِــــــا وَسَــــــالَمًا</w:t>
      </w:r>
    </w:p>
    <w:p>
      <w:pPr>
        <w:autoSpaceDN w:val="0"/>
        <w:autoSpaceDE w:val="0"/>
        <w:widowControl/>
        <w:spacing w:line="766" w:lineRule="exact" w:before="9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فَىِمَالِـــــكِ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قُدَامَـــــةٍ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سَـــــيِّدِي</w:t>
      </w:r>
    </w:p>
    <w:p>
      <w:pPr>
        <w:autoSpaceDN w:val="0"/>
        <w:tabs>
          <w:tab w:pos="3510" w:val="left"/>
        </w:tabs>
        <w:autoSpaceDE w:val="0"/>
        <w:widowControl/>
        <w:spacing w:line="6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َُــــيْهل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 مَــــنْ هَامَــــا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َِالِــــكِ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وَبسَـــيِّدِي الْقُطْـــبِ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مُبَشِّـــ</w:t>
      </w:r>
    </w:p>
    <w:p>
      <w:pPr>
        <w:autoSpaceDN w:val="0"/>
        <w:autoSpaceDE w:val="0"/>
        <w:widowControl/>
        <w:spacing w:line="776" w:lineRule="exact" w:before="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مَـــــنْ قَـــــدْ عَـــــالَ وَتَسَـــــامَا</w:t>
      </w:r>
    </w:p>
    <w:p>
      <w:pPr>
        <w:autoSpaceDN w:val="0"/>
        <w:tabs>
          <w:tab w:pos="2506" w:val="left"/>
          <w:tab w:pos="2666" w:val="left"/>
          <w:tab w:pos="4118" w:val="left"/>
          <w:tab w:pos="4280" w:val="left"/>
        </w:tabs>
        <w:autoSpaceDE w:val="0"/>
        <w:widowControl/>
        <w:spacing w:line="10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ــاىمِ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عَــدِيِّ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َِعْــنِ </w:t>
      </w:r>
    </w:p>
    <w:p>
      <w:pPr>
        <w:autoSpaceDN w:val="0"/>
        <w:autoSpaceDE w:val="0"/>
        <w:widowControl/>
        <w:spacing w:line="600" w:lineRule="exact" w:before="1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رَامَا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أَوْرَى بِقَلْـــبِ املُْشْـــ</w:t>
      </w:r>
    </w:p>
    <w:p>
      <w:pPr>
        <w:autoSpaceDN w:val="0"/>
        <w:autoSpaceDE w:val="0"/>
        <w:widowControl/>
        <w:spacing w:line="764" w:lineRule="exact" w:before="142" w:after="22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سَـــعْدٍ سَـــيِّدِي مَسْـــعُودِ كُـــنْ </w:t>
      </w:r>
    </w:p>
    <w:p>
      <w:pPr>
        <w:sectPr>
          <w:pgSz w:w="5654" w:h="9384"/>
          <w:pgMar w:top="168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عَبْــدِ مَــا قَــدْ رَامَــا</w:t>
      </w:r>
    </w:p>
    <w:p>
      <w:pPr>
        <w:sectPr>
          <w:type w:val="continuous"/>
          <w:pgSz w:w="5654" w:h="9384"/>
          <w:pgMar w:top="168" w:right="196" w:bottom="96" w:left="38" w:header="720" w:footer="720" w:gutter="0"/>
          <w:cols w:num="2" w:equalWidth="0">
            <w:col w:w="3084" w:space="0"/>
            <w:col w:w="2335" w:space="0"/>
          </w:cols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عَــوْىى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وَهَــبْ لِلْ </w:t>
      </w:r>
    </w:p>
    <w:p>
      <w:pPr>
        <w:sectPr>
          <w:type w:val="nextColumn"/>
          <w:pgSz w:w="5654" w:h="9384"/>
          <w:pgMar w:top="168" w:right="196" w:bottom="96" w:left="38" w:header="720" w:footer="720" w:gutter="0"/>
          <w:cols w:num="2" w:equalWidth="0">
            <w:col w:w="3084" w:space="0"/>
            <w:col w:w="23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4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68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0" w:lineRule="exact" w:before="2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وَمُعَتِّــــــبِ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عُبَيْــــــدِ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مُعَتِّــــــب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ْــــلِ الْقُشَــــرى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غَضَــــنْفَرٍ إِنْ قَامَــــا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ُِنْـــــــــــذِرِ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ُِنْـــــــــــذِرٍ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بِـــــهِ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قُدَامَـــــةٍ قَو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امًـــــا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ِِـــمْ أَغِـــثْ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َذَا املَْـــاكَرِمِ وَالْعَطَـــا</w:t>
      </w:r>
    </w:p>
    <w:p>
      <w:pPr>
        <w:autoSpaceDN w:val="0"/>
        <w:autoSpaceDE w:val="0"/>
        <w:widowControl/>
        <w:spacing w:line="858" w:lineRule="exact" w:before="0" w:after="18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ذًا قَـــدْ حَامَـــا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عَبْـــدًا بِسَـــوْحِكَ الَئِـــ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قَصَـــدت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ذَكَـــرْهى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زِدْىى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إِىهلَِ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هَـــــــــوَاكَ غَرَامَـــــــــا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حَاشَــــــا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ْـــــــىس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ذِهل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وَسُــــــدَامًا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56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ًِـــــــا يَغْشَـــــــامه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الَحَ رى َْقٌ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جَا وَتَسَـــــامَ </w:t>
      </w:r>
    </w:p>
    <w:p>
      <w:pPr>
        <w:autoSpaceDN w:val="0"/>
        <w:autoSpaceDE w:val="0"/>
        <w:widowControl/>
        <w:spacing w:line="700" w:lineRule="exact" w:before="26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 وَاهلَْـــــوَى وَزَمَـــــاىى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رَبِّ نَفْسِـــــ</w:t>
      </w:r>
    </w:p>
    <w:p>
      <w:pPr>
        <w:autoSpaceDN w:val="0"/>
        <w:autoSpaceDE w:val="0"/>
        <w:widowControl/>
        <w:spacing w:line="720" w:lineRule="exact" w:before="14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قَـــــدْ أَوْقَعُـــــوىى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َِـــــارِ أَمَـــــاىى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664" w:lineRule="exact" w:before="1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حَــانَ وَالَحَ شَــيْبُ مَفَــارِىڡ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102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ادُ قَــــل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وَقَــــدْ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 أَوْطَــــاىى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ــذِي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فَبِسَــيِّدِي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احلَْــارِثِ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</w:t>
      </w:r>
    </w:p>
    <w:p>
      <w:pPr>
        <w:autoSpaceDN w:val="0"/>
        <w:autoSpaceDE w:val="0"/>
        <w:widowControl/>
        <w:spacing w:line="520" w:lineRule="exact" w:before="2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بِسِـــنَانِ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 الْعِـــدَى يَـــوْمَ الْوَغَـــا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قَصَـــ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سَــيِّدِي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عْمَــانِ جُــدْ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عَصْــ</w:t>
      </w:r>
    </w:p>
    <w:p>
      <w:pPr>
        <w:autoSpaceDN w:val="0"/>
        <w:autoSpaceDE w:val="0"/>
        <w:widowControl/>
        <w:spacing w:line="698" w:lineRule="exact" w:before="226" w:after="3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ِِضَـــاكَ وَاصْـــلِحْ ىلِ فَسَـــادَ جَنَـــاىى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7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0" w:lineRule="exact" w:before="9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وَبِسَــيِّدِي الــن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عْمَنِ كُــنْ ىلِ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وَغَــــدًا وَأَدْخِلْــــىى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فَسِــــيحَ جِنَــــانِ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وَاحْفَـــظْ حَـــوَاىس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هَـــا وَبَـــوَاطِىى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مِـــــنْ لكُِّ مَعْصِـــــيَةٍ وَوِزْرِ لِسَـــــ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وَبِــكَ اغْنِــىى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ــنْ سِــوَاكَ وَأَحْيِــىى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همَْمَــــا حَيِيــــتُ بِنَفْحَــــةِ الْعِرْفَــــانِ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700" w:lineRule="exact" w:before="27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حْلُــــلْ عُقُــــودَ رَهَــــاىى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ِِّمْ اُ </w:t>
      </w:r>
    </w:p>
    <w:p>
      <w:pPr>
        <w:autoSpaceDN w:val="0"/>
        <w:autoSpaceDE w:val="0"/>
        <w:widowControl/>
        <w:spacing w:line="708" w:lineRule="exact" w:before="158" w:after="18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مَـــــا سَـــــب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 الـــــر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محَْنَ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لِسَـــــانِ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4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ذَنْــــىى ِ قَــــدْ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ََــــى وَخَطَــــااى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</w:t>
      </w:r>
    </w:p>
    <w:p>
      <w:pPr>
        <w:autoSpaceDN w:val="0"/>
        <w:autoSpaceDE w:val="0"/>
        <w:widowControl/>
        <w:spacing w:line="594" w:lineRule="exact" w:before="1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ُْهصَِـــــا حَـــــاصٍ وَزَادَ عَنَـــــااىَ </w:t>
      </w:r>
    </w:p>
    <w:p>
      <w:pPr>
        <w:autoSpaceDN w:val="0"/>
        <w:autoSpaceDE w:val="0"/>
        <w:widowControl/>
        <w:spacing w:line="830" w:lineRule="exact" w:before="18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فَبِسَــــيِّدِي أَعْــــىى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ِيــــدَ املُْح ْتَــــىى َ </w:t>
      </w:r>
    </w:p>
    <w:p>
      <w:pPr>
        <w:autoSpaceDN w:val="0"/>
        <w:autoSpaceDE w:val="0"/>
        <w:widowControl/>
        <w:spacing w:line="576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بِعَفْـــــوٍ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ًِـــــا وَعَطَـــــااىَ </w:t>
      </w:r>
    </w:p>
    <w:p>
      <w:pPr>
        <w:autoSpaceDN w:val="0"/>
        <w:autoSpaceDE w:val="0"/>
        <w:widowControl/>
        <w:spacing w:line="692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وَكَــذَا أَبُــو 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ــةَ مَــنْ سَــادَ الْــوَرَى</w:t>
      </w:r>
    </w:p>
    <w:p>
      <w:pPr>
        <w:autoSpaceDN w:val="0"/>
        <w:autoSpaceDE w:val="0"/>
        <w:widowControl/>
        <w:spacing w:line="660" w:lineRule="exact" w:before="3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هَـــــبْ ىلِ رِضًـــــا وَعِنَايَـــــةً وَهُـــــدَااى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40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دِي مُتَوَسِّـــالً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وَكَـــذَاكَ أَدْعُـــو سَـــيِّ </w:t>
      </w:r>
    </w:p>
    <w:p>
      <w:pPr>
        <w:autoSpaceDN w:val="0"/>
        <w:autoSpaceDE w:val="0"/>
        <w:widowControl/>
        <w:spacing w:line="10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 مُلَيْــــــلٍ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ِيــــــبَ دُعَــــــااى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2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وَبِسَــــيِّدِي 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أَاى َ اهلَْيْــــمى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مَــــنْ </w:t>
      </w:r>
    </w:p>
    <w:p>
      <w:pPr>
        <w:autoSpaceDN w:val="0"/>
        <w:autoSpaceDE w:val="0"/>
        <w:widowControl/>
        <w:spacing w:line="594" w:lineRule="exact" w:before="124" w:after="15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ملَْ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ْــــشَ مَــــنْ وَافَــــا محَِــــاهُ رَزَااىَ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86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وَأَىى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لُبَابَــــــةَ سَــــــيِّدِي وَكَــــــذَا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فَضْــــالً مُــــن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بِعَطَــــااىَ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سَــــــأَلْتُكَ حَن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ــــــةٍ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سَــــــيِّ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َحصَْــــــابِ اى َ مَــــــوْالَاىَ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 عَقِيــــلٍ ذِي السِّــــيَادَةِ وَالــــت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إِغْفِــــرْ ذُنُــــوىى ِ وَاكْفِــــىى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أَعْــــدَااىَ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وَاسْــبِلْ عَلَيْنَــا مِنْــكَ سِــرى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ًْا صَــافِيًا</w:t>
      </w:r>
    </w:p>
    <w:p>
      <w:pPr>
        <w:autoSpaceDN w:val="0"/>
        <w:autoSpaceDE w:val="0"/>
        <w:widowControl/>
        <w:spacing w:line="664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يَــــوْمِ حَـــــرس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الْعَــــاملَِںى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خَفَــــااىَ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574" w:lineRule="exact" w:before="280" w:after="15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فَــــبِحَهڡ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ِِّمْ حَقِّــــقْ لَــــدَيْكَ رَجَــــااىَ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رِضْــــــــوَانُ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ًِــــــــا يَغْشَــــــــامه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مَــــا سَــــاحمََ الــــر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الْغَفُــــورُ جِنَــــااىَ </w:t>
      </w:r>
    </w:p>
    <w:p>
      <w:pPr>
        <w:autoSpaceDN w:val="0"/>
        <w:autoSpaceDE w:val="0"/>
        <w:widowControl/>
        <w:spacing w:line="240" w:lineRule="auto" w:before="196" w:after="0"/>
        <w:ind w:left="1102" w:right="0" w:firstLine="0"/>
        <w:jc w:val="left"/>
      </w:pPr>
      <w:r>
        <w:rPr>
          <w:rFonts w:ascii="X91118DE7" w:hAnsi="X91118DE7" w:eastAsia="X91118DE7"/>
          <w:b w:val="0"/>
          <w:i/>
          <w:color w:val="C00000"/>
          <w:sz w:val="24"/>
        </w:rPr>
        <w:t>אא</w:t>
      </w:r>
    </w:p>
    <w:p>
      <w:pPr>
        <w:autoSpaceDN w:val="0"/>
        <w:autoSpaceDE w:val="0"/>
        <w:widowControl/>
        <w:spacing w:line="54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اى َ رَبِّ اى َ ذَا املَْح ْــــــــــــــــــــــدِ وَاْال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الَء</w:t>
      </w:r>
    </w:p>
    <w:p>
      <w:pPr>
        <w:autoSpaceDN w:val="0"/>
        <w:autoSpaceDE w:val="0"/>
        <w:widowControl/>
        <w:spacing w:line="532" w:lineRule="exact" w:before="276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وَاحلْ ُـــــــودِ وَاالْ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ِكْـــــــرَامِ وَاالْ ِعْطَـــــــاءِ </w:t>
      </w:r>
    </w:p>
    <w:p>
      <w:pPr>
        <w:sectPr>
          <w:pgSz w:w="5654" w:h="9384"/>
          <w:pgMar w:top="16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الْمكََـــالِ أُىى َ ِّ مَـــنْ </w:t>
      </w:r>
    </w:p>
    <w:p>
      <w:pPr>
        <w:sectPr>
          <w:type w:val="continuous"/>
          <w:pgSz w:w="5654" w:h="9384"/>
          <w:pgMar w:top="166" w:right="196" w:bottom="96" w:left="220" w:header="720" w:footer="720" w:gutter="0"/>
          <w:cols w:num="2" w:equalWidth="0">
            <w:col w:w="2580" w:space="0"/>
            <w:col w:w="2657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فَبِـــإِںى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 كَعْـــبٍ ذِي</w:t>
      </w:r>
    </w:p>
    <w:p>
      <w:pPr>
        <w:sectPr>
          <w:type w:val="nextColumn"/>
          <w:pgSz w:w="5654" w:h="9384"/>
          <w:pgMar w:top="166" w:right="196" w:bottom="96" w:left="220" w:header="720" w:footer="720" w:gutter="0"/>
          <w:cols w:num="2" w:equalWidth="0">
            <w:col w:w="2580" w:space="0"/>
            <w:col w:w="2657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حَـــــازَ الْعُـــــالَ أَدْعُـــــوكَ اى َ مَـــــوْالَىى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َسْــــــعَدَ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ِيــــــدَ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بِسَــــــيِّدِي</w:t>
      </w:r>
    </w:p>
    <w:p>
      <w:pPr>
        <w:autoSpaceDN w:val="0"/>
        <w:autoSpaceDE w:val="0"/>
        <w:widowControl/>
        <w:spacing w:line="518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أَنَــــــسٍ سَــــــلِيلِ مُعَــــــاذِ ذِي اْال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رَاءِ </w:t>
      </w:r>
    </w:p>
    <w:p>
      <w:pPr>
        <w:autoSpaceDN w:val="0"/>
        <w:autoSpaceDE w:val="0"/>
        <w:widowControl/>
        <w:spacing w:line="736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وَبِسَـــــيِّدِي أَوْسِ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َبِـــــتٍ الْفَـــــىى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766" w:lineRule="exact" w:before="96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ِ خَـــــــــــوْىلِ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أَوْسٍ املِْعْطَـــــــــــاءِ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9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6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20" w:val="left"/>
        </w:tabs>
        <w:autoSpaceDE w:val="0"/>
        <w:widowControl/>
        <w:spacing w:line="8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َْتَــــىص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وَاقْبَـــــــلْ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ـــــــةً إِنْشَـــــــاءِ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وَاجْعَــهلُْ مِــىى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خَالِصــاً لَــكَ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ْلَصــاً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وَاعْظِـــمْ لَـــدَيْكَ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َجْـــرَ ىلِ وَجَـــزَاءٍ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وَملَِــــنْ دَعَــــاكَ بِــــهِ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ــــكَ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</w:t>
      </w:r>
    </w:p>
    <w:p>
      <w:pPr>
        <w:autoSpaceDN w:val="0"/>
        <w:autoSpaceDE w:val="0"/>
        <w:widowControl/>
        <w:spacing w:line="846" w:lineRule="exact" w:before="5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ِحلْ ُـــــودِ مَعْرُوفـــــاً بِغَـــــرى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مِـــــرَاءٍ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إِقْبَـــــلْ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َِيـــــعَ دُعَـــــاءٍ </w:t>
      </w:r>
    </w:p>
    <w:p>
      <w:pPr>
        <w:autoSpaceDN w:val="0"/>
        <w:autoSpaceDE w:val="0"/>
        <w:widowControl/>
        <w:spacing w:line="708" w:lineRule="exact" w:before="318" w:after="1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مَااشْـــــتَاقَ مُشْـــــتَاقٌ إِىلَ الـــــز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وْرَاءِ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8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هَــــلْ مِــــنْ وُصْــــهل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وَتَقَــــر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</w:p>
    <w:p>
      <w:pPr>
        <w:autoSpaceDN w:val="0"/>
        <w:autoSpaceDE w:val="0"/>
        <w:widowControl/>
        <w:spacing w:line="880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فَالْبُعْــــــدُ أَرص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َْمَ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الْفُــــــؤَادِ تَلَه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ــــــىى ِ</w:t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فَبِسَـــيِّدِي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 ِ حى ُ 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ذِي 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ْاً ذَا احلَْنَـــانِ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يِّـــبِ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ثَعْلَبَــــــةَ الْفَــــــىى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ــــــاثِ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الْوُجُــودِ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ــاهِرِ املُْحْتَجِــبِ </w:t>
      </w:r>
    </w:p>
    <w:p>
      <w:pPr>
        <w:autoSpaceDN w:val="0"/>
        <w:autoSpaceDE w:val="0"/>
        <w:widowControl/>
        <w:spacing w:line="766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مَعْـــــرُورِ الْـــــرى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ََاءِ وَسَـــــيِّدِي</w:t>
      </w:r>
    </w:p>
    <w:p>
      <w:pPr>
        <w:autoSpaceDN w:val="0"/>
        <w:autoSpaceDE w:val="0"/>
        <w:widowControl/>
        <w:spacing w:line="578" w:lineRule="exact" w:before="1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َطِيـبِ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ْـلِ الْـرى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بِشْــ</w:t>
      </w:r>
    </w:p>
    <w:p>
      <w:pPr>
        <w:autoSpaceDN w:val="0"/>
        <w:autoSpaceDE w:val="0"/>
        <w:widowControl/>
        <w:spacing w:line="7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رٍو مَــنْ مسََــا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وَكَــذَا بِبَسْبَسَــةَ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معَْــ</w:t>
      </w:r>
    </w:p>
    <w:p>
      <w:pPr>
        <w:autoSpaceDN w:val="0"/>
        <w:autoSpaceDE w:val="0"/>
        <w:widowControl/>
        <w:spacing w:line="850" w:lineRule="exact" w:before="68" w:after="4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وَبَشِــرى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ــاىمِ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سَــعْدِ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َنْسَــبِ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9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3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هَـــبْ ىلِ بِـــدَرى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الْقُـــرْبِ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 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</w:t>
      </w:r>
    </w:p>
    <w:p>
      <w:pPr>
        <w:autoSpaceDN w:val="0"/>
        <w:autoSpaceDE w:val="0"/>
        <w:widowControl/>
        <w:spacing w:line="724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أُفْـــىى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عَـــىى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َْـــدِ زَيْنَـــبِ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وَعَــــرَائِسَ االَْمسَْــــاءِ زَوِّجْــــىى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َِــــا </w:t>
      </w:r>
    </w:p>
    <w:p>
      <w:pPr>
        <w:autoSpaceDN w:val="0"/>
        <w:autoSpaceDE w:val="0"/>
        <w:widowControl/>
        <w:spacing w:line="6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رَىى 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وَكَذَاالصِّــفَاتُ لَعَــل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يَصْــفُو مَشْــ</w:t>
      </w:r>
    </w:p>
    <w:p>
      <w:pPr>
        <w:autoSpaceDN w:val="0"/>
        <w:tabs>
          <w:tab w:pos="1046" w:val="left"/>
          <w:tab w:pos="3080" w:val="left"/>
          <w:tab w:pos="4988" w:val="left"/>
        </w:tabs>
        <w:autoSpaceDE w:val="0"/>
        <w:widowControl/>
        <w:spacing w:line="6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كَشْــفَ لَيْــلِ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قَصَــدت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</w:p>
    <w:p>
      <w:pPr>
        <w:autoSpaceDN w:val="0"/>
        <w:autoSpaceDE w:val="0"/>
        <w:widowControl/>
        <w:spacing w:line="738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ــــةٍ وَافَــــتْ كَجُــــنْحِ الْغَهى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َْــــبِ </w:t>
      </w:r>
    </w:p>
    <w:p>
      <w:pPr>
        <w:autoSpaceDN w:val="0"/>
        <w:autoSpaceDE w:val="0"/>
        <w:widowControl/>
        <w:spacing w:line="742" w:lineRule="exact" w:before="1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560" w:lineRule="exact" w:before="2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حَاسِـــدٍ مُرى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ََقِّـــبٍ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ـي 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أَوْ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698" w:lineRule="exact" w:before="1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شَـــــــامهُُ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 </w:t>
      </w:r>
    </w:p>
    <w:p>
      <w:pPr>
        <w:autoSpaceDN w:val="0"/>
        <w:tabs>
          <w:tab w:pos="2642" w:val="left"/>
        </w:tabs>
        <w:autoSpaceDE w:val="0"/>
        <w:widowControl/>
        <w:spacing w:line="7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عَـــرْفُ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رْنَـــبِ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َكْـــوَانَ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24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64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96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حَاجَــــاتُ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نَفْــــس</w:t>
      </w:r>
    </w:p>
    <w:p>
      <w:pPr>
        <w:autoSpaceDN w:val="0"/>
        <w:autoSpaceDE w:val="0"/>
        <w:widowControl/>
        <w:spacing w:line="574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وَسِـــوَى جَنَابِـــكَ مَـــا هلََـــا غَـــااى َتُ </w:t>
      </w:r>
    </w:p>
    <w:p>
      <w:pPr>
        <w:autoSpaceDN w:val="0"/>
        <w:autoSpaceDE w:val="0"/>
        <w:widowControl/>
        <w:spacing w:line="576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فَــــامْںى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هلََــــا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سَــــيِّدِي بِسُــــؤَاهلَِا</w:t>
      </w:r>
    </w:p>
    <w:p>
      <w:pPr>
        <w:autoSpaceDN w:val="0"/>
        <w:autoSpaceDE w:val="0"/>
        <w:widowControl/>
        <w:spacing w:line="8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فَلَــــںى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مَنَعْــــتَ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َيْبَــــاتُ </w:t>
      </w:r>
    </w:p>
    <w:p>
      <w:pPr>
        <w:autoSpaceDN w:val="0"/>
        <w:autoSpaceDE w:val="0"/>
        <w:widowControl/>
        <w:spacing w:line="588" w:lineRule="exact" w:before="3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فَبِسَــيِّدِي مَــوْىلَ خِــرَاشٍ ذِي الْهى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ََــا</w:t>
      </w:r>
    </w:p>
    <w:p>
      <w:pPr>
        <w:autoSpaceDN w:val="0"/>
        <w:autoSpaceDE w:val="0"/>
        <w:widowControl/>
        <w:spacing w:line="724" w:lineRule="exact" w:before="2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َِــــــــامى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مَــــــــنْ هلَُ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َتُ </w:t>
      </w:r>
    </w:p>
    <w:p>
      <w:pPr>
        <w:autoSpaceDN w:val="0"/>
        <w:tabs>
          <w:tab w:pos="516" w:val="left"/>
          <w:tab w:pos="4244" w:val="left"/>
        </w:tabs>
        <w:autoSpaceDE w:val="0"/>
        <w:widowControl/>
        <w:spacing w:line="5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يَعَــــارَ هَــــبْ ىلِ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</w:p>
    <w:p>
      <w:pPr>
        <w:autoSpaceDN w:val="0"/>
        <w:autoSpaceDE w:val="0"/>
        <w:widowControl/>
        <w:spacing w:line="60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بِتَمِــــمى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02" w:lineRule="exact" w:before="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ْهسَِـــــا الْعِرْفَـــــانُ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فَحَـــــاتُ </w:t>
      </w:r>
    </w:p>
    <w:p>
      <w:pPr>
        <w:autoSpaceDN w:val="0"/>
        <w:autoSpaceDE w:val="0"/>
        <w:widowControl/>
        <w:spacing w:line="886" w:lineRule="exact" w:before="0" w:after="17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َْحُــو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اهلُْمُــومِ وَيَــدْنُ مِــنْ </w:t>
      </w:r>
    </w:p>
    <w:p>
      <w:pPr>
        <w:sectPr>
          <w:pgSz w:w="5654" w:h="9384"/>
          <w:pgMar w:top="186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السِّــــــر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وَاملِْيقَـــــاتُ </w:t>
      </w:r>
    </w:p>
    <w:p>
      <w:pPr>
        <w:sectPr>
          <w:type w:val="continuous"/>
          <w:pgSz w:w="5654" w:h="9384"/>
          <w:pgMar w:top="186" w:right="196" w:bottom="96" w:left="38" w:header="720" w:footer="720" w:gutter="0"/>
          <w:cols w:num="2" w:equalWidth="0">
            <w:col w:w="3130" w:space="0"/>
            <w:col w:w="2289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قَلْـــــىى ِ الْلكَِـــــمىِ </w:t>
      </w:r>
    </w:p>
    <w:p>
      <w:pPr>
        <w:sectPr>
          <w:type w:val="nextColumn"/>
          <w:pgSz w:w="5654" w:h="9384"/>
          <w:pgMar w:top="186" w:right="196" w:bottom="96" w:left="38" w:header="720" w:footer="720" w:gutter="0"/>
          <w:cols w:num="2" w:equalWidth="0">
            <w:col w:w="3130" w:space="0"/>
            <w:col w:w="22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4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86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15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وَتَلُـوحُ مس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َْـسُ الـذ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اتِ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أُفُـقِ احلَْشَـا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وَتُضِــــــيءُ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أَنْوَارِهَـــــا املِْشْـــــاكَتُ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دَعْوَىى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فَــــبِحَهڡ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ِِّمْ جُــــدْ 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ِلْقَبُــــولِ لِــــ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اى َ مَــــنْ لَدَيْــــهِ احلْ ُــــودُ وَاحل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َْاتُ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وَمهُُ هلَُ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َسْــــــــــيَادُ 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ــــــــــادَاتُ </w:t>
      </w:r>
    </w:p>
    <w:p>
      <w:pPr>
        <w:autoSpaceDN w:val="0"/>
        <w:autoSpaceDE w:val="0"/>
        <w:widowControl/>
        <w:spacing w:line="694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ِـــــــاً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مَــــا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َحَــــتِ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َعْــــوَادُ وَالْقَيْنَــــاتُ </w:t>
      </w:r>
    </w:p>
    <w:p>
      <w:pPr>
        <w:autoSpaceDN w:val="0"/>
        <w:autoSpaceDE w:val="0"/>
        <w:widowControl/>
        <w:spacing w:line="872" w:lineRule="exact" w:before="2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عِشْــــىڡ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 َــــوِاحى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الَبِــــث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ماً وَمَـــا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حَانِـــثٌ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قَسَـــ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128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66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فَبِـــــاںى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معَْـــــرٍو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َبِـــــتٍ وَبِثَابِـــــت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ْـــــلٍ هلَِـــــز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الٍ إِمَـــــامٌ اى َحِـــــثٌ </w:t>
      </w:r>
    </w:p>
    <w:p>
      <w:pPr>
        <w:autoSpaceDN w:val="0"/>
        <w:autoSpaceDE w:val="0"/>
        <w:widowControl/>
        <w:spacing w:line="652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وَبِنَجْــــلِ ثَعْلَبَــــةَ املُْكَــــر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َبِــــتٍ </w:t>
      </w:r>
    </w:p>
    <w:p>
      <w:pPr>
        <w:autoSpaceDN w:val="0"/>
        <w:autoSpaceDE w:val="0"/>
        <w:widowControl/>
        <w:spacing w:line="576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وَبِنَجْــــلِ خَالِــــدِ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َبِــــتٍ اى َ اى َعِــــثُ </w:t>
      </w:r>
    </w:p>
    <w:p>
      <w:pPr>
        <w:autoSpaceDN w:val="0"/>
        <w:autoSpaceDE w:val="0"/>
        <w:widowControl/>
        <w:spacing w:line="766" w:lineRule="exact" w:before="166" w:after="2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بِثَعْلَبَــــةَ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معَْــــرٍو وَالْفَــــىى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لِملَْعَـــــــاىلِ وَارِثُ 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2690" w:space="0"/>
            <w:col w:w="265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ثَعْلَبَـــــــةٍ مَـــــــنْ 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2690" w:space="0"/>
            <w:col w:w="2657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18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أَرُومُ مِـــنَ اللِّقَـــا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لُطْــــفٍ اى ِملَْعَــــارِفِ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َفِــــثُ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حَاشَـــا وَيَنْكُبُـــهُ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مَـــانُ الْعَابِـــثُ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ِـــــــاً يَغْشَـــــــامه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اى َ وَارِثُ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الْـــوَرَى عَبْـــدٌ تَـــ</w:t>
      </w:r>
    </w:p>
    <w:p>
      <w:pPr>
        <w:autoSpaceDN w:val="0"/>
        <w:autoSpaceDE w:val="0"/>
        <w:widowControl/>
        <w:spacing w:line="750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قَلْـــىى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يَـــاكَدُ مِـــنَ الْعِـــوَج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 يَسْـــتَقِمى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وَمِـــنْ لَـــىط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َرِ الْـــوَحهَàِ </w:t>
      </w:r>
    </w:p>
    <w:p>
      <w:pPr>
        <w:autoSpaceDN w:val="0"/>
        <w:tabs>
          <w:tab w:pos="1210" w:val="left"/>
          <w:tab w:pos="1370" w:val="left"/>
          <w:tab w:pos="1416" w:val="left"/>
          <w:tab w:pos="2402" w:val="left"/>
          <w:tab w:pos="3042" w:val="left"/>
        </w:tabs>
        <w:autoSpaceDE w:val="0"/>
        <w:widowControl/>
        <w:spacing w:line="868" w:lineRule="exact" w:before="0" w:after="2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جَـــــارىِِ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فَبِـــــاںى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عَبْـــــدِ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ذُوالــــهى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َجْ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وَكَــــذَاكَ جَب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ــــارِ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حص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ْــــرٍ </w:t>
      </w: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مَـــــنْ بِـــــهِ </w:t>
      </w:r>
    </w:p>
    <w:p>
      <w:pPr>
        <w:sectPr>
          <w:type w:val="continuous"/>
          <w:pgSz w:w="5654" w:h="9384"/>
          <w:pgMar w:top="172" w:right="196" w:bottom="96" w:left="220" w:header="720" w:footer="720" w:gutter="0"/>
          <w:cols w:num="2" w:equalWidth="0">
            <w:col w:w="2914" w:space="0"/>
            <w:col w:w="2324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عَبْـــــدِهللاِ </w:t>
      </w:r>
    </w:p>
    <w:p>
      <w:pPr>
        <w:sectPr>
          <w:type w:val="nextColumn"/>
          <w:pgSz w:w="5654" w:h="9384"/>
          <w:pgMar w:top="172" w:right="196" w:bottom="96" w:left="220" w:header="720" w:footer="720" w:gutter="0"/>
          <w:cols w:num="2" w:equalWidth="0">
            <w:col w:w="2914" w:space="0"/>
            <w:col w:w="2324" w:space="0"/>
          </w:cols>
          <w:docGrid w:linePitch="360"/>
        </w:sectPr>
      </w:pPr>
    </w:p>
    <w:p>
      <w:pPr>
        <w:autoSpaceDN w:val="0"/>
        <w:tabs>
          <w:tab w:pos="1688" w:val="left"/>
          <w:tab w:pos="3360" w:val="left"/>
          <w:tab w:pos="4604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مِـن َ املُْهَـجْ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املُْغْضَـالَتُ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الْكُـرُوبُ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ْىلَ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هَــــبِ اسْــــتِقَامَةَ ىلِ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 فَلَعَل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48" w:lineRule="exact" w:before="144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ُـو غَـداً يَـوْمَ احلِْسَـابِ مِـنَ احلَْـرَجِ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تَــؤُج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مِــنْ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احلَْشْــ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يـ تَشِــ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أَوْ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69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يَغْشَـــــــامهُْ </w:t>
      </w: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مَاسَـــب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 احلِْيتَـــانُ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جَـــوْفِ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جَـــجْ </w:t>
      </w:r>
    </w:p>
    <w:p>
      <w:pPr>
        <w:autoSpaceDN w:val="0"/>
        <w:autoSpaceDE w:val="0"/>
        <w:widowControl/>
        <w:spacing w:line="566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َرَبِّ قُلْــــتُ وَالَ أَزَالُ مَــــعَ الْفَــــرَح</w:t>
      </w:r>
    </w:p>
    <w:p>
      <w:pPr>
        <w:autoSpaceDN w:val="0"/>
        <w:autoSpaceDE w:val="0"/>
        <w:widowControl/>
        <w:spacing w:line="916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حَــىى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إِذَا فَرِحُــوا وَمَــا قَلْــىى ِ انْتَصَــحْ </w:t>
      </w:r>
    </w:p>
    <w:p>
      <w:pPr>
        <w:autoSpaceDN w:val="0"/>
        <w:autoSpaceDE w:val="0"/>
        <w:widowControl/>
        <w:spacing w:line="584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فَبِحَــــــارِثٍ اى َ سَــــــيِّدِي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َِــــــارِثٍ </w:t>
      </w:r>
    </w:p>
    <w:p>
      <w:pPr>
        <w:autoSpaceDN w:val="0"/>
        <w:autoSpaceDE w:val="0"/>
        <w:widowControl/>
        <w:spacing w:line="77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قَـــيْسِ احلَْـــارِثِ الْـــوَاىڡ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املِْـــنَحْ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وَسَـــيِّدِي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وَكَـــذَاكَ حَارِثَـــةَ الهس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ِـــيدِ </w:t>
      </w:r>
    </w:p>
    <w:p>
      <w:pPr>
        <w:autoSpaceDN w:val="0"/>
        <w:autoSpaceDE w:val="0"/>
        <w:widowControl/>
        <w:spacing w:line="664" w:lineRule="exact" w:before="322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حَارِثَــةٌ مَــنْ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املَْوَاقِــفِ قَــدْ نَصَــحْ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وَكَـــذَاكَ أَدْعُـــو اى ِحلَْنَـــابِ املُْح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ْتَـــىى</w:t>
      </w:r>
    </w:p>
    <w:p>
      <w:pPr>
        <w:autoSpaceDN w:val="0"/>
        <w:tabs>
          <w:tab w:pos="1274" w:val="left"/>
        </w:tabs>
        <w:autoSpaceDE w:val="0"/>
        <w:widowControl/>
        <w:spacing w:line="6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افْتَضَـحْ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حَبِيـبٍ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َسْـوَدِ اسْـرى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مَـا</w:t>
      </w:r>
    </w:p>
    <w:p>
      <w:pPr>
        <w:autoSpaceDN w:val="0"/>
        <w:tabs>
          <w:tab w:pos="1702" w:val="left"/>
          <w:tab w:pos="3062" w:val="left"/>
          <w:tab w:pos="4602" w:val="left"/>
        </w:tabs>
        <w:autoSpaceDE w:val="0"/>
        <w:widowControl/>
        <w:spacing w:line="6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املُْنْــــتَىڡ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حَــــرَامِ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مِلْحَــــانٍ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66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وَحُرَيْــثِ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ِيــدَ أَكْــرَمِ مَــنْ مسََــحْ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ٍِّ مَـــــنْ 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َِمْـــــزَةَ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محَُـــــ</w:t>
      </w:r>
    </w:p>
    <w:p>
      <w:pPr>
        <w:autoSpaceDN w:val="0"/>
        <w:autoSpaceDE w:val="0"/>
        <w:widowControl/>
        <w:spacing w:line="662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احلُْودِ أَنْـدَى مِـنْ عُبَـابٍ قَـدْ طَفِـحْ </w:t>
      </w:r>
    </w:p>
    <w:p>
      <w:pPr>
        <w:autoSpaceDN w:val="0"/>
        <w:autoSpaceDE w:val="0"/>
        <w:widowControl/>
        <w:spacing w:line="724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تَرى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ُْكَـــــىى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مَـــــا حَيِيـــــتُ مُرى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َْهًـــــا</w:t>
      </w:r>
    </w:p>
    <w:p>
      <w:pPr>
        <w:autoSpaceDN w:val="0"/>
        <w:autoSpaceDE w:val="0"/>
        <w:widowControl/>
        <w:spacing w:line="664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الْغَـــافِلِںى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وَسَـــاحِباً ذَيْـــلَ املَْـــرَحْ </w:t>
      </w:r>
    </w:p>
    <w:p>
      <w:pPr>
        <w:autoSpaceDN w:val="0"/>
        <w:autoSpaceDE w:val="0"/>
        <w:widowControl/>
        <w:spacing w:line="574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وَالْطُـفْ بِعَبْـدِكَ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َلَطِيـفُ وَخُـذْهُ مِـنْ </w:t>
      </w:r>
    </w:p>
    <w:p>
      <w:pPr>
        <w:autoSpaceDN w:val="0"/>
        <w:autoSpaceDE w:val="0"/>
        <w:widowControl/>
        <w:spacing w:line="540" w:lineRule="exact" w:before="292" w:after="1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أَيْـدِي السِّـوَى وَإِذَا لَطَفْـتَ بِـهِ صَـلَحْ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30" w:val="left"/>
        </w:tabs>
        <w:autoSpaceDE w:val="0"/>
        <w:widowControl/>
        <w:spacing w:line="7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حَاشَـــا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َْطِمُـــهُ احلَْـــوَادِثُ وَالـــرى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َحْ </w:t>
      </w:r>
    </w:p>
    <w:p>
      <w:pPr>
        <w:autoSpaceDN w:val="0"/>
        <w:autoSpaceDE w:val="0"/>
        <w:widowControl/>
        <w:spacing w:line="722" w:lineRule="exact" w:before="3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يَغْشَـــــــامهُْ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مَاعَــارِفٌ حلِ َمَــالِ ذَاتِــكَ قَــدْ ملََــحْ </w:t>
      </w:r>
    </w:p>
    <w:p>
      <w:pPr>
        <w:autoSpaceDN w:val="0"/>
        <w:autoSpaceDE w:val="0"/>
        <w:widowControl/>
        <w:spacing w:line="854" w:lineRule="exact" w:before="248" w:after="3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َرَبِّ حُـــــىى ِّ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َحَبِيـــــبُ لَقَـــــدْ رَحس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احلَْمِيلُ قَــدِ انْتَسَــخْ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الْقَلْــبِ وَالص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ــرى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الِــــدٍ وَكَــــذَا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َارِجَــــةَ الْفَــــىى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فَبِخَ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وَخُبَيْــبٍ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إِسَــافِ قَــامِعِ مَــنْ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ََــخْ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وَكَـــــــذَا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دٍ وَخَـــــــال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دٍ بِـــــــهِ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أَعْـىى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رَافِـعِ مَـنْ بِـهِ الْكُفْـرُ انْتَسَـخْ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7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4" w:lineRule="exact" w:before="11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ِـــرَاشٍ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الصِّـــم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الْبَطْـــلِ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بِــدِمَاهى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جَــيْشَ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قَــدْ لَطَــخْ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معَْــــرٍو سَــــيِّدِي خَــــال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مَــــنْ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20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ُِسَــــامِهِ طَــــوْدُ اهلِْدَايَــــةِ قَــــدْ رَحس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7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َلِيفَــــــةِ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عَــــــدِيِّ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لَيْــــثِ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ائِبَــــاتِ إِذَا رصََخْ </w:t>
      </w:r>
    </w:p>
    <w:p>
      <w:pPr>
        <w:autoSpaceDN w:val="0"/>
        <w:autoSpaceDE w:val="0"/>
        <w:widowControl/>
        <w:spacing w:line="766" w:lineRule="exact" w:before="2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قَـــيْسٍ ذِي الْمكََـــالِ خُلَيْـــدِمهِْ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هَــــــبْ ىلِ مَااى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َحْشَــــــاىى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740" w:lineRule="exact" w:before="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606" w:lineRule="exact" w:before="280" w:after="12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مكَْ حَــادِثٍ بِعَظِــمى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جَــاهِهِمِ انْتَسَــخْ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ِـــــــاً يَغْشَـــــــامه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مَاالل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يْــلُ مِنْــهُ ضِيَاالص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ــبَاحِ قَــدِ انْسَــلَخْ </w:t>
      </w:r>
    </w:p>
    <w:p>
      <w:pPr>
        <w:autoSpaceDN w:val="0"/>
        <w:autoSpaceDE w:val="0"/>
        <w:widowControl/>
        <w:spacing w:line="858" w:lineRule="exact" w:before="210" w:after="9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ىلِ صَــــــرى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لِفَقْــــــدِكَ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َفِــــــذ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عَائِــذُ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فَأَقِــلْ 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مِــنْ فَــرْطِ بُعْــدِ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فَبِسَــــيِّدِي ذَكْــــوَانَ مُــــن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بِقُرْبِــــهِ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فَبِـــــهِ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مُتَشَـــــفِّعاً بِـــــكَ الَئِـــــذٌ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وَمهُُ هلَُ حِصْـــــــنٌ مَنِيـــــــعٌ حَائِـــــــذٌ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ِـــــــاً يَغْشَـــــــامهُْ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مَــــا دَامَ حُمكُْــــكَ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الْرى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ــــةِ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َفِــــذٌ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68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7"/>
        <w:gridCol w:w="1807"/>
        <w:gridCol w:w="1807"/>
      </w:tblGrid>
      <w:tr>
        <w:trPr>
          <w:trHeight w:hRule="exact" w:val="784"/>
        </w:trPr>
        <w:tc>
          <w:tcPr>
            <w:tcW w:type="dxa" w:w="2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رُ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ثَـــــا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يُقَـــــالُ عِ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رَبِّ هَـــــلْ مِـــــىى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ِّ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ىا</w:t>
            </w:r>
          </w:p>
        </w:tc>
      </w:tr>
    </w:tbl>
    <w:p>
      <w:pPr>
        <w:autoSpaceDN w:val="0"/>
        <w:autoSpaceDE w:val="0"/>
        <w:widowControl/>
        <w:spacing w:line="818" w:lineRule="exact" w:before="0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فَضْـــــالً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ُْـــــىحَ سَـــــيِّدِي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َوْزَارُ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مكَْ آتِ مِـــنْ ذَنْـــبٍ وَتَسْـــرى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 خُل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مَـــا وَجْـــهُ عُـــذْرِي مِنْـــكَ اى َ جَب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َِاشِــــدٍ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ْــــلِ املُْعَــــىل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أُحمُْ الـــــــذ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ـــــــكَ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ـــــــارُ </w:t>
      </w:r>
    </w:p>
    <w:p>
      <w:pPr>
        <w:autoSpaceDN w:val="0"/>
        <w:autoSpaceDE w:val="0"/>
        <w:widowControl/>
        <w:spacing w:line="836" w:lineRule="exact" w:before="88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ارِثِ احلَْـــرى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امحِْـــىى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وَرى َِافِـــعِ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يَعْرى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الــــــــذ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نْبُ وَاالْِرصَْارُ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مَالِــــــــكٍ املُْكَــــــــر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 رَافِــــــــعٍ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ــــذِي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ُْــــىحَ بِــــهِ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َكْــــدَارُ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ذَا</w:t>
      </w:r>
    </w:p>
    <w:p>
      <w:pPr>
        <w:autoSpaceDN w:val="0"/>
        <w:tabs>
          <w:tab w:pos="1996" w:val="left"/>
          <w:tab w:pos="3794" w:val="left"/>
        </w:tabs>
        <w:autoSpaceDE w:val="0"/>
        <w:widowControl/>
        <w:spacing w:line="266" w:lineRule="exact" w:before="248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74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86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84" w:after="14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وَرى َِافِـــعٍ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ْـــلِ املُْعَـــىل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ذِي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ـــدَى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ِـــــيدَ وَمَـــــنْ هلَُ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َرسَْارُ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ثَعْلَبَـــــــةٍ رُخَـــــــيْهل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وَالْفَـــــــىى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بِيــــــعُ الْفَــــــارِسُ الْكَــــــر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ذَا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 ِِفَاعَـــةِ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احلَْـــارِثِ الْبَطَـــلِ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ْـــــــىلَ بِـــــــهِ 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َخْطَـــــــارُ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رَافِــــعٍ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ــــذِي حَــــازَ الْعُــــىلَ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رِفَاعَـــــةَ مَـــــنْ هلَُ املِْقْـــــدَارُ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ذِي الْمكََـــالِ رِفَاعَـــةٍ </w:t>
      </w:r>
    </w:p>
    <w:p>
      <w:pPr>
        <w:sectPr>
          <w:type w:val="continuous"/>
          <w:pgSz w:w="5654" w:h="9384"/>
          <w:pgMar w:top="12" w:right="196" w:bottom="96" w:left="220" w:header="720" w:footer="720" w:gutter="0"/>
          <w:cols w:num="2" w:equalWidth="0">
            <w:col w:w="3014" w:space="0"/>
            <w:col w:w="22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بِسَـــلِيلِ معَْـــرٍو</w:t>
      </w:r>
    </w:p>
    <w:p>
      <w:pPr>
        <w:sectPr>
          <w:type w:val="nextColumn"/>
          <w:pgSz w:w="5654" w:h="9384"/>
          <w:pgMar w:top="12" w:right="196" w:bottom="96" w:left="220" w:header="720" w:footer="720" w:gutter="0"/>
          <w:cols w:num="2" w:equalWidth="0">
            <w:col w:w="3014" w:space="0"/>
            <w:col w:w="2224" w:space="0"/>
          </w:cols>
          <w:docGrid w:linePitch="360"/>
        </w:sectPr>
      </w:pPr>
    </w:p>
    <w:p>
      <w:pPr>
        <w:autoSpaceDN w:val="0"/>
        <w:autoSpaceDE w:val="0"/>
        <w:widowControl/>
        <w:spacing w:line="940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أَسْـــــبِلْ عَـــــىلَ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السِّـــــرى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سَـــــت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وَمِـــنَ املَْعَـــاىصِ فَـــامحِْىى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اكْفِ الــــذ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لِيلَ همََانَــــةً وَصَــــ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رَبِّ الَ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سِــــــــوَاكَ فَــــــــارْىحى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كَشْــــفِ مَــــا أَغْشَــــاهُ اى َ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P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ــــارُ </w:t>
      </w:r>
    </w:p>
    <w:p>
      <w:pPr>
        <w:autoSpaceDN w:val="0"/>
        <w:autoSpaceDE w:val="0"/>
        <w:widowControl/>
        <w:spacing w:line="798" w:lineRule="exact" w:before="128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سِـــــيلَىى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هَـــــا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وَاقِـــــفٌ وَوَ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فِىمَــــا ذَكَــــرْتُ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ــــادَةُ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َخْيَــــارُ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540" w:lineRule="exact" w:before="27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وَعَلَيْــــهِ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ْسَــــاتُ الْقَبُــــولِ تُــــدَارُ </w:t>
      </w:r>
    </w:p>
    <w:p>
      <w:pPr>
        <w:autoSpaceDN w:val="0"/>
        <w:autoSpaceDE w:val="0"/>
        <w:widowControl/>
        <w:spacing w:line="70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يَغْشَـــــــامهُْ </w:t>
      </w:r>
    </w:p>
    <w:p>
      <w:pPr>
        <w:autoSpaceDN w:val="0"/>
        <w:autoSpaceDE w:val="0"/>
        <w:widowControl/>
        <w:spacing w:line="540" w:lineRule="exact" w:before="168" w:after="18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مَــــا عَــــارِفٌ كُشِــــفَتْ هلَُ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َسْــــتَارُ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76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رَبِّ هَــــــلْ لِملُْسْــــــتَقِيلِ جَــــــوَاز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فِــــيمَنْ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الْقِيَامَــــةِ فَــــازُوا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وَيُعَــــ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فَبِسَــــيِّدِي زَيْــــدٍ وَزَيْــــدٍ سَــــيِّدِي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ْــلِ املُْعَــىل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مَــنْ مسََــوْا وَامْتَــازُوا</w:t>
      </w:r>
    </w:p>
    <w:p>
      <w:pPr>
        <w:autoSpaceDN w:val="0"/>
        <w:autoSpaceDE w:val="0"/>
        <w:widowControl/>
        <w:spacing w:line="766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معَْـــرٍو ذِي الْمكََـــالِ زِاى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َدِ مَـــنْ </w:t>
      </w:r>
    </w:p>
    <w:p>
      <w:pPr>
        <w:autoSpaceDN w:val="0"/>
        <w:autoSpaceDE w:val="0"/>
        <w:widowControl/>
        <w:spacing w:line="640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ذِرْوَةِ  الْعُلْيَــــــــــــــــــــــــا هلَُ  إِرْاكَزُ </w:t>
      </w:r>
    </w:p>
    <w:p>
      <w:pPr>
        <w:autoSpaceDN w:val="0"/>
        <w:autoSpaceDE w:val="0"/>
        <w:widowControl/>
        <w:spacing w:line="554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وَبِسَـــــــيِّدِي زَيْـــــــدٍ كَـــــــذَا وَزِاى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َدِمهِْ </w:t>
      </w:r>
    </w:p>
    <w:p>
      <w:pPr>
        <w:autoSpaceDN w:val="0"/>
        <w:autoSpaceDE w:val="0"/>
        <w:widowControl/>
        <w:spacing w:line="554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لْــوَرَى وَمى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َِــنْ بِقُرْبِــكَ حَــازُوا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مَــوْىلَ ا</w:t>
      </w:r>
    </w:p>
    <w:p>
      <w:pPr>
        <w:autoSpaceDN w:val="0"/>
        <w:autoSpaceDE w:val="0"/>
        <w:widowControl/>
        <w:spacing w:line="720" w:lineRule="exact" w:before="232" w:after="2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قِـــــلْ عَـــــرى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َْىى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اى َ سَـــــيِّدِي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َِيَـــــاهى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وَأَنِــــلْ فَــــىى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ً 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ِِــــمِ 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ــــذِي يَعْتَــــازُ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8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ُم</w:t>
      </w:r>
    </w:p>
    <w:p>
      <w:pPr>
        <w:autoSpaceDN w:val="0"/>
        <w:autoSpaceDE w:val="0"/>
        <w:widowControl/>
        <w:spacing w:line="530" w:lineRule="exact" w:before="27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وَمحَِـــــــــــــامهُُ أَىحص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 هلَُ إِحْـــــــــــــرَازُ </w:t>
      </w:r>
    </w:p>
    <w:p>
      <w:pPr>
        <w:autoSpaceDN w:val="0"/>
        <w:autoSpaceDE w:val="0"/>
        <w:widowControl/>
        <w:spacing w:line="686" w:lineRule="exact" w:before="3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ِـــــــاً يَغْشَـــــــامهُْ </w:t>
      </w:r>
    </w:p>
    <w:p>
      <w:pPr>
        <w:autoSpaceDN w:val="0"/>
        <w:autoSpaceDE w:val="0"/>
        <w:widowControl/>
        <w:spacing w:line="5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هلَْــوَى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َكْــوَازُ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مَــا جَر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عَــتْ جُنْــدُ ا</w:t>
      </w:r>
    </w:p>
    <w:p>
      <w:pPr>
        <w:autoSpaceDN w:val="0"/>
        <w:autoSpaceDE w:val="0"/>
        <w:widowControl/>
        <w:spacing w:line="576" w:lineRule="exact" w:before="38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ِلْـــاكَسِ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هَـــلْ فَضْـــالً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</w:t>
      </w:r>
    </w:p>
    <w:p>
      <w:pPr>
        <w:autoSpaceDN w:val="0"/>
        <w:autoSpaceDE w:val="0"/>
        <w:widowControl/>
        <w:spacing w:line="684" w:lineRule="exact" w:before="3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 ِ َلْـــــــوَةٍ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خَلْـــــــوَةِ االْ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ِينَـــــــاسِ </w:t>
      </w:r>
    </w:p>
    <w:p>
      <w:pPr>
        <w:autoSpaceDN w:val="0"/>
        <w:autoSpaceDE w:val="0"/>
        <w:widowControl/>
        <w:spacing w:line="75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نَــــــــا بِسُـــــــــرَاقَةٍ وَرسَُاقَــــــــةٍ </w:t>
      </w:r>
    </w:p>
    <w:p>
      <w:pPr>
        <w:autoSpaceDN w:val="0"/>
        <w:autoSpaceDE w:val="0"/>
        <w:widowControl/>
        <w:spacing w:line="540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بِسَــــعْدٍ طَيِّــــبِ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َنْفَــــاسِ </w:t>
      </w:r>
    </w:p>
    <w:p>
      <w:pPr>
        <w:autoSpaceDN w:val="0"/>
        <w:autoSpaceDE w:val="0"/>
        <w:widowControl/>
        <w:spacing w:line="766" w:lineRule="exact" w:before="2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بِسَـــعْدٍ وَاںى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هسَْـــلٍ سَـــيِّدِي</w:t>
      </w:r>
    </w:p>
    <w:p>
      <w:pPr>
        <w:autoSpaceDN w:val="0"/>
        <w:autoSpaceDE w:val="0"/>
        <w:widowControl/>
        <w:spacing w:line="540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َكْيَــــاسِ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سَــــعْدٍ وَسَــــعْدٍ سَــــيِّدِ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21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78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9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52" w:val="left"/>
          <w:tab w:pos="3914" w:val="left"/>
        </w:tabs>
        <w:autoSpaceDE w:val="0"/>
        <w:widowControl/>
        <w:spacing w:line="83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سَـــعْدِ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عُى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ْمَـــانٍ كَـــذَا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سُــفْيَانَ مَــنْ قَــد 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ــادَ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غَزِي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ــــــةٍ وَسُــــــلَيْمِهِمْ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بِسَــــــوَادِ </w:t>
      </w:r>
    </w:p>
    <w:p>
      <w:pPr>
        <w:autoSpaceDN w:val="0"/>
        <w:autoSpaceDE w:val="0"/>
        <w:widowControl/>
        <w:spacing w:line="784" w:lineRule="exact" w:before="1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بِـــهِ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احلَْـــارِثِ الْكَي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وَبِهسَْـــــلٍ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عَتِيـــــكِ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سُـــــلَيْمِهِمْ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نْفَـــاسِ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قَـــيْسٍ طَيِّـــبِ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قَـــيْسٍ ذِي املَْهَابَـــةِ مَـــنْ مسََـــا</w:t>
      </w:r>
    </w:p>
    <w:p>
      <w:pPr>
        <w:autoSpaceDN w:val="0"/>
        <w:autoSpaceDE w:val="0"/>
        <w:widowControl/>
        <w:spacing w:line="794" w:lineRule="exact" w:before="154" w:after="15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سَــــلِيطًا سَــــارى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َخْبَــــاسِ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وَكَـــذَا بِسَـــيِّدِاى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سِـــنَانٍ مَـــنْ طَـــىڡ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نَاهُ نُـــــورُ أَشِـــــع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النِّـــــرى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بِسَـــــ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معَْـــرٍو ذِي الْمكََـــالِ سُـــلَيْمِهِم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ــدَى طَــوْدِ الْعُلُــومِ </w:t>
      </w:r>
    </w:p>
    <w:p>
      <w:pPr>
        <w:autoSpaceDN w:val="0"/>
        <w:autoSpaceDE w:val="0"/>
        <w:widowControl/>
        <w:spacing w:line="76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مِلْحَــــــانٍ سُــــــلَمى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ٍْ وَالْفَــــــىى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346" w:val="left"/>
          <w:tab w:pos="2246" w:val="left"/>
          <w:tab w:pos="2472" w:val="left"/>
        </w:tabs>
        <w:autoSpaceDE w:val="0"/>
        <w:widowControl/>
        <w:spacing w:line="878" w:lineRule="exact" w:before="14" w:after="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مسَِــاكَ املُْح ْتَــىى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ذِي الْبَــاسِ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الْبَطَــ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قَــيْسٍ هسَْــلِ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لِلــــدِّںى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اكَنَ 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مِــــنَ احلُْــــر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رَافِــــــعٍ اهلِْــــــزَرى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أَىى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ــــــدَا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75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سِ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الْكَي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ــــا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2"/>
              </w:rPr>
              <w:t xml:space="preserve"> ِن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هسَْــــلٍ كَــــذَا وَسَــــوَادِ </w:t>
            </w:r>
          </w:p>
        </w:tc>
      </w:tr>
    </w:tbl>
    <w:p>
      <w:pPr>
        <w:autoSpaceDN w:val="0"/>
        <w:autoSpaceDE w:val="0"/>
        <w:widowControl/>
        <w:spacing w:line="722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بِصِـــدْقِ عَزِمى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َـــةٍ ىلِ وَامحِْـــىى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74" w:lineRule="exact" w:before="144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سَـــيِّدِي فَضْـــالً عَـــنِ الْوَسْـــوَاسِ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80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272"/>
        <w:ind w:left="108" w:right="20" w:hanging="108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َوَالْقَلْــــبَ صَــــفِّهِ مِــــنَ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َكْــــدَارِ ىك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يَصْـــــفُو عَـــــنِ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َغْيَـــــارِ 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َدْاى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َسِ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ُمْ </w:t>
      </w:r>
    </w:p>
    <w:p>
      <w:pPr>
        <w:sectPr>
          <w:pgSz w:w="5654" w:h="9384"/>
          <w:pgMar w:top="170" w:right="196" w:bottom="9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الْــوَرَى مِــنْ اى َسِ </w:t>
      </w:r>
    </w:p>
    <w:p>
      <w:pPr>
        <w:sectPr>
          <w:type w:val="continuous"/>
          <w:pgSz w:w="5654" w:h="9384"/>
          <w:pgMar w:top="170" w:right="196" w:bottom="96" w:left="112" w:header="720" w:footer="720" w:gutter="0"/>
          <w:cols w:num="2" w:equalWidth="0">
            <w:col w:w="3316" w:space="0"/>
            <w:col w:w="2029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حَاشَــا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ْشَــ</w:t>
      </w:r>
    </w:p>
    <w:p>
      <w:pPr>
        <w:sectPr>
          <w:type w:val="nextColumn"/>
          <w:pgSz w:w="5654" w:h="9384"/>
          <w:pgMar w:top="170" w:right="196" w:bottom="96" w:left="112" w:header="720" w:footer="720" w:gutter="0"/>
          <w:cols w:num="2" w:equalWidth="0">
            <w:col w:w="3316" w:space="0"/>
            <w:col w:w="2029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ِـــــــاً يَغْشَـــــــامهُْ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ِر</w:t>
      </w:r>
    </w:p>
    <w:p>
      <w:pPr>
        <w:autoSpaceDN w:val="0"/>
        <w:autoSpaceDE w:val="0"/>
        <w:widowControl/>
        <w:spacing w:line="530" w:lineRule="exact" w:before="1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مَـــا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َرَ لَيْـــلٌ مِـــنْ ضِـــيَا مِقْبَـــاسِ </w:t>
      </w:r>
    </w:p>
    <w:p>
      <w:pPr>
        <w:autoSpaceDN w:val="0"/>
        <w:autoSpaceDE w:val="0"/>
        <w:widowControl/>
        <w:spacing w:line="746" w:lineRule="exact" w:before="28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جُــــودُكَ 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َالُ ملَِــــنْ نَصَــــا</w:t>
      </w:r>
    </w:p>
    <w:p>
      <w:pPr>
        <w:autoSpaceDN w:val="0"/>
        <w:autoSpaceDE w:val="0"/>
        <w:widowControl/>
        <w:spacing w:line="640" w:lineRule="exact" w:before="2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وِرْداً وَعَفْــــوُكَ رى َْحى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ِيــــهِ مَــــنْ عَصَــــا</w:t>
      </w:r>
    </w:p>
    <w:p>
      <w:pPr>
        <w:autoSpaceDN w:val="0"/>
        <w:autoSpaceDE w:val="0"/>
        <w:widowControl/>
        <w:spacing w:line="105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فَبِسَـــيِّدِي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سَـــوَادِ صَـــيْىڡ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</w:t>
      </w:r>
    </w:p>
    <w:p>
      <w:pPr>
        <w:autoSpaceDN w:val="0"/>
        <w:autoSpaceDE w:val="0"/>
        <w:widowControl/>
        <w:spacing w:line="698" w:lineRule="exact" w:before="112" w:after="9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َِيــعِ أُمُــورِهِ قَــدْ أَخْلَصَــا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81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0" w:right="196" w:bottom="9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6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ُخَلِّـــصْ فُـــؤَادِي مِـــنْ سِـــوَاكَ وَحُـــهل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َِــــوَاكَ اى َرَىى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وَقَــــرِّبْ مَــــنْ قَصَــــا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ِِّمْ أَىحص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وَحَقِّـــــكَ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ْلِصـــــاً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ِـــــــاً يَغْشَـــــــامهُْ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ذَنْــبَ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ْطُــوبِ الْعِنَايَــةِ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َرَبِّ حُمكُْــــكَ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ــــةٍ مَــــاض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وَخُصُـــومَىى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شَـــىى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وَأَنْـــتَ الْقَـــاىص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فَبِـــاںى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حَارِثَـــةَ الْفَـــىى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الض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اكِ مَـــنْ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أَسْـــــيَافُهُ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املُْشْــــــرِكِںى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مَـــــوَاىص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1"/>
        <w:gridCol w:w="1781"/>
        <w:gridCol w:w="1781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2" w:right="196" w:bottom="96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وَبِسَـــــيِّدِي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بِضَـــــمْرَة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معَْـــرِو الْفَـــارِسِ الهى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ـــاضِ </w:t>
      </w:r>
    </w:p>
    <w:p>
      <w:pPr>
        <w:autoSpaceDN w:val="0"/>
        <w:autoSpaceDE w:val="0"/>
        <w:widowControl/>
        <w:spacing w:line="71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دْىلِ اى ِِيقَـــاظٍ لِـــىكَ ْ أَشْـــىڡ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ذَا الْفُتُـــورِ وَسَـــارى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َمْـــرَاضِ </w:t>
      </w:r>
    </w:p>
    <w:p>
      <w:pPr>
        <w:autoSpaceDN w:val="0"/>
        <w:autoSpaceDE w:val="0"/>
        <w:widowControl/>
        <w:spacing w:line="714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مهُْ أَهْـــــلُ 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ُمْ </w:t>
      </w:r>
    </w:p>
    <w:p>
      <w:pPr>
        <w:autoSpaceDN w:val="0"/>
        <w:autoSpaceDE w:val="0"/>
        <w:widowControl/>
        <w:spacing w:line="638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لكُِّ مَــــا رى َْجُــــوهُ مِــــنْ أَغْــــرَاضٍ </w:t>
      </w:r>
    </w:p>
    <w:p>
      <w:pPr>
        <w:autoSpaceDN w:val="0"/>
        <w:autoSpaceDE w:val="0"/>
        <w:widowControl/>
        <w:spacing w:line="826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ِـــــــاً يَغْشَـــــــامهُْ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مَــااى َتَ عَنْــكَ أَخُــو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ــبَابَةِ رَاىص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</w:p>
    <w:p>
      <w:pPr>
        <w:autoSpaceDN w:val="0"/>
        <w:autoSpaceDE w:val="0"/>
        <w:widowControl/>
        <w:spacing w:line="848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هَـــلْ مِـــنْ عَطْفَـــةٍ اى َ عَـــاىطِ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ملُِقَصِّــــــرٍ بَـــــںى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الْرى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ـــــةِ خَـــــاىطِ 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168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83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tabs>
          <w:tab w:pos="108" w:val="left"/>
          <w:tab w:pos="3116" w:val="left"/>
          <w:tab w:pos="3342" w:val="left"/>
          <w:tab w:pos="3824" w:val="left"/>
        </w:tabs>
        <w:autoSpaceDE w:val="0"/>
        <w:widowControl/>
        <w:spacing w:line="846" w:lineRule="exact" w:before="172" w:after="218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فَيْـــلِ أَىى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ـــدَى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فَبِـــاںى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مَالِـــك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جُـــــدْ اى ِهلُْـــــدَى وَبِقُـــــو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ةٍ وَنَشَـــــاطِ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نُعْمَـــــانَ الط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فَيْـــــلِ املُْح ْتَـــــىى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َْــــرِ املَْــــاكَرِمِ حُــــل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عِقْــــدَ رُاى َىطِ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بَـــــدْرٍ الَ يُضَـــــامُ حمُِـــــهى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مهُْ أَهْـــــلُ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وَمهُُ الْكِــــــرَامُ وَسَــــــادَةُ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َرْهَــــــاطِ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ِـــــــاً يَغْشَـــــــامهُْ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مَــــا قَــــالَ عَبْــــدٌ سَــــائِلٌ اى َ عَــــاىطِ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نَـــا حلِِمَـــاكَ عَبْـــدٌ قَـــدْ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ِلْعَجْــــزِ مُعْرى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َِفــــاً وَمُضْــــطَرًّا دَعَــــا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4" w:right="196" w:bottom="9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مهِْ وَبِعَـــــامِرِ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فَبِعَــــــامصِِ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عُكَــــــرى</w:t>
      </w:r>
    </w:p>
    <w:p>
      <w:pPr>
        <w:autoSpaceDN w:val="0"/>
        <w:autoSpaceDE w:val="0"/>
        <w:widowControl/>
        <w:spacing w:line="766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سَـــعْدٍ عَـــامِرٍ مَـــنْ قَـــدْ وَعَـــا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وَبِعَـــــــامِرِ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ـــــــدٍ وَبِعَـــــــامِرٍ </w:t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وَبِعَايِـــــدٍ مَـــــنْ لِلض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َْعَـــــا</w:t>
      </w:r>
    </w:p>
    <w:p>
      <w:pPr>
        <w:autoSpaceDN w:val="0"/>
        <w:autoSpaceDE w:val="0"/>
        <w:widowControl/>
        <w:spacing w:line="774" w:lineRule="exact" w:before="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بِعُبَـــــــادَةٍ أَدْعُـــــــوكَ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بِسَـــــــيِّدِي</w:t>
      </w:r>
    </w:p>
    <w:p>
      <w:pPr>
        <w:autoSpaceDN w:val="0"/>
        <w:autoSpaceDE w:val="0"/>
        <w:widowControl/>
        <w:spacing w:line="804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ــادِ مَــنْ أَيْــدِي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َعَــادِي جَــد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عَا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َـــدِّ عَبْـــ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وَبِسَـــيِّ </w:t>
      </w:r>
    </w:p>
    <w:p>
      <w:pPr>
        <w:autoSpaceDN w:val="0"/>
        <w:autoSpaceDE w:val="0"/>
        <w:widowControl/>
        <w:spacing w:line="8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ــــيْفِ املُْهَن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ــــدِ قَــــدْ دَعَــــا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</w:p>
    <w:p>
      <w:pPr>
        <w:autoSpaceDN w:val="0"/>
        <w:autoSpaceDE w:val="0"/>
        <w:widowControl/>
        <w:spacing w:line="668" w:lineRule="exact" w:before="0" w:after="15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نْــــــتَىڡ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ثَعْلَبَــــــةَ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املُْ </w:t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أَفْضَــلَ مَــنْ سَــىعَ 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2924" w:space="0"/>
            <w:col w:w="24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مَــوْالَيَ عَبْــدِهللاِ 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2924" w:space="0"/>
            <w:col w:w="24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4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3"/>
        <w:gridCol w:w="1783"/>
        <w:gridCol w:w="1783"/>
      </w:tblGrid>
      <w:tr>
        <w:trPr>
          <w:trHeight w:hRule="exact" w:val="75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+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بِسَـــــيِّدِي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عَبْـــــدِهللاِ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وَكَـــــذَاكَ ع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غِثْـــــىى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مُسْــــــرِعاً 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 w:num="2" w:equalWidth="0">
            <w:col w:w="2868" w:space="0"/>
            <w:col w:w="24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رَبِّ </w:t>
      </w:r>
    </w:p>
    <w:p>
      <w:pPr>
        <w:sectPr>
          <w:type w:val="nextColumn"/>
          <w:pgSz w:w="5654" w:h="9384"/>
          <w:pgMar w:top="54" w:right="196" w:bottom="96" w:left="110" w:header="720" w:footer="720" w:gutter="0"/>
          <w:cols w:num="2" w:equalWidth="0">
            <w:col w:w="2868" w:space="0"/>
            <w:col w:w="2479" w:space="0"/>
          </w:cols>
          <w:docGrid w:linePitch="360"/>
        </w:sectPr>
      </w:pPr>
    </w:p>
    <w:p>
      <w:pPr>
        <w:autoSpaceDN w:val="0"/>
        <w:tabs>
          <w:tab w:pos="902" w:val="left"/>
          <w:tab w:pos="211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ذِي احلْ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ُـــودِ </w:t>
      </w:r>
    </w:p>
    <w:p>
      <w:pPr>
        <w:autoSpaceDN w:val="0"/>
        <w:autoSpaceDE w:val="0"/>
        <w:widowControl/>
        <w:spacing w:line="902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املُْشْــــرِكِںى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بِسَـــيْفِهِ قَـــدْ شَـــن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عَا</w:t>
      </w:r>
    </w:p>
    <w:p>
      <w:pPr>
        <w:autoSpaceDN w:val="0"/>
        <w:autoSpaceDE w:val="0"/>
        <w:widowControl/>
        <w:spacing w:line="848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زَيْـــــدٍ سَـــــيِّدِي 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بِـــــهِ </w:t>
      </w:r>
    </w:p>
    <w:p>
      <w:pPr>
        <w:autoSpaceDN w:val="0"/>
        <w:autoSpaceDE w:val="0"/>
        <w:widowControl/>
        <w:spacing w:line="8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مَقْبُـــولَ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ذَااحلَْـــزْمِ </w:t>
      </w:r>
    </w:p>
    <w:p>
      <w:pPr>
        <w:autoSpaceDN w:val="0"/>
        <w:autoSpaceDE w:val="0"/>
        <w:widowControl/>
        <w:spacing w:line="766" w:lineRule="exact" w:before="200" w:after="22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عَــــامِرٍ الْفَــــىى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لَيْــــثِ الْوَغَــــا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أَكْـــرَمِ مَـــنْ دَعَـــا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 w:num="2" w:equalWidth="0">
            <w:col w:w="2796" w:space="0"/>
            <w:col w:w="255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مَـــوْالَيَ </w:t>
      </w:r>
    </w:p>
    <w:p>
      <w:pPr>
        <w:sectPr>
          <w:type w:val="nextColumn"/>
          <w:pgSz w:w="5654" w:h="9384"/>
          <w:pgMar w:top="54" w:right="196" w:bottom="96" w:left="110" w:header="720" w:footer="720" w:gutter="0"/>
          <w:cols w:num="2" w:equalWidth="0">
            <w:col w:w="2796" w:space="0"/>
            <w:col w:w="2551" w:space="0"/>
          </w:cols>
          <w:docGrid w:linePitch="360"/>
        </w:sectPr>
      </w:pPr>
    </w:p>
    <w:p>
      <w:pPr>
        <w:autoSpaceDN w:val="0"/>
        <w:tabs>
          <w:tab w:pos="1120" w:val="left"/>
          <w:tab w:pos="255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عَبْـــــدِمَنَافِ </w:t>
      </w:r>
    </w:p>
    <w:p>
      <w:pPr>
        <w:autoSpaceDN w:val="0"/>
        <w:autoSpaceDE w:val="0"/>
        <w:widowControl/>
        <w:spacing w:line="8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ََكَ الْعِــــدَى مَــــا مِــــهى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نَــــىعَ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24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86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3"/>
        <w:gridCol w:w="1783"/>
        <w:gridCol w:w="1783"/>
      </w:tblGrid>
      <w:tr>
        <w:trPr>
          <w:trHeight w:hRule="exact" w:val="75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+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بِسَــــــيِّدِي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عَبْــــــدِهللاِ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وَكَــــــذَاك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كُفُــوِ 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 w:num="2" w:equalWidth="0">
            <w:col w:w="2406" w:space="0"/>
            <w:col w:w="294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ذِي الْفَخْــرِ </w:t>
      </w:r>
    </w:p>
    <w:p>
      <w:pPr>
        <w:sectPr>
          <w:type w:val="nextColumn"/>
          <w:pgSz w:w="5654" w:h="9384"/>
          <w:pgMar w:top="54" w:right="196" w:bottom="96" w:left="110" w:header="720" w:footer="720" w:gutter="0"/>
          <w:cols w:num="2" w:equalWidth="0">
            <w:col w:w="2406" w:space="0"/>
            <w:col w:w="2941" w:space="0"/>
          </w:cols>
          <w:docGrid w:linePitch="360"/>
        </w:sectPr>
      </w:pPr>
    </w:p>
    <w:p>
      <w:pPr>
        <w:autoSpaceDN w:val="0"/>
        <w:tabs>
          <w:tab w:pos="986" w:val="left"/>
          <w:tab w:pos="22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وَكَـــذَاكَ 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معَُـــرى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autoSpaceDE w:val="0"/>
        <w:widowControl/>
        <w:spacing w:line="9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قُلُــــوبَ املُْلْحِــــدِںى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َْصمى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576" w:lineRule="exact" w:before="1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وَبِسَـــــيِّدِي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رَبِّ عَبْـــــدِ </w:t>
      </w:r>
    </w:p>
    <w:p>
      <w:pPr>
        <w:autoSpaceDN w:val="0"/>
        <w:autoSpaceDE w:val="0"/>
        <w:widowControl/>
        <w:spacing w:line="778" w:lineRule="exact" w:before="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ُِسَــــامِهِ جُنْــــدَ الْغَوَايَــــةِ بَض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ــــعَا</w:t>
      </w:r>
    </w:p>
    <w:p>
      <w:pPr>
        <w:autoSpaceDN w:val="0"/>
        <w:autoSpaceDE w:val="0"/>
        <w:widowControl/>
        <w:spacing w:line="766" w:lineRule="exact" w:before="200" w:after="22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قَــيْسٍ ذِي املَْحَاسِــنِ مَــنْ مسََــا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حَقًّـــا مَوْضِـــعاً </w:t>
      </w:r>
    </w:p>
    <w:p>
      <w:pPr>
        <w:sectPr>
          <w:type w:val="continuous"/>
          <w:pgSz w:w="5654" w:h="9384"/>
          <w:pgMar w:top="54" w:right="196" w:bottom="96" w:left="110" w:header="720" w:footer="720" w:gutter="0"/>
          <w:cols w:num="2" w:equalWidth="0">
            <w:col w:w="2402" w:space="0"/>
            <w:col w:w="29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ُلْـــدِ </w:t>
      </w:r>
    </w:p>
    <w:p>
      <w:pPr>
        <w:sectPr>
          <w:type w:val="nextColumn"/>
          <w:pgSz w:w="5654" w:h="9384"/>
          <w:pgMar w:top="54" w:right="196" w:bottom="96" w:left="110" w:header="720" w:footer="720" w:gutter="0"/>
          <w:cols w:num="2" w:equalWidth="0">
            <w:col w:w="2402" w:space="0"/>
            <w:col w:w="2945" w:space="0"/>
          </w:cols>
          <w:docGrid w:linePitch="360"/>
        </w:sectPr>
      </w:pPr>
    </w:p>
    <w:p>
      <w:pPr>
        <w:autoSpaceDN w:val="0"/>
        <w:tabs>
          <w:tab w:pos="2902" w:val="left"/>
          <w:tab w:pos="406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نَشَـــرَ اهلُْــدَى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وَكَــذَاكَ </w:t>
      </w:r>
    </w:p>
    <w:p>
      <w:pPr>
        <w:autoSpaceDN w:val="0"/>
        <w:autoSpaceDE w:val="0"/>
        <w:widowControl/>
        <w:spacing w:line="574" w:lineRule="exact" w:before="326" w:after="15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وَهلَُ دَىعَ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ِملُْوهِفَــــــــاتِ وَأَمسَْعَــــــــا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4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61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مَــنْ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عَبْــدِهللاِ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وَبِسَــيِّدِي ذِي املَْح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ْــد</w:t>
            </w:r>
          </w:p>
        </w:tc>
      </w:tr>
    </w:tbl>
    <w:p>
      <w:pPr>
        <w:autoSpaceDN w:val="0"/>
        <w:autoSpaceDE w:val="0"/>
        <w:widowControl/>
        <w:spacing w:line="75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الْاكَفِــــرِںى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بِسَــــيْفِهِ قَــــدْ أَشْــــبَعَا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وَبِعَبْـدَةٍ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ْـلِ الْفَـىى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احلَْسْـحَاسِ مَـنْ </w:t>
      </w:r>
    </w:p>
    <w:p>
      <w:pPr>
        <w:autoSpaceDN w:val="0"/>
        <w:autoSpaceDE w:val="0"/>
        <w:widowControl/>
        <w:spacing w:line="730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قَلْـــبَ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َعَـــادِي اى ِلْعَـــوَاىلِ أَوْجَعَـــا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ْــلِ حِــقٍّ ذِي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وَبِعَبْــدِ رَبِّــ</w:t>
      </w:r>
    </w:p>
    <w:p>
      <w:pPr>
        <w:autoSpaceDN w:val="0"/>
        <w:autoSpaceDE w:val="0"/>
        <w:widowControl/>
        <w:spacing w:line="86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دَعَــا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أَبَــداً حى ُ ِيــبُ ملَِــ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مَــنْ شَــأْ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عَـــــامِرِ عَبْهسِِـــــمْ وَعُبَيْـــــدِ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مَـــوْالَيَ هَـــبْ ىلِ اى ِلهس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ُـــودِ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وَبِسَـــــــيِّدِي عِتْبَـــــــانَ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بِعُتْبَـــــــةٍ </w:t>
      </w:r>
    </w:p>
    <w:p>
      <w:pPr>
        <w:autoSpaceDN w:val="0"/>
        <w:autoSpaceDE w:val="0"/>
        <w:widowControl/>
        <w:spacing w:line="724" w:lineRule="exact" w:before="326" w:after="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وَبِعُتْبَــــةٍ وَعَــــدِيِّ غِثْــــىى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مُسْـــــرِعَا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7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ٍوَبِعِصْــــــمَةٍ وَعُصَــــــيْمَيْةٍ وَعَطِي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ــــــة</w:t>
      </w:r>
    </w:p>
    <w:p>
      <w:pPr>
        <w:autoSpaceDN w:val="0"/>
        <w:autoSpaceDE w:val="0"/>
        <w:widowControl/>
        <w:spacing w:line="688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ِْعًــا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هَــبْ ىلِ مِــنَ الْعِرْفَــانِ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ْســاً مُ </w:t>
      </w:r>
    </w:p>
    <w:p>
      <w:pPr>
        <w:autoSpaceDN w:val="0"/>
        <w:autoSpaceDE w:val="0"/>
        <w:widowControl/>
        <w:spacing w:line="764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عَـــــــامِرِ عُقْبَـــــــةٍ وَبِعُقْبَـــــــةٍ </w:t>
      </w:r>
    </w:p>
    <w:p>
      <w:pPr>
        <w:autoSpaceDN w:val="0"/>
        <w:autoSpaceDE w:val="0"/>
        <w:widowControl/>
        <w:spacing w:line="540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وَبِعُقْبَـــــةٍ وَمعَُـــــارَةٍ قُطْـــــبٌ دَعَـــــا</w:t>
      </w:r>
    </w:p>
    <w:p>
      <w:pPr>
        <w:autoSpaceDN w:val="0"/>
        <w:autoSpaceDE w:val="0"/>
        <w:widowControl/>
        <w:spacing w:line="7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معَْـــرِو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ثَعْلَبَـــةَ 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2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وَكَــذَا بِعَمْــرٍو مَــنْ إِىلَ احلَْــقِّ سَــعَا</w:t>
      </w:r>
    </w:p>
    <w:p>
      <w:pPr>
        <w:autoSpaceDN w:val="0"/>
        <w:tabs>
          <w:tab w:pos="3784" w:val="left"/>
          <w:tab w:pos="3944" w:val="left"/>
        </w:tabs>
        <w:autoSpaceDE w:val="0"/>
        <w:widowControl/>
        <w:spacing w:line="9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َسٍ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يْـــثِ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وَبِعَمْـــرِو</w:t>
      </w:r>
    </w:p>
    <w:p>
      <w:pPr>
        <w:autoSpaceDN w:val="0"/>
        <w:autoSpaceDE w:val="0"/>
        <w:widowControl/>
        <w:spacing w:line="708" w:lineRule="exact" w:before="5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بِفَعَــــــاهلِِ يَــــــوْمَ املَْــــــالَمحِِ رَ </w:t>
      </w:r>
    </w:p>
    <w:p>
      <w:pPr>
        <w:autoSpaceDN w:val="0"/>
        <w:autoSpaceDE w:val="0"/>
        <w:widowControl/>
        <w:spacing w:line="7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معَْـــرِو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طَلْـــقٍ وَالْفَـــىى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66" w:lineRule="exact" w:before="100" w:after="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معَْــرِو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قَــيْسٍ مَــنْ غَــدَا مُتَــدَرِّعَا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احلَْــارِثِ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َسَــدِ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أَىمصَْ الْعِـدَى معَْـرٍو وَصَـالَ وَأَفْضَـعَا</w:t>
      </w:r>
    </w:p>
    <w:p>
      <w:pPr>
        <w:autoSpaceDN w:val="0"/>
        <w:tabs>
          <w:tab w:pos="1352" w:val="left"/>
          <w:tab w:pos="2376" w:val="left"/>
          <w:tab w:pos="2536" w:val="left"/>
        </w:tabs>
        <w:autoSpaceDE w:val="0"/>
        <w:widowControl/>
        <w:spacing w:line="7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ادْعُــو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وَبِسَــيِّدِي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محَُــامِ </w:t>
      </w:r>
    </w:p>
    <w:p>
      <w:pPr>
        <w:autoSpaceDN w:val="0"/>
        <w:autoSpaceDE w:val="0"/>
        <w:widowControl/>
        <w:spacing w:line="728" w:lineRule="exact" w:before="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املَْنِي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ــــةِ جَر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مَــــنْ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ْسَ </w:t>
      </w:r>
    </w:p>
    <w:p>
      <w:pPr>
        <w:autoSpaceDN w:val="0"/>
        <w:autoSpaceDE w:val="0"/>
        <w:widowControl/>
        <w:spacing w:line="9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ذَاكَ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ِــيدُ املُْح ْتَــىى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ــدَى</w:t>
      </w:r>
    </w:p>
    <w:p>
      <w:pPr>
        <w:autoSpaceDN w:val="0"/>
        <w:autoSpaceDE w:val="0"/>
        <w:widowControl/>
        <w:spacing w:line="8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مَـــنْ أَشْـــبَعَ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ـــارَ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َْاى ً مُوجِعَـــا</w:t>
      </w:r>
    </w:p>
    <w:p>
      <w:pPr>
        <w:autoSpaceDN w:val="0"/>
        <w:tabs>
          <w:tab w:pos="3370" w:val="left"/>
          <w:tab w:pos="3530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ـــجِيعِ معَُـــرى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مَـــنْ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عَـــامِرِ </w:t>
      </w:r>
    </w:p>
    <w:p>
      <w:pPr>
        <w:autoSpaceDN w:val="0"/>
        <w:autoSpaceDE w:val="0"/>
        <w:widowControl/>
        <w:spacing w:line="9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ـــيْفِ أَعْنَـــاقَ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َعَـــادِي قَط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عَـــا</w:t>
      </w:r>
    </w:p>
    <w:p>
      <w:pPr>
        <w:autoSpaceDN w:val="0"/>
        <w:autoSpaceDE w:val="0"/>
        <w:widowControl/>
        <w:spacing w:line="103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وَبِسَــيِّدِي عَــوْفِ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ِــيدِ املُْح ْتَــىى َ</w:t>
      </w:r>
    </w:p>
    <w:p>
      <w:pPr>
        <w:autoSpaceDN w:val="0"/>
        <w:autoSpaceDE w:val="0"/>
        <w:widowControl/>
        <w:spacing w:line="8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دَارِ الْبَقَــــا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مَــــنْ سَــــادَ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924" w:val="left"/>
          <w:tab w:pos="3722" w:val="left"/>
        </w:tabs>
        <w:autoSpaceDE w:val="0"/>
        <w:widowControl/>
        <w:spacing w:line="266" w:lineRule="exact" w:before="12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90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أُنْظُــــرْ لِقَلْــــىى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نَظْــــرَةً وَاكْشِــــفْ هل</w:t>
      </w:r>
    </w:p>
    <w:p>
      <w:pPr>
        <w:autoSpaceDN w:val="0"/>
        <w:autoSpaceDE w:val="0"/>
        <w:widowControl/>
        <w:spacing w:line="698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عَـــنْ وَجْــــهِ أَرسَْارِ املَْعَـــاىى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 ُْقَعَــــا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عَلَيْــهِ مِــنْ رَفَــائِفَ خُضْــ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وَأَفِــضْ </w:t>
      </w:r>
    </w:p>
    <w:p>
      <w:pPr>
        <w:autoSpaceDN w:val="0"/>
        <w:autoSpaceDE w:val="0"/>
        <w:widowControl/>
        <w:spacing w:line="840" w:lineRule="exact" w:before="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قُدْسِـــي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اى َ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مَـــنْ قَبِـــلَ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</w:t>
      </w:r>
    </w:p>
    <w:p>
      <w:pPr>
        <w:autoSpaceDN w:val="0"/>
        <w:autoSpaceDE w:val="0"/>
        <w:widowControl/>
        <w:spacing w:line="740" w:lineRule="exact" w:before="13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tabs>
          <w:tab w:pos="4116" w:val="left"/>
          <w:tab w:pos="4866" w:val="left"/>
        </w:tabs>
        <w:autoSpaceDE w:val="0"/>
        <w:widowControl/>
        <w:spacing w:line="7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بًـــــــا فِىمَـــــــا دَعَـــــــا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رى َُد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أَوْ </w:t>
      </w:r>
    </w:p>
    <w:p>
      <w:pPr>
        <w:autoSpaceDN w:val="0"/>
        <w:autoSpaceDE w:val="0"/>
        <w:widowControl/>
        <w:spacing w:line="672" w:lineRule="exact" w:before="2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8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 عُب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ـــــادٌ لِـــــذَاتِكَ رُك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مَـــــا اىَ </w:t>
      </w:r>
    </w:p>
    <w:p>
      <w:pPr>
        <w:autoSpaceDN w:val="0"/>
        <w:autoSpaceDE w:val="0"/>
        <w:widowControl/>
        <w:spacing w:line="9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 رَبِّ عَبْـــدٌ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نُوبِ لَقَـــد 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ـــىع</w:t>
      </w:r>
    </w:p>
    <w:p>
      <w:pPr>
        <w:autoSpaceDN w:val="0"/>
        <w:autoSpaceDE w:val="0"/>
        <w:widowControl/>
        <w:spacing w:line="8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وَحُمكَْــكَ الْعَــدْلَ املُْعَظ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 قَــدْ لَــىع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996" w:val="left"/>
          <w:tab w:pos="3794" w:val="left"/>
        </w:tabs>
        <w:autoSpaceDE w:val="0"/>
        <w:widowControl/>
        <w:spacing w:line="266" w:lineRule="exact" w:before="248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91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ـــــهُ بِـــــكَ مُـــــؤْمِنٌ وَبِسَـــــيِّدِي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الْعَفْــوَ مِنْــكَ ملَِــنْ بَــىع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ــامِ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َْجُــو </w:t>
      </w:r>
    </w:p>
    <w:p>
      <w:pPr>
        <w:autoSpaceDN w:val="0"/>
        <w:autoSpaceDE w:val="0"/>
        <w:widowControl/>
        <w:spacing w:line="742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tabs>
          <w:tab w:pos="1684" w:val="left"/>
          <w:tab w:pos="5016" w:val="left"/>
        </w:tabs>
        <w:autoSpaceDE w:val="0"/>
        <w:widowControl/>
        <w:spacing w:line="540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مُـــــــــبْلِىع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لِقَصْـــــــــدِهِ هَـــــــــوَامهُُ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رِيفِ قَوْلِــكَ قَدص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مَاعَاشِــقٌ لِشَــ</w:t>
      </w:r>
    </w:p>
    <w:p>
      <w:pPr>
        <w:autoSpaceDN w:val="0"/>
        <w:autoSpaceDE w:val="0"/>
        <w:widowControl/>
        <w:spacing w:line="554" w:lineRule="exact" w:before="3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رَبِّ هَــــلْ مِــــنْ نِّعْمَــــةٍ وَلَطَــــائِف</w:t>
      </w:r>
    </w:p>
    <w:p>
      <w:pPr>
        <w:autoSpaceDN w:val="0"/>
        <w:autoSpaceDE w:val="0"/>
        <w:widowControl/>
        <w:spacing w:line="52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وَمَعَــــــــارِفٍ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وَرَقَــــــــائِقٍ وَحَقَــــــــائِقٍ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الْفَقِـــرى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وَذَلِـــكَ الْعَبْـــدُ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</w:t>
      </w:r>
    </w:p>
    <w:p>
      <w:pPr>
        <w:autoSpaceDN w:val="0"/>
        <w:autoSpaceDE w:val="0"/>
        <w:widowControl/>
        <w:spacing w:line="574" w:lineRule="exact" w:before="29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ِلْبَـــــابِ أَىحص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وَاقِفًـــــا اكَحل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َـــــائِفِ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92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فَبِـــــاںى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بِشْــــــرِ الْفَـــــاىهكِِ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وَفَـــــرْوَة</w:t>
      </w:r>
    </w:p>
    <w:p>
      <w:pPr>
        <w:autoSpaceDN w:val="0"/>
        <w:tabs>
          <w:tab w:pos="1352" w:val="left"/>
          <w:tab w:pos="2536" w:val="left"/>
          <w:tab w:pos="3026" w:val="left"/>
          <w:tab w:pos="3976" w:val="left"/>
        </w:tabs>
        <w:autoSpaceDE w:val="0"/>
        <w:widowControl/>
        <w:spacing w:line="5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الْعَــارِفِ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الْمكََــالِ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معَْــرٍو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أَنْعِـــــمْ عَـــــىلَ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َِـــــا أَرُومُ تَفَض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ـــــالً </w:t>
      </w:r>
    </w:p>
    <w:p>
      <w:pPr>
        <w:autoSpaceDN w:val="0"/>
        <w:autoSpaceDE w:val="0"/>
        <w:widowControl/>
        <w:spacing w:line="10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دَمْـــىعِ الـــذ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ِِـــمْ شَـــيْىى ِ وَ </w:t>
      </w:r>
    </w:p>
    <w:p>
      <w:pPr>
        <w:autoSpaceDN w:val="0"/>
        <w:autoSpaceDE w:val="0"/>
        <w:widowControl/>
        <w:spacing w:line="7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540" w:lineRule="exact" w:before="28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يُسَـــا عَـــنِ الْقَبُـــولِ بِصَـــارِفِ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أَوْ </w:t>
      </w:r>
    </w:p>
    <w:p>
      <w:pPr>
        <w:autoSpaceDN w:val="0"/>
        <w:autoSpaceDE w:val="0"/>
        <w:widowControl/>
        <w:spacing w:line="698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540" w:lineRule="exact" w:before="16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مَــا أَمْطَــرَ الْــوَادِي بِغَيْــثٍ وَاكِــفٍ </w:t>
      </w:r>
    </w:p>
    <w:p>
      <w:pPr>
        <w:autoSpaceDN w:val="0"/>
        <w:autoSpaceDE w:val="0"/>
        <w:widowControl/>
        <w:spacing w:line="88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رَبِّ قَــــــدْ أَوْهَبْــــــتَ لِلْعُش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ــــــاق</w:t>
      </w:r>
    </w:p>
    <w:p>
      <w:pPr>
        <w:autoSpaceDN w:val="0"/>
        <w:autoSpaceDE w:val="0"/>
        <w:widowControl/>
        <w:spacing w:line="854" w:lineRule="exact" w:before="0" w:after="3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الْعُش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ــــــاقِ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دَرى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 حُبِّــــــكَ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َْــــــرَةَ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93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عَـــنِ الْقَيْـــدِ املُْقَي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ـــدِ قَـــدْ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6" w:val="left"/>
          <w:tab w:pos="1274" w:val="left"/>
          <w:tab w:pos="2514" w:val="left"/>
        </w:tabs>
        <w:autoSpaceDE w:val="0"/>
        <w:widowControl/>
        <w:spacing w:line="858" w:lineRule="exact" w:before="84" w:after="1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وَتَبَخْــــــرى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سَــــــاحَةِ االْِطْــــــالَقِ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أُمْــــںى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 عَــــىلَ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رى َِشْــــفَةٍ كَىْمَــــا 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َِــــا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أَفْــــىى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عَــــنِ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َكْــــوَانِ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فَبِــــاںى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عَــــامِرْ قُطْبَــــةٍ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تَالَفِ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أُمْــںى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عَــىلَ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ــبِّ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مَـنْ مسََـا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وَبِسَـيِّدِي قَـيْسِ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حمِْصَـنِ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َعْنَـــاقِ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الْـــوَرَى وَعَـــالَ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وَبِسَـــيِّدِي قَـــيْسِ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معَْـــرٍو وَالْفَـــىى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قَـــــــيْسٍ سَـــــــلِيلِ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ـــــــدٍ اى َ اى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94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6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أُمْـــںى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مِـــنَ الِّلقَـــاءِ بِفُرْصَـــة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تُطْــــىڡ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ــــوَى وَشِــــقَا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وَمَقَامُــــــهُ فَــــــوْقَ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رَاىڡ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44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َــــابَ جُــــنْحُ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ليْــــلِ اى ِالْِرس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َْاقِ </w:t>
      </w:r>
    </w:p>
    <w:p>
      <w:pPr>
        <w:autoSpaceDN w:val="0"/>
        <w:autoSpaceDE w:val="0"/>
        <w:widowControl/>
        <w:spacing w:line="73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 َ رَبِّ هَـــــلْ عَـــــںى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 املُْحِـــــبِّ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ََااك</w:t>
      </w:r>
    </w:p>
    <w:p>
      <w:pPr>
        <w:autoSpaceDN w:val="0"/>
        <w:autoSpaceDE w:val="0"/>
        <w:widowControl/>
        <w:spacing w:line="846" w:lineRule="exact" w:before="0" w:after="13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قَبْــــلَ املَْمَــــاتِ وَبَعْــــدَهُ وَهُنَــــاكَ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فَبِسَـــيِّدِي كَعْـــبِ 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ـــازٍ أَغِـــثْ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عَبْـــــــدًا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َخَ مُتَى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مًـــــــا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ِِمَـــــــااكَ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95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3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وَأَنِـــهلُْ مَـــا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َْجُـــوهُ مِنْـــكَ بِسَـــيِّدِي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كَعْــبِ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زَيْــدٍ مَــنْ سَــىعَ لِرِضَــاكَ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وَارصِْفْـهُ عَـنْ هَـذَا الْوُجُـودِ وَهَـبْ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رَاحَ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ُـــــودِ وَرصِْفَ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ْسِ هَـــــوَاكَ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هَـــــذِهِ 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وَيَـــــوْمَ لِقَـــــااكَ </w:t>
      </w:r>
    </w:p>
    <w:p>
      <w:pPr>
        <w:autoSpaceDN w:val="0"/>
        <w:autoSpaceDE w:val="0"/>
        <w:widowControl/>
        <w:spacing w:line="698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66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مَاضَـــاءَ قَلْـــبٌ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الْـــوَرَى بِسَـــ</w:t>
      </w:r>
    </w:p>
    <w:p>
      <w:pPr>
        <w:autoSpaceDN w:val="0"/>
        <w:autoSpaceDE w:val="0"/>
        <w:widowControl/>
        <w:spacing w:line="692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شْــــــكُو اى َ عَلِــــــمى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َِــــــاىلِ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رَب</w:t>
      </w:r>
    </w:p>
    <w:p>
      <w:pPr>
        <w:autoSpaceDN w:val="0"/>
        <w:autoSpaceDE w:val="0"/>
        <w:widowControl/>
        <w:spacing w:line="67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 مِـــنْ عَاقِبَـــاتِ فِعَـــاىلِ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مَـــا أَخْتَشِـــ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7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96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املَْــــاكَرِمِ لِبْــــذَةٍ </w:t>
      </w:r>
    </w:p>
    <w:p>
      <w:pPr>
        <w:sectPr>
          <w:type w:val="continuous"/>
          <w:pgSz w:w="5654" w:h="9384"/>
          <w:pgMar w:top="110" w:right="196" w:bottom="96" w:left="110" w:header="720" w:footer="720" w:gutter="0"/>
          <w:cols w:num="2" w:equalWidth="0">
            <w:col w:w="2524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فَبِــــاںى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قَــــيْسٍ ذِي</w:t>
      </w:r>
    </w:p>
    <w:p>
      <w:pPr>
        <w:sectPr>
          <w:type w:val="nextColumn"/>
          <w:pgSz w:w="5654" w:h="9384"/>
          <w:pgMar w:top="110" w:right="196" w:bottom="96" w:left="110" w:header="720" w:footer="720" w:gutter="0"/>
          <w:cols w:num="2" w:equalWidth="0">
            <w:col w:w="2524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834" w:lineRule="exact" w:before="0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ذِي املَْح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ْــدِ وَالْقَــدْرِ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فِيــعِ الْعَــاىلِ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هَـــبْ ىلِ أَمَـــااى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الْقِيَامَـــةِ سَـــيِّدِي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احلَْــــالِ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وَكَــــذَاكَ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نْيَا بِسَــــ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وَاحْفَــــظْ بِــــهِ رسِِّي 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جَــــوَارِىحِ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مِـــــنْ لكُِّ مَعْصِـــــيَةٍ وَذُلِّ سُـــــؤَالِ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أَهْــــلُ بَــــدْرٍ </w:t>
      </w:r>
    </w:p>
    <w:p>
      <w:pPr>
        <w:autoSpaceDN w:val="0"/>
        <w:autoSpaceDE w:val="0"/>
        <w:widowControl/>
        <w:spacing w:line="664" w:lineRule="exact" w:before="2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َحْــــــوَالِ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َقْــــــوَالِ </w:t>
      </w:r>
    </w:p>
    <w:p>
      <w:pPr>
        <w:autoSpaceDN w:val="0"/>
        <w:autoSpaceDE w:val="0"/>
        <w:widowControl/>
        <w:spacing w:line="706" w:lineRule="exact" w:before="194" w:after="22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عَــــدَدَ الْبُكُــــورِ كَــــذَاكَ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صَــــالِ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97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ِاى َ رَبِّ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ُْصَـــــــى غَــــــدَتْ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ْلَـــــــىى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مِـــــــنْ زَهل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َقْـــــــدَامِ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مَلْجَـــــأٌ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 َ رَبِّ مَـــــاىلِ غَـــــرى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 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َبِـــــكَ </w:t>
      </w:r>
    </w:p>
    <w:p>
      <w:pPr>
        <w:autoSpaceDN w:val="0"/>
        <w:autoSpaceDE w:val="0"/>
        <w:widowControl/>
        <w:spacing w:line="70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أَمَـــــــىلِ وَلكُِّ مَـــــــرَامِ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مُنْـــــــىهى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مُتَوَسِّــــالً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وَلَقَــــدْ أَتَيْتُــــكَ سَــــيِّدِي </w:t>
      </w:r>
    </w:p>
    <w:p>
      <w:pPr>
        <w:autoSpaceDN w:val="0"/>
        <w:tabs>
          <w:tab w:pos="2784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بِسَــــــادَةٍ أَعْــــــالَمِ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 جَنَيْــــــتُ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فَىِمَالِــكِ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خْمس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ُِــ الْبَطَــلِ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</w:p>
    <w:p>
      <w:pPr>
        <w:autoSpaceDN w:val="0"/>
        <w:autoSpaceDE w:val="0"/>
        <w:widowControl/>
        <w:spacing w:line="5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ََـــرَ الْعِـــدَى يَـــوْمَ الْوَغَـــا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ُِسَـــامِ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َِالِــكِ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رِفَاعَـــةٍ مَـــنْ قَـــدْ جَـــالَ </w:t>
      </w:r>
    </w:p>
    <w:p>
      <w:pPr>
        <w:autoSpaceDN w:val="0"/>
        <w:autoSpaceDE w:val="0"/>
        <w:widowControl/>
        <w:spacing w:line="540" w:lineRule="exact" w:before="226" w:after="2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بِضِــــــيَاءِ غَــــــزْوَةٍ دُىح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َوْهَــــــامِ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98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مَسْـــــعُودِ املُْكَـــــر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مَالِـــــك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مَـــنْ قَـــدْ مسََـــا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سَـــارى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َعْـــوَامِ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َِالِـــــــكِ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رَبِيعَـــــــةٍ وَحمُ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أَجَـــــل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مَـــــرَاىمِ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032" w:val="left"/>
          <w:tab w:pos="1192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ُِحْـــرِزٍ 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مَالِـــكِ 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َِسْــــعُودِ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أَوْسِ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ــــاىمِ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وَكَــــذَا </w:t>
      </w:r>
    </w:p>
    <w:p>
      <w:pPr>
        <w:autoSpaceDN w:val="0"/>
        <w:tabs>
          <w:tab w:pos="1048" w:val="left"/>
          <w:tab w:pos="1274" w:val="left"/>
        </w:tabs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َِسْـــعُودِ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خَلْـــدَةِ </w:t>
      </w:r>
    </w:p>
    <w:p>
      <w:pPr>
        <w:autoSpaceDN w:val="0"/>
        <w:autoSpaceDE w:val="0"/>
        <w:widowControl/>
        <w:spacing w:line="56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قَــدْ ىحم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جَــيْشَ الْعِــدَا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ُِسَــامِ 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زَيْـــدٍ سَـــيِّدِي مَسْـــعُودِ مَـــنْ </w:t>
      </w:r>
    </w:p>
    <w:p>
      <w:pPr>
        <w:autoSpaceDN w:val="0"/>
        <w:autoSpaceDE w:val="0"/>
        <w:widowControl/>
        <w:spacing w:line="732" w:lineRule="exact" w:before="68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ـــــيْفِ قَـــــو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رَايَـــــةَ االْِسْـــــالَمِ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99 / 127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5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زَيْـــدٍ سَـــيِّدِي مَسْـــعُودِ مَـــن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وبَ الْكُفْـــــــــرِ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أَىمصَْ قُلُـــــــــ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ُِعَـــاذِ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احلَْـــارِثِ 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سَــــادَ الْــــوَرَى اى ِلْعِــــملِْ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َعْــــالَمِ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ُِعَـــاذِ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الصِّـــم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الْبَطْـــلِ  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مَـــــــنْ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ِالْ ِنْعَـــــــامِ وَاالْ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ِكْـــــــرَامِ 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ـدَى جَبَـلِ الْفَـىى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2836" w:space="0"/>
            <w:col w:w="2401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وَكَـذَا بِنَجْـلِ أَىى ِ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2836" w:space="0"/>
            <w:col w:w="2401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مُعَــــاذاً صَــــاحِبَ االْ ِنْعَــــامِ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76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معَْــرٍو ذِي الْمكََــالِ مُعَــاذِ مَــنْ </w:t>
      </w:r>
    </w:p>
    <w:p>
      <w:pPr>
        <w:autoSpaceDN w:val="0"/>
        <w:autoSpaceDE w:val="0"/>
        <w:widowControl/>
        <w:spacing w:line="758" w:lineRule="exact" w:before="42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أَرسَْارُهُ تَنْمُــــــــــو مَــــــــــدَى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100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ىى 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ـــدَى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اهلِْـــزَرى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أَ 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 w:num="2" w:equalWidth="0">
            <w:col w:w="2866" w:space="0"/>
            <w:col w:w="2371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2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مَـــاعِص</w:t>
      </w:r>
    </w:p>
    <w:p>
      <w:pPr>
        <w:sectPr>
          <w:type w:val="nextColumn"/>
          <w:pgSz w:w="5654" w:h="9384"/>
          <w:pgMar w:top="52" w:right="196" w:bottom="96" w:left="220" w:header="720" w:footer="720" w:gutter="0"/>
          <w:cols w:num="2" w:equalWidth="0">
            <w:col w:w="2866" w:space="0"/>
            <w:col w:w="237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َيْتَـــــــامِ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َرا َِحم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مُعَـــــــاذًا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ـــــــادٍ املُْكَـــــــر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مَعْبَـــــــدٍ </w:t>
      </w:r>
    </w:p>
    <w:p>
      <w:pPr>
        <w:autoSpaceDN w:val="0"/>
        <w:tabs>
          <w:tab w:pos="3186" w:val="left"/>
        </w:tabs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مَعْبَــــــدِ الضِّـــــــرْغَامِ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قَــــــيْسٍ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َِعْقَــلِ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املُْنْــذِرِ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ْــمِ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</w:p>
    <w:p>
      <w:pPr>
        <w:autoSpaceDN w:val="0"/>
        <w:autoSpaceDE w:val="0"/>
        <w:widowControl/>
        <w:spacing w:line="71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سَـــــادَ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َمَ حى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ُـــــودِهِ املُْتَسَـــــاىمِ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احلَْــارِثِ الْبَطَــ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732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ــــيْفِ أَىمصَْ عُصْــــبَةَ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َصْــــنَامِ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وَمُعَـــــوِّذٍ ذَاكَ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ِـــــيدُ املُْح ْتَـــــىى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52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مُعَــوِّذُ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ْــلُ معَْــرِو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ــاىمِ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وَكَــذَا 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94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101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5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املُْكَــــــــر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الْــــــــوَرَى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</w:t>
      </w:r>
    </w:p>
    <w:p>
      <w:pPr>
        <w:autoSpaceDN w:val="0"/>
        <w:autoSpaceDE w:val="0"/>
        <w:widowControl/>
        <w:spacing w:line="724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قُـــــدْوَةَ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َعْـــــالَمِ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مُلَـــــيْالً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معَْــــرٍو مُنْــــذِرٍ وَهُــــوَ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ــــذِي</w:t>
      </w:r>
    </w:p>
    <w:p>
      <w:pPr>
        <w:autoSpaceDN w:val="0"/>
        <w:autoSpaceDE w:val="0"/>
        <w:widowControl/>
        <w:spacing w:line="714" w:lineRule="exact" w:before="2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احلُْـــودِ 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َْكِيـــهِ غَيْـــثٌ هَـــاىمِ </w:t>
      </w:r>
    </w:p>
    <w:p>
      <w:pPr>
        <w:autoSpaceDN w:val="0"/>
        <w:autoSpaceDE w:val="0"/>
        <w:widowControl/>
        <w:spacing w:line="54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كُــــنْ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َرصِِي وَمُؤَيِّــــدِي وَمُــــوَازِرِي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أْيِيـــــــدِ وَاالْ ِنْعَـــــــامِ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طُـــــــفِ وَ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مْ بِهڡ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َْــــرٍ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أَعْــــدَاءٍ وَمَــــنْ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وَاقْصِــــ</w:t>
      </w:r>
    </w:p>
    <w:p>
      <w:pPr>
        <w:autoSpaceDN w:val="0"/>
        <w:autoSpaceDE w:val="0"/>
        <w:widowControl/>
        <w:spacing w:line="88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قَـــــدْ رَامَـــــىى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ِلس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ـــــوءِ وَاالْِرْغَـــــامِ 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758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ْتَشِــــــي حُـــــزْاى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مَـــــدَى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اَوْ </w:t>
      </w:r>
    </w:p>
    <w:p>
      <w:pPr>
        <w:autoSpaceDN w:val="0"/>
        <w:tabs>
          <w:tab w:pos="1814" w:val="left"/>
          <w:tab w:pos="3612" w:val="left"/>
        </w:tabs>
        <w:autoSpaceDE w:val="0"/>
        <w:widowControl/>
        <w:spacing w:line="266" w:lineRule="exact" w:before="214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102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ِـــــــاً يَغْشَـــــــامه</w:t>
      </w:r>
    </w:p>
    <w:p>
      <w:pPr>
        <w:autoSpaceDN w:val="0"/>
        <w:autoSpaceDE w:val="0"/>
        <w:widowControl/>
        <w:spacing w:line="768" w:lineRule="exact" w:before="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الْـــوَرَى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ِمَـــامِ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رَكْـــبٌ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مَــا انْقَـــا</w:t>
      </w:r>
    </w:p>
    <w:p>
      <w:pPr>
        <w:autoSpaceDN w:val="0"/>
        <w:autoSpaceDE w:val="0"/>
        <w:widowControl/>
        <w:spacing w:line="578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هَــــــلْ لِملُْسْــــــتَجِرى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أَمَــــــان</w:t>
      </w:r>
    </w:p>
    <w:p>
      <w:pPr>
        <w:autoSpaceDN w:val="0"/>
        <w:autoSpaceDE w:val="0"/>
        <w:widowControl/>
        <w:spacing w:line="654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حَاشَــــا يُضَــــامُ وَامسُْــــكَ الــــر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محَْنُ </w:t>
      </w:r>
    </w:p>
    <w:p>
      <w:pPr>
        <w:autoSpaceDN w:val="0"/>
        <w:autoSpaceDE w:val="0"/>
        <w:widowControl/>
        <w:spacing w:line="88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فَبِسَــيِّدِي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َعْــرَجِ الــن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عْمَنِ مَــنْ </w:t>
      </w:r>
    </w:p>
    <w:p>
      <w:pPr>
        <w:autoSpaceDN w:val="0"/>
        <w:autoSpaceDE w:val="0"/>
        <w:widowControl/>
        <w:spacing w:line="542" w:lineRule="exact" w:before="2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أَخْالَقُــــــهُ الْغُفْــــــرَانُ وَاالْ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ِحْسَــــــانُ </w:t>
      </w:r>
    </w:p>
    <w:p>
      <w:pPr>
        <w:autoSpaceDN w:val="0"/>
        <w:autoSpaceDE w:val="0"/>
        <w:widowControl/>
        <w:spacing w:line="766" w:lineRule="exact" w:before="1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وَبِسَـيِّدِي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سِـنَانَ مَـنْ حَـازَ الْعُـالَ </w:t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الــــن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هكَْــــفِ الْيَتَــــاىمَ ذَلِــــ</w:t>
      </w:r>
    </w:p>
    <w:p>
      <w:pPr>
        <w:autoSpaceDN w:val="0"/>
        <w:autoSpaceDE w:val="0"/>
        <w:widowControl/>
        <w:spacing w:line="880" w:lineRule="exact" w:before="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معَْـــرٍو سَـــيِّدِي الـــن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عْمَنِ مَـــنْ </w:t>
      </w:r>
    </w:p>
    <w:p>
      <w:pPr>
        <w:autoSpaceDN w:val="0"/>
        <w:autoSpaceDE w:val="0"/>
        <w:widowControl/>
        <w:spacing w:line="664" w:lineRule="exact" w:before="226" w:after="4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حَيِّــــــــهِ لِلْوَافِــــــــدِںى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أَمَــــــــانٌ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9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103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88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نَــــا وَبِسَــــيِّدِي الــــن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عْمَنِ مَــــن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َهَـــتِ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ُِسْـــنِ صِـــفَاتِهِ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َكْـــوَانُ </w:t>
      </w:r>
    </w:p>
    <w:p>
      <w:pPr>
        <w:sectPr>
          <w:pgSz w:w="5654" w:h="9384"/>
          <w:pgMar w:top="5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عْمَنِ مَـــنْ </w:t>
      </w:r>
    </w:p>
    <w:p>
      <w:pPr>
        <w:sectPr>
          <w:type w:val="continuous"/>
          <w:pgSz w:w="5654" w:h="9384"/>
          <w:pgMar w:top="52" w:right="196" w:bottom="96" w:left="110" w:header="720" w:footer="720" w:gutter="0"/>
          <w:cols w:num="2" w:equalWidth="0">
            <w:col w:w="3262" w:space="0"/>
            <w:col w:w="2085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مَالِـــكِ </w:t>
      </w:r>
    </w:p>
    <w:p>
      <w:pPr>
        <w:sectPr>
          <w:type w:val="nextColumn"/>
          <w:pgSz w:w="5654" w:h="9384"/>
          <w:pgMar w:top="52" w:right="196" w:bottom="96" w:left="110" w:header="720" w:footer="720" w:gutter="0"/>
          <w:cols w:num="2" w:equalWidth="0">
            <w:col w:w="3262" w:space="0"/>
            <w:col w:w="20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إِنْسَـــــــانُ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أَوْصَـــــــافُهُ ملَْ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ُْهصَِـــــــا </w:t>
      </w:r>
    </w:p>
    <w:p>
      <w:pPr>
        <w:autoSpaceDN w:val="0"/>
        <w:autoSpaceDE w:val="0"/>
        <w:widowControl/>
        <w:spacing w:line="766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نُعَـــيْمَنُ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معَْـــرٍو سَـــيِّدِي</w:t>
      </w:r>
    </w:p>
    <w:p>
      <w:pPr>
        <w:autoSpaceDN w:val="0"/>
        <w:autoSpaceDE w:val="0"/>
        <w:widowControl/>
        <w:spacing w:line="956" w:lineRule="exact" w:before="0" w:after="15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أَدْعُـــــو بِـــــهِ وَمَـــــدَامِىعِ هَن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ـــــانُ </w:t>
      </w:r>
    </w:p>
    <w:p>
      <w:pPr>
        <w:sectPr>
          <w:type w:val="continuous"/>
          <w:pgSz w:w="5654" w:h="9384"/>
          <w:pgMar w:top="5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نَوْفَـــلِ مَـــنْ سَـــعَتْ </w:t>
      </w:r>
    </w:p>
    <w:p>
      <w:pPr>
        <w:sectPr>
          <w:type w:val="continuous"/>
          <w:pgSz w:w="5654" w:h="9384"/>
          <w:pgMar w:top="52" w:right="196" w:bottom="96" w:left="110" w:header="720" w:footer="720" w:gutter="0"/>
          <w:cols w:num="2" w:equalWidth="0">
            <w:col w:w="3186" w:space="0"/>
            <w:col w:w="2161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عَبْـــدِهللاِ </w:t>
      </w:r>
    </w:p>
    <w:p>
      <w:pPr>
        <w:sectPr>
          <w:type w:val="nextColumn"/>
          <w:pgSz w:w="5654" w:h="9384"/>
          <w:pgMar w:top="52" w:right="196" w:bottom="96" w:left="110" w:header="720" w:footer="720" w:gutter="0"/>
          <w:cols w:num="2" w:equalWidth="0">
            <w:col w:w="3186" w:space="0"/>
            <w:col w:w="2161" w:space="0"/>
          </w:cols>
          <w:docGrid w:linePitch="360"/>
        </w:sectPr>
      </w:pPr>
    </w:p>
    <w:p>
      <w:pPr>
        <w:autoSpaceDN w:val="0"/>
        <w:autoSpaceDE w:val="0"/>
        <w:widowControl/>
        <w:spacing w:line="750" w:lineRule="exact" w:before="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الْكَـــوْنِ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َْجُـــو جُـــودَهُ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كْبَـــانُ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ِّـــــلْ بِتَوْفِيـــــقٍ لِعَبْـــــدٍ خَـــــائِفٍ </w:t>
      </w:r>
    </w:p>
    <w:p>
      <w:pPr>
        <w:autoSpaceDN w:val="0"/>
        <w:autoSpaceDE w:val="0"/>
        <w:widowControl/>
        <w:spacing w:line="540" w:lineRule="exact" w:before="320" w:after="1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محَِــــــــاكَ وَقَلْبُــــــــهُ وَهلَْــــــــانُ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104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00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حَـــوْضِ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 ِ ِّ إِذَا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وَأَنِـــهل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احلَْشْــــرِ وَهُـــوَ حمَُس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ــــرٌ عَطْشَـــانُ </w:t>
      </w:r>
    </w:p>
    <w:p>
      <w:pPr>
        <w:autoSpaceDN w:val="0"/>
        <w:autoSpaceDE w:val="0"/>
        <w:widowControl/>
        <w:spacing w:line="74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يَكُـــــونَ حُظُوظَـــــهُ حِرْمَـــــانُ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 أَوْ </w:t>
      </w:r>
    </w:p>
    <w:p>
      <w:pPr>
        <w:autoSpaceDN w:val="0"/>
        <w:autoSpaceDE w:val="0"/>
        <w:widowControl/>
        <w:spacing w:line="7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662" w:lineRule="exact" w:before="168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مَامَـــاسَ غُصْـــنٌ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الـــرِّاى َضِ وَاى َنُ </w:t>
      </w: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وَحَقِّــــكَ مَــــاالْتَوَى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 w:num="2" w:equalWidth="0">
            <w:col w:w="2908" w:space="0"/>
            <w:col w:w="2329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قَلْــــب</w:t>
      </w:r>
    </w:p>
    <w:p>
      <w:pPr>
        <w:sectPr>
          <w:type w:val="nextColumn"/>
          <w:pgSz w:w="5654" w:h="9384"/>
          <w:pgMar w:top="52" w:right="196" w:bottom="96" w:left="220" w:header="720" w:footer="720" w:gutter="0"/>
          <w:cols w:num="2" w:equalWidth="0">
            <w:col w:w="2908" w:space="0"/>
            <w:col w:w="2329" w:space="0"/>
          </w:cols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11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عَــنْ اى َبِ جُــودِكَ الَ وَالَيَــوْمَ ارْعَــوَى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وَبِـــــهِ مَـــــدَى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أَىحص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وَاقِفـــــاً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مُتَوَسِّـــــالً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َجِـــــهل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َّ 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حهَ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َـــــرُوا السِّـــــوَى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105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مَـــــوْالَيَ مَـــــنْ </w:t>
      </w:r>
    </w:p>
    <w:p>
      <w:pPr>
        <w:sectPr>
          <w:type w:val="continuous"/>
          <w:pgSz w:w="5654" w:h="9384"/>
          <w:pgMar w:top="110" w:right="196" w:bottom="96" w:left="220" w:header="720" w:footer="720" w:gutter="0"/>
          <w:cols w:num="2" w:equalWidth="0">
            <w:col w:w="2302" w:space="0"/>
            <w:col w:w="2935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فَبِوَرَقَـــــةَ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 اى</w:t>
      </w:r>
    </w:p>
    <w:p>
      <w:pPr>
        <w:sectPr>
          <w:type w:val="nextColumn"/>
          <w:pgSz w:w="5654" w:h="9384"/>
          <w:pgMar w:top="110" w:right="196" w:bottom="96" w:left="220" w:header="720" w:footer="720" w:gutter="0"/>
          <w:cols w:num="2" w:equalWidth="0">
            <w:col w:w="2302" w:space="0"/>
            <w:col w:w="2935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ِ َمِيــعِ أَنْــوَاعِ الْفَضَــائِلِ قَــدْ حَــوَى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رٍو ذِي الْمكََــالِ وَدِيعَــةٍ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وَبِنَجْــلِ معَْــ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هَـبْ لِلـذ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لِيلِ مِـنَ املَْوَاهِـبِ مَـانَوَى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سْــهُ همَْمَــا عَــاشَ مِــنْ شَــيْطَانِهِ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وَاحْ 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وَالـــد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ـــةِ وَاهلَْـــوَى</w:t>
      </w:r>
    </w:p>
    <w:p>
      <w:pPr>
        <w:autoSpaceDN w:val="0"/>
        <w:autoSpaceDE w:val="0"/>
        <w:widowControl/>
        <w:spacing w:line="742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ُمْ </w:t>
      </w:r>
    </w:p>
    <w:p>
      <w:pPr>
        <w:autoSpaceDN w:val="0"/>
        <w:autoSpaceDE w:val="0"/>
        <w:widowControl/>
        <w:spacing w:line="608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وَفُـــؤَادُهُ مِـــنْ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َْـــرِ حُـــهى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ِِّمِ ارْتَـــوَى</w:t>
      </w:r>
    </w:p>
    <w:p>
      <w:pPr>
        <w:autoSpaceDN w:val="0"/>
        <w:autoSpaceDE w:val="0"/>
        <w:widowControl/>
        <w:spacing w:line="69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رِضْـــــــوَانُ رَىى ِّ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ًِـــــــا يَغْشَـــــــامهُُ </w:t>
      </w:r>
    </w:p>
    <w:p>
      <w:pPr>
        <w:autoSpaceDN w:val="0"/>
        <w:autoSpaceDE w:val="0"/>
        <w:widowControl/>
        <w:spacing w:line="688" w:lineRule="exact" w:before="54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 غَـــر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دَتْ أَطْيَـــارُ 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َتِ اللِّـــوَى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106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78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الْفَــــــــــــىى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أَرى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ََاهَــــــــــــا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رَبِّ أَوْزَار</w:t>
      </w:r>
    </w:p>
    <w:p>
      <w:pPr>
        <w:autoSpaceDN w:val="0"/>
        <w:autoSpaceDE w:val="0"/>
        <w:widowControl/>
        <w:spacing w:line="724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ُْــــىحَ وَتُظْفَــــرُ همُْجَــــىى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ُِنَاهَــــا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إِي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ذَكَـــرْهى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ُْـــىحَ وَمَـــنْ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ْتَـــــــــــهُ دُونَ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شِـــــــــــفَاهَا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رُومـــــاً وَجِئْتُـــــكَ سَـــــيِّدِي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ءَأَرِدُ حمَْ </w:t>
      </w:r>
    </w:p>
    <w:p>
      <w:pPr>
        <w:autoSpaceDN w:val="0"/>
        <w:autoSpaceDE w:val="0"/>
        <w:widowControl/>
        <w:spacing w:line="578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بِثَالَثَــــــةٍ أَرْجُــــــو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ِِــــــمْ اِحمَْاهَــــــا</w:t>
      </w:r>
    </w:p>
    <w:p>
      <w:pPr>
        <w:autoSpaceDN w:val="0"/>
        <w:tabs>
          <w:tab w:pos="2498" w:val="left"/>
          <w:tab w:pos="2724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املَْــــوْىلَ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نِيَــــارِ </w:t>
      </w:r>
    </w:p>
    <w:p>
      <w:pPr>
        <w:autoSpaceDN w:val="0"/>
        <w:autoSpaceDE w:val="0"/>
        <w:widowControl/>
        <w:spacing w:line="576" w:lineRule="exact" w:before="224" w:after="1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أَوْصَــــــــافُهُ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ِملَْــــــــدِّ الَ تَتَنَاهَــــــــا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886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4" w:lineRule="exact" w:before="7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املُْكَــــــــر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مِ سَــــــــيِّدِي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2"/>
              </w:rPr>
              <w:t xml:space="preserve"> ِن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وَاى 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 وَرى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َْةِ </w:t>
            </w:r>
          </w:p>
        </w:tc>
      </w:tr>
    </w:tbl>
    <w:p>
      <w:pPr>
        <w:autoSpaceDN w:val="0"/>
        <w:autoSpaceDE w:val="0"/>
        <w:widowControl/>
        <w:spacing w:line="706" w:lineRule="exact" w:before="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أَتْيَاهَـــا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هُبَـــيْالً مَـــنْ حَـــوَى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107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84" w:right="196" w:bottom="96" w:left="220" w:header="720" w:footer="720" w:gutter="0"/>
          <w:cols/>
          <w:docGrid w:linePitch="360"/>
        </w:sectPr>
      </w:pPr>
    </w:p>
    <w:p>
      <w:pPr>
        <w:sectPr>
          <w:pgSz w:w="5654" w:h="9384"/>
          <w:pgMar w:top="18" w:right="196" w:bottom="96" w:left="3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املُْعَــــال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سَــــيِّدِي</w:t>
      </w:r>
    </w:p>
    <w:p>
      <w:pPr>
        <w:sectPr>
          <w:type w:val="continuous"/>
          <w:pgSz w:w="5654" w:h="9384"/>
          <w:pgMar w:top="18" w:right="196" w:bottom="96" w:left="38" w:header="720" w:footer="720" w:gutter="0"/>
          <w:cols w:num="2" w:equalWidth="0">
            <w:col w:w="2734" w:space="0"/>
            <w:col w:w="2685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 هِــــالَلِ ںى</w:t>
      </w:r>
    </w:p>
    <w:p>
      <w:pPr>
        <w:sectPr>
          <w:type w:val="nextColumn"/>
          <w:pgSz w:w="5654" w:h="9384"/>
          <w:pgMar w:top="18" w:right="196" w:bottom="96" w:left="38" w:header="720" w:footer="720" w:gutter="0"/>
          <w:cols w:num="2" w:equalWidth="0">
            <w:col w:w="2734" w:space="0"/>
            <w:col w:w="2685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19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يَـــــــدْعُوكَ عَبْـــــــدٌ ملَْ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َلْ أَو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اهَـــــــا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7"/>
        <w:gridCol w:w="1807"/>
        <w:gridCol w:w="1807"/>
      </w:tblGrid>
      <w:tr>
        <w:trPr>
          <w:trHeight w:hRule="exact" w:val="652"/>
        </w:trPr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 ْل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وَصِـ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وَارْمحَْ وَجُـدْ وَاحْـرى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ُْ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فَـاغْفِرْ وَقِـلْ </w:t>
            </w:r>
          </w:p>
        </w:tc>
      </w:tr>
    </w:tbl>
    <w:p>
      <w:pPr>
        <w:autoSpaceDN w:val="0"/>
        <w:autoSpaceDE w:val="0"/>
        <w:widowControl/>
        <w:spacing w:line="8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نَفْســـاً إِلَيْـــكَ سَـــعَت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ُومُ شِـــفَاهَا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autoSpaceDE w:val="0"/>
        <w:widowControl/>
        <w:spacing w:line="540" w:lineRule="exact" w:before="276" w:after="32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ِِّمْ أُمْـــــںى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لَنَـــــا بِـــــدَوَاهَا</w:t>
      </w:r>
    </w:p>
    <w:p>
      <w:pPr>
        <w:sectPr>
          <w:type w:val="continuous"/>
          <w:pgSz w:w="5654" w:h="9384"/>
          <w:pgMar w:top="18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ًِـــــــا يَغْشَـــــــامهُُ </w:t>
      </w:r>
    </w:p>
    <w:p>
      <w:pPr>
        <w:sectPr>
          <w:type w:val="continuous"/>
          <w:pgSz w:w="5654" w:h="9384"/>
          <w:pgMar w:top="18" w:right="196" w:bottom="96" w:left="38" w:header="720" w:footer="720" w:gutter="0"/>
          <w:cols w:num="2" w:equalWidth="0">
            <w:col w:w="3180" w:space="0"/>
            <w:col w:w="2239" w:space="0"/>
          </w:cols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ِّ</w:t>
      </w:r>
    </w:p>
    <w:p>
      <w:pPr>
        <w:sectPr>
          <w:type w:val="nextColumn"/>
          <w:pgSz w:w="5654" w:h="9384"/>
          <w:pgMar w:top="18" w:right="196" w:bottom="96" w:left="38" w:header="720" w:footer="720" w:gutter="0"/>
          <w:cols w:num="2" w:equalWidth="0">
            <w:col w:w="3180" w:space="0"/>
            <w:col w:w="2239" w:space="0"/>
          </w:cols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154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عَــــدَدَ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َالَئِــــقِ حُرِّهَــــا وَإِمَاهَــــا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هَـــــلْ فَضْـــــالً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ُولُ عَنَـــــااى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أَيْضـــــاً وَتَسْـــــمَعُ اى َ كَـــــرِمى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نِـــــدَااىَ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108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8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182" w:right="0" w:hanging="11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فَبِسَــيِّدِي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خِــدَامِ ذَاكَ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ِيــدُ مَــن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ــــــعَادَةَ مُــــــن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ُِنَــــــااىَ </w:t>
      </w:r>
    </w:p>
    <w:p>
      <w:pPr>
        <w:autoSpaceDN w:val="0"/>
        <w:autoSpaceDE w:val="0"/>
        <w:widowControl/>
        <w:spacing w:line="59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دْعُــو سَــيِّدِي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وَكَــذَاكَ 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املُْنْــذِ </w:t>
      </w:r>
    </w:p>
    <w:p>
      <w:pPr>
        <w:autoSpaceDN w:val="0"/>
        <w:autoSpaceDE w:val="0"/>
        <w:widowControl/>
        <w:spacing w:line="840" w:lineRule="exact" w:before="1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ِيـــــداً اى َ مسَِيـــــعَ دُعَـــــااىَ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وَكَـــذَاكَ أَدْعُـــو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َعْـــوَرِ مَـــنْ </w:t>
      </w:r>
    </w:p>
    <w:p>
      <w:pPr>
        <w:autoSpaceDN w:val="0"/>
        <w:autoSpaceDE w:val="0"/>
        <w:widowControl/>
        <w:spacing w:line="862" w:lineRule="exact" w:before="0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بِــــوِدَادِهِ مُلِئَــــتْ هَــــوًى أَحْشَــــااىَ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 حَبِيـــــبٍ سَـــــيِّدِي وَكَـــــذَا أَىى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ــوبَ هَــبْ ىلِ مِــنْ نَــدَاكَ عَطَــااىَ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أَاىَ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خُزَمى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َْــــــةَ وَالْفَــــــىى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أَعْــــــىى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574" w:lineRule="exact" w:before="144" w:after="15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خَارِجَـــــةٍ مَـــــنْ زَادَ فِيـــــهِ هَـــــوَااىَ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109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1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وَبِسَـــيِّدِي 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شَـــيْخِ 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هَــبْ ىلِ مِــنَ الــرِّزْقِ احلَْــالَلِ كِفَــااىَ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دُجَانَــــــةَ وَالْفَــــــىى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أَعْــــــىى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حَسَــنِ الْكَــرِمى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الْكَــفِّ هكَْــفِ حلََــااىَ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 سَـــــــــــــــــــــــلِيطٍ وَأَىى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دَاوُدِمهِْ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أَىى ِ خَـــــــال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اى َ مَـــــــوْالَيَ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 قَتَــــادَةَ ذِي املَْحَاسِــــنِ وَالْهى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11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أَىى ِ رصِْمَــــةَ جُــــدْ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ُِــــدَااىَ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وَكَــــذَاكَ أَدْعُــــو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طَلْحَــــةَ مَــــنْ </w:t>
      </w:r>
    </w:p>
    <w:p>
      <w:pPr>
        <w:autoSpaceDN w:val="0"/>
        <w:autoSpaceDE w:val="0"/>
        <w:widowControl/>
        <w:spacing w:line="574" w:lineRule="exact" w:before="168" w:after="15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سَـــــــادَ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 وَفَـــــــاهڡ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َِـــــــزَااىَ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110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وَبِسَـــيِّدِي أَرْجُـــو أَىى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كَبْشَـــةَ مَـــن</w:t>
      </w: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كَشْــفَ لَيْــلِ دُجَــااىَ </w:t>
      </w:r>
    </w:p>
    <w:p>
      <w:pPr>
        <w:sectPr>
          <w:type w:val="continuous"/>
          <w:pgSz w:w="5654" w:h="9384"/>
          <w:pgMar w:top="172" w:right="196" w:bottom="96" w:left="110" w:header="720" w:footer="720" w:gutter="0"/>
          <w:cols w:num="2" w:equalWidth="0">
            <w:col w:w="3226" w:space="0"/>
            <w:col w:w="2121" w:space="0"/>
          </w:cols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حَــازَ املَْعَــاىلِ </w:t>
      </w:r>
    </w:p>
    <w:p>
      <w:pPr>
        <w:sectPr>
          <w:type w:val="nextColumn"/>
          <w:pgSz w:w="5654" w:h="9384"/>
          <w:pgMar w:top="172" w:right="196" w:bottom="96" w:left="110" w:header="720" w:footer="720" w:gutter="0"/>
          <w:cols w:num="2" w:equalWidth="0">
            <w:col w:w="3226" w:space="0"/>
            <w:col w:w="212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الْفَــىى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أَدْعُــو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وَكَــذَا أَبُــو الْيَسَــ</w:t>
      </w:r>
    </w:p>
    <w:p>
      <w:pPr>
        <w:autoSpaceDN w:val="0"/>
        <w:autoSpaceDE w:val="0"/>
        <w:widowControl/>
        <w:spacing w:line="576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وَكَــــذَا أَبُــــو املَْسْــــعُودِ اى َ مَــــوْالَاىَ </w:t>
      </w:r>
    </w:p>
    <w:p>
      <w:pPr>
        <w:autoSpaceDN w:val="0"/>
        <w:autoSpaceDE w:val="0"/>
        <w:widowControl/>
        <w:spacing w:line="9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َمحَْـــــــــــــدٍ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َنْبِيَـــــــــــــاءِ </w:t>
      </w:r>
    </w:p>
    <w:p>
      <w:pPr>
        <w:autoSpaceDN w:val="0"/>
        <w:autoSpaceDE w:val="0"/>
        <w:widowControl/>
        <w:spacing w:line="574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مَــــنْ سَــــادَ الْــــوَرَى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َِــــزَااىَ </w:t>
      </w:r>
    </w:p>
    <w:p>
      <w:pPr>
        <w:autoSpaceDN w:val="0"/>
        <w:autoSpaceDE w:val="0"/>
        <w:widowControl/>
        <w:spacing w:line="560" w:lineRule="exact" w:before="2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َِـــــــقِّ لكُِّ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َوْلِيَـــــــاءِ وَفِتْيَـــــــةٍ </w:t>
      </w:r>
    </w:p>
    <w:p>
      <w:pPr>
        <w:autoSpaceDN w:val="0"/>
        <w:autoSpaceDE w:val="0"/>
        <w:widowControl/>
        <w:spacing w:line="770" w:lineRule="exact" w:before="2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الْـــــوَرَى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هَـــــامُوا بِـــــذِكْرِكَ </w:t>
      </w:r>
    </w:p>
    <w:p>
      <w:pPr>
        <w:autoSpaceDN w:val="0"/>
        <w:autoSpaceDE w:val="0"/>
        <w:widowControl/>
        <w:spacing w:line="70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وَبِسَـــيِّدِي احلْ ِـــيىلِ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وَالْبَـــدَوِيِّ مَـــعْ </w:t>
      </w:r>
    </w:p>
    <w:p>
      <w:pPr>
        <w:autoSpaceDN w:val="0"/>
        <w:autoSpaceDE w:val="0"/>
        <w:widowControl/>
        <w:spacing w:line="724" w:lineRule="exact" w:before="162" w:after="3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ذَاكَ الرِّفَــــــاىعِ إِكْفِــــــىى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أَعْــــــدَااىَ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7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111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7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وَبِسَـــــيِّدِي ذَاكَ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الْفَـــــىى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وَبِقُطْـــبِ هَـــذَا الْوَقْـــتِ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رَجَـــااىَ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بِــــــهِ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انَ ذَاكَ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صِــــهِ إِحْصَــــااىَ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مِــــنْ فَضْــــهلِِ ملَْ حى 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َِالِـــــكٍ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ــــــــافِىعِ وَأَمحَْــــــــدٍ مَــــــــوْالَاىَ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جُــدْ ىلِ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َِــا أَرْجُــوهُ مِنْــكَ تَفَض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وَاقْبَـــــلْ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ِِّـــــمِ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َِيـــــعَ دُعَـــــااىَ </w:t>
      </w:r>
    </w:p>
    <w:p>
      <w:pPr>
        <w:autoSpaceDN w:val="0"/>
        <w:tabs>
          <w:tab w:pos="182" w:val="left"/>
          <w:tab w:pos="228" w:val="left"/>
          <w:tab w:pos="638" w:val="left"/>
          <w:tab w:pos="1996" w:val="left"/>
          <w:tab w:pos="3794" w:val="left"/>
        </w:tabs>
        <w:autoSpaceDE w:val="0"/>
        <w:widowControl/>
        <w:spacing w:line="608" w:lineRule="exact" w:before="388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وَانْشُــــرْ عَـــىلَ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لِـــوَاءَ عِـــزٍّ وَاهْـــدِىى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سُــــبُلَ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ــــالَمِ وَمُــــن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بِشِــــ</w:t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112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4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أَهْـــــلَ بَـــــدْرٍ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ْـــــدَة</w:t>
      </w:r>
    </w:p>
    <w:p>
      <w:pPr>
        <w:autoSpaceDN w:val="0"/>
        <w:autoSpaceDE w:val="0"/>
        <w:widowControl/>
        <w:spacing w:line="642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مِــــــــــــــــــــنْ لكُِّ ذِي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ٍَّ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َُومُ أَذَااىَ </w:t>
      </w:r>
    </w:p>
    <w:p>
      <w:pPr>
        <w:autoSpaceDN w:val="0"/>
        <w:autoSpaceDE w:val="0"/>
        <w:widowControl/>
        <w:spacing w:line="724" w:lineRule="exact" w:before="2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وَارْزُقْــــىى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َوْالَدَ وَاقْــــضِ دُيُــــونَىى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7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فَـــــــبِحَهڡ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ِِّمْ الَ تَقْطَعَـــــــن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رَجَـــــــااىَ </w:t>
      </w:r>
    </w:p>
    <w:p>
      <w:pPr>
        <w:autoSpaceDN w:val="0"/>
        <w:autoSpaceDE w:val="0"/>
        <w:widowControl/>
        <w:spacing w:line="72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تَشْـــــفِي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أَهْـــــلَ بَـــــدْرٍ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ْـــــدَةٍ </w:t>
      </w:r>
    </w:p>
    <w:p>
      <w:pPr>
        <w:autoSpaceDN w:val="0"/>
        <w:autoSpaceDE w:val="0"/>
        <w:widowControl/>
        <w:spacing w:line="574" w:lineRule="exact" w:before="1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حَـــادِاى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َتٍ أَسْـــقَمَتْ أَعْضَـــااىَ </w:t>
      </w:r>
    </w:p>
    <w:p>
      <w:pPr>
        <w:autoSpaceDN w:val="0"/>
        <w:tabs>
          <w:tab w:pos="4262" w:val="left"/>
        </w:tabs>
        <w:autoSpaceDE w:val="0"/>
        <w:widowControl/>
        <w:spacing w:line="664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بَــــدْرٍ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الْوُجُــــودِ سِــــوَامكُُ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َأَهْــــلَ </w:t>
      </w:r>
    </w:p>
    <w:p>
      <w:pPr>
        <w:autoSpaceDN w:val="0"/>
        <w:autoSpaceDE w:val="0"/>
        <w:widowControl/>
        <w:spacing w:line="688" w:lineRule="exact" w:before="2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ىلِ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ُـــــودُوا مِـــــنْمك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بِشِـــــفَااىَ </w:t>
      </w:r>
    </w:p>
    <w:p>
      <w:pPr>
        <w:autoSpaceDN w:val="0"/>
        <w:autoSpaceDE w:val="0"/>
        <w:widowControl/>
        <w:spacing w:line="7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نَــــا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ِِــــمِ رَجَوْتُــــكَ سَــــيِّدِي</w:t>
      </w:r>
    </w:p>
    <w:p>
      <w:pPr>
        <w:autoSpaceDN w:val="0"/>
        <w:autoSpaceDE w:val="0"/>
        <w:widowControl/>
        <w:spacing w:line="724" w:lineRule="exact" w:before="288" w:after="3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حُسْــــنَ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ِتَــــامِ وَتَــــوْبَىى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وَهُــــدَااىَ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7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113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72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4" w:lineRule="exact" w:before="0" w:after="0"/>
        <w:ind w:left="114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مهُْ أَهْــــلُ بَــــدْرٍ الَ يُضَــــامُ حمُِــــهى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فَـــــبِحَهڡ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ِِّمْ اِمسَْـــــعْ خَـــــىڡ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نِـــــدَااىَ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ًِــــــا يَغْشَــــــامهُُ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رِضْــــــوَانُ رَىى ِّ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دَا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مَــا حَــث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حَــادٍ ىڡ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الْوُجُــودِ مَطَــااىَ </w:t>
      </w:r>
    </w:p>
    <w:p>
      <w:pPr>
        <w:autoSpaceDN w:val="0"/>
        <w:tabs>
          <w:tab w:pos="442" w:val="left"/>
          <w:tab w:pos="2628" w:val="left"/>
        </w:tabs>
        <w:autoSpaceDE w:val="0"/>
        <w:widowControl/>
        <w:spacing w:line="740" w:lineRule="exact" w:before="5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التوسل بهس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+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داء أحد رىص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هللا عهى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بِـــلكُِّ مُنَـــاءِ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لُـــذْ إِنْ تَشَـــا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ُْـــ</w:t>
      </w:r>
    </w:p>
    <w:p>
      <w:pPr>
        <w:autoSpaceDN w:val="0"/>
        <w:autoSpaceDE w:val="0"/>
        <w:widowControl/>
        <w:spacing w:line="918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حى ِ َنَـــابِ مَـــنْ سَـــادَ الْـــوَرَى بِـــوَالَءِ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وَاهى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َْـــضْ حسَِـــرى اً مى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قُـــلْ اى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َسَـــيِّدِي</w:t>
      </w:r>
    </w:p>
    <w:p>
      <w:pPr>
        <w:autoSpaceDN w:val="0"/>
        <w:autoSpaceDE w:val="0"/>
        <w:widowControl/>
        <w:spacing w:line="726" w:lineRule="exact" w:before="298" w:after="22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اى ِلْبَــــــابِ عَبْــــــدٌ الَذَ اى َ مَــــــوْالَىى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4"/>
        <w:gridCol w:w="1784"/>
        <w:gridCol w:w="1784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114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9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فَبِحَمْـــــــزَةٍ معَِّ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وَصِـــــــنْوِه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أَسَـــــــدِ االْ ِهلَِ وَسَـــــــيِّدِ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َـــــــدَاءِ </w:t>
      </w:r>
    </w:p>
    <w:p>
      <w:pPr>
        <w:autoSpaceDN w:val="0"/>
        <w:autoSpaceDE w:val="0"/>
        <w:widowControl/>
        <w:spacing w:line="76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وَبِسَـــيِّدِي ثَقْـــفِ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معَْـــرٍو وَالْفَـــىى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عُقْبَـــةَ حَـــارِثِ املِْعْطَـــاءِ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وَبِسَــــيِّدِي سَــــعْدٍ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ــــاسِ الْفَــــىى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ذَاكَ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ْمَـــــانَ أَبُـــــو اهلَْيْجَـــــاءِ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الِـــــكٍ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صْـــــعَبِ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معَُـــــرى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 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 </w:t>
      </w:r>
    </w:p>
    <w:p>
      <w:pPr>
        <w:autoSpaceDN w:val="0"/>
        <w:tabs>
          <w:tab w:pos="15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ذِي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ْـــــــــمِ عَبْـــــــــدِهللاِ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َْـــشٍ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عَبْـــ</w:t>
      </w:r>
    </w:p>
    <w:p>
      <w:pPr>
        <w:autoSpaceDN w:val="0"/>
        <w:autoSpaceDE w:val="0"/>
        <w:widowControl/>
        <w:spacing w:line="664" w:lineRule="exact" w:before="144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اهلُْبَيْــــــــبَ أَبُــــــــوهُ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115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وَبِعَبْــــدِ رَمحَْــــنٍ وَعَقْرَبَــــةَ الْفَــــىى</w:t>
      </w:r>
    </w:p>
    <w:p>
      <w:pPr>
        <w:autoSpaceDN w:val="0"/>
        <w:autoSpaceDE w:val="0"/>
        <w:widowControl/>
        <w:spacing w:line="848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عَقْرَبَــــةٍ هِــــزَرى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وَغَــــاءِ </w:t>
      </w:r>
    </w:p>
    <w:p>
      <w:pPr>
        <w:autoSpaceDN w:val="0"/>
        <w:autoSpaceDE w:val="0"/>
        <w:widowControl/>
        <w:spacing w:line="540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بٍ كَــذَا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قَــابُوسِ الْفَــىى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بِنَجْــلِ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نُعْمَـــنَ غَـــوْثِ الْعَبْـــدِ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الْبَأْسَـــاءِ </w:t>
      </w:r>
    </w:p>
    <w:p>
      <w:pPr>
        <w:autoSpaceDN w:val="0"/>
        <w:autoSpaceDE w:val="0"/>
        <w:widowControl/>
        <w:spacing w:line="720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ِِّـــــمْ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إِرْمحَْ شَـــــبَاىى ِ وَاملَْشِـــــيبَ حى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</w:t>
      </w:r>
    </w:p>
    <w:p>
      <w:pPr>
        <w:autoSpaceDN w:val="0"/>
        <w:autoSpaceDE w:val="0"/>
        <w:widowControl/>
        <w:spacing w:line="5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اى َ مَـــــــــــوْالَءِ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وَكَـــــــــــذَا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َوْسٍ اَدْ </w:t>
      </w:r>
    </w:p>
    <w:p>
      <w:pPr>
        <w:autoSpaceDN w:val="0"/>
        <w:tabs>
          <w:tab w:pos="3722" w:val="left"/>
          <w:tab w:pos="3882" w:val="left"/>
        </w:tabs>
        <w:autoSpaceDE w:val="0"/>
        <w:widowControl/>
        <w:spacing w:line="7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قَتَــــــادَةٍ وَإِاى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َهسِِــــــمْ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ُنَــــــيْسِ </w:t>
      </w:r>
    </w:p>
    <w:p>
      <w:pPr>
        <w:autoSpaceDN w:val="0"/>
        <w:autoSpaceDE w:val="0"/>
        <w:widowControl/>
        <w:spacing w:line="848" w:lineRule="exact" w:before="100" w:after="14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أَوْسٍ مُمك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َعْــــدَاءِ </w:t>
      </w:r>
    </w:p>
    <w:p>
      <w:pPr>
        <w:sectPr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َبِــــــتٍ وَبِثَابِــــــتٍ </w:t>
      </w:r>
    </w:p>
    <w:p>
      <w:pPr>
        <w:sectPr>
          <w:type w:val="continuous"/>
          <w:pgSz w:w="5654" w:h="9384"/>
          <w:pgMar w:top="172" w:right="196" w:bottom="96" w:left="110" w:header="720" w:footer="720" w:gutter="0"/>
          <w:cols w:num="2" w:equalWidth="0">
            <w:col w:w="3134" w:space="0"/>
            <w:col w:w="2214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1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وَقْــــــشٍ </w:t>
      </w:r>
    </w:p>
    <w:p>
      <w:pPr>
        <w:sectPr>
          <w:type w:val="nextColumn"/>
          <w:pgSz w:w="5654" w:h="9384"/>
          <w:pgMar w:top="172" w:right="196" w:bottom="96" w:left="110" w:header="720" w:footer="720" w:gutter="0"/>
          <w:cols w:num="2" w:equalWidth="0">
            <w:col w:w="3134" w:space="0"/>
            <w:col w:w="2214" w:space="0"/>
          </w:cols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3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معَْـــرٍو صَـــاحِبِ اال ِقْـــرِاءِ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27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116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72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هلَُ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حْــــدَاحُ أَىحص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وَالِــــداً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</w:p>
    <w:p>
      <w:pPr>
        <w:autoSpaceDN w:val="0"/>
        <w:autoSpaceDE w:val="0"/>
        <w:widowControl/>
        <w:spacing w:line="850" w:lineRule="exact" w:before="13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ـــاىمِ ذُرَى الْعَلْيَـــاءِ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َبِـــ</w:t>
      </w:r>
    </w:p>
    <w:p>
      <w:pPr>
        <w:autoSpaceDN w:val="0"/>
        <w:autoSpaceDE w:val="0"/>
        <w:widowControl/>
        <w:spacing w:line="8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َِـــــارِثِ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عَـــــدِيِّ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َِـــــارِثِ </w:t>
      </w:r>
    </w:p>
    <w:p>
      <w:pPr>
        <w:autoSpaceDN w:val="0"/>
        <w:tabs>
          <w:tab w:pos="3808" w:val="left"/>
          <w:tab w:pos="3970" w:val="left"/>
        </w:tabs>
        <w:autoSpaceDE w:val="0"/>
        <w:widowControl/>
        <w:spacing w:line="9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ِيـــدَ غَـــوْثِ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وَحَبِيـــبِ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وَكَــــذَاكَ حَــــنْظَهل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وَحَارِثَــــةَ الْفَــــىى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8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ذَاكَ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أَوْسِ الْغَـــــوْثِ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الْبَأْسَـــــاءِ </w:t>
      </w:r>
    </w:p>
    <w:p>
      <w:pPr>
        <w:autoSpaceDN w:val="0"/>
        <w:autoSpaceDE w:val="0"/>
        <w:widowControl/>
        <w:spacing w:line="9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وَبِسَــــيِّدِي قَــــيْىط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ِّ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حُبَــــابِ مَــــعْ </w:t>
      </w:r>
    </w:p>
    <w:p>
      <w:pPr>
        <w:autoSpaceDN w:val="0"/>
        <w:autoSpaceDE w:val="0"/>
        <w:widowControl/>
        <w:spacing w:line="540" w:lineRule="exact" w:before="1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ذُخْــرِي حُسَــيْلٍ يَــوْمَ كَشْــفِ غِطَــاءِ </w:t>
      </w:r>
    </w:p>
    <w:p>
      <w:pPr>
        <w:autoSpaceDN w:val="0"/>
        <w:tabs>
          <w:tab w:pos="3814" w:val="left"/>
          <w:tab w:pos="3976" w:val="left"/>
        </w:tabs>
        <w:autoSpaceDE w:val="0"/>
        <w:widowControl/>
        <w:spacing w:line="880" w:lineRule="exact" w:before="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قَتَـــادَةٍ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ـــدَى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ِـــدَاشٍ </w:t>
      </w:r>
    </w:p>
    <w:p>
      <w:pPr>
        <w:autoSpaceDN w:val="0"/>
        <w:autoSpaceDE w:val="0"/>
        <w:widowControl/>
        <w:spacing w:line="596" w:lineRule="exact" w:before="206" w:after="15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وَكَـــــذَا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َيْثَمَـــــةَ الْكَثِـــــرى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عَطَـــــاءِ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117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40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افِــــــــعِ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ِيــــــــدَ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رِفَاعَــــــــةٍ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وَرى</w:t>
      </w:r>
    </w:p>
    <w:p>
      <w:pPr>
        <w:autoSpaceDN w:val="0"/>
        <w:autoSpaceDE w:val="0"/>
        <w:widowControl/>
        <w:spacing w:line="766" w:lineRule="exact" w:before="100" w:after="5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ذَاكَ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عَبْـــــدِ املُْنْـــــذِرِ املِْعْطَـــــاءِ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" w:type="dxa"/>
      </w:tblPr>
      <w:tblGrid>
        <w:gridCol w:w="1807"/>
        <w:gridCol w:w="1807"/>
        <w:gridCol w:w="1807"/>
      </w:tblGrid>
      <w:tr>
        <w:trPr>
          <w:trHeight w:hRule="exact" w:val="87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4" w:lineRule="exact" w:before="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وَدِيعَـــــــــــةٍ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2"/>
              </w:rPr>
              <w:t xml:space="preserve"> ِن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1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رى ِِفَاعَـــــــــــةٍ وَزِاى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َدِ </w:t>
            </w:r>
          </w:p>
        </w:tc>
      </w:tr>
    </w:tbl>
    <w:p>
      <w:pPr>
        <w:autoSpaceDN w:val="0"/>
        <w:autoSpaceDE w:val="0"/>
        <w:widowControl/>
        <w:spacing w:line="578" w:lineRule="exact" w:before="16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وَزِاى َدِ حَـــــــرى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الْعِـــــــملِْ وَاالْِمْـــــــالَءِ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جِيــبِ سُــبَيْعِ مَــعْ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حَاطِــبِ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</w:p>
    <w:p>
      <w:pPr>
        <w:autoSpaceDN w:val="0"/>
        <w:autoSpaceDE w:val="0"/>
        <w:widowControl/>
        <w:spacing w:line="818" w:lineRule="exact" w:before="9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هسَْــــــلِ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رُوىمِ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ٍّ غِيَــــــاثِ نِــــــدَاءِ </w:t>
      </w:r>
    </w:p>
    <w:p>
      <w:pPr>
        <w:autoSpaceDN w:val="0"/>
        <w:tabs>
          <w:tab w:pos="2566" w:val="left"/>
          <w:tab w:pos="2728" w:val="left"/>
          <w:tab w:pos="4390" w:val="left"/>
        </w:tabs>
        <w:autoSpaceDE w:val="0"/>
        <w:widowControl/>
        <w:spacing w:line="8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ْــــمِ الْفَــــىى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دِي سَــــملَِةِ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وَبِسَــــيِّ </w:t>
      </w:r>
    </w:p>
    <w:p>
      <w:pPr>
        <w:autoSpaceDN w:val="0"/>
        <w:autoSpaceDE w:val="0"/>
        <w:widowControl/>
        <w:spacing w:line="982" w:lineRule="exact" w:before="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وَكَـــــذَاكَ صَـــــيْىڡ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ٍّ شِـــــفَاءِ 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</w:t>
      </w:r>
    </w:p>
    <w:p>
      <w:pPr>
        <w:autoSpaceDN w:val="0"/>
        <w:autoSpaceDE w:val="0"/>
        <w:widowControl/>
        <w:spacing w:line="540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وَبِعَــــــامِرِ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ِيــــــدَ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بِسَــــــيِّ </w:t>
      </w:r>
    </w:p>
    <w:p>
      <w:pPr>
        <w:sectPr>
          <w:pgSz w:w="5654" w:h="9384"/>
          <w:pgMar w:top="54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هكَْـــفِ حلَ َـــاءِ </w:t>
      </w:r>
    </w:p>
    <w:p>
      <w:pPr>
        <w:sectPr>
          <w:type w:val="continuous"/>
          <w:pgSz w:w="5654" w:h="9384"/>
          <w:pgMar w:top="54" w:right="196" w:bottom="96" w:left="38" w:header="720" w:footer="720" w:gutter="0"/>
          <w:cols w:num="2" w:equalWidth="0">
            <w:col w:w="2242" w:space="0"/>
            <w:col w:w="3177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ذِي الْفَخْـــرِ عَبْـــدِهللاِ </w:t>
      </w:r>
    </w:p>
    <w:p>
      <w:pPr>
        <w:sectPr>
          <w:type w:val="nextColumn"/>
          <w:pgSz w:w="5654" w:h="9384"/>
          <w:pgMar w:top="54" w:right="196" w:bottom="96" w:left="38" w:header="720" w:footer="720" w:gutter="0"/>
          <w:cols w:num="2" w:equalWidth="0">
            <w:col w:w="2242" w:space="0"/>
            <w:col w:w="31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4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118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4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114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بِعُبَيْـــــــدِ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َِّـــــــانِ وَسَـــــــيِّدِي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معَُـــــــارَةَ رَامحَِ الْيُى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َمَـــــــاءِ </w:t>
      </w:r>
    </w:p>
    <w:p>
      <w:pPr>
        <w:sectPr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ادِمهِْ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مَـــــعْ عَب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بَـــــدْرِ هُـــــدَاءِ 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 w:num="2" w:equalWidth="0">
            <w:col w:w="2264" w:space="0"/>
            <w:col w:w="2974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بِعُمَـــــرى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عَـــــدِيِّ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وَكَـــــذَاكَ عَبْـــــدِهللاِ </w:t>
      </w:r>
    </w:p>
    <w:p>
      <w:pPr>
        <w:sectPr>
          <w:type w:val="nextColumn"/>
          <w:pgSz w:w="5654" w:h="9384"/>
          <w:pgMar w:top="52" w:right="196" w:bottom="96" w:left="220" w:header="720" w:footer="720" w:gutter="0"/>
          <w:cols w:num="2" w:equalWidth="0">
            <w:col w:w="2264" w:space="0"/>
            <w:col w:w="2974" w:space="0"/>
          </w:cols>
          <w:docGrid w:linePitch="360"/>
        </w:sectPr>
      </w:pPr>
    </w:p>
    <w:p>
      <w:pPr>
        <w:autoSpaceDN w:val="0"/>
        <w:tabs>
          <w:tab w:pos="3542" w:val="left"/>
          <w:tab w:pos="3702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مُعَـــــاذِ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بِسَـــــيِّدِي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وَبِعَمْـــــرِو</w:t>
      </w:r>
    </w:p>
    <w:p>
      <w:pPr>
        <w:autoSpaceDN w:val="0"/>
        <w:autoSpaceDE w:val="0"/>
        <w:widowControl/>
        <w:spacing w:line="880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معَْــــرِو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َبِــــتِ خِــــرى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جَبَــــاءِ 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اهلُْمَــــامِ املُْنْــــتَىڡ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54" w:h="9384"/>
          <w:pgMar w:top="52" w:right="196" w:bottom="96" w:left="220" w:header="720" w:footer="720" w:gutter="0"/>
          <w:cols w:num="2" w:equalWidth="0">
            <w:col w:w="2742" w:space="0"/>
            <w:col w:w="2495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وَكَــــذَا بِسَــــيِّدِ </w:t>
      </w:r>
    </w:p>
    <w:p>
      <w:pPr>
        <w:sectPr>
          <w:type w:val="nextColumn"/>
          <w:pgSz w:w="5654" w:h="9384"/>
          <w:pgMar w:top="52" w:right="196" w:bottom="96" w:left="220" w:header="720" w:footer="720" w:gutter="0"/>
          <w:cols w:num="2" w:equalWidth="0">
            <w:col w:w="2742" w:space="0"/>
            <w:col w:w="2495" w:space="0"/>
          </w:cols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8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قَــــيْسٍ سَــــلِيلِ احلَْــــارِثِ املِْعْطَــــاءِ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عْبَـــــــدٍ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َِالِـــــــكِ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ذَاكَ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ْرَمَـــــــةٍ إِمَـــــــامُ تُقَـــــــاءِ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119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52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1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اهلِْـــزَرى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ِيـــدَ مَـــعْ </w:t>
      </w:r>
    </w:p>
    <w:p>
      <w:pPr>
        <w:sectPr>
          <w:type w:val="continuous"/>
          <w:pgSz w:w="5654" w:h="9384"/>
          <w:pgMar w:top="110" w:right="196" w:bottom="96" w:left="38" w:header="720" w:footer="720" w:gutter="0"/>
          <w:cols w:num="2" w:equalWidth="0">
            <w:col w:w="3020" w:space="0"/>
            <w:col w:w="2399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2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حَاطِـــب</w:t>
      </w:r>
    </w:p>
    <w:p>
      <w:pPr>
        <w:sectPr>
          <w:type w:val="nextColumn"/>
          <w:pgSz w:w="5654" w:h="9384"/>
          <w:pgMar w:top="110" w:right="196" w:bottom="96" w:left="38" w:header="720" w:footer="720" w:gutter="0"/>
          <w:cols w:num="2" w:equalWidth="0">
            <w:col w:w="3020" w:space="0"/>
            <w:col w:w="2399" w:space="0"/>
          </w:cols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حِصْــــىى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يَسَــــارٍ طَيِّــــبِ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َرْجَــــاءِ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بِسَـــيِّدِاى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ِيـــدَ ذِي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ـــدَى</w:t>
      </w:r>
    </w:p>
    <w:p>
      <w:pPr>
        <w:autoSpaceDN w:val="0"/>
        <w:autoSpaceDE w:val="0"/>
        <w:widowControl/>
        <w:spacing w:line="698" w:lineRule="exact" w:before="2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 ِ حَـــــرَامٍ مَـــــنْ مسََـــــا بِـــــوَالَءِ </w:t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وَبِسَــــيِّدِي أَعْــــىى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أَاى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سُــــفْيَانَ مَــــعْ </w:t>
      </w:r>
    </w:p>
    <w:p>
      <w:pPr>
        <w:autoSpaceDN w:val="0"/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رِي أَىى ِ 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ـــــةَ ذِي اهلَْيْجَـــــاءِ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ذُخْـــــ</w:t>
      </w:r>
    </w:p>
    <w:p>
      <w:pPr>
        <w:autoSpaceDN w:val="0"/>
        <w:autoSpaceDE w:val="0"/>
        <w:widowControl/>
        <w:spacing w:line="680" w:lineRule="exact" w:before="21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وَبِسَــــيِّدِي أَعْــــىى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زَيْــــدٍ أَقِــــلْ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ََاتِ عَبْــــدٍ مُسْـــــرِفٍ خَط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ــــاءِ </w:t>
      </w:r>
    </w:p>
    <w:p>
      <w:pPr>
        <w:autoSpaceDN w:val="0"/>
        <w:autoSpaceDE w:val="0"/>
        <w:widowControl/>
        <w:spacing w:line="600" w:lineRule="exact" w:before="268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َـــــــزْرَجِيِّںى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مَعًـــــــ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فَـــــــبِحَهڡ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ِِّمْ وَا</w:t>
      </w:r>
    </w:p>
    <w:p>
      <w:pPr>
        <w:sectPr>
          <w:type w:val="continuous"/>
          <w:pgSz w:w="5654" w:h="9384"/>
          <w:pgMar w:top="11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عَــنِ االْِحْصَــاءِ </w:t>
      </w:r>
    </w:p>
    <w:p>
      <w:pPr>
        <w:sectPr>
          <w:type w:val="continuous"/>
          <w:pgSz w:w="5654" w:h="9384"/>
          <w:pgMar w:top="110" w:right="196" w:bottom="96" w:left="38" w:header="720" w:footer="720" w:gutter="0"/>
          <w:cols w:num="2" w:equalWidth="0">
            <w:col w:w="2450" w:space="0"/>
            <w:col w:w="2969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فَضْــلَهُمْ رى َْجُــو</w:t>
      </w:r>
    </w:p>
    <w:p>
      <w:pPr>
        <w:sectPr>
          <w:type w:val="nextColumn"/>
          <w:pgSz w:w="5654" w:h="9384"/>
          <w:pgMar w:top="110" w:right="196" w:bottom="96" w:left="38" w:header="720" w:footer="720" w:gutter="0"/>
          <w:cols w:num="2" w:equalWidth="0">
            <w:col w:w="2450" w:space="0"/>
            <w:col w:w="29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4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120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1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رٍ مَـــنْ مسََـــا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الَسِـــى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أَنَـــسِ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نَضْـــ</w:t>
      </w:r>
    </w:p>
    <w:p>
      <w:pPr>
        <w:autoSpaceDN w:val="0"/>
        <w:autoSpaceDE w:val="0"/>
        <w:widowControl/>
        <w:spacing w:line="722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تِـــــــهِ عَـــــــىلَ احلْ َـــــــوْزَاءِ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وَبِـــذِي املَْهَابَـــةِ وَاهلِْدَايَـــةِ وَالـــت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82" w:lineRule="exact" w:before="13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أَوْسِ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مَالِـــــكِ مُـــــن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بِشِـــــفَاءِ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85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الْعِـدَى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يِّ مَـنْ هڡ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P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ََـرَ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وَبِسَـيِّدِي 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 عَـدِ </w:t>
            </w:r>
          </w:p>
        </w:tc>
      </w:tr>
    </w:tbl>
    <w:p>
      <w:pPr>
        <w:autoSpaceDN w:val="0"/>
        <w:autoSpaceDE w:val="0"/>
        <w:widowControl/>
        <w:spacing w:line="72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إِاى َســـــاً مَلْجَـــــأَ الْفُقَـــــرَاءِ </w:t>
      </w:r>
    </w:p>
    <w:p>
      <w:pPr>
        <w:autoSpaceDN w:val="0"/>
        <w:autoSpaceDE w:val="0"/>
        <w:widowControl/>
        <w:spacing w:line="76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وَبِسَـــيِّدِي ثَقْـــفِ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فَـــرْوَةَ وَالْفَـــىى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ةَ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عَــــــدِيِّ ذِي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عْمَــــــاءِ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ثَعْلَبَــــــ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معَْـــــرٍو حَـــــارِثٍ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َِـــــارِثٍ </w:t>
      </w:r>
    </w:p>
    <w:p>
      <w:pPr>
        <w:autoSpaceDN w:val="0"/>
        <w:autoSpaceDE w:val="0"/>
        <w:widowControl/>
        <w:spacing w:line="766" w:lineRule="exact" w:before="10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َبِـــــــتِ حَـــــــارِثٍ مَـــــــوْالَءِ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121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84" w:right="196" w:bottom="96" w:left="220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1930" w:val="left"/>
          <w:tab w:pos="2690" w:val="left"/>
          <w:tab w:pos="4052" w:val="left"/>
          <w:tab w:pos="4212" w:val="left"/>
        </w:tabs>
        <w:autoSpaceDE w:val="0"/>
        <w:widowControl/>
        <w:spacing w:line="854" w:lineRule="exact" w:before="10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معَْــــرٍو وَالْفَــــىى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خَارِجَـــةَ املَْرْجُـــو لِكَشْـــفِ عَنَـــاءِ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قَـــيْسٍ ذِي املَْهَابَـــةِ مَـــنْ مسََـــا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رْقَـــــاءِ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ذَكْـــــوَانَ أَغْنِيـــــهِ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 ِِفَاعَـــــةٍ مَـــــوْىلَ غَزِي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ـــــةَ وَالْفَـــــىى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املَْــــــوْىلَ بِغَــــــرى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مِــــــرَاءِ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رَافِــــــعِ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معَْــــرٍو ذِي الْمكََــــالِ رِفَاعَــــةٍ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وَكَــــذَا بِسَــــعْدِ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بِيــــعِ مُنَــــاءِ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وَسَـــــعِيدِمهِْ وَسُـــــلَيْمِهِمْ وَبِسَـــــيِّدِي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" w:val="left"/>
          <w:tab w:pos="812" w:val="left"/>
          <w:tab w:pos="1924" w:val="left"/>
          <w:tab w:pos="3722" w:val="left"/>
        </w:tabs>
        <w:autoSpaceDE w:val="0"/>
        <w:widowControl/>
        <w:spacing w:line="482" w:lineRule="exact" w:before="4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هسَْـــلِ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قَـــيْسٍ إِشْـــفِىى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مِـــنْ 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122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p>
      <w:pPr>
        <w:sectPr>
          <w:pgSz w:w="5654" w:h="9384"/>
          <w:pgMar w:top="16" w:right="196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58" w:val="left"/>
          <w:tab w:pos="3818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عُبَيْـــــدِ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سُـــــلَيْمِهِمْ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ِوَبِسَـــــعْد</w:t>
      </w:r>
    </w:p>
    <w:p>
      <w:pPr>
        <w:autoSpaceDN w:val="0"/>
        <w:autoSpaceDE w:val="0"/>
        <w:widowControl/>
        <w:spacing w:line="848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معَْـــــرٍو سَـــــيِّدِ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ُدَاى َءِ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وَبِهسَْــــــلِ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عَــــــدِيِّ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بِضَــــــمْرَةٍ </w:t>
      </w:r>
    </w:p>
    <w:p>
      <w:pPr>
        <w:autoSpaceDN w:val="0"/>
        <w:autoSpaceDE w:val="0"/>
        <w:widowControl/>
        <w:spacing w:line="84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معَْــرٍو مَــنْ حَــوَى لِثَنَــاءِ 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وَبِعَـــــــامِرِ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أُمَي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ـــــــةٍ وَبِسَـــــــيِّدِي</w:t>
      </w:r>
    </w:p>
    <w:p>
      <w:pPr>
        <w:autoSpaceDN w:val="0"/>
        <w:tabs>
          <w:tab w:pos="3504" w:val="left"/>
          <w:tab w:pos="3664" w:val="left"/>
        </w:tabs>
        <w:autoSpaceDE w:val="0"/>
        <w:widowControl/>
        <w:spacing w:line="792" w:lineRule="exact" w:before="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عُبَــــــــادَةٍ مَــــــــوْالَءِ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ــــــــاسِ </w:t>
      </w:r>
    </w:p>
    <w:p>
      <w:pPr>
        <w:autoSpaceDN w:val="0"/>
        <w:tabs>
          <w:tab w:pos="184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بِعُتْبَـــــــةٍ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وَكَـــــــذَاكَ عَبْـــــــدِهللاِ </w:t>
      </w:r>
    </w:p>
    <w:p>
      <w:pPr>
        <w:autoSpaceDN w:val="0"/>
        <w:autoSpaceDE w:val="0"/>
        <w:widowControl/>
        <w:spacing w:line="67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ْــــلِ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بِيــــعِ حمُ َنْــــدِلِ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َعْــــدَاءِ </w:t>
      </w:r>
    </w:p>
    <w:p>
      <w:pPr>
        <w:autoSpaceDN w:val="0"/>
        <w:autoSpaceDE w:val="0"/>
        <w:widowControl/>
        <w:spacing w:line="76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وَبِعَمْـــــرٍو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مُطَـــــرِّفٍ وَبِسَـــــيِّدِي</w:t>
      </w:r>
    </w:p>
    <w:p>
      <w:pPr>
        <w:autoSpaceDN w:val="0"/>
        <w:autoSpaceDE w:val="0"/>
        <w:widowControl/>
        <w:spacing w:line="732" w:lineRule="exact" w:before="68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معَْــــرٍو مُبِيــــدِ الْكُفْــــرِ اى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ــــمْرَاءِ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123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54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وَبِعَـــامِرِ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ـــدٍ مَـــنْ قَـــدْ مسََـــا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54" w:val="left"/>
          <w:tab w:pos="3698" w:val="left"/>
        </w:tabs>
        <w:autoSpaceDE w:val="0"/>
        <w:widowControl/>
        <w:spacing w:line="8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ـــــمْرَاءِ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عَبْـــــدِهللاِ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ِلل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طْـــــفِ </w:t>
      </w:r>
    </w:p>
    <w:p>
      <w:pPr>
        <w:autoSpaceDN w:val="0"/>
        <w:autoSpaceDE w:val="0"/>
        <w:widowControl/>
        <w:spacing w:line="766" w:lineRule="exact" w:before="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وَبِسَـــيِّدِي معَْـــرِو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قَـــيْسٍ وَالْفَـــىى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174" w:val="left"/>
          <w:tab w:pos="3024" w:val="left"/>
        </w:tabs>
        <w:autoSpaceDE w:val="0"/>
        <w:widowControl/>
        <w:spacing w:line="564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عَبْــــــــــدِهللاِ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احلُْــــــــــودِ </w:t>
      </w:r>
    </w:p>
    <w:p>
      <w:pPr>
        <w:autoSpaceDN w:val="0"/>
        <w:autoSpaceDE w:val="0"/>
        <w:widowControl/>
        <w:spacing w:line="9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عُبَيــــدُ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املُْعَــــىل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وَالْفَــــىى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2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عَنْــــــرى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ََةٍ ذُخْــــــرِي لِيَــــــوْمِ لِقَــــــاءِ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ــــــدِ قَيْهسِِــــــمْ وَبِقَيْهسِِــــــمْ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معَْـــــرٍو مُنْقِـــــذُ الْغُ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</w:p>
    <w:p>
      <w:pPr>
        <w:autoSpaceDN w:val="0"/>
        <w:autoSpaceDE w:val="0"/>
        <w:widowControl/>
        <w:spacing w:line="8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يِّدِي كَيْسَــــــانَ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َِالِــــــكٍ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وَبِسَــــــ</w:t>
      </w:r>
    </w:p>
    <w:p>
      <w:pPr>
        <w:autoSpaceDN w:val="0"/>
        <w:autoSpaceDE w:val="0"/>
        <w:widowControl/>
        <w:spacing w:line="766" w:lineRule="exact" w:before="166" w:after="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َِالِــــكِ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سِــــنَانَ بَــــدْرِ مسََــــاءِ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0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124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8" w:right="196" w:bottom="96" w:left="110" w:header="720" w:footer="720" w:gutter="0"/>
          <w:cols/>
          <w:docGrid w:linePitch="360"/>
        </w:sectPr>
      </w:pPr>
    </w:p>
    <w:p>
      <w:pPr>
        <w:autoSpaceDN w:val="0"/>
        <w:tabs>
          <w:tab w:pos="2012" w:val="left"/>
        </w:tabs>
        <w:autoSpaceDE w:val="0"/>
        <w:widowControl/>
        <w:spacing w:line="7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كَــــــذَا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ُِجَــــــذ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رٍ أَعْــــــىى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44" w:val="left"/>
        </w:tabs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ــــــمْحَاءِ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نُعْمَــــــانَ ىحم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وَبِسَــــــيِّدِي نُعْمَــــــانَ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بِنَوْفَــــــلٍ </w:t>
      </w:r>
    </w:p>
    <w:p>
      <w:pPr>
        <w:autoSpaceDN w:val="0"/>
        <w:tabs>
          <w:tab w:pos="2686" w:val="left"/>
          <w:tab w:pos="4172" w:val="left"/>
        </w:tabs>
        <w:autoSpaceDE w:val="0"/>
        <w:widowControl/>
        <w:spacing w:line="7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طَــــــوْدُ هُــــــدَاءِ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عَبْــــــدِهللاِ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ذَاكَ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يِّدِي وَكَـــــذَا أَىى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 ِ هُبَـــــرى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َْةَ سَـــــ</w:t>
      </w:r>
    </w:p>
    <w:p>
      <w:pPr>
        <w:autoSpaceDN w:val="0"/>
        <w:autoSpaceDE w:val="0"/>
        <w:widowControl/>
        <w:spacing w:line="72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فَاقْبَـــــلْ اى َ كَـــــرِمى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دُعَـــــا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</w:t>
      </w:r>
    </w:p>
    <w:p>
      <w:pPr>
        <w:autoSpaceDN w:val="0"/>
        <w:autoSpaceDE w:val="0"/>
        <w:widowControl/>
        <w:spacing w:line="9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وَاسْـبِلْ عَـىلَ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السِّـرى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مَـعْ </w:t>
      </w:r>
    </w:p>
    <w:p>
      <w:pPr>
        <w:autoSpaceDN w:val="0"/>
        <w:autoSpaceDE w:val="0"/>
        <w:widowControl/>
        <w:spacing w:line="704" w:lineRule="exact" w:before="16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أَهْـــــىلِ وَجِـــــرى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كَـــــذَا وَإِخَـــــاءِ </w:t>
      </w:r>
    </w:p>
    <w:p>
      <w:pPr>
        <w:autoSpaceDN w:val="0"/>
        <w:autoSpaceDE w:val="0"/>
        <w:widowControl/>
        <w:spacing w:line="105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وَاحْسِــنْ خِتَــاىمِ وَاكْفِــىى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2" w:lineRule="exact" w:before="66" w:after="3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وَامْـــــںى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عَـــــىلَ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بِتَـــــوْبَىى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وَهُـــــدَاءِ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7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125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0" w:right="196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ادَةٍ أَبَدِي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َوَانْعِـــــمْ وَجُـــــدْ بِسَـــــع</w:t>
      </w:r>
    </w:p>
    <w:p>
      <w:pPr>
        <w:autoSpaceDN w:val="0"/>
        <w:autoSpaceDE w:val="0"/>
        <w:widowControl/>
        <w:spacing w:line="73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وَاحمُْ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َِيـــــــعَ مَـــــــآمى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وَشَـــــــقَاءِ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أَغِيثُـــــــوا الَئِـــــــذاً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أُحُـــــــ</w:t>
      </w:r>
    </w:p>
    <w:p>
      <w:pPr>
        <w:autoSpaceDN w:val="0"/>
        <w:autoSpaceDE w:val="0"/>
        <w:widowControl/>
        <w:spacing w:line="584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َنَـــــابِمك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مِـــــنْ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َسْـــــوَاءِ </w:t>
      </w:r>
    </w:p>
    <w:p>
      <w:pPr>
        <w:autoSpaceDN w:val="0"/>
        <w:autoSpaceDE w:val="0"/>
        <w:widowControl/>
        <w:spacing w:line="756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ونَ أَعِينُـــــــوا عَـــــــاجِزاً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أُحُـــــــ</w:t>
      </w:r>
    </w:p>
    <w:p>
      <w:pPr>
        <w:autoSpaceDN w:val="0"/>
        <w:autoSpaceDE w:val="0"/>
        <w:widowControl/>
        <w:spacing w:line="90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 فَاقَــــــةٍ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فْــــــعِ وَالض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اءِ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عَلَــــــيْمك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مَقْصِـــــدِي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أُحُــــــ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0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َــــافٍ فَــــاكْرِمُوا مَثْــــوَاىى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لَــــيْسَ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مَــــــــالَذِي أَنْــــــــمى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أُحُــــــــ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28" w:lineRule="exact" w:before="28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هَـــــذِهِ الـــــد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نْيَا وَيَـــــوْمَ جَـــــزَاءِ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126 / 127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7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kpbq^p¶kzvÀ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80" w:right="196" w:bottom="96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80" w:right="114" w:bottom="96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قَضَـــــــاءَ حَـــــــوَاىحى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</w:p>
    <w:p>
      <w:pPr>
        <w:sectPr>
          <w:type w:val="continuous"/>
          <w:pgSz w:w="5654" w:h="9384"/>
          <w:pgMar w:top="80" w:right="114" w:bottom="96" w:left="110" w:header="720" w:footer="720" w:gutter="0"/>
          <w:cols w:num="2" w:equalWidth="0">
            <w:col w:w="3218" w:space="0"/>
            <w:col w:w="2212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َأُحُـــــــ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</w:t>
      </w:r>
    </w:p>
    <w:p>
      <w:pPr>
        <w:sectPr>
          <w:type w:val="nextColumn"/>
          <w:pgSz w:w="5654" w:h="9384"/>
          <w:pgMar w:top="80" w:right="114" w:bottom="96" w:left="110" w:header="720" w:footer="720" w:gutter="0"/>
          <w:cols w:num="2" w:equalWidth="0">
            <w:col w:w="3218" w:space="0"/>
            <w:col w:w="2212" w:space="0"/>
          </w:cols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مِــــنْمك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أُرَجِّهى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َــــا وَكَشْــــفَ عَنَــــاءِ </w:t>
      </w:r>
    </w:p>
    <w:p>
      <w:pPr>
        <w:autoSpaceDN w:val="0"/>
        <w:autoSpaceDE w:val="0"/>
        <w:widowControl/>
        <w:spacing w:line="69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رِضْـــــــوَانُ رَىى ِّ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ِـــــــاً يَغْشَـــــــامهُُ </w:t>
      </w:r>
    </w:p>
    <w:p>
      <w:pPr>
        <w:autoSpaceDN w:val="0"/>
        <w:autoSpaceDE w:val="0"/>
        <w:widowControl/>
        <w:spacing w:line="72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مَـــــــا هَب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ـــــــتِ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َرْاى َحُ اى 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َنْـــــــدَاءِ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تَغْـــــــىس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أَمحَْــــــدًا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صَــــــالَةُ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وَسَــــــيِّدَ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ــــــفَعَاءِ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َحصَْـــابِ مَااى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َحَـــتْ عَـــىلَ </w:t>
      </w:r>
    </w:p>
    <w:p>
      <w:pPr>
        <w:autoSpaceDN w:val="0"/>
        <w:autoSpaceDE w:val="0"/>
        <w:widowControl/>
        <w:spacing w:line="75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غُصْـــنِ الـــرِاى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ضِ محََامَـــةُ الْوَعْسَـــاءِ 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  <w:r>
        <w:rPr>
          <w:rFonts w:ascii="X91118DE7" w:hAnsi="X91118DE7" w:eastAsia="X91118DE7"/>
          <w:b w:val="0"/>
          <w:i/>
          <w:color w:val="FF0000"/>
          <w:sz w:val="80"/>
        </w:rPr>
        <w:t></w:t>
      </w:r>
      <w:r>
        <w:rPr>
          <w:rFonts w:ascii="X91118DE7" w:hAnsi="X91118DE7" w:eastAsia="X91118DE7"/>
          <w:b w:val="0"/>
          <w:i/>
          <w:color w:val="00B050"/>
          <w:sz w:val="48"/>
        </w:rPr>
        <w:t>GGG</w:t>
      </w:r>
      <w:r>
        <w:rPr>
          <w:rFonts w:ascii="X91118DE7" w:hAnsi="X91118DE7" w:eastAsia="X91118DE7"/>
          <w:b w:val="0"/>
          <w:i/>
          <w:color w:val="FF0000"/>
          <w:sz w:val="48"/>
        </w:rPr>
        <w:t></w:t>
      </w:r>
      <w:r>
        <w:rPr>
          <w:rFonts w:ascii="X91118DE7" w:hAnsi="X91118DE7" w:eastAsia="X91118DE7"/>
          <w:b w:val="0"/>
          <w:i/>
          <w:color w:val="000000"/>
          <w:sz w:val="48"/>
        </w:rPr>
        <w:t>א</w:t>
      </w:r>
      <w:r>
        <w:rPr>
          <w:rFonts w:ascii="X91118DE7" w:hAnsi="X91118DE7" w:eastAsia="X91118DE7"/>
          <w:b w:val="0"/>
          <w:i/>
          <w:color w:val="FF0000"/>
          <w:sz w:val="48"/>
        </w:rPr>
        <w:t></w:t>
      </w:r>
      <w:r>
        <w:rPr>
          <w:rFonts w:ascii="X91118DE7" w:hAnsi="X91118DE7" w:eastAsia="X91118DE7"/>
          <w:b w:val="0"/>
          <w:i/>
          <w:color w:val="0000FF"/>
          <w:sz w:val="48"/>
        </w:rPr>
        <w:t>GGG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48" w:history="1">
          <w:r>
            <w:rPr>
              <w:rStyle w:val="Hyperlink"/>
            </w:rPr>
            <w:t xml:space="preserve">rs, install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Sunni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49" w:history="1">
          <w:r>
            <w:rPr>
              <w:rStyle w:val="Hyperlink"/>
            </w:rPr>
            <w:t>nzil Applic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ation. Click here to download:</w:t>
      </w:r>
    </w:p>
    <w:p>
      <w:pPr>
        <w:autoSpaceDN w:val="0"/>
        <w:tabs>
          <w:tab w:pos="1604" w:val="left"/>
          <w:tab w:pos="2824" w:val="left"/>
        </w:tabs>
        <w:autoSpaceDE w:val="0"/>
        <w:widowControl/>
        <w:spacing w:line="160" w:lineRule="exact" w:before="0" w:after="0"/>
        <w:ind w:left="24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hyperlink r:id="rId48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_______</w:t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hyperlink r:id="rId49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 xml:space="preserve">_________________________ </w:t>
      </w:r>
      <w:r>
        <w:rPr>
          <w:w w:val="102.85714013235909"/>
          <w:rFonts w:ascii="Arimo" w:hAnsi="Arimo" w:eastAsia="Arimo"/>
          <w:b/>
          <w:i w:val="0"/>
          <w:color w:val="1B5E20"/>
          <w:sz w:val="14"/>
        </w:rPr>
        <w:hyperlink r:id="rId48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w w:val="102.85714013235909"/>
          <w:rFonts w:ascii="Helvetica" w:hAnsi="Helvetica" w:eastAsia="Helvetica"/>
          <w:b/>
          <w:i w:val="0"/>
          <w:color w:val="B71C1C"/>
          <w:sz w:val="14"/>
        </w:rPr>
        <w:hyperlink r:id="rId49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924" w:val="left"/>
          <w:tab w:pos="2264" w:val="left"/>
          <w:tab w:pos="3722" w:val="left"/>
        </w:tabs>
        <w:autoSpaceDE w:val="0"/>
        <w:widowControl/>
        <w:spacing w:line="330" w:lineRule="exact" w:before="21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127 / 127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I.C.F </w:t>
      </w:r>
      <w:r>
        <w:rPr>
          <w:rFonts w:ascii="ML" w:hAnsi="ML" w:eastAsia="ML"/>
          <w:b/>
          <w:i w:val="0"/>
          <w:color w:val="FFFFFF"/>
          <w:sz w:val="22"/>
        </w:rPr>
        <w:t>kpbq^p¶kzvÀ</w:t>
      </w:r>
    </w:p>
    <w:sectPr w:rsidR="00FC693F" w:rsidRPr="0006063C" w:rsidSect="00034616">
      <w:type w:val="continuous"/>
      <w:pgSz w:w="5654" w:h="9384"/>
      <w:pgMar w:top="80" w:right="114" w:bottom="96" w:left="1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hyperlink" Target="https://play.google.com/store/search?q=thashrif" TargetMode="External"/><Relationship Id="rId49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