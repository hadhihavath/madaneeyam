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64"/>
        <w:gridCol w:w="1364"/>
        <w:gridCol w:w="1364"/>
        <w:gridCol w:w="1364"/>
      </w:tblGrid>
      <w:tr>
        <w:trPr>
          <w:trHeight w:hRule="exact" w:val="624"/>
        </w:trPr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66"/>
              </w:rPr>
              <w:t>&lt;</w:t>
            </w:r>
          </w:p>
        </w:tc>
        <w:tc>
          <w:tcPr>
            <w:tcW w:type="dxa" w:w="5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4" w:lineRule="exact" w:before="0" w:after="0"/>
              <w:ind w:left="2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>خدمة الكرماء مى داحى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 نور العملاء</w:t>
            </w:r>
          </w:p>
        </w:tc>
      </w:tr>
      <w:tr>
        <w:trPr>
          <w:trHeight w:hRule="exact" w:val="586"/>
        </w:trPr>
        <w:tc>
          <w:tcPr>
            <w:tcW w:type="dxa" w:w="1364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…^é×ŠÚ&lt;…^ÏÖ]&lt;‚fÂ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&lt;J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 xml:space="preserve">ë_ 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&lt;J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&lt;Ý_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ð^Û×ÃÖ]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…çÞ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&lt;éÖ]&lt;‚ÖçÚ</w:t>
            </w:r>
          </w:p>
        </w:tc>
      </w:tr>
    </w:tbl>
    <w:p>
      <w:pPr>
        <w:autoSpaceDN w:val="0"/>
        <w:tabs>
          <w:tab w:pos="1662" w:val="left"/>
        </w:tabs>
        <w:autoSpaceDE w:val="0"/>
        <w:widowControl/>
        <w:spacing w:line="618" w:lineRule="exact" w:before="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C00000"/>
          <w:sz w:val="38"/>
        </w:rPr>
        <w:t>بمس هللا الرمحن الرحمى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تِـرَ دْ قُ  ةِ ومَـ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دَ بِ  دَ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 تَ ي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هلِلِ  دُ مْ حلَْ اَ </w:t>
      </w:r>
    </w:p>
    <w:p>
      <w:pPr>
        <w:autoSpaceDN w:val="0"/>
        <w:autoSpaceDE w:val="0"/>
        <w:widowControl/>
        <w:spacing w:line="802" w:lineRule="exact" w:before="3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 ذَ  هِ نْـ كُ  ةِ فَـ رِ عْ مَ  نْ عَ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، وَ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عَ الْ </w:t>
      </w:r>
    </w:p>
    <w:p>
      <w:pPr>
        <w:sectPr>
          <w:pgSz w:w="5650" w:h="9393"/>
          <w:pgMar w:top="17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اءُ شَـ يَ  نْ </w:t>
      </w:r>
    </w:p>
    <w:p>
      <w:pPr>
        <w:sectPr>
          <w:type w:val="continuous"/>
          <w:pgSz w:w="5650" w:h="9393"/>
          <w:pgMar w:top="178" w:right="84" w:bottom="88" w:left="110" w:header="720" w:footer="720" w:gutter="0"/>
          <w:cols w:num="2" w:equalWidth="0">
            <w:col w:w="1914" w:space="0"/>
            <w:col w:w="35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ىلَ عَـ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أَ ، وَ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هىَِ الْ </w:t>
      </w:r>
    </w:p>
    <w:p>
      <w:pPr>
        <w:sectPr>
          <w:type w:val="nextColumn"/>
          <w:pgSz w:w="5650" w:h="9393"/>
          <w:pgMar w:top="178" w:right="84" w:bottom="88" w:left="110" w:header="720" w:footer="720" w:gutter="0"/>
          <w:cols w:num="2" w:equalWidth="0">
            <w:col w:w="1914" w:space="0"/>
            <w:col w:w="35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مكَْ حِ  تِ الَ سَـ لْ سَ مُ  انِ ضَـ يْ فَ بِ  هِ ادِ بَـ عِ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 سَـ ىلَ عَـ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مَـ رى ِْ خَـ وَ  ،ممَِ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ةِ فَـ اكَ لِ  لِ سَ رْ املُْ  ىى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 حصَْ وَ   آهلِِ ىلَ عَـ وَ  ملكَِِ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 عَ امِـ وَ جَ 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أُ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مَـ انَ حَ بْ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فَ  مِ رَ كَـ الْ وَ  لِ ضْـ فَ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وىلِ اُ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9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17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عَــ لْ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 قَ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زَ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2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بُـ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اءِ مسََ  جِ وْ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عَ لَ طْ أَ ، وَ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54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أَرْاكَنَ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عِ الِ وَ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دْ بَ </w:t>
      </w:r>
    </w:p>
    <w:p>
      <w:pPr>
        <w:autoSpaceDN w:val="0"/>
        <w:tabs>
          <w:tab w:pos="426" w:val="left"/>
          <w:tab w:pos="1464" w:val="left"/>
          <w:tab w:pos="3016" w:val="left"/>
          <w:tab w:pos="3336" w:val="left"/>
        </w:tabs>
        <w:autoSpaceDE w:val="0"/>
        <w:widowControl/>
        <w:spacing w:line="62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ِة،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ِالَفَةِ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ُمِ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َِّةِ،</w:t>
      </w:r>
    </w:p>
    <w:p>
      <w:pPr>
        <w:autoSpaceDN w:val="0"/>
        <w:autoSpaceDE w:val="0"/>
        <w:widowControl/>
        <w:spacing w:line="762" w:lineRule="exact" w:before="66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عَـــ بَ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 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عْ أَ  رَ ـ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َن</w:t>
      </w:r>
    </w:p>
    <w:p>
      <w:pPr>
        <w:autoSpaceDN w:val="0"/>
        <w:autoSpaceDE w:val="0"/>
        <w:widowControl/>
        <w:spacing w:line="97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ومهُْ ثُـرِ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مْ اهىِِ حصَْـ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98" w:lineRule="exact" w:before="36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تَــ هْ املُْ  اءِ ملََــ عُ الْ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</w:t>
      </w:r>
    </w:p>
    <w:p>
      <w:pPr>
        <w:autoSpaceDN w:val="0"/>
        <w:autoSpaceDE w:val="0"/>
        <w:widowControl/>
        <w:spacing w:line="540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َِكم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حمُْـ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انَ حَ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مْ هىِ فِ  الَ قَ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146" w:val="left"/>
          <w:tab w:pos="1908" w:val="left"/>
          <w:tab w:pos="3188" w:val="left"/>
          <w:tab w:pos="3804" w:val="left"/>
        </w:tabs>
        <w:autoSpaceDE w:val="0"/>
        <w:widowControl/>
        <w:spacing w:line="912" w:lineRule="exact" w:before="4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ٱلَِّيـنَ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يَرْفَـعِ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يِّ بَ الْ  هِ تِـ آاىَ </w:t>
      </w:r>
    </w:p>
    <w:p>
      <w:pPr>
        <w:autoSpaceDN w:val="0"/>
        <w:autoSpaceDE w:val="0"/>
        <w:widowControl/>
        <w:spacing w:line="240" w:lineRule="auto" w:before="10" w:after="14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آمَنُواْ مِنكُمْ وَٱلَِّينَ أُوتُـواْ ٱلْعِلْـمَ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820"/>
        <w:gridCol w:w="1820"/>
        <w:gridCol w:w="1820"/>
      </w:tblGrid>
      <w:tr>
        <w:trPr>
          <w:trHeight w:hRule="exact" w:val="22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52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0" w:after="0"/>
              <w:ind w:left="33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\qdpÂ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0" w:h="9393"/>
          <w:pgMar w:top="10" w:right="86" w:bottom="88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54" w:val="left"/>
          <w:tab w:pos="3986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قُــلۡ هَــلۡ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ضًـ يْ أَ الَ قَـ 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ٍدَرَجَــات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يَسۡتَوِي ٱلَِّيـنَ يَعۡلَمُـونَ وَٱلَِّيـنَ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</w:t>
      </w:r>
    </w:p>
    <w:p>
      <w:pPr>
        <w:autoSpaceDN w:val="0"/>
        <w:tabs>
          <w:tab w:pos="3884" w:val="left"/>
        </w:tabs>
        <w:autoSpaceDE w:val="0"/>
        <w:widowControl/>
        <w:spacing w:line="75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تَـ يَ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اتَ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هَ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نَ  دْ قَـ وَ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يَعۡلَمُـونَۗ </w:t>
      </w:r>
    </w:p>
    <w:p>
      <w:pPr>
        <w:autoSpaceDN w:val="0"/>
        <w:autoSpaceDE w:val="0"/>
        <w:widowControl/>
        <w:spacing w:line="540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نِ أْ شَــ ةِ عَــ فْ رِ وَ ،هلِِ هْ أَ وَ  ملِْ عِــ الْ  رِ دْ  قَــ ىلَ عَــ</w:t>
      </w:r>
    </w:p>
    <w:p>
      <w:pPr>
        <w:autoSpaceDN w:val="0"/>
        <w:autoSpaceDE w:val="0"/>
        <w:widowControl/>
        <w:spacing w:line="860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ىحمُُْ  امُ مَـ االْِ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قَـ ذَ لِـوَ  ،هلِِ ضْـ فَ وَ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ابِـ تَ كِ  لِ ائِـ وَ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نْ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رَ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وَ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ملِْ عِـ لْ اىِ  الَ غَ تِ شْ االْ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 الِ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اجِ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قَ فِ نْ ا أُ  مَ ىلَ وْ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ضَ فْ أَ  نْ مِ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ولُ سُـ رَ  الَ قَـ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قَ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سُ ائِ فَ نَ  يهِ فِ </w:t>
      </w:r>
    </w:p>
    <w:p>
      <w:pPr>
        <w:autoSpaceDN w:val="0"/>
        <w:tabs>
          <w:tab w:pos="4120" w:val="left"/>
          <w:tab w:pos="4664" w:val="left"/>
        </w:tabs>
        <w:autoSpaceDE w:val="0"/>
        <w:widowControl/>
        <w:spacing w:line="962" w:lineRule="exact" w:before="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 هللاُ  دِ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  نْ مَـ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سَـ وَ  هِ يْـ لَ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</w:p>
    <w:p>
      <w:pPr>
        <w:autoSpaceDN w:val="0"/>
        <w:tabs>
          <w:tab w:pos="1838" w:val="left"/>
          <w:tab w:pos="3726" w:val="left"/>
        </w:tabs>
        <w:autoSpaceDE w:val="0"/>
        <w:widowControl/>
        <w:spacing w:line="234" w:lineRule="exact" w:before="122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96" w:right="192" w:bottom="88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ئِــ ولَ أُ  نْ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ِّْــ فَ ا يُ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 خَــ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بْـ عَ  اذُ تَ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وْ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 خُ يْ شَـ مِ الَ عْ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20" w:lineRule="exact" w:before="92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هللاِ دِ بْـ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 الْ ارْ يَ لِ سْ مُ  رْ ادِ قَ الْ </w:t>
      </w:r>
    </w:p>
    <w:p>
      <w:pPr>
        <w:sectPr>
          <w:pgSz w:w="5650" w:h="9393"/>
          <w:pgMar w:top="116" w:right="19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 ، يِّ رِ زَ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50" w:h="9393"/>
          <w:pgMar w:top="116" w:right="192" w:bottom="88" w:left="110" w:header="720" w:footer="720" w:gutter="0"/>
          <w:cols w:num="2" w:equalWidth="0">
            <w:col w:w="1996" w:space="0"/>
            <w:col w:w="3351" w:space="0"/>
          </w:cols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يِّ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ىحمُِْ </w:t>
      </w:r>
    </w:p>
    <w:p>
      <w:pPr>
        <w:sectPr>
          <w:type w:val="nextColumn"/>
          <w:pgSz w:w="5650" w:h="9393"/>
          <w:pgMar w:top="116" w:right="192" w:bottom="88" w:left="110" w:header="720" w:footer="720" w:gutter="0"/>
          <w:cols w:num="2" w:equalWidth="0">
            <w:col w:w="1996" w:space="0"/>
            <w:col w:w="3351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ا بِـ نَـ عَ فَ نَ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وَ نْـ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عِ امِ وَ لَ بِ  هُ حى 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 هللاُ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نَ يْ بَ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نَـ يْ بَ  عَ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،وَ ارِ رسَْ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ومِ لُـ عُ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مَ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N َNَّ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 تَ  هِ رِ كْ ذِ بِ 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رَ قَ الْ ارِ 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ظُ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ىوَ رَ  دْ قَـ فَ  تُ اكَ رى ََ الْـ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نْ تَ وَ </w:t>
      </w:r>
    </w:p>
    <w:p>
      <w:pPr>
        <w:autoSpaceDN w:val="0"/>
        <w:autoSpaceDE w:val="0"/>
        <w:widowControl/>
        <w:spacing w:line="96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اذٍ عَ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 وْ دَ رْ فِ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ىملَِ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ُب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ىى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قَ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قَ هُ نْ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116" w:right="192" w:bottom="88" w:left="110" w:header="720" w:footer="720" w:gutter="0"/>
          <w:cols/>
          <w:docGrid w:linePitch="360"/>
        </w:sectPr>
      </w:pPr>
    </w:p>
    <w:p>
      <w:pPr>
        <w:autoSpaceDN w:val="0"/>
        <w:tabs>
          <w:tab w:pos="3894" w:val="left"/>
          <w:tab w:pos="4658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ادَ بَـ عِ الْ  نَ مِـ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َرُ كْ ذِ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َل ْي ِه َ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يْ أَ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ةٌ ارَ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كَ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رُ كْ ذِ وَ </w:t>
      </w:r>
    </w:p>
    <w:p>
      <w:pPr>
        <w:autoSpaceDN w:val="0"/>
        <w:autoSpaceDE w:val="0"/>
        <w:widowControl/>
        <w:spacing w:line="876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وْرَدَهُ االْِمَامُ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ـيُوىطِ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َـامِعِ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مكََا أَ </w:t>
      </w:r>
    </w:p>
    <w:p>
      <w:pPr>
        <w:autoSpaceDN w:val="0"/>
        <w:tabs>
          <w:tab w:pos="2246" w:val="left"/>
          <w:tab w:pos="4416" w:val="left"/>
        </w:tabs>
        <w:autoSpaceDE w:val="0"/>
        <w:widowControl/>
        <w:spacing w:line="540" w:lineRule="exact" w:before="0" w:after="0"/>
        <w:ind w:left="19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رَمحَِهُ هللاُ الْقَدِرىُ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غِرى ِ </w:t>
      </w:r>
    </w:p>
    <w:p>
      <w:pPr>
        <w:autoSpaceDN w:val="0"/>
        <w:autoSpaceDE w:val="0"/>
        <w:widowControl/>
        <w:spacing w:line="540" w:lineRule="exact" w:before="29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هللاُ عَنْ شَيْىح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الْفَاخِر</w:t>
      </w:r>
    </w:p>
    <w:p>
      <w:pPr>
        <w:autoSpaceDN w:val="0"/>
        <w:autoSpaceDE w:val="0"/>
        <w:widowControl/>
        <w:spacing w:line="540" w:lineRule="exact" w:before="32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اءِ  الْقَادِرِي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 ُعـ ََلمـ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ورِ الْ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ُنـ</w:t>
      </w:r>
    </w:p>
    <w:p>
      <w:pPr>
        <w:autoSpaceDN w:val="0"/>
        <w:autoSpaceDE w:val="0"/>
        <w:widowControl/>
        <w:spacing w:line="718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D9D9D9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D9D9D9"/>
          <w:sz w:val="52"/>
        </w:rPr>
        <w:t>صَـــالَةٌ وَتَسْـــلِمى</w:t>
      </w:r>
      <w:r>
        <w:rPr>
          <w:rFonts w:ascii="AdobeNaskh" w:hAnsi="AdobeNaskh" w:eastAsia="AdobeNaskh"/>
          <w:b w:val="0"/>
          <w:i w:val="0"/>
          <w:color w:val="D9D9D9"/>
          <w:sz w:val="52"/>
        </w:rPr>
        <w:t>ٌ عَـــىلَ عَـــںى</w:t>
      </w:r>
      <w:r>
        <w:rPr>
          <w:rFonts w:ascii="AdobeNaskh" w:hAnsi="AdobeNaskh" w:eastAsia="AdobeNaskh"/>
          <w:b w:val="0"/>
          <w:i w:val="0"/>
          <w:color w:val="D9D9D9"/>
          <w:sz w:val="52"/>
        </w:rPr>
        <w:t xml:space="preserve"> ْN</w:t>
      </w:r>
      <w:r>
        <w:rPr>
          <w:rFonts w:ascii="AdobeNaskh" w:hAnsi="AdobeNaskh" w:eastAsia="AdobeNaskh"/>
          <w:b w:val="0"/>
          <w:i w:val="0"/>
          <w:color w:val="D9D9D9"/>
          <w:sz w:val="52"/>
        </w:rPr>
        <w:t>ِ رَمحَْـــة</w:t>
      </w:r>
    </w:p>
    <w:p>
      <w:pPr>
        <w:autoSpaceDN w:val="0"/>
        <w:autoSpaceDE w:val="0"/>
        <w:widowControl/>
        <w:spacing w:line="662" w:lineRule="exact" w:before="10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D9D9D9"/>
          <w:sz w:val="52"/>
        </w:rPr>
        <w:t xml:space="preserve"> ِوَآلٍ وَأَحصَْــــــابٍ وَأَهْــــــلِ املَْحَب</w:t>
      </w:r>
      <w:r>
        <w:rPr>
          <w:rFonts w:ascii="AdobeNaskh" w:hAnsi="AdobeNaskh" w:eastAsia="AdobeNaskh"/>
          <w:b w:val="0"/>
          <w:i w:val="0"/>
          <w:color w:val="D9D9D9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D9D9D9"/>
          <w:sz w:val="52"/>
        </w:rPr>
        <w:t>ــــــة</w:t>
      </w:r>
    </w:p>
    <w:p>
      <w:pPr>
        <w:autoSpaceDN w:val="0"/>
        <w:tabs>
          <w:tab w:pos="676" w:val="left"/>
          <w:tab w:pos="1416" w:val="left"/>
          <w:tab w:pos="2882" w:val="left"/>
          <w:tab w:pos="3532" w:val="left"/>
          <w:tab w:pos="3946" w:val="left"/>
          <w:tab w:pos="4502" w:val="left"/>
        </w:tabs>
        <w:autoSpaceDE w:val="0"/>
        <w:widowControl/>
        <w:spacing w:line="7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الَ أَ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مَــ عْ نِ  دَ عْــ بَ  ةً مَــ عْ  نِ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1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8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فَ لت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لِ  هِ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يقِــــ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فِ وْ  تَ ىل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َا عَــــ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وصًــــ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ُخ ُص</w:t>
      </w:r>
    </w:p>
    <w:p>
      <w:pPr>
        <w:autoSpaceDN w:val="0"/>
        <w:autoSpaceDE w:val="0"/>
        <w:widowControl/>
        <w:spacing w:line="598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مْـــــ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حى ُِ  ادَ رَ أَ  رى َْ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ُم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ِِـــــ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ملَِـــــ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ائِ ضَـ فَ ي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اوِ حَـ رِ 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يـدُ رِ فَ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وَ </w:t>
      </w:r>
    </w:p>
    <w:p>
      <w:pPr>
        <w:autoSpaceDN w:val="0"/>
        <w:tabs>
          <w:tab w:pos="594" w:val="left"/>
          <w:tab w:pos="1248" w:val="left"/>
          <w:tab w:pos="1766" w:val="left"/>
          <w:tab w:pos="2770" w:val="left"/>
          <w:tab w:pos="3580" w:val="left"/>
          <w:tab w:pos="3796" w:val="left"/>
          <w:tab w:pos="4724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يِّــــ طَ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لكٍُّ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 ورٌ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قُــــ وَ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بُ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لَ يُ  أى مىَْ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بِـــــ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الَ وْ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رى 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َِـــــ</w:t>
      </w:r>
    </w:p>
    <w:p>
      <w:pPr>
        <w:autoSpaceDN w:val="0"/>
        <w:autoSpaceDE w:val="0"/>
        <w:widowControl/>
        <w:spacing w:line="540" w:lineRule="exact" w:before="258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دْ حل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 وهُ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مُـــــ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رَ كْ ا أَ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ملََـــــ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عُ الْ  ورِ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ِب</w:t>
      </w:r>
    </w:p>
    <w:p>
      <w:pPr>
        <w:sectPr>
          <w:pgSz w:w="5650" w:h="9393"/>
          <w:pgMar w:top="24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كٌ الِ سَــ يِ أْ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بُ ائِ صَــ</w:t>
      </w:r>
    </w:p>
    <w:p>
      <w:pPr>
        <w:sectPr>
          <w:type w:val="continuous"/>
          <w:pgSz w:w="5650" w:h="9393"/>
          <w:pgMar w:top="24" w:right="84" w:bottom="88" w:left="38" w:header="720" w:footer="720" w:gutter="0"/>
          <w:cols w:num="2" w:equalWidth="0">
            <w:col w:w="3598" w:space="0"/>
            <w:col w:w="1930" w:space="0"/>
          </w:cols>
          <w:docGrid w:linePitch="360"/>
        </w:sectPr>
      </w:pPr>
    </w:p>
    <w:p>
      <w:pPr>
        <w:autoSpaceDN w:val="0"/>
        <w:autoSpaceDE w:val="0"/>
        <w:widowControl/>
        <w:spacing w:line="606" w:lineRule="exact" w:before="0" w:after="1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مىٌ لِــ حَ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لِــ عَ </w:t>
      </w:r>
    </w:p>
    <w:p>
      <w:pPr>
        <w:sectPr>
          <w:type w:val="nextColumn"/>
          <w:pgSz w:w="5650" w:h="9393"/>
          <w:pgMar w:top="24" w:right="84" w:bottom="88" w:left="38" w:header="720" w:footer="720" w:gutter="0"/>
          <w:cols w:num="2" w:equalWidth="0">
            <w:col w:w="3598" w:space="0"/>
            <w:col w:w="1930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 مِ زْ عَــ الْ  لِ هْــ أَ  كَ الِ سَــ 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ةِ يعَ رِ 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ملَْ عِــ مِ الَ عْــ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ى مِــ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3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بَــــ تْ رُ  عَ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فَــــ رْ أَ  وَ ىصَ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 قْــــ أَ  هِ بِــــ زَ ا حڡ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ََــــ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24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ملِْــ عِ  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 نْ مِــ 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امُــ رَ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ملَِــ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فَــ</w:t>
      </w:r>
    </w:p>
    <w:p>
      <w:pPr>
        <w:autoSpaceDN w:val="0"/>
        <w:autoSpaceDE w:val="0"/>
        <w:widowControl/>
        <w:spacing w:line="642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وَ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رىِِ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دً عْ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نَـــ فَ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افَ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اللِّـــ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هِ قِـــ الَ خْ  أَ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عَ م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 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يحَ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صِــ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نَ ذَ  لْ بَــ ط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ظًّــ فَ  كُ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يَــ ملَْ وَ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امِ رَ كِـــ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حلَْ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أْ دَ  هلَِ االْِ 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ِذ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لكٍِ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شْـــ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مُ   لكُِّ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اسُ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هِ يْـــ لَ إِ  يوِ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 وَ </w:t>
      </w:r>
    </w:p>
    <w:p>
      <w:pPr>
        <w:autoSpaceDN w:val="0"/>
        <w:autoSpaceDE w:val="0"/>
        <w:widowControl/>
        <w:spacing w:line="578" w:lineRule="exact" w:before="202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ةٍ رى َْ حَـــ وَ  رى ٍْ ضَـــ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دَ نْـــ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عِ ذً الَ مَـــ ارَ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َف</w:t>
      </w:r>
    </w:p>
    <w:p>
      <w:pPr>
        <w:sectPr>
          <w:pgSz w:w="5650" w:h="9393"/>
          <w:pgMar w:top="94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</w:p>
    <w:p>
      <w:pPr>
        <w:sectPr>
          <w:type w:val="continuous"/>
          <w:pgSz w:w="5650" w:h="9393"/>
          <w:pgMar w:top="94" w:right="84" w:bottom="88" w:left="38" w:header="720" w:footer="720" w:gutter="0"/>
          <w:cols w:num="2" w:equalWidth="0">
            <w:col w:w="3144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الكًُّ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50" w:h="9393"/>
          <w:pgMar w:top="94" w:right="84" w:bottom="88" w:left="38" w:header="720" w:footer="720" w:gutter="0"/>
          <w:cols w:num="2" w:equalWidth="0">
            <w:col w:w="3144" w:space="0"/>
            <w:col w:w="2384" w:space="0"/>
          </w:cols>
          <w:docGrid w:linePitch="360"/>
        </w:sectPr>
      </w:pP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مَـــ وْ لَ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َْلم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11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94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ةٍ ن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سُــــ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ابِ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حصَْــــ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أَ اتِ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ي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ــــ عِ مْ حلِ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َ  ادَ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َقَــــ و</w:t>
      </w:r>
    </w:p>
    <w:p>
      <w:pPr>
        <w:autoSpaceDN w:val="0"/>
        <w:autoSpaceDE w:val="0"/>
        <w:widowControl/>
        <w:spacing w:line="788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3"/>
        </w:rPr>
        <w:t>ةٍ د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شِــــ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ا بِ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سًــــ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 َن  َر ْأ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ا اكَ تَ سْــــ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 xml:space="preserve">مَ سَ ا لِ </w:t>
      </w:r>
      <w:r>
        <w:rPr>
          <w:rFonts w:ascii="AdobeNaskh" w:hAnsi="AdobeNaskh" w:eastAsia="AdobeNaskh"/>
          <w:b w:val="0"/>
          <w:i w:val="0"/>
          <w:color w:val="3333FF"/>
          <w:sz w:val="53"/>
        </w:rPr>
        <w:t>مكََــــ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ـ صْـ نُ لِ  ابِ بَ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اكَ  يبِ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ىعَ سَـ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ادَ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هلَِ االْِ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 مكََـــ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يسِـــ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رِ دْ تَ  اتُ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اعَـــ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قَ  هُ دَ قْـــ فَ اكَ شَـــ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عَـــ قْ بُ  ارِ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ملِْ عِـــ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الْ 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 بَـــ مَ  هُ تْـــ كَ بَ </w:t>
      </w:r>
    </w:p>
    <w:p>
      <w:pPr>
        <w:autoSpaceDN w:val="0"/>
        <w:autoSpaceDE w:val="0"/>
        <w:widowControl/>
        <w:spacing w:line="578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هُ نْــــ عَ 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وَ  هُ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قَــــ ورٍ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نُــــ بِ  رْ وِّ نَــــ وَ 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 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 عَ ىهلَِ إِ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آهلِِ  ى 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َر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الْــــ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رى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خَــــ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</w:t>
      </w:r>
    </w:p>
    <w:p>
      <w:pPr>
        <w:autoSpaceDN w:val="0"/>
        <w:autoSpaceDE w:val="0"/>
        <w:widowControl/>
        <w:spacing w:line="578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غْ نَ بِ  رى ٌْ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َح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ابِــــ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َأ َْصح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7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60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نَـ ثَ االْ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مَ وْ يَ  رِ جْ فَ الْ  لَيْ بَ قُ  هللاُ  هُ محَِ رَ  دَ لِ و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نَ سَـ ،بَ جَـ رَ  نْ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ـ شْـ عِ الْ وَ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4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فٍ لْـ أَ وَ  ةٍ ائَـ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الَ ثَ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 بَ رْ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تَ نَ اثْ </w:t>
      </w:r>
    </w:p>
    <w:p>
      <w:pPr>
        <w:autoSpaceDN w:val="0"/>
        <w:autoSpaceDE w:val="0"/>
        <w:widowControl/>
        <w:spacing w:line="726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قَـةِ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ـوزْ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ملُْوَافِ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َمحَْدِي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جْـ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 </w:t>
      </w:r>
    </w:p>
    <w:p>
      <w:pPr>
        <w:autoSpaceDN w:val="0"/>
        <w:autoSpaceDE w:val="0"/>
        <w:widowControl/>
        <w:spacing w:line="76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وَتِسْـعِمِائَةٍ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سَـنَةِ أَرْبَـعٍ وَعِشْـ</w:t>
      </w:r>
    </w:p>
    <w:p>
      <w:pPr>
        <w:autoSpaceDN w:val="0"/>
        <w:autoSpaceDE w:val="0"/>
        <w:widowControl/>
        <w:spacing w:line="844" w:lineRule="exact" w:before="4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وَأَلْـــفٍ املِْيالَدِي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ـــةِ،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بَيْـــتِ وَالِدَتِـــهِ </w:t>
      </w:r>
    </w:p>
    <w:p>
      <w:pPr>
        <w:autoSpaceDN w:val="0"/>
        <w:tabs>
          <w:tab w:pos="240" w:val="left"/>
          <w:tab w:pos="1086" w:val="left"/>
          <w:tab w:pos="1224" w:val="left"/>
          <w:tab w:pos="2226" w:val="left"/>
          <w:tab w:pos="2358" w:val="left"/>
          <w:tab w:pos="3570" w:val="left"/>
          <w:tab w:pos="40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وَلْوَاك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حمََهل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َلُورى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املَْعْرُوفِ </w:t>
      </w:r>
    </w:p>
    <w:p>
      <w:pPr>
        <w:autoSpaceDN w:val="0"/>
        <w:tabs>
          <w:tab w:pos="762" w:val="left"/>
          <w:tab w:pos="1836" w:val="left"/>
          <w:tab w:pos="1968" w:val="left"/>
          <w:tab w:pos="3878" w:val="left"/>
          <w:tab w:pos="4008" w:val="left"/>
          <w:tab w:pos="5142" w:val="left"/>
        </w:tabs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قَرِيـبٍ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كَيْكُوتُو كَـدَوْ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قَرْيَةِ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</w:t>
      </w:r>
    </w:p>
    <w:p>
      <w:pPr>
        <w:autoSpaceDN w:val="0"/>
        <w:autoSpaceDE w:val="0"/>
        <w:widowControl/>
        <w:spacing w:line="10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اكَنَ امسُْهَـــا قَـــدِمى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ِْاكَرِبُـــورْ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tabs>
          <w:tab w:pos="1386" w:val="left"/>
          <w:tab w:pos="3676" w:val="left"/>
          <w:tab w:pos="3808" w:val="left"/>
          <w:tab w:pos="5196" w:val="left"/>
        </w:tabs>
        <w:autoSpaceDE w:val="0"/>
        <w:widowControl/>
        <w:spacing w:line="540" w:lineRule="exact" w:before="14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مُشْـهى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وَاكَنَـتْ أُرسَْتُـهُ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كُشَـوَنْكَرَا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06" w:right="19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جِ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املُْ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حِ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ملِْعِ لْ اى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شَـ كْ 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زَ جَـ ىلَ إِ  هِ تِـ رسَْ أُ  لُ صْـ أَ </w:t>
      </w:r>
    </w:p>
    <w:p>
      <w:pPr>
        <w:autoSpaceDN w:val="0"/>
        <w:autoSpaceDE w:val="0"/>
        <w:widowControl/>
        <w:spacing w:line="1012" w:lineRule="exact" w:before="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رسَْ أُ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وَ كَـ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رىَ زِ جَـ نْ مِـ هُ ئَـ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فَ </w:t>
      </w:r>
    </w:p>
    <w:p>
      <w:pPr>
        <w:autoSpaceDN w:val="0"/>
        <w:autoSpaceDE w:val="0"/>
        <w:widowControl/>
        <w:spacing w:line="640" w:lineRule="exact" w:before="6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طَــ نْ عَ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رىَ 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عُ جِــ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هِ مِّــ أُ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َص َل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يِّ 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أَ ىكَ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و بُـ رِ اكَ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وَ 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 مِ الً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ومِ لُـ عُ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رً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 نً يِّ  دَ الً جُ رَ </w:t>
      </w:r>
    </w:p>
    <w:p>
      <w:pPr>
        <w:autoSpaceDN w:val="0"/>
        <w:autoSpaceDE w:val="0"/>
        <w:widowControl/>
        <w:spacing w:line="744" w:lineRule="exact" w:before="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ادِ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جْ اىِ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عَ يُ  نَ اكَ  ثُ يْ ،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ئَ يْ اهلَْ  ملِْ عِ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وْ أَ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بْ قِـ الْ  تَ مسَْ وَ  ةِ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اتَ قَ وْ أَ </w:t>
      </w:r>
    </w:p>
    <w:p>
      <w:pPr>
        <w:autoSpaceDN w:val="0"/>
        <w:autoSpaceDE w:val="0"/>
        <w:widowControl/>
        <w:spacing w:line="922" w:lineRule="exact" w:before="92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يدِ بِ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 قْ  بُ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نَ كَ سَ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ورِ 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27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 / 52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33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\qdpÂ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0" w:h="9393"/>
          <w:pgMar w:top="96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كُ نْ اكَ الْ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احلَْ دِ جِ سْ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 رس</w:t>
      </w:r>
    </w:p>
    <w:p>
      <w:pPr>
        <w:autoSpaceDN w:val="0"/>
        <w:autoSpaceDE w:val="0"/>
        <w:widowControl/>
        <w:spacing w:line="540" w:lineRule="exact" w:before="180" w:after="1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دٍ الَ وْ أَ  ةَ سَـ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هلَُ  تْ دَ لَـ وَ فَ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ةً أَ رَ امْـ</w:t>
      </w:r>
    </w:p>
    <w:p>
      <w:pPr>
        <w:sectPr>
          <w:pgSz w:w="5650" w:h="9393"/>
          <w:pgMar w:top="94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</w:p>
    <w:p>
      <w:pPr>
        <w:sectPr>
          <w:type w:val="continuous"/>
          <w:pgSz w:w="5650" w:h="9393"/>
          <w:pgMar w:top="94" w:right="84" w:bottom="88" w:left="110" w:header="720" w:footer="720" w:gutter="0"/>
          <w:cols w:num="2" w:equalWidth="0">
            <w:col w:w="2098" w:space="0"/>
            <w:col w:w="3358" w:space="0"/>
          </w:cols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ىحمُِْ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خِ يْ شَـ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</w:t>
      </w:r>
    </w:p>
    <w:p>
      <w:pPr>
        <w:sectPr>
          <w:type w:val="nextColumn"/>
          <w:pgSz w:w="5650" w:h="9393"/>
          <w:pgMar w:top="94" w:right="84" w:bottom="88" w:left="110" w:header="720" w:footer="720" w:gutter="0"/>
          <w:cols w:num="2" w:equalWidth="0">
            <w:col w:w="2098" w:space="0"/>
            <w:col w:w="3358" w:space="0"/>
          </w:cols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دَ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ووتُ كُ يْ كَ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هْ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أَ رَ امْ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ىحمُُْ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كَ سَــ فَ ة،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 تُ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ورِ كُ 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جَـ وْ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عَـ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ةً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 وَ ا تًـ نْ بِ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نِـ بَ  ةَ ثَـ الَ ثَ  هلَُ  تْ دَ لَـوَ فَ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نُـ دُ الِـ وَ  هللاِ  دُ بْـ عَ  اءِ نَـ بْ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ءِ الَ ؤُ هَ  نْ مِ وَ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بْـ عَ  اجِّ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ةَ نَـ ابْ  مى ََ رْ مَ  جَ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فَ  ، اءِ ملََ عُ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هىَُ سَـ نَ  لُ صِـ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يَ لِ سْـ مُ  رْ ادِ قَـ الْ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94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اقِ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بْـ عَ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رً جِـ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هللاِ دُ بْـ عَ  وهُ بُ أَ  نَ اكَ وَ  ،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رُ طَ نْ عَ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 َُله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اكَ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دُ نْ إِ  دِ الَ  بِـ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 امَ قَ إِ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كْـ أَ  نَ اكَ 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إِ فَ  ، اكَ نَـ هُ  ةٌ جَـ وْ زَ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تِــ دَ الِ وَ 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 بَ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نْدُنِيسِــيَا 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 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ادِ قَ الْ دِ بْـ عَ  اجِ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هِ دِّ جَـ  ةِ ايَـ عَ رِ 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 رى َ مِـ دْ يِّ 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جَ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 ارْ يَ لِ سْ مُ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رى ََ قْ مى َِ   امهَُ رىُْ قَ فَ  وهُ بُ أَ وَ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،دِ الَ بِ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بِ  ونٌ فُ دْ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ىحمُْ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 رْ ادِ قَ الْ دُ بْـ عَ  اج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 نَ اكَ وَ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4" w:right="86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ذِ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تَ ا بِ يًّـ ظِ حَ ا رى 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يًّ وفِ صُـ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رىً 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كِّ املَْ  رِ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فْـ مُ  ةِ مَـ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لْ 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ىلِِّ وَ الْـ وَ  ،نَ الَ حْـ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يْـ زَ  دَ محَْـ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ورِ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دِ نْ بَ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بْـــ عَ </w:t>
      </w:r>
    </w:p>
    <w:p>
      <w:pPr>
        <w:autoSpaceDN w:val="0"/>
        <w:autoSpaceDE w:val="0"/>
        <w:widowControl/>
        <w:spacing w:line="692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 الْ وَ ، انِ فَ رْ عِ الْ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 صَـ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بْـ عَ  ةِ مَـ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وتِ كُ رسَْ اكَ الْ  رِ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ائِـ حسََ  مْ هىِْ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نً كَ سْـ مَ  يِّ ورِ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كِ الْ  هللاِ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محَْــ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ةِ مَــ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 خِ يْ 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للِ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وَ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الرِّ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هىِْ لَـ عَ   مهِْ رىِْ غَـ وَ ىمِ رَ فُ دَا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ازِ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الشِّـ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مى ُ رِ كَـ الْ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 وَ  ، انِ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 ةُ محَْ رَ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0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تُـوَ دْ قُ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َيـهِ بِّ رَ مُ وَ  اءِ ملََـ عُ الْ  ورِ نُـ ةِ ذ َاتِ سَ أ</w:t>
      </w:r>
    </w:p>
    <w:p>
      <w:pPr>
        <w:autoSpaceDN w:val="0"/>
        <w:autoSpaceDE w:val="0"/>
        <w:widowControl/>
        <w:spacing w:line="820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تَـ فَ  ،هِ تِـ بَ تَ رْ مَ  وِ لْـ عُ وَ  هِ تِ أَ شْ نَ  ةِ يَ مِ نْ  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712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ائِ دَ تِ بْ االْ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ومَ لُ عُ الْ وَ  مى َ رِ كَ الْ  آنَ رْ قُ الْ  هِ يْ لَ عَ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بِّـ رَ  ةِ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ىلَ إِ  هِ دِّ جَـ الِ قَـ تِ انْ  دَ عْـ بَ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تَـ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يوِ لَ وْ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محَْ أَ  اهلِِ خَ  نْ مِ  سَ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تَ </w:t>
      </w:r>
    </w:p>
    <w:p>
      <w:pPr>
        <w:autoSpaceDN w:val="0"/>
        <w:autoSpaceDE w:val="0"/>
        <w:widowControl/>
        <w:spacing w:line="814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يعِ قِ بَ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َِ  ونِ فُ دْ املَْ وَ  ةِ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املُْ  ةِ ينَ دِ ملَْ اىِ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ومَ لُـ عُ الْ  ذَ خَـ أَ ي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هُ وَ ،ةِ رَ هِ زْ املُْ </w:t>
      </w:r>
    </w:p>
    <w:p>
      <w:pPr>
        <w:autoSpaceDN w:val="0"/>
        <w:tabs>
          <w:tab w:pos="4008" w:val="left"/>
          <w:tab w:pos="4526" w:val="left"/>
          <w:tab w:pos="5090" w:val="left"/>
        </w:tabs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يَ لِ سْ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محَْ أَ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يقِ قِّ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ِئ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ارْ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،مى َ رِ كَ الْ  هُ رى َْ قَ  هللاُ 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نِّ كَ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 بَ الْ  ىعِِّ ذَ وْ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 فَ الْ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ىلَ إِ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3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1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يِّ ارِ خَـ بُ الْ  يـدِ مِ احلَْ  اهِ شَـ دْ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ظِ افِ احل</w:t>
      </w:r>
    </w:p>
    <w:p>
      <w:pPr>
        <w:autoSpaceDN w:val="0"/>
        <w:autoSpaceDE w:val="0"/>
        <w:widowControl/>
        <w:spacing w:line="71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ي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 ـــرىِ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ِ بِ  عِ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ْذ 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 َس </w:t>
      </w:r>
    </w:p>
    <w:p>
      <w:pPr>
        <w:autoSpaceDN w:val="0"/>
        <w:autoSpaceDE w:val="0"/>
        <w:widowControl/>
        <w:spacing w:line="74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قِّ حى َُ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سِ   رَ ـشَ عَ  هُ مَ زَ الَ فَ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ورْ فُ رْ ياكَ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802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رْ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بِ تُ كُ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كْ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يْ 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اءَ رَ قِ  قُ قِّ دَ يُ وَ </w:t>
      </w:r>
    </w:p>
    <w:p>
      <w:pPr>
        <w:autoSpaceDN w:val="0"/>
        <w:autoSpaceDE w:val="0"/>
        <w:widowControl/>
        <w:spacing w:line="696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ورِ كُ ذْ املَْ 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دَ نْ عِ  هِ سِ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تَ  اءَ نَ ثْ أَ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تَ نْـ بُ نْ ودُ اُ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يبَ رِ قَ الْ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إِ  دُ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يَ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قَـ الْ  دَ بْـ عَ  اهَ دِ جِ سْـ مَ  سَ رِّ دَ ا مُ 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اصِ قَ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دِ رْ الُ ا ةَ غَـ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نْـ مِ  سَ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تَـ يَ لِ  ارْ يَ لِ سْ مُ </w:t>
      </w:r>
    </w:p>
    <w:p>
      <w:pPr>
        <w:autoSpaceDN w:val="0"/>
        <w:autoSpaceDE w:val="0"/>
        <w:widowControl/>
        <w:spacing w:line="904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اتِــ يَ  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تْــ لَ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نْ  أَ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 فِ  رَ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مَ تَ فَ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 دْ بِ الْ  لِ هْـ أَ  فِ ائِ حصََ  دِ قْ نَ لِ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 قْ تَ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00" w:right="1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بًـ تُ كُ  فَ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،ةِ غَـ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 َلْـ 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ورَ طُ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َْامل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هَـ رىِْ غَ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غِ يلِ بْ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اعَ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اوِ عَ دَ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</w:p>
    <w:p>
      <w:pPr>
        <w:autoSpaceDN w:val="0"/>
        <w:autoSpaceDE w:val="0"/>
        <w:widowControl/>
        <w:spacing w:line="766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حَـ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  كَ لِ ذَ  عَ مَ وَ ، ةِ غَ ائِ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قِ رَ فِ الْ  نَ مِ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ذَ مِـــ الَ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ةُ 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فُ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</w:t>
      </w:r>
    </w:p>
    <w:p>
      <w:pPr>
        <w:autoSpaceDN w:val="0"/>
        <w:autoSpaceDE w:val="0"/>
        <w:widowControl/>
        <w:spacing w:line="1052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اتَ سْ مسََ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امَ عَ دِ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وِ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 ورِ نُ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 دْ محَْ أَ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بَ الْ دِ بْـ عَ  ةِ مَـ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 بَـ الْ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لَ عَ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احِ حصَِـ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ُب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 صَـ</w:t>
      </w:r>
    </w:p>
    <w:p>
      <w:pPr>
        <w:autoSpaceDN w:val="0"/>
        <w:autoSpaceDE w:val="0"/>
        <w:widowControl/>
        <w:spacing w:line="74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بَ رِ غْــ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 رِ ـ 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بِّ رَ  ةُ محَْــ رَ </w:t>
      </w:r>
    </w:p>
    <w:p>
      <w:pPr>
        <w:autoSpaceDN w:val="0"/>
        <w:tabs>
          <w:tab w:pos="1758" w:val="left"/>
          <w:tab w:pos="2918" w:val="left"/>
          <w:tab w:pos="3954" w:val="left"/>
          <w:tab w:pos="4590" w:val="left"/>
        </w:tabs>
        <w:autoSpaceDE w:val="0"/>
        <w:widowControl/>
        <w:spacing w:line="768" w:lineRule="exact" w:before="0" w:after="0"/>
        <w:ind w:left="82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ةَ ادَ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سَ مَ هىِِ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َر َز َق َن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هللاُ عَنْ شَيْىح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الْفَاخِر</w:t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لْقَادِرِي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نُـورِ الْـعُـملََـاءِ  ا</w:t>
      </w:r>
    </w:p>
    <w:p>
      <w:pPr>
        <w:autoSpaceDN w:val="0"/>
        <w:autoSpaceDE w:val="0"/>
        <w:widowControl/>
        <w:spacing w:line="520" w:lineRule="exact" w:before="3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ادً بَــــ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ا أَ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ًِــــ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ِّْلم  َد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سَــــ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ِّل  َو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يَ الَ وْ مَـــ</w:t>
      </w:r>
    </w:p>
    <w:p>
      <w:pPr>
        <w:autoSpaceDN w:val="0"/>
        <w:autoSpaceDE w:val="0"/>
        <w:widowControl/>
        <w:spacing w:line="556" w:lineRule="exact" w:before="27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مِ هِـــ لكُِّ  قِ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لْـــ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ْN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َ  رى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ِْ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خَـــ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َك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يبِـــ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بِ  حَ ىلَ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عَـــ</w:t>
      </w:r>
    </w:p>
    <w:p>
      <w:pPr>
        <w:autoSpaceDN w:val="0"/>
        <w:autoSpaceDE w:val="0"/>
        <w:widowControl/>
        <w:spacing w:line="540" w:lineRule="exact" w:before="282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 هُ  ومِ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 عُ  الْ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 مَ  هِ بِــ اءَ ضَــ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 ورٌ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</w:t>
      </w:r>
    </w:p>
    <w:p>
      <w:pPr>
        <w:sectPr>
          <w:pgSz w:w="5650" w:h="9393"/>
          <w:pgMar w:top="226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نَــ عَ  وَ 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</w:p>
    <w:p>
      <w:pPr>
        <w:sectPr>
          <w:type w:val="continuous"/>
          <w:pgSz w:w="5650" w:h="9393"/>
          <w:pgMar w:top="226" w:right="192" w:bottom="88" w:left="38" w:header="720" w:footer="720" w:gutter="0"/>
          <w:cols w:num="2" w:equalWidth="0">
            <w:col w:w="2216" w:space="0"/>
            <w:col w:w="3204" w:space="0"/>
          </w:cols>
          <w:docGrid w:linePitch="360"/>
        </w:sectPr>
      </w:pPr>
    </w:p>
    <w:p>
      <w:pPr>
        <w:autoSpaceDN w:val="0"/>
        <w:autoSpaceDE w:val="0"/>
        <w:widowControl/>
        <w:spacing w:line="614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الَ زَ  هِ بِــ رى ٌ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ءٌ وْ ضَــ</w:t>
      </w:r>
    </w:p>
    <w:p>
      <w:pPr>
        <w:sectPr>
          <w:type w:val="nextColumn"/>
          <w:pgSz w:w="5650" w:h="9393"/>
          <w:pgMar w:top="226" w:right="192" w:bottom="88" w:left="38" w:header="720" w:footer="720" w:gutter="0"/>
          <w:cols w:num="2" w:equalWidth="0">
            <w:col w:w="2216" w:space="0"/>
            <w:col w:w="32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عَــ ائِ ذَ  ارِ وَ نْــ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ةُ ضَــ وْ رَ  هِ بِــ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554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حلِ 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هَ زْ أَ  تْ رَ ـ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همَُـــ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ْع َلا</w:t>
      </w:r>
    </w:p>
    <w:p>
      <w:pPr>
        <w:autoSpaceDN w:val="0"/>
        <w:autoSpaceDE w:val="0"/>
        <w:widowControl/>
        <w:spacing w:line="578" w:lineRule="exact" w:before="272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حمَْ هللاِ 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 رى َِّ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</w:p>
    <w:p>
      <w:pPr>
        <w:sectPr>
          <w:type w:val="continuous"/>
          <w:pgSz w:w="5650" w:h="9393"/>
          <w:pgMar w:top="226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نَــــ كِ زُ 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قَــــ </w:t>
      </w:r>
    </w:p>
    <w:p>
      <w:pPr>
        <w:sectPr>
          <w:type w:val="continuous"/>
          <w:pgSz w:w="5650" w:h="9393"/>
          <w:pgMar w:top="226" w:right="192" w:bottom="88" w:left="38" w:header="720" w:footer="720" w:gutter="0"/>
          <w:cols w:num="2" w:equalWidth="0">
            <w:col w:w="2026" w:space="0"/>
            <w:col w:w="33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  تِّ رَ وَ كَــــ ةُ رىَ زِ جَــــ</w:t>
      </w:r>
    </w:p>
    <w:p>
      <w:pPr>
        <w:sectPr>
          <w:type w:val="nextColumn"/>
          <w:pgSz w:w="5650" w:h="9393"/>
          <w:pgMar w:top="226" w:right="192" w:bottom="88" w:left="38" w:header="720" w:footer="720" w:gutter="0"/>
          <w:cols w:num="2" w:equalWidth="0">
            <w:col w:w="2026" w:space="0"/>
            <w:col w:w="33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21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17 / 52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33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\qdpÂ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0" w:h="9393"/>
          <w:pgMar w:top="226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رِ ادِ قَــ الْ  دِ بْــ عَ  لِ 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بَ املُْ  طُبْ سِــ</w:t>
      </w:r>
    </w:p>
    <w:p>
      <w:pPr>
        <w:autoSpaceDN w:val="0"/>
        <w:tabs>
          <w:tab w:pos="1738" w:val="left"/>
          <w:tab w:pos="2362" w:val="left"/>
          <w:tab w:pos="4144" w:val="left"/>
          <w:tab w:pos="4434" w:val="left"/>
          <w:tab w:pos="505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هىَِ  ةٍ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فْـــ مُ  نَ الَ حْـــ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ِْلم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اىَ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مسَِ   هلَُ 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هسَْـــــــ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560" w:lineRule="exact" w:before="2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نَـــ ثَ  وَ 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عُـــ هِ  بِـــ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 فَ  هِ رِ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نْ مِـــ</w:t>
      </w:r>
    </w:p>
    <w:p>
      <w:pPr>
        <w:autoSpaceDN w:val="0"/>
        <w:tabs>
          <w:tab w:pos="590" w:val="left"/>
          <w:tab w:pos="1184" w:val="left"/>
          <w:tab w:pos="1592" w:val="left"/>
          <w:tab w:pos="2418" w:val="left"/>
          <w:tab w:pos="3090" w:val="left"/>
          <w:tab w:pos="3918" w:val="left"/>
          <w:tab w:pos="4486" w:val="left"/>
          <w:tab w:pos="5198" w:val="left"/>
        </w:tabs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ِّن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ٌد  ِت ِْلم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اهلُُ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مُ  هُ نْـــ مِ  ازَ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ٍ ثِـــ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اذُ تَ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</w:p>
    <w:p>
      <w:pPr>
        <w:autoSpaceDN w:val="0"/>
        <w:autoSpaceDE w:val="0"/>
        <w:widowControl/>
        <w:spacing w:line="570" w:lineRule="exact" w:before="152" w:after="31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دِ يِّ 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حى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ِه  َكا َن  ِخ ِّر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</w:t>
      </w:r>
    </w:p>
    <w:p>
      <w:pPr>
        <w:sectPr>
          <w:pgSz w:w="5650" w:h="9393"/>
          <w:pgMar w:top="84" w:right="1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انَ كَ سَــ دْ قَــ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شــرى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 رى ِ بِ بِ </w:t>
      </w:r>
    </w:p>
    <w:p>
      <w:pPr>
        <w:sectPr>
          <w:type w:val="continuous"/>
          <w:pgSz w:w="5650" w:h="9393"/>
          <w:pgMar w:top="84" w:right="184" w:bottom="88" w:left="38" w:header="720" w:footer="720" w:gutter="0"/>
          <w:cols w:num="2" w:equalWidth="0">
            <w:col w:w="3314" w:space="0"/>
            <w:col w:w="21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احلَْ  اهِ شَــ</w:t>
      </w:r>
    </w:p>
    <w:p>
      <w:pPr>
        <w:sectPr>
          <w:type w:val="nextColumn"/>
          <w:pgSz w:w="5650" w:h="9393"/>
          <w:pgMar w:top="84" w:right="184" w:bottom="88" w:left="38" w:header="720" w:footer="720" w:gutter="0"/>
          <w:cols w:num="2" w:equalWidth="0">
            <w:col w:w="3314" w:space="0"/>
            <w:col w:w="21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يخَ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 هلَُ ىى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املُْــــــ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  لَ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 اءٍ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عْ اىِ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ِإ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84" w:right="1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نًــــــ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ًة  َف ِط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N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ًمَــــــ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 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ٍل  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دً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قَ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َُمح ِّق</w:t>
      </w:r>
    </w:p>
    <w:p>
      <w:pPr>
        <w:autoSpaceDN w:val="0"/>
        <w:autoSpaceDE w:val="0"/>
        <w:widowControl/>
        <w:spacing w:line="66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 حمُْ  ملِْ عِــ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غَــ اهُ بَ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وَ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تَــ قْ وَ  عْ ضِــ يُ  ملَْ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ذَ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بِـــ 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Yَّ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هُ قُـــ فِ نْ يُ  نَ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ِه  َم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 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ىعَ رَ  اةِ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فَـــــ وَ  الْ ىلَ إِ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بَـــ جِ 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تَـــ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 عْ قَ  ةً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بِـــ مْ رِ كْـــ أَ 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سَــ اتُ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لَــ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ْغ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تَــ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الً </w:t>
      </w:r>
    </w:p>
    <w:p>
      <w:pPr>
        <w:autoSpaceDN w:val="0"/>
        <w:tabs>
          <w:tab w:pos="484" w:val="left"/>
          <w:tab w:pos="1192" w:val="left"/>
          <w:tab w:pos="1624" w:val="left"/>
          <w:tab w:pos="2226" w:val="left"/>
          <w:tab w:pos="2614" w:val="left"/>
          <w:tab w:pos="3294" w:val="left"/>
          <w:tab w:pos="4614" w:val="left"/>
          <w:tab w:pos="5194" w:val="left"/>
        </w:tabs>
        <w:autoSpaceDE w:val="0"/>
        <w:widowControl/>
        <w:spacing w:line="6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 ْي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يقًـــــ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 طَ  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</w:t>
      </w:r>
    </w:p>
    <w:p>
      <w:pPr>
        <w:autoSpaceDN w:val="0"/>
        <w:autoSpaceDE w:val="0"/>
        <w:widowControl/>
        <w:spacing w:line="588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دُ  اعِ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 ىلَ إِ 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َْلم  َي ْل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ِف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3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6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0" w:h="9393"/>
          <w:pgMar w:top="178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رَ وَ الْـ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</w:t>
      </w:r>
    </w:p>
    <w:p>
      <w:pPr>
        <w:sectPr>
          <w:type w:val="continuous"/>
          <w:pgSz w:w="5650" w:h="9393"/>
          <w:pgMar w:top="178" w:right="84" w:bottom="88" w:left="38" w:header="720" w:footer="720" w:gutter="0"/>
          <w:cols w:num="2" w:equalWidth="0">
            <w:col w:w="2960" w:space="0"/>
            <w:col w:w="25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 َعَـ ل ِّصَـ وَ  مل ِّْسَـ</w:t>
      </w:r>
    </w:p>
    <w:p>
      <w:pPr>
        <w:sectPr>
          <w:type w:val="nextColumn"/>
          <w:pgSz w:w="5650" w:h="9393"/>
          <w:pgMar w:top="178" w:right="84" w:bottom="88" w:left="38" w:header="720" w:footer="720" w:gutter="0"/>
          <w:cols w:num="2" w:equalWidth="0">
            <w:col w:w="2960" w:space="0"/>
            <w:col w:w="2568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تَ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اكَ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وَ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آلٍ </w:t>
      </w: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ومِ لُ عُ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نْ أَ  دَ عْ بَ  هللاُ  هُ محَِ رَ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صِّـ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ةَ جَـ رَ دَ  غَ لَـ بَ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ونِ نُـ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جِ سْـ ملَْ  اىِ الً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سَ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ونِ نُـ فُ الْ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ذٍ ئِـ تَ قْ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هِ ذِ هَ  تْ نَ اكَ وَ  لْ 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َِ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ينِ الدِّ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اطَ 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لٍ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 ْس َت َو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ذِ خْـ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ىلَ إِ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اجَـ حَ 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ا أَ هَـ لُ هْ أَ  نَ اكَ فَـ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نِ هَ وَ الْ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 تِ  نْ مِــ مْ هىِ دِ يْــ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ظُـ رى ِ بِـ كَ الْ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هلَِ  تْ حَ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وَ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14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178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،رى ِ فِ غَ الْ  مِّ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ءِ الَ ؤُ ى 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لا ِئ َق ٌة،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َر ْف ِع  ُم ْس َت َو</w:t>
      </w:r>
    </w:p>
    <w:p>
      <w:pPr>
        <w:autoSpaceDN w:val="0"/>
        <w:autoSpaceDE w:val="0"/>
        <w:widowControl/>
        <w:spacing w:line="806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يلِ 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دِ صْ قَ وَ  هِ 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ىلَ عَ  ورُ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َم  ِب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يلِ مِ احلَْ  هِ يِ عْ سَ وَ  هِ فِ دْ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 رَ فِ ظَ وَ </w:t>
      </w:r>
    </w:p>
    <w:p>
      <w:pPr>
        <w:autoSpaceDN w:val="0"/>
        <w:autoSpaceDE w:val="0"/>
        <w:widowControl/>
        <w:spacing w:line="844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امِ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ىلِِّ وَ الْ  ةِ ايَ عَ ا رىِِ سً رِّ دَ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جِ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امَ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  ونِ فُ دْ املَْ  ىلِِّ مَ زْ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اقِ حلَْـ اى ِِ  دُ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دَرْسَـهُ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، وَ ىلِ تَ نْـ امَ رىَِ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نْـ عِ واىَ كُـ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دْ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يبِ جِ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دِ لَ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 ذَ هَـ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 تَ فَـ ،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 طَ  لَ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 طَ املَْ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دَ نْ عِ  قُ قِّ حى َُ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سِ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يْ ،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حلَِ ا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يَ اقِ بَ  الْ ىلَ إِ  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ارْ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19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َحمََ  ق َارَ فَ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ِاهِ وَ ملَْ 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،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 مَ دْ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اكَ نَـ هُ  امٍ يَ قِ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تْ دَ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وَ تَ  رٍ مــوُ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 سَــ نْ يَ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قَـ تَ انْ  كَ لِـ ذَ  دَ عْـ بَ وَ  ،نِ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صَ تَ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 وَ الْ  مِ الَ 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االْِ  ةِ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قُـــ ةِ سَـــ رَ دْ  مَ ىلَ إِ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هِ يِ عْ سَـ بِ  تْ قَـ تَ  ارْ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بْ مْـ رَ يفَ الِ تَ بِ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مَـ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ةٍ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لكُِّ  جِ وْ  أَ ىلَ إِ  ةِ سَـ رَ دْ املَْ  ةِ جَـ رَ دَ </w:t>
      </w:r>
    </w:p>
    <w:p>
      <w:pPr>
        <w:autoSpaceDN w:val="0"/>
        <w:autoSpaceDE w:val="0"/>
        <w:widowControl/>
        <w:spacing w:line="782" w:lineRule="exact" w:before="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رصِْـ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الْ  ومِ لُـ عُ الْ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ينِ الدِّ  ومِ لُ عُ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 </w:t>
      </w:r>
    </w:p>
    <w:p>
      <w:pPr>
        <w:autoSpaceDN w:val="0"/>
        <w:autoSpaceDE w:val="0"/>
        <w:widowControl/>
        <w:spacing w:line="756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االْِ 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ةُ يئَـ بِ  هُ تْـ بَ لَ ا طَ مَ ىَ سْ حَ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لِـ احلَْ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Nَّ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هِ ذِ  هَـ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عَـ مَ  امَ قَـ وَ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6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ىملكَُِ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بِ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يَ لِ سْ مُ  دْ محَْ أَ ومُ حُ رْ املَْ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أَ حلْ َـ أَ  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امٍ يَـ قِ  نِ سَـ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ورِ لُـ جَ نْ املَْ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ابٍ بَ سْـ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الْ  هِ ذِ هَ  ةِ رَ ادَ غَ  مُ ىلَ إِ  رُ 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فِ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  اهلِِ ثَ مْ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تْ عَ قَ وَ </w:t>
      </w:r>
    </w:p>
    <w:p>
      <w:pPr>
        <w:autoSpaceDN w:val="0"/>
        <w:autoSpaceDE w:val="0"/>
        <w:widowControl/>
        <w:spacing w:line="576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جِ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مى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سًـ رِّ دَ مُ  امَ قَـ أَ فَ  مِ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االْِ  ةِ وَ عْـ دَ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 بِــ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 تَ  هللاُ  رَ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 نْ  أَ ىلَ إِ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 دِ أُ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780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رِ ـ صْـ يَ  نْ أَ  هلَُ  رَ ـ يس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رِ ـ شْـ نَ لِ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ضَـ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اثِ دَ حْـ إِ  ىلَ إِ  ةَ قَـ ائِ فَ الْ  هِ اتِـ مَ دْ خِ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نَ سِـ 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رُ كَ ذْ تُـ 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 ةٍ يدَ دِ جَ </w:t>
      </w:r>
    </w:p>
    <w:p>
      <w:pPr>
        <w:autoSpaceDN w:val="0"/>
        <w:autoSpaceDE w:val="0"/>
        <w:widowControl/>
        <w:spacing w:line="662" w:lineRule="exact" w:before="1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 قُ الْ 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فَـ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 كْ تُ وَ  انِ يَـ حْ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4" w:right="86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تِ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ضَ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هِ  بِ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حْ أَ فَ  انِ هَ ذ ْاال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أِ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زَ اى ِِ 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رْ  إِ ىلَ إِ  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مِ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هِ ورِ ضُ حى ُِ  تْ جَ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تَ فَ 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اجُ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ىهَِ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 ، اءِ 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</w:t>
      </w:r>
    </w:p>
    <w:p>
      <w:pPr>
        <w:autoSpaceDN w:val="0"/>
        <w:tabs>
          <w:tab w:pos="1606" w:val="left"/>
          <w:tab w:pos="2294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املُْؤَس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ـسُ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 رسَْ اكَ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ينَـ دِ مَ  ةِ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جَ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قْــوَى وَاالْِخْــالَصِ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َحْسَــنِ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غِ رَ دْ نْـ جَ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مُوتِ </w:t>
      </w:r>
    </w:p>
    <w:p>
      <w:pPr>
        <w:autoSpaceDN w:val="0"/>
        <w:autoSpaceDE w:val="0"/>
        <w:widowControl/>
        <w:spacing w:line="692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ىهَِ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الَ أَ  ، وتٍ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 سُ وَ  وءٍ دُ هىُِ  هُ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اهِـ عَ مَ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أُ  نْ مِـ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عْ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ةُ عَ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ومِ لُـ عُ الْ  ةُ ينَ فِ سَ وَ ،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ْت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عَــ رَ عْ 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وهحَُــ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نُ ا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هحَُــ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  وَ هُــ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هِ يْـ 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ا،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وهحَُـ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رُ  وَ هُـ نْ مَـ ةِ يَ بِ 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َْ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 تْ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شَ وَ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انِ وَ ضْـــ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الرِّ وَ  ةِ محَْـــ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بُ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ائِـــ حسََ  تْ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َد</w:t>
      </w:r>
    </w:p>
    <w:p>
      <w:pPr>
        <w:autoSpaceDN w:val="0"/>
        <w:autoSpaceDE w:val="0"/>
        <w:widowControl/>
        <w:spacing w:line="528" w:lineRule="exact" w:before="314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 انِ رَ فْ غُ الْ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وِ فْ عَ الْ  الُ حسِ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هِ يْ لَ 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تْ مَ جَ سَ انْ وَ </w:t>
      </w:r>
    </w:p>
    <w:p>
      <w:pPr>
        <w:autoSpaceDN w:val="0"/>
        <w:autoSpaceDE w:val="0"/>
        <w:widowControl/>
        <w:spacing w:line="520" w:lineRule="exact" w:before="37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َ هللاُ عَنْ شَيْىح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الْفَاخِر</w:t>
      </w:r>
    </w:p>
    <w:p>
      <w:pPr>
        <w:autoSpaceDN w:val="0"/>
        <w:autoSpaceDE w:val="0"/>
        <w:widowControl/>
        <w:spacing w:line="520" w:lineRule="exact" w:before="314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2"/>
        </w:rPr>
        <w:t>اءِ  الْقَادِرِي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ـ ُعـ ََلمـ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ورِ الْ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ُنـ</w:t>
      </w:r>
    </w:p>
    <w:p>
      <w:pPr>
        <w:autoSpaceDN w:val="0"/>
        <w:autoSpaceDE w:val="0"/>
        <w:widowControl/>
        <w:spacing w:line="92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اى َرَبِّ صَـــــــلِّ عَـــــــىلَ الن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ـــــــىى ِ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ََُّ </w:t>
      </w:r>
    </w:p>
    <w:p>
      <w:pPr>
        <w:autoSpaceDN w:val="0"/>
        <w:autoSpaceDE w:val="0"/>
        <w:widowControl/>
        <w:spacing w:line="882" w:lineRule="exact" w:before="54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مُـــنْىح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احل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ْN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َالَئِـــقِ مِـــنْ هح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ََـــمى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Nَّ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غَـــد</w:t>
      </w:r>
    </w:p>
    <w:p>
      <w:pPr>
        <w:autoSpaceDN w:val="0"/>
        <w:autoSpaceDE w:val="0"/>
        <w:widowControl/>
        <w:spacing w:line="730" w:lineRule="exact" w:before="148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سَـــــعِدَتْ بِـــــهِ سَـــــعْدِي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ةٌ وَرى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َُاهى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َُـــــا</w:t>
      </w:r>
    </w:p>
    <w:p>
      <w:pPr>
        <w:autoSpaceDN w:val="0"/>
        <w:autoSpaceDE w:val="0"/>
        <w:widowControl/>
        <w:spacing w:line="870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قَــــــدْ اسْــــــتَفَادَ بِنُــــــورِهِ طُال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َُــــــا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tabs>
          <w:tab w:pos="1832" w:val="left"/>
          <w:tab w:pos="3720" w:val="left"/>
        </w:tabs>
        <w:autoSpaceDE w:val="0"/>
        <w:widowControl/>
        <w:spacing w:line="234" w:lineRule="exact" w:before="14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4" w:right="194" w:bottom="88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0" w:h="9393"/>
          <w:pgMar w:top="178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هِ يِ عْ سَــ نْ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هَــ رى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ِْ غَ  دَ </w:t>
      </w:r>
    </w:p>
    <w:p>
      <w:pPr>
        <w:sectPr>
          <w:type w:val="continuous"/>
          <w:pgSz w:w="5650" w:h="9393"/>
          <w:pgMar w:top="178" w:right="84" w:bottom="88" w:left="38" w:header="720" w:footer="720" w:gutter="0"/>
          <w:cols w:num="2" w:equalWidth="0">
            <w:col w:w="3298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َْاهِــ عَ مَ  نْ مِــ مك</w:t>
      </w:r>
    </w:p>
    <w:p>
      <w:pPr>
        <w:sectPr>
          <w:type w:val="nextColumn"/>
          <w:pgSz w:w="5650" w:h="9393"/>
          <w:pgMar w:top="178" w:right="84" w:bottom="88" w:left="38" w:header="720" w:footer="720" w:gutter="0"/>
          <w:cols w:num="2" w:equalWidth="0">
            <w:col w:w="3298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َُـــــ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اىَ رْ أَ  هِ ودِ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حى ِ ُـــــ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ْت  َف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ُب ِن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 ْت  َع ْي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ٌع  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هلَِـــــ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اوِ نَ  مَ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اتِ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وْ 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 سَ ائِ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ُه  َو َن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اسَـــــ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َأ ْن َف</w:t>
      </w:r>
    </w:p>
    <w:p>
      <w:pPr>
        <w:autoSpaceDN w:val="0"/>
        <w:autoSpaceDE w:val="0"/>
        <w:widowControl/>
        <w:spacing w:line="580" w:lineRule="exact" w:before="162" w:after="28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َُــ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حَ رِ  ابَ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طَــ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بَــ حَ  ومِ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لُــ عُ الْ  رِ ـ شْــ نَ </w:t>
      </w:r>
    </w:p>
    <w:p>
      <w:pPr>
        <w:sectPr>
          <w:type w:val="continuous"/>
          <w:pgSz w:w="5650" w:h="9393"/>
          <w:pgMar w:top="178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 اهُ آرَ  يدُ دِ </w:t>
      </w:r>
    </w:p>
    <w:p>
      <w:pPr>
        <w:sectPr>
          <w:type w:val="continuous"/>
          <w:pgSz w:w="5650" w:h="9393"/>
          <w:pgMar w:top="178" w:right="84" w:bottom="88" w:left="38" w:header="720" w:footer="720" w:gutter="0"/>
          <w:cols w:num="2" w:equalWidth="0">
            <w:col w:w="2660" w:space="0"/>
            <w:col w:w="28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اثُــــــــ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 </w:t>
      </w:r>
    </w:p>
    <w:p>
      <w:pPr>
        <w:sectPr>
          <w:type w:val="nextColumn"/>
          <w:pgSz w:w="5650" w:h="9393"/>
          <w:pgMar w:top="178" w:right="84" w:bottom="88" w:left="38" w:header="720" w:footer="720" w:gutter="0"/>
          <w:cols w:num="2" w:equalWidth="0">
            <w:col w:w="2660" w:space="0"/>
            <w:col w:w="286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بْ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Nَّ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 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 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تْ 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َّ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أَ  سِ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ارِ دَ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املَْـــــــ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شَـــــــ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نْ إِ  رِ وْ  دَ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اهىَُ بَ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سْـــــــــ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Nَّ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فَ  هُ رُ اكَ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فْـــــــــ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َأ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4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178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ةرَ 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املُْ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ِإْذ َأ ْر</w:t>
      </w:r>
    </w:p>
    <w:p>
      <w:pPr>
        <w:autoSpaceDN w:val="0"/>
        <w:tabs>
          <w:tab w:pos="286" w:val="left"/>
          <w:tab w:pos="1008" w:val="left"/>
          <w:tab w:pos="1644" w:val="left"/>
          <w:tab w:pos="2314" w:val="left"/>
          <w:tab w:pos="2922" w:val="left"/>
          <w:tab w:pos="4024" w:val="left"/>
        </w:tabs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ِخ 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فَ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يَــــ بَ  الْ ىلَ إِ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ٍذ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ئِـــــ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ينَ حِ  اءُ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ملََـــــ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عُ الْ  رَ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ك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َف َت َف</w:t>
      </w:r>
    </w:p>
    <w:p>
      <w:pPr>
        <w:autoSpaceDN w:val="0"/>
        <w:autoSpaceDE w:val="0"/>
        <w:widowControl/>
        <w:spacing w:line="578" w:lineRule="exact" w:before="28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 اهىَُ بَ شَــــ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َُــــ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نَ بْ ى أَ رَ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قُــــ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الْ  تِ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ََــــ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دٌ عْـــ رَ  هُ ادُ دَ مِـــ وَ  هُ مُـــ الَ قْ أَ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هىََ لَ  مْ يهعَُ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وَ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tabs>
          <w:tab w:pos="1688" w:val="left"/>
          <w:tab w:pos="2836" w:val="left"/>
          <w:tab w:pos="3412" w:val="left"/>
          <w:tab w:pos="4262" w:val="left"/>
          <w:tab w:pos="4832" w:val="left"/>
        </w:tabs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ـ الْـــ هُ فُ شْـــ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كَ  عٌ مڡ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يـــغِ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لِ بْ الت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 ةِ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اعَـــ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مَ حلِ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</w:p>
    <w:p>
      <w:pPr>
        <w:autoSpaceDN w:val="0"/>
        <w:tabs>
          <w:tab w:pos="286" w:val="left"/>
          <w:tab w:pos="1038" w:val="left"/>
          <w:tab w:pos="2158" w:val="left"/>
          <w:tab w:pos="2830" w:val="left"/>
          <w:tab w:pos="3060" w:val="left"/>
          <w:tab w:pos="3762" w:val="left"/>
          <w:tab w:pos="4732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َُــــ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بَ لُ ا وَ هَ ورُ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شُــــ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ُق</w:t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يــــهِ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فِ  اتِ هىَُ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ش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 أَ  بِّ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8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هسَُـــــ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ؤُ كُ  افُ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3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آهلِِ وَ  ىى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َعَـــــ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ل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ِّصَـــــ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لم  َو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ِّْسَـــــ</w:t>
      </w:r>
    </w:p>
    <w:p>
      <w:pPr>
        <w:autoSpaceDN w:val="0"/>
        <w:autoSpaceDE w:val="0"/>
        <w:widowControl/>
        <w:spacing w:line="578" w:lineRule="exact" w:before="1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َُـــ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قَ نِ  الَ زَ وَ  سٌ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ْت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قَـــ رس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مَـــ</w:t>
      </w:r>
    </w:p>
    <w:p>
      <w:pPr>
        <w:autoSpaceDN w:val="0"/>
        <w:tabs>
          <w:tab w:pos="2324" w:val="left"/>
          <w:tab w:pos="3292" w:val="left"/>
        </w:tabs>
        <w:autoSpaceDE w:val="0"/>
        <w:widowControl/>
        <w:spacing w:line="948" w:lineRule="exact" w:before="222" w:after="0"/>
        <w:ind w:left="6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يـنَ جَٰهَـدُواْ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وَٱلَِّ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قـال هللا تعـاىل</w:t>
      </w:r>
    </w:p>
    <w:p>
      <w:pPr>
        <w:autoSpaceDN w:val="0"/>
        <w:autoSpaceDE w:val="0"/>
        <w:widowControl/>
        <w:spacing w:line="240" w:lineRule="auto" w:before="0" w:after="246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فِينَـا لََهۡـدِيَنَّهُمۡ سُـبُلَنَاۚ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ََّ </w:t>
      </w:r>
    </w:p>
    <w:p>
      <w:pPr>
        <w:sectPr>
          <w:pgSz w:w="5650" w:h="9393"/>
          <w:pgMar w:top="60" w:right="1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وقـال أيضـا</w:t>
      </w:r>
    </w:p>
    <w:p>
      <w:pPr>
        <w:sectPr>
          <w:type w:val="continuous"/>
          <w:pgSz w:w="5650" w:h="9393"/>
          <w:pgMar w:top="60" w:right="184" w:bottom="88" w:left="38" w:header="720" w:footer="720" w:gutter="0"/>
          <w:cols w:num="2" w:equalWidth="0">
            <w:col w:w="2268" w:space="0"/>
            <w:col w:w="31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8"/>
        <w:ind w:left="25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لَمَــعَ ٱلۡمُحۡسِــنِيَ </w:t>
      </w:r>
    </w:p>
    <w:p>
      <w:pPr>
        <w:sectPr>
          <w:type w:val="nextColumn"/>
          <w:pgSz w:w="5650" w:h="9393"/>
          <w:pgMar w:top="60" w:right="184" w:bottom="88" w:left="38" w:header="720" w:footer="720" w:gutter="0"/>
          <w:cols w:num="2" w:equalWidth="0">
            <w:col w:w="2268" w:space="0"/>
            <w:col w:w="3160" w:space="0"/>
          </w:cols>
          <w:docGrid w:linePitch="360"/>
        </w:sectPr>
      </w:pPr>
    </w:p>
    <w:p>
      <w:pPr>
        <w:autoSpaceDN w:val="0"/>
        <w:tabs>
          <w:tab w:pos="568" w:val="left"/>
          <w:tab w:pos="798" w:val="left"/>
          <w:tab w:pos="2182" w:val="left"/>
        </w:tabs>
        <w:autoSpaceDE w:val="0"/>
        <w:widowControl/>
        <w:spacing w:line="928" w:lineRule="exact" w:before="90" w:after="0"/>
        <w:ind w:left="5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8"/>
        </w:rPr>
        <w:t xml:space="preserve">يَٰٓأَيُّهَا ٱلَِّينَ ءَامَنُواْ ٱتَّقُواْ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8"/>
        </w:rPr>
        <w:t xml:space="preserve">وَٱبۡتَغُوٓاْ إِلَۡهِ ٱلۡوَسِيلَةَ وَجَٰهِـدُواْ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8"/>
        </w:rPr>
        <w:t xml:space="preserve">فِ سَبِيلِهِۦ لَعَلَّكُمۡ تُفۡلِحُونَ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أَ ىلَ عَـ ةِ يقَـ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لُ هْـ أَ  ةِ يَ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ذِ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 هَ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9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60" w:right="1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عَــ بَ رْ  أَ ىلَ عَــ 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َقِّــ وَ تَ مُ  حِ الَ فَــ الْ  اءَ جَــ ر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غَــ تِ ابْ ى وَ وَ قْــ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 الْ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اَ  : اءَ يَ شْــ أَ </w:t>
      </w:r>
    </w:p>
    <w:p>
      <w:pPr>
        <w:autoSpaceDN w:val="0"/>
        <w:autoSpaceDE w:val="0"/>
        <w:widowControl/>
        <w:spacing w:line="734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،أَ اءٍ فَ خَ  الَ بِــ ةُ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اهَــ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وَ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 وَ الْ </w:t>
      </w:r>
    </w:p>
    <w:p>
      <w:pPr>
        <w:autoSpaceDN w:val="0"/>
        <w:autoSpaceDE w:val="0"/>
        <w:widowControl/>
        <w:spacing w:line="698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 :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 وْ نَ فَ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سِـــ وَ الْ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مِــ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مى ُ دِ قْــ تَ  لُ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اذُ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ِّN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، يالً مح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نً سَـ حَ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يَ  كَ لِ ذَ  فَ يالً لِ دَ ا وَ دً شِ رْ مُ  هِ سِ فْ نَ لِ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يَ مهَِّ أَ وَ  لِ مِ اكَ الْ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عَ يْ بَ بِ  اءِ نَ تِ عْ االْِ </w:t>
      </w:r>
    </w:p>
    <w:p>
      <w:pPr>
        <w:autoSpaceDN w:val="0"/>
        <w:autoSpaceDE w:val="0"/>
        <w:widowControl/>
        <w:spacing w:line="5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عَـ دَ رَ وَ  دْ قَـ وَ  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 ْن َد  َم ْن  َُله  َق ْد ٌر  َف</w:t>
      </w:r>
    </w:p>
    <w:p>
      <w:pPr>
        <w:autoSpaceDN w:val="0"/>
        <w:autoSpaceDE w:val="0"/>
        <w:widowControl/>
        <w:spacing w:line="9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 هُ نْ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 ىلِِّ اذٌ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ىى ِ أَ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الَ  نْ مَ وَ ،دٌ رْ قِـ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 هلَُ دَ رْ  وِ الَ نْ مَ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 َق</w:t>
      </w:r>
    </w:p>
    <w:p>
      <w:pPr>
        <w:autoSpaceDN w:val="0"/>
        <w:tabs>
          <w:tab w:pos="1198" w:val="left"/>
          <w:tab w:pos="2184" w:val="left"/>
          <w:tab w:pos="4524" w:val="left"/>
        </w:tabs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خٌ يْ شَـــ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الَ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 وَ  ،ب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َد ٌب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، 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انٌ طَ يْ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خُ يْ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تْ نَـ اكَ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وْ مَـ وَ ا نَ خَ يْ شَـ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، انُ وَ خْ االْِ </w:t>
      </w:r>
    </w:p>
    <w:p>
      <w:pPr>
        <w:autoSpaceDN w:val="0"/>
        <w:tabs>
          <w:tab w:pos="1928" w:val="left"/>
          <w:tab w:pos="2622" w:val="left"/>
          <w:tab w:pos="3038" w:val="left"/>
          <w:tab w:pos="3454" w:val="left"/>
          <w:tab w:pos="3928" w:val="left"/>
          <w:tab w:pos="4574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قَـ وَ ، فِ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يَـ الْ 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اىَ  هلِِ هْـ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حُ تَ فْـ ا يَ يفً نِ صْـ تَ  يـهِ فِ  فَ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يقَـ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 عَ يَـ اىَ  كَ لِ ذَ  عَ مَ وَ  فِ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78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ىسَ ـيعِ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دْ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 خُ يْ شَ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 الْ </w:t>
      </w:r>
    </w:p>
    <w:p>
      <w:pPr>
        <w:autoSpaceDN w:val="0"/>
        <w:autoSpaceDE w:val="0"/>
        <w:widowControl/>
        <w:spacing w:line="702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خَـ بُ  الْ ىمِ ظِ اكَ  الْ ىلِ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ةَ زَ محَْ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ىسَ ـ يـ عِ  دْ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خِ يْ شَـ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تَ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خَـ بُ  الْ ىلِ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هللاِ  ةَ بَ هِ  دَ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يَ اىَ  كَ لِ ذَ كَ وَ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هُـ وَ  ىلِِّ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ارِ خَ بُ الْ  دِ امِ حَ 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رِ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 دِ يِّ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نِ عَ  وَ هُ وَ  هِ دِ الِ وَ  نْ عَ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هىِِ ا نَ عَ فَ نَ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</w:t>
      </w:r>
    </w:p>
    <w:p>
      <w:pPr>
        <w:autoSpaceDN w:val="0"/>
        <w:autoSpaceDE w:val="0"/>
        <w:widowControl/>
        <w:spacing w:line="564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ازَ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االْِ  اءِ ملََـ عُ الْ  ورُ نُـ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مِـ ذَ خَ أَ  نْ مَ وَ 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 ْك ِر ِْهم،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صِـــ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 تَ سْ  نَ الَ  فَ ائِ ظَـــ وَ الْ وَ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 بَ  رِ كْ ذِ بِـ كُ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تَـ نَ  لْ بَـ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 كَـ 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نْــ اهلِْ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فْــ مُ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جِ أَ </w:t>
      </w:r>
    </w:p>
    <w:p>
      <w:pPr>
        <w:autoSpaceDN w:val="0"/>
        <w:tabs>
          <w:tab w:pos="1228" w:val="left"/>
          <w:tab w:pos="1706" w:val="left"/>
          <w:tab w:pos="2326" w:val="left"/>
          <w:tab w:pos="3148" w:val="left"/>
          <w:tab w:pos="3572" w:val="left"/>
          <w:tab w:pos="4242" w:val="left"/>
          <w:tab w:pos="488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آدَ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بَ 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َِعم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اءِ ملََـ عُ الْ 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الَوْ مَـ وَ  تْ رَ ـ ضْـ ح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بْ عَ  وسُ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عَ الْ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ىى ِ طُ قُ الْ  دَ محَْ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دُ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وْ مَـ وَ ىملكَُِ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فَـ الْ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وِ لَــ عَ  دْ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 بَــ الْ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نُــ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دْ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نُــ ابْ وَ  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</w:p>
    <w:p>
      <w:pPr>
        <w:autoSpaceDN w:val="0"/>
        <w:autoSpaceDE w:val="0"/>
        <w:widowControl/>
        <w:spacing w:line="7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يلْــ رى ََ الْ  انْ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 رَ  دُ محَْــ أَ  هْ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 عْ يَ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ىلِِّ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نْ بَ شَ قْ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ازِ 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نِ سَــ حَ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ىسِ  ورُ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اغَ دَ بَ الْ  اج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6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4" w:val="left"/>
          <w:tab w:pos="444" w:val="left"/>
          <w:tab w:pos="2228" w:val="left"/>
          <w:tab w:pos="2512" w:val="left"/>
          <w:tab w:pos="2678" w:val="left"/>
          <w:tab w:pos="3346" w:val="left"/>
          <w:tab w:pos="3740" w:val="left"/>
          <w:tab w:pos="3804" w:val="left"/>
          <w:tab w:pos="4000" w:val="left"/>
          <w:tab w:pos="4122" w:val="left"/>
          <w:tab w:pos="4462" w:val="left"/>
          <w:tab w:pos="4572" w:val="left"/>
          <w:tab w:pos="4854" w:val="left"/>
        </w:tabs>
        <w:autoSpaceDE w:val="0"/>
        <w:widowControl/>
        <w:spacing w:line="830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فُ ارِ عَـ الْ  ىلِ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الْـ وَ 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ورِ وُ 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املَْـ رِ كْ و بَ بُ أَ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ِّي ُد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 وَ  ىمِ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رَ فُـ دِ كِّـ كَ الْ  رِ كْـ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 بَ بُ أَ  خُ يْ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نَ مِـ مهُْ رىُْ غَـ وَ ىلِ تَ نْ امَ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الـرَ 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ارِ خَ بُ الْ  دُ امِ حَ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مهُْ دُ دَ عَـ غُ لُـ بْ يَ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ءِ الَ ضَـ فُ الْ  اتِ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 وَ 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 عَـــ هللاُ  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 رَ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ثِـــ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الث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ىلَ إِ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ىلَ عَ   هللاُ 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صَ وَ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الدِّ  مِ وْ  يَ ىلَ إِ 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ِِ لَ سِ لْ سِ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هِ بِـــ حصَْ وَ   آهلِِ ىلَ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عَـــ وَ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نَ وْ كَـــ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  دِ يِّ سَـــ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عِ مح َْ أَ </w:t>
      </w:r>
    </w:p>
    <w:p>
      <w:pPr>
        <w:autoSpaceDN w:val="0"/>
        <w:tabs>
          <w:tab w:pos="1644" w:val="left"/>
          <w:tab w:pos="1676" w:val="left"/>
          <w:tab w:pos="2328" w:val="left"/>
          <w:tab w:pos="2960" w:val="left"/>
        </w:tabs>
        <w:autoSpaceDE w:val="0"/>
        <w:widowControl/>
        <w:spacing w:line="834" w:lineRule="exact" w:before="68" w:after="0"/>
        <w:ind w:left="106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َ هللاُ عَنْ شَيْىح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الْفَاخِر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اءِ  الْقَادِرِي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ـ ُعـ ََلمـ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ورِ الْ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ُنـ</w:t>
      </w:r>
    </w:p>
    <w:p>
      <w:pPr>
        <w:autoSpaceDN w:val="0"/>
        <w:tabs>
          <w:tab w:pos="1834" w:val="left"/>
          <w:tab w:pos="3722" w:val="left"/>
        </w:tabs>
        <w:autoSpaceDE w:val="0"/>
        <w:widowControl/>
        <w:spacing w:line="234" w:lineRule="exact" w:before="402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33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90" w:right="192" w:bottom="88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اهلَْـــ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ىل َعَـــ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َلا ُة  ِالله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</w:t>
      </w:r>
    </w:p>
    <w:p>
      <w:pPr>
        <w:autoSpaceDN w:val="0"/>
        <w:autoSpaceDE w:val="0"/>
        <w:widowControl/>
        <w:spacing w:line="744" w:lineRule="exact" w:before="184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لِ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رْ املُْ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يَــــــــ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بِ نْ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امِ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ِإ</w:t>
      </w:r>
    </w:p>
    <w:p>
      <w:pPr>
        <w:autoSpaceDN w:val="0"/>
        <w:autoSpaceDE w:val="0"/>
        <w:widowControl/>
        <w:spacing w:line="920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لَنُـــــــورُ الْعَـــــــاملَِںى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وَذُو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نَـــــــاءِ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الْ  مىُْ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 ولُ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638" w:val="left"/>
          <w:tab w:pos="1814" w:val="left"/>
          <w:tab w:pos="2694" w:val="left"/>
          <w:tab w:pos="4126" w:val="left"/>
        </w:tabs>
        <w:autoSpaceDE w:val="0"/>
        <w:widowControl/>
        <w:spacing w:line="664" w:lineRule="exact" w:before="102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ونِ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نُــــــــــــ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فُ  الْ ىڡ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يــــــــــــلٌ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وِ طَ  عٌ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 هلَُ </w:t>
      </w:r>
    </w:p>
    <w:p>
      <w:pPr>
        <w:autoSpaceDN w:val="0"/>
        <w:autoSpaceDE w:val="0"/>
        <w:widowControl/>
        <w:spacing w:line="540" w:lineRule="exact" w:before="0" w:after="0"/>
        <w:ind w:left="218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نَ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و سَــــــ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ذُ  فِ و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صَــــــ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 ملِْ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عِــــــ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يزِ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tabs>
          <w:tab w:pos="700" w:val="left"/>
          <w:tab w:pos="1558" w:val="left"/>
          <w:tab w:pos="2222" w:val="left"/>
          <w:tab w:pos="2426" w:val="left"/>
          <w:tab w:pos="3516" w:val="left"/>
          <w:tab w:pos="4076" w:val="left"/>
          <w:tab w:pos="5146" w:val="left"/>
        </w:tabs>
        <w:autoSpaceDE w:val="0"/>
        <w:widowControl/>
        <w:spacing w:line="540" w:lineRule="exact" w:before="202" w:after="0"/>
        <w:ind w:left="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  َت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ِف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ذْ إِ  ةً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يقَـــــــــــ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رِ طَ  ي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قَـــــــــــ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الْ  نَ اكَ وَ </w:t>
      </w:r>
    </w:p>
    <w:p>
      <w:pPr>
        <w:autoSpaceDN w:val="0"/>
        <w:autoSpaceDE w:val="0"/>
        <w:widowControl/>
        <w:spacing w:line="71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وَ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تِـــــ رْ اىِ  عَ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يَـــــ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 اتِ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عَـــــ</w:t>
      </w:r>
    </w:p>
    <w:p>
      <w:pPr>
        <w:autoSpaceDN w:val="0"/>
        <w:tabs>
          <w:tab w:pos="1946" w:val="left"/>
          <w:tab w:pos="3834" w:val="left"/>
        </w:tabs>
        <w:autoSpaceDE w:val="0"/>
        <w:widowControl/>
        <w:spacing w:line="234" w:lineRule="exact" w:before="246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192" w:bottom="8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يِّ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الْ  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 لِ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 وَ زًّ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هلَِ االْِ  اتِ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ِط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و عَ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جُــــــــ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َْ  مْ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ِِــــــــ</w:t>
      </w:r>
    </w:p>
    <w:p>
      <w:pPr>
        <w:autoSpaceDN w:val="0"/>
        <w:autoSpaceDE w:val="0"/>
        <w:widowControl/>
        <w:spacing w:line="564" w:lineRule="exact" w:before="26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زَ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احلْ 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ْو َم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ةٍ اءَ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َع  َم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فْـــــ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 َد</w:t>
      </w:r>
    </w:p>
    <w:p>
      <w:pPr>
        <w:autoSpaceDN w:val="0"/>
        <w:autoSpaceDE w:val="0"/>
        <w:widowControl/>
        <w:spacing w:line="868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هُ تُ يخَ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pgSz w:w="5650" w:h="9393"/>
          <w:pgMar w:top="106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الضِّــــــ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</w:p>
    <w:p>
      <w:pPr>
        <w:sectPr>
          <w:type w:val="continuous"/>
          <w:pgSz w:w="5650" w:h="9393"/>
          <w:pgMar w:top="106" w:right="192" w:bottom="88" w:left="38" w:header="720" w:footer="720" w:gutter="0"/>
          <w:cols w:num="2" w:equalWidth="0">
            <w:col w:w="3130" w:space="0"/>
            <w:col w:w="228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هُ وْ وَ رْ أَ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50" w:h="9393"/>
          <w:pgMar w:top="106" w:right="192" w:bottom="88" w:left="38" w:header="720" w:footer="720" w:gutter="0"/>
          <w:cols w:num="2" w:equalWidth="0">
            <w:col w:w="3130" w:space="0"/>
            <w:col w:w="2289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ىى ِّ رَ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املُْـــــ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اجُ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احلَْـــــ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هُ د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فِـــــ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16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 املُْ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ْر ِو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مُـــــ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اهلُُ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ُد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 َأ</w:t>
      </w:r>
    </w:p>
    <w:p>
      <w:pPr>
        <w:autoSpaceDN w:val="0"/>
        <w:autoSpaceDE w:val="0"/>
        <w:widowControl/>
        <w:spacing w:line="696" w:lineRule="exact" w:before="1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احلَْ 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 وَ 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بِــــ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8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106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رى 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الهس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َّ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ِــــ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ىع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انْ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بَــــ لْ  اىِ ىى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و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كُــــ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َوَأ</w:t>
      </w:r>
    </w:p>
    <w:p>
      <w:pPr>
        <w:autoSpaceDN w:val="0"/>
        <w:autoSpaceDE w:val="0"/>
        <w:widowControl/>
        <w:spacing w:line="576" w:lineRule="exact" w:before="11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عَ لْ ا اىِ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 جَــــ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الْ  دُ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بْــــ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 َع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ادِ قَ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هلَُ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ِس ْل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نْ ا و ي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لْ ى لِ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ِع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ىمِ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 تِ اكَ وْ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ُة  ِالله  ِل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بَــــــــــ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 ِه</w:t>
      </w:r>
    </w:p>
    <w:p>
      <w:pPr>
        <w:autoSpaceDN w:val="0"/>
        <w:autoSpaceDE w:val="0"/>
        <w:widowControl/>
        <w:spacing w:line="62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دَ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ُر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َْـــــــ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مٌ آدَ  ةُ رَ 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ضْـــــــ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 َح</w:t>
      </w:r>
    </w:p>
    <w:p>
      <w:pPr>
        <w:autoSpaceDN w:val="0"/>
        <w:autoSpaceDE w:val="0"/>
        <w:widowControl/>
        <w:spacing w:line="722" w:lineRule="exact" w:before="14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اىِ وَ  ادَ فَ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 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و 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حلَْ اىِ وَ </w:t>
      </w:r>
    </w:p>
    <w:p>
      <w:pPr>
        <w:autoSpaceDN w:val="0"/>
        <w:tabs>
          <w:tab w:pos="286" w:val="left"/>
          <w:tab w:pos="1108" w:val="left"/>
          <w:tab w:pos="2510" w:val="left"/>
          <w:tab w:pos="3394" w:val="left"/>
          <w:tab w:pos="4138" w:val="left"/>
          <w:tab w:pos="4996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ظًّــــــ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حَ  لَ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 مْ أَ 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 ىسِ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ورِ وُ دَ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ملَْــــــ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 وَ </w:t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فَ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ٍ  اجِّ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حلَْــــــــــــــ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اىِ وَ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24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0" w:h="9393"/>
          <w:pgMar w:top="178" w:right="176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تٍ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 سِ </w:t>
      </w:r>
    </w:p>
    <w:p>
      <w:pPr>
        <w:sectPr>
          <w:type w:val="continuous"/>
          <w:pgSz w:w="5650" w:h="9393"/>
          <w:pgMar w:top="178" w:right="176" w:bottom="88" w:left="38" w:header="720" w:footer="720" w:gutter="0"/>
          <w:cols w:num="2" w:equalWidth="0">
            <w:col w:w="1952" w:space="0"/>
            <w:col w:w="3484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وْ تَــــ أَ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50" w:h="9393"/>
          <w:pgMar w:top="178" w:right="176" w:bottom="88" w:left="38" w:header="720" w:footer="720" w:gutter="0"/>
          <w:cols w:num="2" w:equalWidth="0">
            <w:col w:w="1952" w:space="0"/>
            <w:col w:w="348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ءاٍ دَ  اءَ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 مْ هىِِ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َُله </w:t>
      </w:r>
    </w:p>
    <w:p>
      <w:pPr>
        <w:autoSpaceDN w:val="0"/>
        <w:autoSpaceDE w:val="0"/>
        <w:widowControl/>
        <w:spacing w:line="74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ُْ رصِْ  ںى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يِّ دِ عْ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سَـــــــــــ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لِ ا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يئًـــــــــــ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َه ِن</w:t>
      </w:r>
    </w:p>
    <w:p>
      <w:pPr>
        <w:autoSpaceDN w:val="0"/>
        <w:autoSpaceDE w:val="0"/>
        <w:widowControl/>
        <w:spacing w:line="540" w:lineRule="exact" w:before="266" w:after="32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ءِ الَ تِ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اعْــــــ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ٍّظ  َو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حَــــــ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ٍل  َو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ضْــــــ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ى فَ وِ ذَ </w:t>
      </w:r>
    </w:p>
    <w:p>
      <w:pPr>
        <w:sectPr>
          <w:type w:val="continuous"/>
          <w:pgSz w:w="5650" w:h="9393"/>
          <w:pgMar w:top="178" w:right="176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هللاِ  نَ </w:t>
      </w:r>
    </w:p>
    <w:p>
      <w:pPr>
        <w:sectPr>
          <w:type w:val="continuous"/>
          <w:pgSz w:w="5650" w:h="9393"/>
          <w:pgMar w:top="178" w:right="176" w:bottom="88" w:left="38" w:header="720" w:footer="720" w:gutter="0"/>
          <w:cols w:num="2" w:equalWidth="0">
            <w:col w:w="2584" w:space="0"/>
            <w:col w:w="28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ٌض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َذ</w:t>
      </w:r>
    </w:p>
    <w:p>
      <w:pPr>
        <w:sectPr>
          <w:type w:val="nextColumn"/>
          <w:pgSz w:w="5650" w:h="9393"/>
          <w:pgMar w:top="178" w:right="176" w:bottom="88" w:left="38" w:header="720" w:footer="720" w:gutter="0"/>
          <w:cols w:num="2" w:equalWidth="0">
            <w:col w:w="2584" w:space="0"/>
            <w:col w:w="28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ءِ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وَ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يْــــــــ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لَ  إِ ىى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ِذ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لِ وىى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طُــــــــ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16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َ  وَ ىى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 دْ اال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مِـــــــــــ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تِـــــــــــ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ِل َز ْو َر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اعَ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</w:t>
      </w:r>
    </w:p>
    <w:p>
      <w:pPr>
        <w:autoSpaceDN w:val="0"/>
        <w:autoSpaceDE w:val="0"/>
        <w:widowControl/>
        <w:spacing w:line="574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للِّ ا اىِ دً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ِر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178" w:right="176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ىى ِ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َلا َم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َلا ًة  َو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صَـــــ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اءِ مَ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ب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رَ اىَ  ب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صُــــــــــ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آلٍ وَ </w:t>
      </w:r>
    </w:p>
    <w:p>
      <w:pPr>
        <w:autoSpaceDN w:val="0"/>
        <w:autoSpaceDE w:val="0"/>
        <w:widowControl/>
        <w:spacing w:line="540" w:lineRule="exact" w:before="3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تًـــ بِ 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مهَُ  مًـــا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هللاُ  هُ محَِـــ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 َر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مُ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هُ فْ رِ ـ 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َْلم 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ارىًِ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</w:t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 هِ تِـ وَ عْ دَ  يـقِ رِ  طَ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يْـ لَ عَ  تْ مَـ حهََ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ادِ يَــ بَ  لَ ثْــ مِ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 السِّ  لُ هْــ أَ  هُ بْــ لِّ قَ يُ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ابَـ قَ  لْ بَ ،هِ تِـ مَ دْ خِ  يلِ بِ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ْðِ رَ طْ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يهِ ضِـ تَ قْ ا يَ مَـ بِ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الكًُّ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نِـــ هْ ذِ بِ وَ ، قِ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يِـــ أْ رىَِ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رِ كْــ فِ ، وَ  قِ اذِ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18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60" w:right="86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ذْ مُـ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قِ ائِ فَـ الْ  هِ ملَِـ قَ وَ  هِ انِ سَـ لِ بِ وَ  ،قِ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 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 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امَ قَـ عَ رَ عْـ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سـاً رِّ دَ مُ  امَ قَـ ا أَ مَـ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إِ فَ  امٍ يَ قِ  نَ سَ حْ أَ </w:t>
      </w:r>
    </w:p>
    <w:p>
      <w:pPr>
        <w:autoSpaceDN w:val="0"/>
        <w:autoSpaceDE w:val="0"/>
        <w:widowControl/>
        <w:spacing w:line="814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هِــ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عِ مح َْ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هُ  أَ شَــ نْ أَ 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َِ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 مْ هىِ فِـ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ً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يفاً حمُْ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 صْ تَ  لَ معَِ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االَ هَ احلَْ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ا الْ همَِـ اكَ حْ أَ ا وَ هَ لِ ائِ سَـ مَ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 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اهُ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يَــــ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معَِ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ُل </w:t>
      </w:r>
    </w:p>
    <w:p>
      <w:pPr>
        <w:autoSpaceDN w:val="0"/>
        <w:tabs>
          <w:tab w:pos="2136" w:val="left"/>
          <w:tab w:pos="3006" w:val="left"/>
          <w:tab w:pos="3552" w:val="left"/>
          <w:tab w:pos="3988" w:val="left"/>
          <w:tab w:pos="4542" w:val="left"/>
          <w:tab w:pos="499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ذَ  حَ بَ صْ أَ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وَ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ْص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486" w:val="left"/>
          <w:tab w:pos="20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َع ْو ِن 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أْ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ابِ حَ  رِ ىلَ  إِ يالً لِ دَ  هلَُ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0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سِـ فْ نَ لِ  كَ لِـ ذَ ل َعَـ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، 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َْطِ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كِ لِـ امل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0" w:h="9393"/>
          <w:pgMar w:top="16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يفُ انِ صَـ تَ  تْ غَـ لَ  بَ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حَـ</w:t>
      </w:r>
    </w:p>
    <w:p>
      <w:pPr>
        <w:sectPr>
          <w:type w:val="continuous"/>
          <w:pgSz w:w="5650" w:h="9393"/>
          <w:pgMar w:top="16" w:right="84" w:bottom="88" w:left="110" w:header="720" w:footer="720" w:gutter="0"/>
          <w:cols w:num="2" w:equalWidth="0">
            <w:col w:w="3438" w:space="0"/>
            <w:col w:w="201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لَ ثْ مِ </w:t>
      </w:r>
    </w:p>
    <w:p>
      <w:pPr>
        <w:sectPr>
          <w:type w:val="nextColumn"/>
          <w:pgSz w:w="5650" w:h="9393"/>
          <w:pgMar w:top="16" w:right="84" w:bottom="88" w:left="110" w:header="720" w:footer="720" w:gutter="0"/>
          <w:cols w:num="2" w:equalWidth="0">
            <w:col w:w="3438" w:space="0"/>
            <w:col w:w="201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معُْـ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عِـ بَ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 ا يُ دًّ حَ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نَ اكَ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أَ  هِ رِ ادِ وَ نَــ نْ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لِـ عْ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ئَـ يْ هَ  اءِ شَـ نْ  إِ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وسٌ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حمَْ رى ٌ ثِ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عِ مح َْ  افِ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إِ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 االْِ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لِـ ذَ  بُ بَ سَـ نَ اكَ  ذْ إِ ،ةِ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ومِ مُ عُ الْ  اءِ ملََ عُ الْ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يَـ بَ لْ اَ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 َـ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هَ لَ سَـ رْ  أَ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تَ الَ قَ مَ </w:t>
      </w:r>
    </w:p>
    <w:p>
      <w:pPr>
        <w:autoSpaceDN w:val="0"/>
        <w:autoSpaceDE w:val="0"/>
        <w:widowControl/>
        <w:spacing w:line="690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ذِ هلَِـــ ةً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انِ وَ نْ عُ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جَ  ةِ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املَْ </w:t>
      </w:r>
    </w:p>
    <w:p>
      <w:pPr>
        <w:sectPr>
          <w:type w:val="continuous"/>
          <w:pgSz w:w="5650" w:h="9393"/>
          <w:pgMar w:top="16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وَ هُـ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</w:p>
    <w:p>
      <w:pPr>
        <w:sectPr>
          <w:type w:val="continuous"/>
          <w:pgSz w:w="5650" w:h="9393"/>
          <w:pgMar w:top="16" w:right="84" w:bottom="88" w:left="110" w:header="720" w:footer="720" w:gutter="0"/>
          <w:cols w:num="2" w:equalWidth="0">
            <w:col w:w="2240" w:space="0"/>
            <w:col w:w="3216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26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نِّ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مْ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50" w:h="9393"/>
          <w:pgMar w:top="16" w:right="84" w:bottom="88" w:left="110" w:header="720" w:footer="720" w:gutter="0"/>
          <w:cols w:num="2" w:equalWidth="0">
            <w:col w:w="2240" w:space="0"/>
            <w:col w:w="32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21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40 / 52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33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\qdpÂ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0" w:h="9393"/>
          <w:pgMar w:top="16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ينِ الدِّ  ةِ مَ 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املُْ  هِ ذِ هَ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عَ دَ  نْ مِ  كَلِ ذ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مسًُـ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 فَ ا وَ فًـ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ا هلَُ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كَ وَ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لِــ عْ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ئَــ يْ هَ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 سِّ ا أُ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10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، مَ هلَُ  سَ 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دِ نْ اهلِْ  ومِ مُ عُ لِ  وَ الَ رىَْ كَ  ومِ مُ عُ لِ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بْـ عَ  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 عُ الْ 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اةِ فَـ وَ  دَ عْـ بَ وَ </w:t>
      </w:r>
    </w:p>
    <w:p>
      <w:pPr>
        <w:autoSpaceDN w:val="0"/>
        <w:autoSpaceDE w:val="0"/>
        <w:widowControl/>
        <w:spacing w:line="65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ئِـــ رَ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خِـــ تُ ي انْ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الْ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ةً نَـ يِّ بَ  ةً آيَـ هُ اتُـ يَ حَ  تْ نَـ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 سْـ مسََ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 أَ  ةِ ححُ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 ثْ اى ِِ  امِ يَــ قِ الْ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 أَ  تِ الَ الَ ضَــ ءِ رْ 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اعَــ مَ احلَْ وَ 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وِ الْ  هِ ذِ  هَـ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ةِ اعَ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 ةِ عَ دْ بِ الْ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2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تَ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كَ 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 هل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امَ غَ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هْ 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مهَُ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ىمَ ظِ عَ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يذُ ملِْ تِ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هىَْ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وسُ يُ  ةُ مَ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الُ فَــ الْ  اجُ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 عُ رِ وَ الْــ</w:t>
      </w:r>
    </w:p>
    <w:p>
      <w:pPr>
        <w:autoSpaceDN w:val="0"/>
        <w:tabs>
          <w:tab w:pos="3798" w:val="left"/>
          <w:tab w:pos="4440" w:val="left"/>
        </w:tabs>
        <w:autoSpaceDE w:val="0"/>
        <w:widowControl/>
        <w:spacing w:line="718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شَـ كَ ، وَ 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هِ ذِ هَ  نْ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امهَُ زَ جَ </w:t>
      </w:r>
    </w:p>
    <w:p>
      <w:pPr>
        <w:sectPr>
          <w:pgSz w:w="5650" w:h="9393"/>
          <w:pgMar w:top="104" w:right="15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 هُ يفُ انِ صَـ</w:t>
      </w:r>
    </w:p>
    <w:p>
      <w:pPr>
        <w:sectPr>
          <w:type w:val="continuous"/>
          <w:pgSz w:w="5650" w:h="9393"/>
          <w:pgMar w:top="104" w:right="154" w:bottom="88" w:left="110" w:header="720" w:footer="720" w:gutter="0"/>
          <w:cols w:num="2" w:equalWidth="0">
            <w:col w:w="1906" w:space="0"/>
            <w:col w:w="3480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1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تَ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أَ ، وَ 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غُ الْ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هىِِ </w:t>
      </w:r>
    </w:p>
    <w:p>
      <w:pPr>
        <w:sectPr>
          <w:type w:val="nextColumn"/>
          <w:pgSz w:w="5650" w:h="9393"/>
          <w:pgMar w:top="104" w:right="154" w:bottom="88" w:left="110" w:header="720" w:footer="720" w:gutter="0"/>
          <w:cols w:num="2" w:equalWidth="0">
            <w:col w:w="1906" w:space="0"/>
            <w:col w:w="34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هَ رُ دْ  قَـ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 الَ ، يطٌ سِ وَ وَ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جِ وَ وَ  يطٌ سِ بَ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ارَ سَـ وَ  ارِ 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  ةٌ 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مَ  هلَُ  نْ  مَ ىلَ عَ </w:t>
      </w:r>
    </w:p>
    <w:p>
      <w:pPr>
        <w:autoSpaceDN w:val="0"/>
        <w:autoSpaceDE w:val="0"/>
        <w:widowControl/>
        <w:spacing w:line="540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Nَّ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ةِ عَ ابِ  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سِ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اءِ يَ ضِ  رى َ سِ مَ </w:t>
      </w:r>
    </w:p>
    <w:p>
      <w:pPr>
        <w:sectPr>
          <w:type w:val="continuous"/>
          <w:pgSz w:w="5650" w:h="9393"/>
          <w:pgMar w:top="104" w:right="15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ذِ هَـ لُ ثْ ا مِ هعَُ سَ  يَ </w:t>
      </w:r>
    </w:p>
    <w:p>
      <w:pPr>
        <w:sectPr>
          <w:type w:val="continuous"/>
          <w:pgSz w:w="5650" w:h="9393"/>
          <w:pgMar w:top="104" w:right="154" w:bottom="88" w:left="110" w:header="720" w:footer="720" w:gutter="0"/>
          <w:cols w:num="2" w:equalWidth="0">
            <w:col w:w="2448" w:space="0"/>
            <w:col w:w="29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الَ هَ اءَ مسَْ 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دْ رسََ  وْ لَ وَ </w:t>
      </w:r>
    </w:p>
    <w:p>
      <w:pPr>
        <w:sectPr>
          <w:type w:val="nextColumn"/>
          <w:pgSz w:w="5650" w:h="9393"/>
          <w:pgMar w:top="104" w:right="154" w:bottom="88" w:left="110" w:header="720" w:footer="720" w:gutter="0"/>
          <w:cols w:num="2" w:equalWidth="0">
            <w:col w:w="2448" w:space="0"/>
            <w:col w:w="2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95"/>
        <w:gridCol w:w="1795"/>
        <w:gridCol w:w="1795"/>
      </w:tblGrid>
      <w:tr>
        <w:trPr>
          <w:trHeight w:hRule="exact" w:val="21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42 / 52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33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\qdpÂ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0" w:h="9393"/>
          <w:pgMar w:top="104" w:right="15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مَـ انِ يَـ بَ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ال ًضْـ فَ  ارِ 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ورِ طُ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8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بُـ اقِ نَ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مْـ حلُْ اىِ ، وَ  ارِ رسَْ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عَ مَ  رَ ـصَ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 نْ أَ  نْ مِ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 كْ أَ  هُ آرى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 مَ وَ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Yَّ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رىِِ اكَ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رِ اغِ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مـاً لَـ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مُ 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اطِ بَـ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هلَُ  ةٌ فَـ الَ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هُ دَ نْـ عِ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لَـ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هلِلِ وَ  رِ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لَـ هِ ارِ وَ  جِ ىلَ إِ  هللاُ  اهُ عَ ا دَ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خِ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732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هُ تَ محَْ رَ وَ  هُ تَ 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  هللاِ  دَ نْ عِ  ارَ تَ اخْ وَ  هُ تَ وَ عْ دَ 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ـشْ عِ الْ وَ  ةَ نَ امِ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اءِ عَ بِ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يْ لَ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َِّ وُ تُ فَ </w:t>
      </w:r>
    </w:p>
    <w:p>
      <w:pPr>
        <w:autoSpaceDN w:val="0"/>
        <w:autoSpaceDE w:val="0"/>
        <w:widowControl/>
        <w:spacing w:line="540" w:lineRule="exact" w:before="204" w:after="23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ائَـ مِ عِ بَ رْ أَ وَ  فٍ لْـ أَ  ةَ نَ سَ  رِ خَ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يعِ بِ رَ  نْ مِ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9"/>
        <w:gridCol w:w="1819"/>
        <w:gridCol w:w="1819"/>
      </w:tblGrid>
      <w:tr>
        <w:trPr>
          <w:trHeight w:hRule="exact" w:val="27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43 / 52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6" w:after="0"/>
              <w:ind w:left="33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\qdpÂ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0" w:h="9393"/>
          <w:pgMar w:top="10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34" w:after="1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قَـ افِ وَ املُْ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رِ جْ اهلِْ  نَ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ثِـ الَثَ وَ  ةٍ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اطْ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شُـ رِ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نْ مِـ رَ ـ شَـ عَ  عِ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</w:t>
      </w:r>
    </w:p>
    <w:p>
      <w:pPr>
        <w:sectPr>
          <w:pgSz w:w="5650" w:h="9393"/>
          <w:pgMar w:top="6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فَـ لْ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دَ عْـ بَ  رَ ـ شَـ عَ  ةِ سَـ</w:t>
      </w:r>
    </w:p>
    <w:p>
      <w:pPr>
        <w:sectPr>
          <w:type w:val="continuous"/>
          <w:pgSz w:w="5650" w:h="9393"/>
          <w:pgMar w:top="60" w:right="84" w:bottom="88" w:left="110" w:header="720" w:footer="720" w:gutter="0"/>
          <w:cols w:num="2" w:equalWidth="0">
            <w:col w:w="3614" w:space="0"/>
            <w:col w:w="18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ةِ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nextColumn"/>
          <w:pgSz w:w="5650" w:h="9393"/>
          <w:pgMar w:top="60" w:right="84" w:bottom="88" w:left="110" w:header="720" w:footer="720" w:gutter="0"/>
          <w:cols w:num="2" w:equalWidth="0">
            <w:col w:w="3614" w:space="0"/>
            <w:col w:w="1842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نَـ فِ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اءِ عَـ بِ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مَ وْ يَ  نَ فِ دُ ،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يالَ املِْ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وَ  ارِ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حى ِ 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 سَــ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ؤَ مُ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مَـ هُ محَِ رَ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اوِ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 الْ دِ بْ عَ  اجِ حلَْ اَ 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 رَ كِـ الْ  هِ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شَـ مَ  عَ  مَـ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وَ  هللاُ </w:t>
      </w:r>
    </w:p>
    <w:p>
      <w:pPr>
        <w:autoSpaceDN w:val="0"/>
        <w:autoSpaceDE w:val="0"/>
        <w:widowControl/>
        <w:spacing w:line="674" w:lineRule="exact" w:before="0" w:after="0"/>
        <w:ind w:left="59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.مِ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ارِ 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هعَُ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مَ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 بَ ا وَ نَ نَ يْ بَ </w:t>
      </w:r>
    </w:p>
    <w:p>
      <w:pPr>
        <w:autoSpaceDN w:val="0"/>
        <w:autoSpaceDE w:val="0"/>
        <w:widowControl/>
        <w:spacing w:line="518" w:lineRule="exact" w:before="264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َ هللاُ عَنْ شَيْىح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الْفَاخِر</w:t>
      </w:r>
    </w:p>
    <w:p>
      <w:pPr>
        <w:autoSpaceDN w:val="0"/>
        <w:autoSpaceDE w:val="0"/>
        <w:widowControl/>
        <w:spacing w:line="518" w:lineRule="exact" w:before="31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2"/>
        </w:rPr>
        <w:t>اءِ  الْقَادِرِي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>ـ ُعـ ََلمـ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ورِ الْ </w:t>
      </w:r>
      <w:r>
        <w:rPr>
          <w:rFonts w:ascii="AdobeNaskh" w:hAnsi="AdobeNaskh" w:eastAsia="AdobeNaskh"/>
          <w:b w:val="0"/>
          <w:i w:val="0"/>
          <w:color w:val="3333FF"/>
          <w:sz w:val="52"/>
        </w:rPr>
        <w:t xml:space="preserve"> ُنـ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44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50" w:h="9393"/>
          <w:pgMar w:top="60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ُالَاِلَـــــــــهَ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هللاُ  الَ اِلَـــــــــهَ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ِالَ اِلَــــــــهَ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هللاُ 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رَسُـــــــولُ هللا</w:t>
      </w:r>
    </w:p>
    <w:p>
      <w:pPr>
        <w:autoSpaceDN w:val="0"/>
        <w:autoSpaceDE w:val="0"/>
        <w:widowControl/>
        <w:spacing w:line="964" w:lineRule="exact" w:before="8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صَـلِّ عَـىلَ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 ِ ِّ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 سَـملَِّا</w:t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الْكُرَمَا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حْبِ وَتُب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سُولِ </w:t>
      </w:r>
    </w:p>
    <w:p>
      <w:pPr>
        <w:autoSpaceDN w:val="0"/>
        <w:tabs>
          <w:tab w:pos="934" w:val="left"/>
          <w:tab w:pos="3068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الْعُملََا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الش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يْخَ نُورَ 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َرَب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نَا ارْمحَْ وَاجْزِ </w:t>
      </w:r>
    </w:p>
    <w:p>
      <w:pPr>
        <w:autoSpaceDN w:val="0"/>
        <w:tabs>
          <w:tab w:pos="1042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الْعُملََا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وَارْفَعْ أَاى َ ىڡ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دَرَجَاتِ الش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يْخِ نُورِ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 دَ  لكُِّ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 نَ فِ اشْـ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دً شْ رُ ا وَ ملًْ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عِ نَ آتِ 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ملََـ عُ الْ  ورِ نُـ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نَـ نِ غْ أَ  اكَ وَ سِ  نْ عَ وَ </w:t>
      </w:r>
    </w:p>
    <w:p>
      <w:pPr>
        <w:autoSpaceDN w:val="0"/>
        <w:autoSpaceDE w:val="0"/>
        <w:widowControl/>
        <w:spacing w:line="568" w:lineRule="exact" w:before="290" w:after="0"/>
        <w:ind w:left="19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امى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دْ جُ وَ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بْ سِ تَ حى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ملَْ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نْ أَ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ثُ يْ حَ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انَ لَ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قْ زُ رْ اوَ </w:t>
      </w:r>
    </w:p>
    <w:p>
      <w:pPr>
        <w:autoSpaceDN w:val="0"/>
        <w:autoSpaceDE w:val="0"/>
        <w:widowControl/>
        <w:spacing w:line="87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ـيْخِ نُـورِ الْعُملََـا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اهِ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حى ِ َـ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 عَ  هِ  بِ ىص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َْ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7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45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2" w:right="192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امحََ ارْ  وَ 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يُ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َاقْ 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 وَ نَ وبَ رُ كُ  فْ شِ اكْ و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ملََـ عُ الْ  ورِ نُـ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اىِ نَـ قِ  انٍ يَـ عْ مِ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 وَ </w:t>
      </w:r>
    </w:p>
    <w:p>
      <w:pPr>
        <w:autoSpaceDN w:val="0"/>
        <w:tabs>
          <w:tab w:pos="398" w:val="left"/>
          <w:tab w:pos="1054" w:val="left"/>
          <w:tab w:pos="1802" w:val="left"/>
          <w:tab w:pos="2618" w:val="left"/>
          <w:tab w:pos="3570" w:val="left"/>
          <w:tab w:pos="4134" w:val="left"/>
        </w:tabs>
        <w:autoSpaceDE w:val="0"/>
        <w:widowControl/>
        <w:spacing w:line="656" w:lineRule="exact" w:before="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اسِـــ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حَ  ورٍ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 رس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ُُ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ذِ  رس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وَ 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يسٍ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لِـــ بْ إِ  رس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وَ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 ملََــ عُ لْ ا ورِ نُــ خِ يْ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ــ اىِ  رٍ اجِ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فَــ وَ  رٍ احِ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سَــ وَ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نَــــ نَ محَْ  رَ اىَ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 أَ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 لَ  إِ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ملََـ عُ الْ  ورِ نُـ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اىِ نَـ هلََ ا إِ نَـ بِ  فْ طُـ الْ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دْ دَ ا رَ ذَ  إِ ىى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 َ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ْ  نْ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Nَّ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د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 رى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َُ الَ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فَـــــ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 ملََـ عُ الْ  ورِ نُـ خِ يْ 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ـ اىِ  جٍ رَ خْ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 مى َِ نَ لَ  حْ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امسَْ وَ </w:t>
      </w:r>
    </w:p>
    <w:p>
      <w:pPr>
        <w:autoSpaceDN w:val="0"/>
        <w:tabs>
          <w:tab w:pos="842" w:val="left"/>
          <w:tab w:pos="1264" w:val="left"/>
          <w:tab w:pos="3322" w:val="left"/>
          <w:tab w:pos="39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اعَ فَ ادْ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يعً رسَِ  بٍ و لُ طْ 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ْو ِص ْل  ِإ َل ْي َن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ملََـ عُ الْ  ورِ نُـ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اىِ  بٍ ائِ صَ مَ  يعَ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مح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46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60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هللاُ ال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اِ  هلََ  اِ الَ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بِــ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نَــ مِ الكََ  رى َ خِــ أَ مى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اخْــ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َو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 ملََـ عُ الْ  ورِ نُـ خِ يْ 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 اىِ نَ انَ مى َ ا إِ نَ لَ   ظْ فَ احْ وَ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مَـ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حِ 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امَ دَ قْـ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بِّ ثَ وَ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ملََـ عُ الْ  ورِ نُـ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اىِ 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هِ يْـ لَ  عَ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autoSpaceDE w:val="0"/>
        <w:widowControl/>
        <w:spacing w:line="576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ا قَــ للِّ ا اىِ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نَــ يْ لَ عَ  الٍ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ضَــ فْ ا اى ِ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نَــ ونَ يُ عُ  رْ رِ قْــ أَ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>ا ملََـ عُ الْ  ورِ نُـ خِ يْ لش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 اىِ نَـ قَ ال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خَ اىَ  هِ جْـ وَ لْ لِ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نَــ لَ  يذٍ اتِ سَــ أَ ا وَ ينَ دِ الِــ وَ لِ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لَ  رْ فِــ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ملََـــ عُ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نُـــ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لَ  اءٍ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حِ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رِ اخِ فَ الْ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 دِ مَ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حَ وَ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ي ارِ قَ الْ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نِ عَ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فُ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اعْ وَ </w:t>
      </w:r>
    </w:p>
    <w:p>
      <w:pPr>
        <w:autoSpaceDN w:val="0"/>
        <w:tabs>
          <w:tab w:pos="2816" w:val="left"/>
          <w:tab w:pos="3512" w:val="left"/>
        </w:tabs>
        <w:autoSpaceDE w:val="0"/>
        <w:widowControl/>
        <w:spacing w:line="716" w:lineRule="exact" w:before="15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ا ملََـ عُ الْ  ورِ نُ  بِ طْ قُ الْ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ىمسَِِّ 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َ الَ وْ مَ  وَ ىح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CC"/>
          <w:sz w:val="54"/>
        </w:rPr>
        <w:t xml:space="preserve"> يْ شَ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10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47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4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ىرَ وَ الْـ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 ىل َا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هلََ  إِ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مل ِّْسَـ وَ  ل ِّصَـ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املََ عُ الْ  ورِ نُ  خِ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ابِ حصَْ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240" w:lineRule="auto" w:before="356" w:after="0"/>
        <w:ind w:left="0" w:right="1760" w:firstLine="0"/>
        <w:jc w:val="right"/>
      </w:pP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FF"/>
          <w:sz w:val="60"/>
        </w:rPr>
        <w:t xml:space="preserve">&lt; </w:t>
      </w:r>
      <w:r>
        <w:rPr>
          <w:rFonts w:ascii="Fanan" w:hAnsi="Fanan" w:eastAsia="Fanan"/>
          <w:b w:val="0"/>
          <w:i/>
          <w:color w:val="FFFFFF"/>
          <w:sz w:val="66"/>
        </w:rPr>
        <w:t>{{{{{{{{{{ð^</w:t>
      </w:r>
      <w:r>
        <w:rPr>
          <w:rFonts w:ascii="Fanan" w:hAnsi="Fanan" w:eastAsia="Fanan"/>
          <w:b w:val="0"/>
          <w:i/>
          <w:color w:val="FFFFFF"/>
          <w:sz w:val="66"/>
        </w:rPr>
        <w:t>Â‚</w:t>
      </w:r>
      <w:r>
        <w:rPr>
          <w:rFonts w:ascii="Fanan" w:hAnsi="Fanan" w:eastAsia="Fanan"/>
          <w:b w:val="0"/>
          <w:i/>
          <w:color w:val="FFFFFF"/>
          <w:sz w:val="66"/>
        </w:rPr>
        <w:t>Ö]{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داً يُــ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محَْــ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عَــ الْ  بِّ رَ  هلِلِ  دُ مْــ حلَْ ا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لِّ صَـ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،هُ يـدَ زِ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اكَ يُـ وَ  هُ مَ عْ نِ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ملِّْ سَـ وَ  هِ بِـ حصَْ وَ   آهلِِ ىلَ عَـ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يِّ سَـ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آنِ رْ قُـ الْ  نَ مِـ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ا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 لْ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ِ رِ كَـ الْ  كَ يِّـ بِ ىل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يْ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 امَ وَ  ،مىِ ظِ عَ الْ </w:t>
      </w:r>
    </w:p>
    <w:p>
      <w:pPr>
        <w:autoSpaceDN w:val="0"/>
        <w:autoSpaceDE w:val="0"/>
        <w:widowControl/>
        <w:spacing w:line="5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خِ يْ شَــ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اقِــ نَ مَ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ْح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رِ ادِ قَـ الْ  رِ ادِ قَ الْ دِ بْـ عَ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اذِ تَ سْـ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اْ </w:t>
      </w:r>
    </w:p>
    <w:p>
      <w:pPr>
        <w:autoSpaceDN w:val="0"/>
        <w:tabs>
          <w:tab w:pos="1908" w:val="left"/>
          <w:tab w:pos="3796" w:val="left"/>
        </w:tabs>
        <w:autoSpaceDE w:val="0"/>
        <w:widowControl/>
        <w:spacing w:line="234" w:lineRule="exact" w:before="2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48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84" w:bottom="8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لْ صِــ وْ أَ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اَ،رى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زِ عَــ الْ 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ْضـ َر ِة  َن ِب ِّي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 كَ لِ ذَ  ابِ وَ ثَ  لَ ثْ مِ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 حِ اوَ رْ  أَ ىلَ إِ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 وَ  هِ يْـ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 سَـ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يِّ دِ حُـ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يِّ رِ دْ بَـ الْ  هِ ابِـ حصَْ أَ وَ </w:t>
      </w:r>
    </w:p>
    <w:p>
      <w:pPr>
        <w:autoSpaceDN w:val="0"/>
        <w:autoSpaceDE w:val="0"/>
        <w:widowControl/>
        <w:spacing w:line="764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عِـــ مح َْ أَ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قَ الْ وَ  ةِ ابَ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أُ  اتِ رَ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اجِ وَ زْ أَ  اتِ رَ ـضْ حَ </w:t>
      </w:r>
    </w:p>
    <w:p>
      <w:pPr>
        <w:autoSpaceDN w:val="0"/>
        <w:autoSpaceDE w:val="0"/>
        <w:widowControl/>
        <w:spacing w:line="83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انٍ سَـ حْ اى ِِ  مْ هلَُ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 ابِ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املُْ </w:t>
      </w:r>
    </w:p>
    <w:p>
      <w:pPr>
        <w:autoSpaceDN w:val="0"/>
        <w:autoSpaceDE w:val="0"/>
        <w:widowControl/>
        <w:spacing w:line="76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يـعِ مح َِ  احِ وَ رْ  أَ ىلَ إِ وَ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 مِ وْ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ُّ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الْ وَ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وصـاً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 خُ  ،ںى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يقِ 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الصِّ وَ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49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6" w:right="1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ىحمُِْ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بِ طْـ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 قُ نَ خِ يْ شَـ ةِ رَ ـضْ ح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 ِـ رِ ادِ قَ الْ دِ بْـ عَ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الـدِّ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سِـ لْ سِ  اتِ رَ ـ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.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زِ عَـ الْ  هُ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 الَ  مْ هكِِ 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نْ مَــ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رِ ادِ قَ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قَ الْ دِ بْـ عَ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 عُ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نُ نَ خِ يْ شَ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ِِّـ حى َِ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اَ  هُ دَ قَـ رْ مَ  هللاُ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نَ رِ ادِ قَ الْ </w:t>
      </w:r>
    </w:p>
    <w:p>
      <w:pPr>
        <w:autoSpaceDN w:val="0"/>
        <w:autoSpaceDE w:val="0"/>
        <w:widowControl/>
        <w:spacing w:line="576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بْ رِّ قَـ وَ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ورَ مُـ أُ  لْ هسَِّـ وَ  ،اى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رى َ سِـ عَ  رْ ـ سِّـ يَ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ومَ مهُُ  جْ رِّ فَـ وَ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ادَ رَ مُـ لْ صِّـ حَ ا وَ نَـ الَ آمَ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وبَ رُ كُ  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اكْ وَ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محََ رْ أَ   اىَ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وْ مَ  محَْ رْ اوَ 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ضَ رْ مَ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50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78" w:right="84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 فَ رِ عْ مَ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َنَـــ وبَ لُ قُ  رْ وِّ نَـــ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نَــ لَ  رْ فِــ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 محَْ رَ  ارِ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لْ خِ دْ أَ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تَ وَ ا نَ اتِ ئَ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 رْ فِّـ كَ ا وَ نَـ وبَ نُ ذُ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ذْ إِ  دَ 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وبَ لُ قُ  عْ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ُN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ارِ رىَْ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إِ  ةً محَْ رَ  كَ نْ دُ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نَ لَ  بْ هَ ا وَ نَ تَ يْ دَ هَ </w:t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 انِ وَ خْ الِِ ا وَ نَـ لَ  رْ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اغْ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، ابُ 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الْ  تَ نْ أَ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لْ عَـ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الَ وَ  انِ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الْِ  اىِ 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قُ بَ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 إِ 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وا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 آمَ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الًّ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غِـ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وبِ لُ قُ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وَ مَـا  ا نَـ آتِ ا وَ نَـ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رَ مىُ حِ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وفٌ ؤُ رَ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ةِ امَ يَ قِ الْ  مَ وْ  يَ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زِ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ُN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الَ وَ  كَ لِ سُ  رُ ىلَ عَ </w:t>
      </w:r>
    </w:p>
    <w:p>
      <w:pPr>
        <w:autoSpaceDN w:val="0"/>
        <w:tabs>
          <w:tab w:pos="1836" w:val="left"/>
          <w:tab w:pos="3724" w:val="left"/>
        </w:tabs>
        <w:autoSpaceDE w:val="0"/>
        <w:widowControl/>
        <w:spacing w:line="234" w:lineRule="exact" w:before="2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51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50" w:h="9393"/>
          <w:pgMar w:top="16" w:right="192" w:bottom="88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0" w:lineRule="exact" w:before="0" w:after="0"/>
        <w:ind w:left="16" w:right="6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 إِ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مِ  لْ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 تَ نَ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. ادَ يعَ املِْ  فُ لِ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Y ُN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 إِ نَ يْ لَ عَ  بْ تُ وَ .  مىُ لِ عَ الْ  يعُ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تَ نْ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اىَ  كَ تِـ محَْ رىَِ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مىُ حِ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تَ نْ أَ </w:t>
      </w:r>
    </w:p>
    <w:p>
      <w:pPr>
        <w:autoSpaceDN w:val="0"/>
        <w:tabs>
          <w:tab w:pos="388" w:val="left"/>
          <w:tab w:pos="1796" w:val="left"/>
          <w:tab w:pos="3106" w:val="left"/>
          <w:tab w:pos="3688" w:val="left"/>
          <w:tab w:pos="3700" w:val="left"/>
          <w:tab w:pos="4148" w:val="left"/>
        </w:tabs>
        <w:autoSpaceDE w:val="0"/>
        <w:widowControl/>
        <w:spacing w:line="864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 ىلَ عَـ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وَ 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محََ رْ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عِـ مح َْ أَ  هِ بِ حصَْ وَ  آهلِِ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  هِ قِ لْ خَ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عَ الْ  بِّ رَ  هلِلِ  دُ مْ احلَْ وَ </w:t>
      </w:r>
    </w:p>
    <w:p>
      <w:pPr>
        <w:autoSpaceDN w:val="0"/>
        <w:tabs>
          <w:tab w:pos="20" w:val="left"/>
          <w:tab w:pos="160" w:val="left"/>
          <w:tab w:pos="1740" w:val="left"/>
          <w:tab w:pos="3180" w:val="left"/>
        </w:tabs>
        <w:autoSpaceDE w:val="0"/>
        <w:widowControl/>
        <w:spacing w:line="226" w:lineRule="exact" w:before="796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tab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 xml:space="preserve">rs, install Sunni 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Manzil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Application. Click her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e to download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0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_________________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0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1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52" w:val="left"/>
          <w:tab w:pos="3740" w:val="left"/>
        </w:tabs>
        <w:autoSpaceDE w:val="0"/>
        <w:widowControl/>
        <w:spacing w:line="234" w:lineRule="exact" w:before="2272" w:after="0"/>
        <w:ind w:left="1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52 / 52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\qdpÂ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sectPr w:rsidR="00FC693F" w:rsidRPr="0006063C" w:rsidSect="00034616">
      <w:pgSz w:w="5650" w:h="9393"/>
      <w:pgMar w:top="28" w:right="152" w:bottom="88" w:left="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search?q=thashrif" TargetMode="External"/><Relationship Id="rId21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