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4" w:lineRule="exact" w:before="0" w:after="0"/>
        <w:ind w:left="1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7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70"/>
        </w:rPr>
        <w:t>ةي</w:t>
      </w:r>
      <w:r>
        <w:rPr>
          <w:rFonts w:ascii="AdobeNaskh" w:hAnsi="AdobeNaskh" w:eastAsia="AdobeNaskh"/>
          <w:b w:val="0"/>
          <w:i w:val="0"/>
          <w:color w:val="FFFFFF"/>
          <w:sz w:val="7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70"/>
        </w:rPr>
        <w:t xml:space="preserve"> زِ مْ اهلَْ  ةُي</w:t>
      </w:r>
      <w:r>
        <w:rPr>
          <w:rFonts w:ascii="AdobeNaskh" w:hAnsi="AdobeNaskh" w:eastAsia="AdobeNaskh"/>
          <w:b w:val="0"/>
          <w:i w:val="0"/>
          <w:color w:val="FFFFFF"/>
          <w:sz w:val="7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70"/>
        </w:rPr>
        <w:t xml:space="preserve"> رِ د ْالب</w:t>
      </w:r>
    </w:p>
    <w:p>
      <w:pPr>
        <w:autoSpaceDN w:val="0"/>
        <w:autoSpaceDE w:val="0"/>
        <w:widowControl/>
        <w:spacing w:line="600" w:lineRule="exact" w:before="426" w:after="0"/>
        <w:ind w:left="6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حر لا نمحر لا هللا مسب</w:t>
      </w:r>
    </w:p>
    <w:p>
      <w:pPr>
        <w:autoSpaceDN w:val="0"/>
        <w:autoSpaceDE w:val="0"/>
        <w:widowControl/>
        <w:spacing w:line="776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مْــالَىى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مِ املُْهَــيْمِنِ أَبْتَــدِي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بِسْــ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َِمْـــدِهِ شُـــكْرًا عَـــىلَ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عْمَـــاءِ 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الَةُ مَـعَ الس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ـالَمِ عَـىلَ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ـذِي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رَاءِ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وَاالْDِسْــ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مِعْرَاجِ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قَــدْ خُــص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اى4 ِلْــ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ْJ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لِ وَاال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َحصَْــابِ أَعْــالَمِ اهلُْــدَى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هْفَـاءِ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مُنْجِـدِ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صِـيدِ املَْشَـاهِدِ </w:t>
      </w:r>
    </w:p>
    <w:p>
      <w:pPr>
        <w:autoSpaceDN w:val="0"/>
        <w:autoSpaceDE w:val="0"/>
        <w:widowControl/>
        <w:spacing w:line="736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رْكَعُ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حمََـا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قَامَتِ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َسْـيَافُ تَـ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مَا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رِيــبِ الض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ــلُوعِ بِغُــدْوَةٍ وَعِشَــاءِ 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17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الْغَارَاتُ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الْفَلَـوَاتِ أَوْ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ت ِشَ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أَو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َْـتَ ظِـلِّ لِـوَاءِ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رَااى 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رَتِ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 سَـ</w:t>
      </w:r>
    </w:p>
    <w:p>
      <w:pPr>
        <w:autoSpaceDN w:val="0"/>
        <w:autoSpaceDE w:val="0"/>
        <w:widowControl/>
        <w:spacing w:line="776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ِّ قَــدْ نَظَمْــتُ الDِخْــوَىى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هَــذَا وَ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عِقْــدًا عَظِىمًــا عَــز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عَــنْ نُظَــرَاءِ </w:t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عْــــدَادِ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e 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نِظَامُــــهُ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رَكِ 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 بْــــ أَ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</w:p>
    <w:p>
      <w:pPr>
        <w:autoSpaceDN w:val="0"/>
        <w:autoSpaceDE w:val="0"/>
        <w:widowControl/>
        <w:spacing w:line="63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حَـازَ الْمكََـالَ عَـىلَ حُـرُوفِ حهِ4 َـاءِ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وَلَقَطـت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جَـوْهَرَهُ الث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مِـںى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 املُْنْـتَىڡ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</w:p>
    <w:p>
      <w:pPr>
        <w:autoSpaceDN w:val="0"/>
        <w:autoSpaceDE w:val="0"/>
        <w:widowControl/>
        <w:spacing w:line="600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الْعُملََـــاءِ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مِـــنْ جَعْفَـــرِ الْفُضَـــالَءِ وَ </w:t>
      </w:r>
    </w:p>
    <w:p>
      <w:pPr>
        <w:autoSpaceDN w:val="0"/>
        <w:autoSpaceDE w:val="0"/>
        <w:widowControl/>
        <w:spacing w:line="804" w:lineRule="exact" w:before="1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وَإِمَـــاهمِِمْ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وَحَـــ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مُفْـــىى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َمِ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دْرِ الـد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ىح4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َـاىلِ عَـنِ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ُـيَالَءِ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بَـ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20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0" w:right="62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6" w:h="10505"/>
          <w:pgMar w:top="0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ِخ ْد ِن </w:t>
      </w:r>
    </w:p>
    <w:p>
      <w:pPr>
        <w:sectPr>
          <w:type w:val="continuous"/>
          <w:pgSz w:w="5636" w:h="10505"/>
          <w:pgMar w:top="0" w:right="180" w:bottom="86" w:left="216" w:header="720" w:footer="720" w:gutter="0"/>
          <w:cols w:num="2" w:equalWidth="0">
            <w:col w:w="1812" w:space="0"/>
            <w:col w:w="3428" w:space="0"/>
          </w:cols>
          <w:docGrid w:linePitch="360"/>
        </w:sectPr>
      </w:pPr>
    </w:p>
    <w:p>
      <w:pPr>
        <w:autoSpaceDN w:val="0"/>
        <w:autoSpaceDE w:val="0"/>
        <w:widowControl/>
        <w:spacing w:line="1176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َْرِالن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دَى عَاىلِ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الذ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رَى</w:t>
      </w:r>
    </w:p>
    <w:p>
      <w:pPr>
        <w:sectPr>
          <w:type w:val="nextColumn"/>
          <w:pgSz w:w="5636" w:h="10505"/>
          <w:pgMar w:top="0" w:right="180" w:bottom="86" w:left="216" w:header="720" w:footer="720" w:gutter="0"/>
          <w:cols w:num="2" w:equalWidth="0">
            <w:col w:w="1812" w:space="0"/>
            <w:col w:w="3428" w:space="0"/>
          </w:cols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قُطْــبِ احلَْقِيقَــةِ مُفْــرَدِ االْD ِنْشَــاءِ </w:t>
      </w:r>
    </w:p>
    <w:p>
      <w:pPr>
        <w:autoSpaceDN w:val="0"/>
        <w:autoSpaceDE w:val="0"/>
        <w:widowControl/>
        <w:spacing w:line="736" w:lineRule="exact" w:before="3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هلَُ مَقَامَــــهُ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عَدْنِــــهِ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أَعْــــىلَ االْD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</w:p>
    <w:p>
      <w:pPr>
        <w:autoSpaceDN w:val="0"/>
        <w:autoSpaceDE w:val="0"/>
        <w:widowControl/>
        <w:spacing w:line="638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بِدِمى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َــــةٍ هَطْــــالَءِ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رَاهُ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وَسَــــىڡ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ثَــــ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وَنَظَمْهى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َُــا حِرْصًــا لِيَهسُْــلَ حِفْظُهَــا</w:t>
      </w:r>
    </w:p>
    <w:p>
      <w:pPr>
        <w:autoSpaceDN w:val="0"/>
        <w:autoSpaceDE w:val="0"/>
        <w:widowControl/>
        <w:spacing w:line="94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مَـــــعْ محَْلِهَـــــا لِلْقَـــــارِءِ الـــــت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ءِ </w:t>
      </w:r>
    </w:p>
    <w:p>
      <w:pPr>
        <w:autoSpaceDN w:val="0"/>
        <w:autoSpaceDE w:val="0"/>
        <w:widowControl/>
        <w:spacing w:line="736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هلَِ وَحِـــرْزِهِ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الْDِ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لِيَكُـــونَ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حِفْـــظِ ا</w:t>
      </w:r>
    </w:p>
    <w:p>
      <w:pPr>
        <w:autoSpaceDN w:val="0"/>
        <w:autoSpaceDE w:val="0"/>
        <w:widowControl/>
        <w:spacing w:line="648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يــذَاءِ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ِDْلا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مِــنْ لكُِّ مَــا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ْـــىس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مِــنَ ا</w:t>
      </w:r>
    </w:p>
    <w:p>
      <w:pPr>
        <w:autoSpaceDN w:val="0"/>
        <w:autoSpaceDE w:val="0"/>
        <w:widowControl/>
        <w:spacing w:line="640" w:lineRule="exact" w:before="3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يْضًــا وَاى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ْمَــنَ مِــنْ عَــدُوٍّ صَــائِلٍ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862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وَاى4 َءِ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وَإِذَا مسََـــا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الْفُلْـــكِ شَـــ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22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type w:val="continuous"/>
          <w:pgSz w:w="5636" w:h="10505"/>
          <w:pgMar w:top="0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سَـارِقٍ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نٍ و خَـؤُ 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 w:num="2" w:equalWidth="0">
            <w:col w:w="2320" w:space="0"/>
            <w:col w:w="2920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1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يْضًـا وَاى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ْمَـنَ مِـن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َأْ</w:t>
      </w:r>
    </w:p>
    <w:p>
      <w:pPr>
        <w:sectPr>
          <w:type w:val="nextColumn"/>
          <w:pgSz w:w="5636" w:h="10505"/>
          <w:pgMar w:top="178" w:right="180" w:bottom="86" w:left="216" w:header="720" w:footer="720" w:gutter="0"/>
          <w:cols w:num="2" w:equalWidth="0">
            <w:col w:w="2320" w:space="0"/>
            <w:col w:w="2920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وْ بِلَظَــاءِ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وَمِــنَ الــر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دَى اى4 ِلــر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دْمِ 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أَيْضًــا وَيَظْفَــرَ مَــنْ تَالَهَــا بُكْــرَةً </w:t>
      </w:r>
    </w:p>
    <w:p>
      <w:pPr>
        <w:autoSpaceDN w:val="0"/>
        <w:autoSpaceDE w:val="0"/>
        <w:widowControl/>
        <w:spacing w:line="766" w:lineRule="exact" w:before="196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وَعَشِــــــي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ةً بِقَبُــــــولِ لكُِّ دُعَــــــاءِ 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عَــرِيضِ وَرِفْعَــةٍ 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 w:num="2" w:equalWidth="0">
            <w:col w:w="2587" w:space="0"/>
            <w:col w:w="2652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2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وَيَفُــوزَ اى4 ِحلْ4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َــاهِ ا</w:t>
      </w:r>
    </w:p>
    <w:p>
      <w:pPr>
        <w:sectPr>
          <w:type w:val="nextColumn"/>
          <w:pgSz w:w="5636" w:h="10505"/>
          <w:pgMar w:top="178" w:right="180" w:bottom="86" w:left="216" w:header="720" w:footer="720" w:gutter="0"/>
          <w:cols w:num="2" w:equalWidth="0">
            <w:col w:w="2587" w:space="0"/>
            <w:col w:w="2652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ؤَسَــاءِ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رِ 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عِنْــدَ املُْلُــوكِ وَسَائِــ</w:t>
      </w:r>
    </w:p>
    <w:p>
      <w:pPr>
        <w:autoSpaceDN w:val="0"/>
        <w:autoSpaceDE w:val="0"/>
        <w:widowControl/>
        <w:spacing w:line="77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هَـــا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محَْلُ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ـرَ لِلْحَبَـــاىلَ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 يُيَس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أَيْضًـــ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رِ املَْــرْأَةِ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فَسَــاءِ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حِــںى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عُسْــ</w:t>
      </w:r>
    </w:p>
    <w:p>
      <w:pPr>
        <w:autoSpaceDN w:val="0"/>
        <w:autoSpaceDE w:val="0"/>
        <w:widowControl/>
        <w:spacing w:line="60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أَدَمْـتَ تِـالَوَةً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ِإ ْن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رَى الْعَجَائِبَ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ـوَتَ </w:t>
      </w:r>
    </w:p>
    <w:p>
      <w:pPr>
        <w:autoSpaceDN w:val="0"/>
        <w:autoSpaceDE w:val="0"/>
        <w:widowControl/>
        <w:spacing w:line="654" w:lineRule="exact" w:before="362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َـــا مَـــعَ االْDِصْـــبَاحِ وَاالْD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ِمْسَـــاءِ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7"/>
        <w:gridCol w:w="1747"/>
        <w:gridCol w:w="1747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4 / 45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3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لَكِــنْ بِشَـــرْطِ االْDِذْنِ مِــنْ أَرْاى4 َهى4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ِِــا</w:t>
      </w:r>
    </w:p>
    <w:p>
      <w:pPr>
        <w:autoSpaceDN w:val="0"/>
        <w:autoSpaceDE w:val="0"/>
        <w:widowControl/>
        <w:spacing w:line="638" w:lineRule="exact" w:before="3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اى4 ِالْD ِعْطَــاءِ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ظَ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مَـعَ حُسْــنِ ظَـنٍّ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ُْــ</w:t>
      </w:r>
    </w:p>
    <w:p>
      <w:pPr>
        <w:autoSpaceDN w:val="0"/>
        <w:autoSpaceDE w:val="0"/>
        <w:widowControl/>
        <w:spacing w:line="624" w:lineRule="exact" w:before="3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هَــذَا لَعَمْــرِي نُقْطَــةٌ مِــنْ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َْرِهَــا</w:t>
      </w:r>
    </w:p>
    <w:p>
      <w:pPr>
        <w:autoSpaceDN w:val="0"/>
        <w:autoSpaceDE w:val="0"/>
        <w:widowControl/>
        <w:spacing w:line="98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وَخِصَــاهلَُا جَل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ــتْ عَــنِ االْDِحْصَــاءِ </w:t>
      </w:r>
    </w:p>
    <w:p>
      <w:pPr>
        <w:autoSpaceDN w:val="0"/>
        <w:autoSpaceDE w:val="0"/>
        <w:widowControl/>
        <w:spacing w:line="9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فَلِــذَاكَ قَــدْ مَــرى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َّ 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ْتُ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امسٍْ 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َِــا</w:t>
      </w:r>
    </w:p>
    <w:p>
      <w:pPr>
        <w:autoSpaceDN w:val="0"/>
        <w:autoSpaceDE w:val="0"/>
        <w:widowControl/>
        <w:spacing w:line="100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َبِيـــهِ غَـــرى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الْغُـــرِّ أَهْـــلِ كُنَـــاءِ </w:t>
      </w:r>
    </w:p>
    <w:p>
      <w:pPr>
        <w:autoSpaceDN w:val="0"/>
        <w:autoSpaceDE w:val="0"/>
        <w:widowControl/>
        <w:spacing w:line="600" w:lineRule="exact" w:before="3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فَـــأُولَئِمكُْ أَمسَْـــاؤُمهُْ مِـــنْ فَـــوْهڡ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ِء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أُبْـــــــدِهى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ِمِ كَبَقِي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ـــــــةِ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َمسَْـــــــا</w:t>
      </w:r>
    </w:p>
    <w:p>
      <w:pPr>
        <w:autoSpaceDN w:val="0"/>
        <w:autoSpaceDE w:val="0"/>
        <w:widowControl/>
        <w:spacing w:line="10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وَخَتَمْهى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َُـــا حَقًّـــا اى4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َدْعِيَـــةٍ مسََـــتْ </w:t>
      </w:r>
    </w:p>
    <w:p>
      <w:pPr>
        <w:autoSpaceDN w:val="0"/>
        <w:autoSpaceDE w:val="0"/>
        <w:widowControl/>
        <w:spacing w:line="6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‘‘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جِالَ الض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اءِ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’’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قِدَمًا وَقَدْ وُمسَِتْ </w:t>
      </w:r>
    </w:p>
    <w:p>
      <w:pPr>
        <w:autoSpaceDN w:val="0"/>
        <w:tabs>
          <w:tab w:pos="2032" w:val="left"/>
          <w:tab w:pos="3846" w:val="left"/>
        </w:tabs>
        <w:autoSpaceDE w:val="0"/>
        <w:widowControl/>
        <w:spacing w:line="320" w:lineRule="exact" w:before="3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5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17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50" w:val="left"/>
          <w:tab w:pos="1772" w:val="left"/>
          <w:tab w:pos="2324" w:val="left"/>
          <w:tab w:pos="2864" w:val="left"/>
          <w:tab w:pos="4164" w:val="left"/>
          <w:tab w:pos="4506" w:val="left"/>
        </w:tabs>
        <w:autoSpaceDE w:val="0"/>
        <w:widowControl/>
        <w:spacing w:line="8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يْهى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َُــــا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رَبْ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جَالِبَــــة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’’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ْJ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</w:t>
      </w:r>
    </w:p>
    <w:p>
      <w:pPr>
        <w:autoSpaceDN w:val="0"/>
        <w:tabs>
          <w:tab w:pos="1106" w:val="left"/>
          <w:tab w:pos="1328" w:val="left"/>
          <w:tab w:pos="4656" w:val="left"/>
        </w:tabs>
        <w:autoSpaceDE w:val="0"/>
        <w:widowControl/>
        <w:spacing w:line="736" w:lineRule="exact" w:before="266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رَاءِ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نَظْــمِ جَالِيَــةِ الْكُــرَبْ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’’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</w:p>
    <w:p>
      <w:pPr>
        <w:autoSpaceDN w:val="0"/>
        <w:autoSpaceDE w:val="0"/>
        <w:widowControl/>
        <w:spacing w:line="10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وَسَـلَكْتُ فِهى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َـا مَـهى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َْجَ الْعَـمِّ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ـذِي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ْJ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اى4 َءِ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حَــــازَ الْعُــــىلَ اى4 ِلــــن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فْسِ </w:t>
      </w:r>
    </w:p>
    <w:p>
      <w:pPr>
        <w:autoSpaceDN w:val="0"/>
        <w:tabs>
          <w:tab w:pos="2062" w:val="left"/>
          <w:tab w:pos="2302" w:val="left"/>
        </w:tabs>
        <w:autoSpaceDE w:val="0"/>
        <w:widowControl/>
        <w:spacing w:line="81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املَْهس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ُْـورِ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C0C0C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قُطْـبِ الز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مَـانِ عَـىلِ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لكُِّ الْرى4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ــــةِ أَوْحَــــدِ الْفُصَــــحَاءِ </w:t>
      </w:r>
    </w:p>
    <w:p>
      <w:pPr>
        <w:autoSpaceDN w:val="0"/>
        <w:autoSpaceDE w:val="0"/>
        <w:widowControl/>
        <w:spacing w:line="60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فَــأَقُولُ بَعْــدَ احلَْمْــدِ لِملَْــوْىلَ عَــىلَ </w:t>
      </w:r>
    </w:p>
    <w:p>
      <w:pPr>
        <w:autoSpaceDN w:val="0"/>
        <w:autoSpaceDE w:val="0"/>
        <w:widowControl/>
        <w:spacing w:line="102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مَـــا خَص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مِـــنْ نِّعْمَـــةٍ حس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ـــاءِ </w:t>
      </w:r>
    </w:p>
    <w:p>
      <w:pPr>
        <w:autoSpaceDN w:val="0"/>
        <w:autoSpaceDE w:val="0"/>
        <w:widowControl/>
        <w:spacing w:line="10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 َ رَبِّ اى4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ِهلَْــــــادِي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ــــــفِيعِ دمحم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</w:t>
      </w:r>
    </w:p>
    <w:p>
      <w:pPr>
        <w:autoSpaceDN w:val="0"/>
        <w:autoSpaceDE w:val="0"/>
        <w:widowControl/>
        <w:spacing w:line="9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فَعَاءِ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خَــرى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َـــالَئِقِ سَــيِّدِ الـــ</w:t>
      </w:r>
    </w:p>
    <w:p>
      <w:pPr>
        <w:autoSpaceDN w:val="0"/>
        <w:tabs>
          <w:tab w:pos="1972" w:val="left"/>
          <w:tab w:pos="3786" w:val="left"/>
        </w:tabs>
        <w:autoSpaceDE w:val="0"/>
        <w:widowControl/>
        <w:spacing w:line="320" w:lineRule="exact" w:before="320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6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70" w:right="62" w:bottom="86" w:left="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92" w:val="left"/>
          <w:tab w:pos="3776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الْغَــــارِ سَــــيِّدِاى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 أَىى4 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وَأَنِيسِــــه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بَكْـــــرِ املُْقَـــــد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مِ أَو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لِ 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ُلَفَـــــاءِ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وَرَفِيقِــهِ الْفَــارُوقِ سَــيِّدِاى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 الْفَــىى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788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لِيفَةِ أَو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لِ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ُمَـــــرَاءِ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معَُـــــرَ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َـــــ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نِ عُى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ْمَانَ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ذِي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ذِي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ورَيْ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وَالهصِّْرِ </w:t>
      </w:r>
    </w:p>
    <w:p>
      <w:pPr>
        <w:autoSpaceDN w:val="0"/>
        <w:autoSpaceDE w:val="0"/>
        <w:widowControl/>
        <w:spacing w:line="780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ُِسْــنِ حَيَــاءِ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قَــدْ خَص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ــهُ املَْــوْىلَ </w:t>
      </w:r>
    </w:p>
    <w:p>
      <w:pPr>
        <w:autoSpaceDN w:val="0"/>
        <w:autoSpaceDE w:val="0"/>
        <w:widowControl/>
        <w:spacing w:line="360" w:lineRule="exact" w:before="326" w:after="0"/>
        <w:ind w:left="0" w:right="92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</w:p>
    <w:p>
      <w:pPr>
        <w:autoSpaceDN w:val="0"/>
        <w:tabs>
          <w:tab w:pos="4318" w:val="left"/>
        </w:tabs>
        <w:autoSpaceDE w:val="0"/>
        <w:widowControl/>
        <w:spacing w:line="7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الصِّـنْوِ الْـوَىصِ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ِّ املُْرْتَضَــى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وَعَىلِ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مُـــرْدِي الْعُـــدَاةِ بِـــذُب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لٍ وَظُبَـــاءِ </w:t>
      </w:r>
    </w:p>
    <w:p>
      <w:pPr>
        <w:autoSpaceDN w:val="0"/>
        <w:autoSpaceDE w:val="0"/>
        <w:widowControl/>
        <w:spacing w:line="902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طَلْحَــــةٍ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الــــز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بَرى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وَسَــــعْدِمهِْ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َو ِب</w:t>
      </w:r>
    </w:p>
    <w:p>
      <w:pPr>
        <w:autoSpaceDN w:val="0"/>
        <w:autoSpaceDE w:val="0"/>
        <w:widowControl/>
        <w:spacing w:line="780" w:lineRule="exact" w:before="140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وَسَـعِيدِمهِْ أُسْـدِ الْـوَرَى الص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ـدَقَاءِ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7"/>
        <w:gridCol w:w="1747"/>
        <w:gridCol w:w="1747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7 / 45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3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نِ عَوْفٍ ذِي الْغِـىى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ْوَبِعَبْدِ رَمحَْنِ ب</w:t>
      </w:r>
    </w:p>
    <w:p>
      <w:pPr>
        <w:autoSpaceDN w:val="0"/>
        <w:autoSpaceDE w:val="0"/>
        <w:widowControl/>
        <w:spacing w:line="776" w:lineRule="exact" w:before="1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سَـــــيِّدِ االُْمَنَـــــاءِ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وَأَىى4 ِ عُبَيْـــــدَةَ </w:t>
      </w:r>
    </w:p>
    <w:p>
      <w:pPr>
        <w:autoSpaceDN w:val="0"/>
        <w:autoSpaceDE w:val="0"/>
        <w:widowControl/>
        <w:spacing w:line="65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بَـــــهى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ِِّمْ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ُأ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َوْهسِِـــــمْ وَإِاى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َهسِِـــــمْ وَ </w:t>
      </w:r>
    </w:p>
    <w:p>
      <w:pPr>
        <w:autoSpaceDN w:val="0"/>
        <w:tabs>
          <w:tab w:pos="2040" w:val="left"/>
          <w:tab w:pos="3662" w:val="left"/>
        </w:tabs>
        <w:autoSpaceDE w:val="0"/>
        <w:widowControl/>
        <w:spacing w:line="7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ــــعَدَاءِ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َسْــــعَدِ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وَأُنَيْهسِِــــمْ </w:t>
      </w:r>
    </w:p>
    <w:p>
      <w:pPr>
        <w:autoSpaceDN w:val="0"/>
        <w:tabs>
          <w:tab w:pos="956" w:val="left"/>
          <w:tab w:pos="1152" w:val="left"/>
          <w:tab w:pos="4574" w:val="left"/>
        </w:tabs>
        <w:autoSpaceDE w:val="0"/>
        <w:widowControl/>
        <w:spacing w:line="600" w:lineRule="exact" w:before="3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كَـذَا</w:t>
      </w:r>
      <w:r>
        <w:tab/>
      </w:r>
      <w:r>
        <w:rPr>
          <w:rFonts w:ascii="AdobeNaskh" w:hAnsi="AdobeNaskh" w:eastAsia="AdobeNaskh"/>
          <w:b w:val="0"/>
          <w:i w:val="0"/>
          <w:color w:val="7F807F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نَسِ املَْـرْىص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ِّ مَـعْ أَنَسَـ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َخْ </w:t>
      </w:r>
    </w:p>
    <w:p>
      <w:pPr>
        <w:autoSpaceDN w:val="0"/>
        <w:tabs>
          <w:tab w:pos="1456" w:val="left"/>
          <w:tab w:pos="1556" w:val="left"/>
          <w:tab w:pos="2302" w:val="left"/>
          <w:tab w:pos="3106" w:val="left"/>
          <w:tab w:pos="3560" w:val="left"/>
          <w:tab w:pos="4642" w:val="left"/>
        </w:tabs>
        <w:autoSpaceDE w:val="0"/>
        <w:widowControl/>
        <w:spacing w:line="60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اسِ وِالَءِ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إِيَــــ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مَــــعْ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 ُم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وَأَرْقَــــ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أَوْسٌ </w:t>
      </w:r>
    </w:p>
    <w:p>
      <w:pPr>
        <w:autoSpaceDN w:val="0"/>
        <w:autoSpaceDE w:val="0"/>
        <w:widowControl/>
        <w:spacing w:line="600" w:lineRule="exact" w:before="3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أَيْضًــا كَــذَا أَنَــسٌ 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َِيــدُ مَعُونَــةٍ </w:t>
      </w:r>
    </w:p>
    <w:p>
      <w:pPr>
        <w:autoSpaceDN w:val="0"/>
        <w:autoSpaceDE w:val="0"/>
        <w:widowControl/>
        <w:spacing w:line="7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فَــــارِسُ الْغَــــرى4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املَْهَابَــــةِ </w:t>
      </w:r>
    </w:p>
    <w:p>
      <w:pPr>
        <w:autoSpaceDN w:val="0"/>
        <w:autoSpaceDE w:val="0"/>
        <w:widowControl/>
        <w:spacing w:line="7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حى4 ُ4 َــرى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بِبَح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ــاثِ الــرِّىص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وَ </w:t>
      </w:r>
    </w:p>
    <w:p>
      <w:pPr>
        <w:autoSpaceDN w:val="0"/>
        <w:tabs>
          <w:tab w:pos="2160" w:val="left"/>
          <w:tab w:pos="3344" w:val="left"/>
        </w:tabs>
        <w:autoSpaceDE w:val="0"/>
        <w:widowControl/>
        <w:spacing w:line="678" w:lineRule="exact" w:before="2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رَاءِ ـ بَـ نُ ـ بْـ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نُ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وَبِشْــرُ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وَكَـذَا الْـرى4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ََاءُ </w:t>
      </w:r>
    </w:p>
    <w:p>
      <w:pPr>
        <w:autoSpaceDN w:val="0"/>
        <w:tabs>
          <w:tab w:pos="2032" w:val="left"/>
          <w:tab w:pos="3846" w:val="left"/>
        </w:tabs>
        <w:autoSpaceDE w:val="0"/>
        <w:widowControl/>
        <w:spacing w:line="320" w:lineRule="exact" w:before="3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8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17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04" w:val="left"/>
          <w:tab w:pos="4246" w:val="left"/>
        </w:tabs>
        <w:autoSpaceDE w:val="0"/>
        <w:widowControl/>
        <w:spacing w:line="9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الـــت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 وَبَشِـــرى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ِمهِْ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بِبَسْبَسَـــةِ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أَيْضًـــا</w:t>
      </w:r>
    </w:p>
    <w:p>
      <w:pPr>
        <w:autoSpaceDN w:val="0"/>
        <w:tabs>
          <w:tab w:pos="3714" w:val="left"/>
          <w:tab w:pos="3894" w:val="left"/>
        </w:tabs>
        <w:autoSpaceDE w:val="0"/>
        <w:widowControl/>
        <w:spacing w:line="9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الث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ــــاوِي بِــــدَارِ بَقَــــاءِ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وَبِــــالَلِ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يمِهِمْ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 مِــ 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يمِهِمْ وَتَ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 مِــ 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مِهِمْ وَتَ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 مِيــ ـوَتَ </w:t>
      </w:r>
    </w:p>
    <w:p>
      <w:pPr>
        <w:autoSpaceDN w:val="0"/>
        <w:autoSpaceDE w:val="0"/>
        <w:widowControl/>
        <w:spacing w:line="95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املُْشَــف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عِ أَكْــرَمِ الْكُرَمَــاءِ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حصَْــبِ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وَبِثَابِـــــتٍ وَبِثَابِـــــتٍ وَبِثَابِـــــتٍ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وَبِثَابِــــــتٍ وَبِثَابِــــــتٍ لِعِــــــدَاءِ </w:t>
      </w:r>
    </w:p>
    <w:p>
      <w:pPr>
        <w:autoSpaceDN w:val="0"/>
        <w:autoSpaceDE w:val="0"/>
        <w:widowControl/>
        <w:spacing w:line="768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بِثَعْلَبَـــةٍ وَثَعْلَبَـــةَ الْـــىمكَِ</w:t>
      </w:r>
    </w:p>
    <w:p>
      <w:pPr>
        <w:autoSpaceDN w:val="0"/>
        <w:autoSpaceDE w:val="0"/>
        <w:widowControl/>
        <w:spacing w:line="776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أَيْضًـــا وَثَعْلَبَـــةَ الطِّعَـــانِ ضِـــيَاىى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</w:p>
    <w:p>
      <w:pPr>
        <w:autoSpaceDN w:val="0"/>
        <w:autoSpaceDE w:val="0"/>
        <w:widowControl/>
        <w:spacing w:line="600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وَكَـذَا بِثَقْـفٍ أَوْ ثِقَـافٍ طِبْـقَ مَـا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ى الْفُضَـالَءِ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جَـاءَ 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ِـالَفُ بِـهِ لَـدَ 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6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9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4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6" w:val="left"/>
          <w:tab w:pos="2086" w:val="left"/>
          <w:tab w:pos="2946" w:val="left"/>
          <w:tab w:pos="3538" w:val="left"/>
          <w:tab w:pos="3832" w:val="left"/>
          <w:tab w:pos="4152" w:val="left"/>
        </w:tabs>
        <w:autoSpaceDE w:val="0"/>
        <w:widowControl/>
        <w:spacing w:line="928" w:lineRule="exact" w:before="0" w:after="3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وَحى4 ِ4 َـــــــارى4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ٍِ وَحى4 ِ4 َـــــــارى4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ٍِ وَجُبَـــــــرى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ِْمه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وَكَـــــذَا حى4 ِ4 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ـــــارٍ وَجَـــــرى4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تُقَـــــاءِ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مِّ املُْصْــطَىڡ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ارِ عَــ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َِمْــزَةَ الْكَــر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هلَِ وَسَـــــيِّدِ الهس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َـــــدَاءِ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الْDِ 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أَسَـــــدِ 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َِــــارِثٍ 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َِاطِــــبٍ 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َِــــارِثٍ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َِـــارِثٍ مَـــعْ حَـــارِثِ الْعَفْـــرَاءِ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رِثٍ 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َِــــارِثٍ 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َِــــارِثٍ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َِــــا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َِـــــارِثٍ 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َِـــــارِثِ اهلَْيْجَـــــاءِ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َِـــارِثٍ 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َِـــارِثٍ وَكَـــذَا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رِثَــةَ الهس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ِــيدِ هُنَــاكَ عِنْــدَ املَْــاءِ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7"/>
        <w:gridCol w:w="1747"/>
        <w:gridCol w:w="1747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10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6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َِـــــارِثٍ وَحَبِيـــــهى4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ِِمْ 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َِارِثَـــــ</w:t>
      </w:r>
    </w:p>
    <w:p>
      <w:pPr>
        <w:autoSpaceDN w:val="0"/>
        <w:autoSpaceDE w:val="0"/>
        <w:widowControl/>
        <w:spacing w:line="826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وَكَـذَا احلُْبَـابِ مَـعَ احلُْصَـںى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حلَ4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َـاءِ </w:t>
      </w:r>
    </w:p>
    <w:p>
      <w:pPr>
        <w:autoSpaceDN w:val="0"/>
        <w:autoSpaceDE w:val="0"/>
        <w:widowControl/>
        <w:spacing w:line="624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وَحُــــرَيْهى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َِــــارِثٍ وَحَــــرَاهمِِمْ </w:t>
      </w:r>
    </w:p>
    <w:p>
      <w:pPr>
        <w:autoSpaceDN w:val="0"/>
        <w:autoSpaceDE w:val="0"/>
        <w:widowControl/>
        <w:spacing w:line="11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َِمْــــزَةَ الط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ــــانِ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ُبَثَــــاءِ </w:t>
      </w:r>
    </w:p>
    <w:p>
      <w:pPr>
        <w:autoSpaceDN w:val="0"/>
        <w:autoSpaceDE w:val="0"/>
        <w:widowControl/>
        <w:spacing w:line="622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رِ وَخَالِــدٍ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 زَبْــ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َارِجَــةَ اهلِْ </w:t>
      </w:r>
    </w:p>
    <w:p>
      <w:pPr>
        <w:autoSpaceDN w:val="0"/>
        <w:autoSpaceDE w:val="0"/>
        <w:widowControl/>
        <w:spacing w:line="862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مَـــعْ خَالِـــدٍ فَت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ـــاكِ يَـــوْمِ وَغَـــاءِ </w:t>
      </w:r>
    </w:p>
    <w:p>
      <w:pPr>
        <w:autoSpaceDN w:val="0"/>
        <w:autoSpaceDE w:val="0"/>
        <w:widowControl/>
        <w:spacing w:line="766" w:lineRule="exact" w:before="198" w:after="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أَيْضًـــا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ـــابٍ وَخَب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ـــابٍ كَـــذَا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</w:tblGrid>
      <w:tr>
        <w:trPr>
          <w:trHeight w:hRule="exact" w:val="1038"/>
        </w:trPr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4" w:lineRule="exact" w:before="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ْ&amp;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e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ءِ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8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 xml:space="preserve"> ِن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8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حى4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ِV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ُبَيْـــــــهى4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ِِمْ وَخِـــــــدَاشِ </w:t>
            </w:r>
          </w:p>
        </w:tc>
      </w:tr>
    </w:tbl>
    <w:p>
      <w:pPr>
        <w:autoSpaceDN w:val="0"/>
        <w:autoSpaceDE w:val="0"/>
        <w:widowControl/>
        <w:spacing w:line="638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وَخِــرَاهس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ِِمْ وَخُــرَمى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ِْهِمْ وَخُنَيْهسِِــمْ </w:t>
      </w:r>
    </w:p>
    <w:p>
      <w:pPr>
        <w:autoSpaceDN w:val="0"/>
        <w:autoSpaceDE w:val="0"/>
        <w:widowControl/>
        <w:spacing w:line="946" w:lineRule="exact" w:before="0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وَكَــــــذَا 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َــــــال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دٍ جَلِيــــــلِ رِدَاءِ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7"/>
        <w:gridCol w:w="1747"/>
        <w:gridCol w:w="1747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11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6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وَكَــــذَا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َــــوْىلِ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ٍّ وَخَــــو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اتٍ كَــــذَا</w:t>
      </w:r>
    </w:p>
    <w:p>
      <w:pPr>
        <w:autoSpaceDN w:val="0"/>
        <w:autoSpaceDE w:val="0"/>
        <w:widowControl/>
        <w:spacing w:line="638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عْطَاءِ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 مِــ ـ الْ 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نِ عَــدِيِّ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َلِيفَــةَ بْــ</w:t>
      </w:r>
    </w:p>
    <w:p>
      <w:pPr>
        <w:autoSpaceDN w:val="0"/>
        <w:autoSpaceDE w:val="0"/>
        <w:widowControl/>
        <w:spacing w:line="948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وَخُلَيْـــدِمهِْ وَكَـــذَا 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َـــال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دٍ وَخَـــــ</w:t>
      </w:r>
    </w:p>
    <w:p>
      <w:pPr>
        <w:autoSpaceDN w:val="0"/>
        <w:autoSpaceDE w:val="0"/>
        <w:widowControl/>
        <w:spacing w:line="94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دٍ وَخَـــــال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دٍ مح4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َِيـــــلِ ثَنَـــــاءِ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ــــــ</w:t>
      </w:r>
    </w:p>
    <w:p>
      <w:pPr>
        <w:autoSpaceDN w:val="0"/>
        <w:autoSpaceDE w:val="0"/>
        <w:widowControl/>
        <w:spacing w:line="1010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وَبِذِي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ِّمَالَںى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ِيدِ املُْرْتَـىص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tabs>
          <w:tab w:pos="302" w:val="left"/>
          <w:tab w:pos="2764" w:val="left"/>
          <w:tab w:pos="4314" w:val="left"/>
        </w:tabs>
        <w:autoSpaceDE w:val="0"/>
        <w:widowControl/>
        <w:spacing w:line="600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ِء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اهلُْـــدَى مَـــوْالَ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بِـــذَكْوَانِ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</w:t>
      </w:r>
    </w:p>
    <w:p>
      <w:pPr>
        <w:autoSpaceDN w:val="0"/>
        <w:autoSpaceDE w:val="0"/>
        <w:widowControl/>
        <w:spacing w:line="600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رَافِعٍ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رَاشِدٍ وَبِـــــ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رَافِعٍ وَبِـــــ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وَبِـــــ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وَرِفَاعَــــةٍ مَــــعْ رَافِــــعِ الْبَأْسَــــاءِ </w:t>
      </w:r>
    </w:p>
    <w:p>
      <w:pPr>
        <w:autoSpaceDN w:val="0"/>
        <w:autoSpaceDE w:val="0"/>
        <w:widowControl/>
        <w:spacing w:line="117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رِبْىعِ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ِّ 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ـــذِي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رَافِعٍ وَكَـــذَا بِـــ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 وَبِـــ</w:t>
      </w:r>
    </w:p>
    <w:p>
      <w:pPr>
        <w:autoSpaceDN w:val="0"/>
        <w:autoSpaceDE w:val="0"/>
        <w:widowControl/>
        <w:spacing w:line="798" w:lineRule="exact" w:before="42" w:after="2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قَـــدْ جَـــر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َعْـــدَا محَِـــمى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بَـــالَءِ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47"/>
        <w:gridCol w:w="1847"/>
        <w:gridCol w:w="184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12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92" w:right="62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92" w:val="left"/>
          <w:tab w:pos="4488" w:val="left"/>
        </w:tabs>
        <w:autoSpaceDE w:val="0"/>
        <w:widowControl/>
        <w:spacing w:line="72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مَـعْ رَبِيعَـةَ وَالـر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بِيــ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رِفَاعَـة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ُوَكَـذَا</w:t>
      </w:r>
    </w:p>
    <w:p>
      <w:pPr>
        <w:autoSpaceDN w:val="0"/>
        <w:tabs>
          <w:tab w:pos="1790" w:val="left"/>
          <w:tab w:pos="3902" w:val="left"/>
          <w:tab w:pos="4712" w:val="left"/>
        </w:tabs>
        <w:autoSpaceDE w:val="0"/>
        <w:widowControl/>
        <w:spacing w:line="6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ْسَ بَـالَءِ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مُسْـىڡ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الْكُفْـرِ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مِ 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ـعِ ال</w:t>
      </w:r>
    </w:p>
    <w:p>
      <w:pPr>
        <w:autoSpaceDN w:val="0"/>
        <w:autoSpaceDE w:val="0"/>
        <w:widowControl/>
        <w:spacing w:line="600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رَافِعٍ وَرُخَــــــيْهل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وَرِفَاعَــــــةٍ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وَبِــــــ</w:t>
      </w:r>
    </w:p>
    <w:p>
      <w:pPr>
        <w:autoSpaceDN w:val="0"/>
        <w:autoSpaceDE w:val="0"/>
        <w:widowControl/>
        <w:spacing w:line="638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وَرِفَاعَــــةٍ مَــــنْ فَــــاقَ اى4 ِسْــــتِعْالَءِ 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دِمهِْ ـ زَيْــ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ادِمهِْ وَبِ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دِمهِْ وَزِيَــ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 زَيْــ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وَبِ </w:t>
      </w:r>
    </w:p>
    <w:p>
      <w:pPr>
        <w:autoSpaceDN w:val="0"/>
        <w:tabs>
          <w:tab w:pos="4346" w:val="left"/>
          <w:tab w:pos="4586" w:val="left"/>
        </w:tabs>
        <w:autoSpaceDE w:val="0"/>
        <w:widowControl/>
        <w:spacing w:line="676" w:lineRule="exact" w:before="2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املُْلْـــىڡ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عَـــىلَ احلَْصْـــبَاءِ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وَزِاى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َدِ 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دِمهِْ ـ زَيْــ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ادِمهِْ وَبِ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دِمهِْ وَزِيَــ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 زَيْــ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 وَبِ </w:t>
      </w:r>
    </w:p>
    <w:p>
      <w:pPr>
        <w:autoSpaceDN w:val="0"/>
        <w:tabs>
          <w:tab w:pos="4400" w:val="left"/>
        </w:tabs>
        <w:autoSpaceDE w:val="0"/>
        <w:widowControl/>
        <w:spacing w:line="818" w:lineRule="exact" w:before="18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َلِيفَـــةِ أَكْـــرى4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َِ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ـــمَرَاءِ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صِـــنْوِ </w:t>
      </w:r>
    </w:p>
    <w:p>
      <w:pPr>
        <w:autoSpaceDN w:val="0"/>
        <w:autoSpaceDE w:val="0"/>
        <w:widowControl/>
        <w:spacing w:line="638" w:lineRule="exact" w:before="24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نِ وَدِيعَـةٍ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بْـ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دِ ـ زَيْـ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دِمهِْ وَبِ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زَيْـ ـ وَبِ </w:t>
      </w:r>
    </w:p>
    <w:p>
      <w:pPr>
        <w:autoSpaceDN w:val="0"/>
        <w:autoSpaceDE w:val="0"/>
        <w:widowControl/>
        <w:spacing w:line="860" w:lineRule="exact" w:before="13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مَـنْ قَـدْ عَـالَ حَـىى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eَّ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عَـىلَ احلْ4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َـوْزَاءِ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47"/>
        <w:gridCol w:w="1847"/>
        <w:gridCol w:w="184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13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16" w:right="62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ٍِوَبِسَـــــاملٍِ وَبِسَـــــعْدِمهِْ وَبِسَـــــامل</w:t>
      </w:r>
    </w:p>
    <w:p>
      <w:pPr>
        <w:autoSpaceDN w:val="0"/>
        <w:autoSpaceDE w:val="0"/>
        <w:widowControl/>
        <w:spacing w:line="600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رِحى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دِمَــاءِ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رَاقَةَ املُْلْــىڡ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ضَــ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وَسُــ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رَاقَةٍ وَبِسَـــعْدِمهِْ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وَبِسَـــعْدِمهِْ وَسُـــ</w:t>
      </w:r>
    </w:p>
    <w:p>
      <w:pPr>
        <w:autoSpaceDN w:val="0"/>
        <w:autoSpaceDE w:val="0"/>
        <w:widowControl/>
        <w:spacing w:line="638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خُلَطَاءِ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الْـــ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وَبِسَـــعْدِمهِْ وَبِهسَْـــلِ </w:t>
      </w:r>
    </w:p>
    <w:p>
      <w:pPr>
        <w:autoSpaceDN w:val="0"/>
        <w:autoSpaceDE w:val="0"/>
        <w:widowControl/>
        <w:spacing w:line="642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وَبِسَـــعْدِمهِْ وَبِهسَْـــلِهِمْ مَـــعْ سَـــرى4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َْةٍ </w:t>
      </w:r>
    </w:p>
    <w:p>
      <w:pPr>
        <w:autoSpaceDN w:val="0"/>
        <w:autoSpaceDE w:val="0"/>
        <w:widowControl/>
        <w:spacing w:line="946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ــائِبِ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ــاىمِ بِغَــرى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مِــرَاءِ </w:t>
      </w:r>
    </w:p>
    <w:p>
      <w:pPr>
        <w:autoSpaceDN w:val="0"/>
        <w:autoSpaceDE w:val="0"/>
        <w:widowControl/>
        <w:spacing w:line="600" w:lineRule="exact" w:before="1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وَبِسَـــعْدِمهِْ وَسُـــلَيْمِهِمْ وَبِسَـــعْدِمهِْ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مَـــنْ اكَنَ سَـــيِّدَ قَوْمِـــهِ الْعُظَمَـــاءِ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وَبِسَـــعْدِمهِْ وَسَـــلِيطِهِمْ وَبِسَـــعْدِمهِْ </w:t>
      </w:r>
    </w:p>
    <w:p>
      <w:pPr>
        <w:autoSpaceDN w:val="0"/>
        <w:autoSpaceDE w:val="0"/>
        <w:widowControl/>
        <w:spacing w:line="622" w:lineRule="exact" w:before="340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وَسِــنَانَ مَــعْ سُــفْيَانَ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َْــرِ نَــدَاءِ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7"/>
        <w:gridCol w:w="1747"/>
        <w:gridCol w:w="1747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14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ْوَسُـــلَيْمِهِمْ وَمسَِـــاهكِِمْ وَسُـــلَيْمِهِم</w:t>
      </w:r>
    </w:p>
    <w:p>
      <w:pPr>
        <w:autoSpaceDN w:val="0"/>
        <w:autoSpaceDE w:val="0"/>
        <w:widowControl/>
        <w:spacing w:line="600" w:lineRule="exact" w:before="3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وَكَـــذَا بِسَـــملََةَ مَـــعْ سِـــنَانِ رَدَاءِ </w:t>
      </w:r>
    </w:p>
    <w:p>
      <w:pPr>
        <w:autoSpaceDN w:val="0"/>
        <w:autoSpaceDE w:val="0"/>
        <w:widowControl/>
        <w:spacing w:line="60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وَبِهسَْــــلِهِمْ وَسُــــلَيْمِهِمْ وَبِهسَْــــلِهِمْ </w:t>
      </w:r>
    </w:p>
    <w:p>
      <w:pPr>
        <w:autoSpaceDN w:val="0"/>
        <w:autoSpaceDE w:val="0"/>
        <w:widowControl/>
        <w:spacing w:line="860" w:lineRule="exact" w:before="1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يْضًــــا وَسَــــملََةَ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سَــــعْدِ 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ـ يـ هسَُ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بِسَـملََةَ مَـعْ هسَُيْـلٍ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وَكَـذَا </w:t>
      </w:r>
    </w:p>
    <w:p>
      <w:pPr>
        <w:autoSpaceDN w:val="0"/>
        <w:autoSpaceDE w:val="0"/>
        <w:widowControl/>
        <w:spacing w:line="860" w:lineRule="exact" w:before="1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ــــلٍ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سَـــعْدٍ قُطْـــبِ لكُِّ رَجَـــاءِ </w:t>
      </w:r>
    </w:p>
    <w:p>
      <w:pPr>
        <w:autoSpaceDN w:val="0"/>
        <w:autoSpaceDE w:val="0"/>
        <w:widowControl/>
        <w:spacing w:line="600" w:lineRule="exact" w:before="3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وَسَــــوَادِمهِْ وَسَــــوَادِمهِْ وَسُــــوَيْبِطٍ </w:t>
      </w:r>
    </w:p>
    <w:p>
      <w:pPr>
        <w:autoSpaceDN w:val="0"/>
        <w:autoSpaceDE w:val="0"/>
        <w:widowControl/>
        <w:spacing w:line="97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رْجِعِ الظ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رَفَــاءِ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خِــدْنِ الل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طَافَــةِ مَــ</w:t>
      </w:r>
    </w:p>
    <w:p>
      <w:pPr>
        <w:autoSpaceDN w:val="0"/>
        <w:autoSpaceDE w:val="0"/>
        <w:widowControl/>
        <w:spacing w:line="786" w:lineRule="exact" w:before="18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بِس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َــم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اسِ الس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ــنَا وَحس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ُ4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َــاهعِِمْ </w:t>
      </w:r>
    </w:p>
    <w:p>
      <w:pPr>
        <w:autoSpaceDN w:val="0"/>
        <w:autoSpaceDE w:val="0"/>
        <w:widowControl/>
        <w:spacing w:line="654" w:lineRule="exact" w:before="352" w:after="28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وَرس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َِيهكِِــمْ مَــنْ قَــدْ عَلَــوْا بِهى4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ََــاءِ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07"/>
        <w:gridCol w:w="1807"/>
        <w:gridCol w:w="180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15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7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بِصَــيْىڡ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ٍّ وَصَــفْوَانِ الــرِّىص</w:t>
      </w:r>
    </w:p>
    <w:p>
      <w:pPr>
        <w:autoSpaceDN w:val="0"/>
        <w:autoSpaceDE w:val="0"/>
        <w:widowControl/>
        <w:spacing w:line="654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مْ وَكَــذَا صَــبِيحُ دُجَــاءِ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وَهصَُيْــهى4ِِ </w:t>
      </w:r>
    </w:p>
    <w:p>
      <w:pPr>
        <w:autoSpaceDN w:val="0"/>
        <w:autoSpaceDE w:val="0"/>
        <w:widowControl/>
        <w:spacing w:line="88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مِطْعَانِ مَـعْ حص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V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ـاهكِِمْ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وَبِضَـمْرَةَ الْـ</w:t>
      </w:r>
    </w:p>
    <w:p>
      <w:pPr>
        <w:autoSpaceDN w:val="0"/>
        <w:autoSpaceDE w:val="0"/>
        <w:widowControl/>
        <w:spacing w:line="900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يْضًـــا وَاى4 ِلض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ـــح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اكِ ذِي االْD ِعْـــالَءِ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654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وَطُفَــــيْلِهِمْ وَطُلَيْــــهى4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وَطُفَــــيْلِهِمْ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رى4 َُحَاءِ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الط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فَيْـــلِ املُْـــذْهِبِ الْـــ</w:t>
      </w:r>
    </w:p>
    <w:p>
      <w:pPr>
        <w:autoSpaceDN w:val="0"/>
        <w:autoSpaceDE w:val="0"/>
        <w:widowControl/>
        <w:spacing w:line="60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وَبِعَـــــامصٍِ وَبِعَـــــامِرٍ وَبِعَـــــامصٍِ 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عَاقِـــــلِ الش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ـــــجَعَاءِ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وَبِعَـــــامِرٍ وَبِ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وَبِعَـــــامِرٍ وَبِعَـــــامصٍِ وَبِعَـــــامِرٍ </w:t>
      </w:r>
    </w:p>
    <w:p>
      <w:pPr>
        <w:autoSpaceDN w:val="0"/>
        <w:autoSpaceDE w:val="0"/>
        <w:widowControl/>
        <w:spacing w:line="774" w:lineRule="exact" w:before="188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وَبِعَـــــامِرٍ وَبِعَـــــامِرِ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ـــــمَحَاءِ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7"/>
        <w:gridCol w:w="1747"/>
        <w:gridCol w:w="1747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16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بِعَـــــامصٍِ وَبِعَـــــامِرٍ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َوَبِعَـــــامِرٍ و</w:t>
      </w:r>
    </w:p>
    <w:p>
      <w:pPr>
        <w:autoSpaceDN w:val="0"/>
        <w:autoSpaceDE w:val="0"/>
        <w:widowControl/>
        <w:spacing w:line="960" w:lineRule="exact" w:before="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مَـــنْ حُـــف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اى4 ِال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َضْـــوَاءِ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ذٍ يِـــ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وَبِعَا</w:t>
      </w:r>
    </w:p>
    <w:p>
      <w:pPr>
        <w:autoSpaceDN w:val="0"/>
        <w:autoSpaceDE w:val="0"/>
        <w:widowControl/>
        <w:spacing w:line="766" w:lineRule="exact" w:before="1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مَـــعْ عَب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ـــادِمهِْ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724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الْغَـــ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عُبَـــادَةُ قَسْـــوَرُ </w:t>
      </w:r>
    </w:p>
    <w:p>
      <w:pPr>
        <w:autoSpaceDN w:val="0"/>
        <w:autoSpaceDE w:val="0"/>
        <w:widowControl/>
        <w:spacing w:line="766" w:lineRule="exact" w:before="19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مَـــعْ عَب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ـــادِمهِْ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وَكَـــذَا بِعَبْـــدِ </w:t>
      </w:r>
    </w:p>
    <w:p>
      <w:pPr>
        <w:autoSpaceDN w:val="0"/>
        <w:tabs>
          <w:tab w:pos="1418" w:val="left"/>
          <w:tab w:pos="2550" w:val="left"/>
          <w:tab w:pos="3138" w:val="left"/>
        </w:tabs>
        <w:autoSpaceDE w:val="0"/>
        <w:widowControl/>
        <w:spacing w:line="60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صَـــفَاءِ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خِـــدْنِ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600" w:lineRule="exact" w:before="3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صَــاحِبِ أَمحَْــدِ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وَكَــذَا بِعَبْــدِ </w:t>
      </w:r>
    </w:p>
    <w:p>
      <w:pPr>
        <w:autoSpaceDN w:val="0"/>
        <w:autoSpaceDE w:val="0"/>
        <w:widowControl/>
        <w:spacing w:line="60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رَبِّ ذَاكَءِ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وَكَــــــــذَا بِعَبْــــــــدِ </w:t>
      </w:r>
    </w:p>
    <w:p>
      <w:pPr>
        <w:autoSpaceDN w:val="0"/>
        <w:autoSpaceDE w:val="0"/>
        <w:widowControl/>
        <w:spacing w:line="61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َ4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ْـــلِ رَوَاحَـــةٍ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642" w:lineRule="exact" w:before="31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غَـــوْثِ نِـــدَاءِ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وَاحلَْـــرى4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عَبْـــدِ </w:t>
      </w:r>
    </w:p>
    <w:p>
      <w:pPr>
        <w:autoSpaceDN w:val="0"/>
        <w:tabs>
          <w:tab w:pos="2032" w:val="left"/>
          <w:tab w:pos="3846" w:val="left"/>
        </w:tabs>
        <w:autoSpaceDE w:val="0"/>
        <w:widowControl/>
        <w:spacing w:line="320" w:lineRule="exact" w:before="32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17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17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رَاقَةٍ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نَسْــلِ سُــ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 w:num="2" w:equalWidth="0">
            <w:col w:w="3042" w:space="0"/>
            <w:col w:w="2198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بِعَبْــد</w:t>
      </w:r>
    </w:p>
    <w:p>
      <w:pPr>
        <w:sectPr>
          <w:type w:val="nextColumn"/>
          <w:pgSz w:w="5636" w:h="10505"/>
          <w:pgMar w:top="178" w:right="180" w:bottom="86" w:left="216" w:header="720" w:footer="720" w:gutter="0"/>
          <w:cols w:num="2" w:equalWidth="0">
            <w:col w:w="3042" w:space="0"/>
            <w:col w:w="2198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ذِي الْعَلْيَــــاءِ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وَكَــــذَا بِعَبْــــدِ </w:t>
      </w:r>
    </w:p>
    <w:p>
      <w:pPr>
        <w:autoSpaceDN w:val="0"/>
        <w:autoSpaceDE w:val="0"/>
        <w:widowControl/>
        <w:spacing w:line="61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َ4 ْــلِ رس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َِيهكِِــمْ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وَكَــذَا بِعَبْــدِ </w:t>
      </w:r>
    </w:p>
    <w:p>
      <w:pPr>
        <w:autoSpaceDN w:val="0"/>
        <w:autoSpaceDE w:val="0"/>
        <w:widowControl/>
        <w:spacing w:line="600" w:lineRule="exact" w:before="3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لَيْـــثِ فَضَـــاءِ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نَسْــلِ هسَُــيْلِهِمْ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وَكَــذَا بِعَبْــدِ </w:t>
      </w:r>
    </w:p>
    <w:p>
      <w:pPr>
        <w:autoSpaceDN w:val="0"/>
        <w:autoSpaceDE w:val="0"/>
        <w:widowControl/>
        <w:spacing w:line="626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ذِي االْD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ِصْـــغَاءِ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642" w:lineRule="exact" w:before="3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َ4 ْـــلِ معَُـــرى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60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حِلْـــفِ قَـــرَاءِ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608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مَـــعْ حعَ4 ْالَهى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ِِـــمْ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tabs>
          <w:tab w:pos="3586" w:val="left"/>
          <w:tab w:pos="3766" w:val="left"/>
        </w:tabs>
        <w:autoSpaceDE w:val="0"/>
        <w:widowControl/>
        <w:spacing w:line="888" w:lineRule="exact" w:before="1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املَْعْــــرُوفِ اى4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ِلز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غْبَــــاءِ </w:t>
      </w:r>
      <w:r>
        <w:rPr>
          <w:rFonts w:ascii="AdobeNaskh" w:hAnsi="AdobeNaskh" w:eastAsia="AdobeNaskh"/>
          <w:b w:val="0"/>
          <w:i w:val="0"/>
          <w:color w:val="C0C0C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وَعَــــدِيِّ 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2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18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6" w:h="10505"/>
          <w:pgMar w:top="92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مَـــعْ مع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ـــارِمهِْ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</w:p>
    <w:p>
      <w:pPr>
        <w:sectPr>
          <w:type w:val="continuous"/>
          <w:pgSz w:w="5636" w:h="10505"/>
          <w:pgMar w:top="92" w:right="180" w:bottom="86" w:left="216" w:header="720" w:footer="720" w:gutter="0"/>
          <w:cols w:num="2" w:equalWidth="0">
            <w:col w:w="2840" w:space="0"/>
            <w:col w:w="2400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بِعَبْـــد</w:t>
      </w:r>
    </w:p>
    <w:p>
      <w:pPr>
        <w:sectPr>
          <w:type w:val="nextColumn"/>
          <w:pgSz w:w="5636" w:h="10505"/>
          <w:pgMar w:top="92" w:right="180" w:bottom="86" w:left="216" w:header="720" w:footer="720" w:gutter="0"/>
          <w:cols w:num="2" w:equalWidth="0">
            <w:col w:w="2840" w:space="0"/>
            <w:col w:w="2400" w:space="0"/>
          </w:cols>
          <w:docGrid w:linePitch="360"/>
        </w:sectPr>
      </w:pPr>
    </w:p>
    <w:p>
      <w:pPr>
        <w:autoSpaceDN w:val="0"/>
        <w:tabs>
          <w:tab w:pos="3674" w:val="left"/>
          <w:tab w:pos="3914" w:val="left"/>
        </w:tabs>
        <w:autoSpaceDE w:val="0"/>
        <w:widowControl/>
        <w:spacing w:line="10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املَْعْــــدُودِ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ــــبَالَءِ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وَعُبَيْــــدِ </w:t>
      </w:r>
    </w:p>
    <w:p>
      <w:pPr>
        <w:autoSpaceDN w:val="0"/>
        <w:autoSpaceDE w:val="0"/>
        <w:widowControl/>
        <w:spacing w:line="60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تْبَـــاهى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مَـــعْ عِ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بِعُتْبَـــةَ أَفْصَـــحِ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ُطَبَـــاءِ </w:t>
      </w:r>
    </w:p>
    <w:p>
      <w:pPr>
        <w:autoSpaceDN w:val="0"/>
        <w:autoSpaceDE w:val="0"/>
        <w:widowControl/>
        <w:spacing w:line="860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عُبَيْـــــدِمهِْ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وَكَـــــذَا بِعَبْـــــدِ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وَكَـــــذَا بِعُتْبَـــــةَ اكَمِـــــلِ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ْJ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رَاءِ </w:t>
      </w:r>
    </w:p>
    <w:p>
      <w:pPr>
        <w:autoSpaceDN w:val="0"/>
        <w:autoSpaceDE w:val="0"/>
        <w:widowControl/>
        <w:spacing w:line="862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عُبَيْـــــدِمهِْ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وَكَـــــذَا بِعَبْـــــدِ </w:t>
      </w:r>
    </w:p>
    <w:p>
      <w:pPr>
        <w:autoSpaceDN w:val="0"/>
        <w:autoSpaceDE w:val="0"/>
        <w:widowControl/>
        <w:spacing w:line="726" w:lineRule="exact" w:before="2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وَعُبَيْـــــدِمهِْ وَبِعُقْبَـــــةَ 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محََـــــاءِ </w:t>
      </w:r>
    </w:p>
    <w:p>
      <w:pPr>
        <w:autoSpaceDN w:val="0"/>
        <w:autoSpaceDE w:val="0"/>
        <w:widowControl/>
        <w:spacing w:line="902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معَُـــــرى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وَكَـــــذَا بِعَبْـــــدِ </w:t>
      </w:r>
    </w:p>
    <w:p>
      <w:pPr>
        <w:autoSpaceDN w:val="0"/>
        <w:tabs>
          <w:tab w:pos="3838" w:val="left"/>
          <w:tab w:pos="4020" w:val="left"/>
        </w:tabs>
        <w:autoSpaceDE w:val="0"/>
        <w:widowControl/>
        <w:spacing w:line="774" w:lineRule="exact" w:before="2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املَْحْمُــــودِ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َمْــــالَءِ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وَمعَُــــرى ِْ 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22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19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type w:val="continuous"/>
          <w:pgSz w:w="5636" w:h="10505"/>
          <w:pgMar w:top="92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78" w:val="left"/>
          <w:tab w:pos="3388" w:val="left"/>
        </w:tabs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مَــعْ معَْــرٍو مهَُــا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بِعَبْــد</w:t>
      </w:r>
    </w:p>
    <w:p>
      <w:pPr>
        <w:autoSpaceDN w:val="0"/>
        <w:tabs>
          <w:tab w:pos="2476" w:val="left"/>
          <w:tab w:pos="2576" w:val="left"/>
          <w:tab w:pos="4094" w:val="left"/>
        </w:tabs>
        <w:autoSpaceDE w:val="0"/>
        <w:widowControl/>
        <w:spacing w:line="96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مِهل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َّ 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ـــمْحَاءِ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نَـــىى4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نَصَــــرَا </w:t>
      </w: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بِعَمْــــرِومهِْ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وَكَــــذَا بِعَبْــــدِ </w:t>
      </w:r>
    </w:p>
    <w:p>
      <w:pPr>
        <w:autoSpaceDN w:val="0"/>
        <w:autoSpaceDE w:val="0"/>
        <w:widowControl/>
        <w:spacing w:line="60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وَبِعَمْـــرِومهِْ رَبِّ الْيَـــدِ الْبَيْضَـــاءِ </w:t>
      </w:r>
    </w:p>
    <w:p>
      <w:pPr>
        <w:autoSpaceDN w:val="0"/>
        <w:autoSpaceDE w:val="0"/>
        <w:widowControl/>
        <w:spacing w:line="642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مهِْ وَعُبَيْـــــدَ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وَبِعَـــــوْهڡ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ِِمْ وَمعَُـــــرى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</w:t>
      </w:r>
    </w:p>
    <w:p>
      <w:pPr>
        <w:autoSpaceDN w:val="0"/>
        <w:tabs>
          <w:tab w:pos="1698" w:val="left"/>
        </w:tabs>
        <w:autoSpaceDE w:val="0"/>
        <w:widowControl/>
        <w:spacing w:line="642" w:lineRule="exact" w:before="2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َحْيَـــاءِ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وَمعَُـــرى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ِْمهِْ صِـــيدِ الْـــوَىع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904" w:lineRule="exact" w:before="6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معَُـــــرى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وَكَـــــذَا بِعَبْـــــدِ </w:t>
      </w:r>
    </w:p>
    <w:p>
      <w:pPr>
        <w:autoSpaceDN w:val="0"/>
        <w:autoSpaceDE w:val="0"/>
        <w:widowControl/>
        <w:spacing w:line="1028" w:lineRule="exact" w:before="2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مِقْدَامِ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مهَْاءِ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الْــ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وَبِعَمْــرِو</w:t>
      </w: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بِعَمْــــرِومهِْ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وَكَــــذَا بِعَبْــــدِ </w:t>
      </w:r>
    </w:p>
    <w:p>
      <w:pPr>
        <w:autoSpaceDN w:val="0"/>
        <w:autoSpaceDE w:val="0"/>
        <w:widowControl/>
        <w:spacing w:line="776" w:lineRule="exact" w:before="362" w:after="15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وَمعَُـــارَةَ املُْـــدْىى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الْعِـــدَى لِفَنَـــاءِ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07"/>
        <w:gridCol w:w="1807"/>
        <w:gridCol w:w="180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20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7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رَارِ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بِعُقْبَــــةٍ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َبْــــ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ِوَبِعِصْــــمَة</w:t>
      </w:r>
    </w:p>
    <w:p>
      <w:pPr>
        <w:autoSpaceDN w:val="0"/>
        <w:tabs>
          <w:tab w:pos="3128" w:val="left"/>
          <w:tab w:pos="3368" w:val="left"/>
        </w:tabs>
        <w:autoSpaceDE w:val="0"/>
        <w:widowControl/>
        <w:spacing w:line="676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املَْوْعُــــــودِ اى4 ِالْDِدْاى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َءِ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وَبِعَمْــــــرِو</w:t>
      </w:r>
    </w:p>
    <w:p>
      <w:pPr>
        <w:autoSpaceDN w:val="0"/>
        <w:autoSpaceDE w:val="0"/>
        <w:widowControl/>
        <w:spacing w:line="860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عُصَــــيْمَةٍ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وَكَــــذَا بِعَبْــــدِ </w:t>
      </w:r>
    </w:p>
    <w:p>
      <w:pPr>
        <w:autoSpaceDN w:val="0"/>
        <w:autoSpaceDE w:val="0"/>
        <w:widowControl/>
        <w:spacing w:line="64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وَبِعَمْـــــــرِومهِْ وَبِعُقْبَـــــــةَ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ُدَاى4 َءِ </w:t>
      </w:r>
    </w:p>
    <w:p>
      <w:pPr>
        <w:autoSpaceDN w:val="0"/>
        <w:autoSpaceDE w:val="0"/>
        <w:widowControl/>
        <w:spacing w:line="600" w:lineRule="exact" w:before="322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وَبِعَمْــرِومهِْ وَبِعَمْــرِومهِْ وَبِعَمْــرِومهِْ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</w:tblGrid>
      <w:tr>
        <w:trPr>
          <w:trHeight w:hRule="exact" w:val="894"/>
        </w:trPr>
        <w:tc>
          <w:tcPr>
            <w:tcW w:type="dxa" w:w="3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8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املَْـــدْفُونِ 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V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 الْفَيْحَـــاءِ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0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6"/>
              </w:rPr>
              <w:t xml:space="preserve"> ِن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4" w:lineRule="exact" w:before="7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وَعُـــوَمى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ِْ </w:t>
            </w:r>
          </w:p>
        </w:tc>
      </w:tr>
    </w:tbl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بِعُقْبَــةَ مَــعْ عَطِي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ــةَ وَالْفَــىى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وَكَــذَا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عُاك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شَــــــةَ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ــــــب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اقِ اى4 ِلــــــال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َّ 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ْالَءِ </w:t>
      </w:r>
    </w:p>
    <w:p>
      <w:pPr>
        <w:autoSpaceDN w:val="0"/>
        <w:autoSpaceDE w:val="0"/>
        <w:widowControl/>
        <w:spacing w:line="860" w:lineRule="exact" w:before="64" w:after="3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بِعَبْـــدَةَ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عُتْبَـــةَ وَالْفَـــىى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</w:p>
    <w:p>
      <w:pPr>
        <w:sectPr>
          <w:pgSz w:w="5636" w:h="10505"/>
          <w:pgMar w:top="50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وىلِ 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إِخَـــاءِ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ُأ</w:t>
      </w:r>
    </w:p>
    <w:p>
      <w:pPr>
        <w:sectPr>
          <w:type w:val="continuous"/>
          <w:pgSz w:w="5636" w:h="10505"/>
          <w:pgMar w:top="50" w:right="180" w:bottom="86" w:left="216" w:header="720" w:footer="720" w:gutter="0"/>
          <w:cols w:num="2" w:equalWidth="0">
            <w:col w:w="2882" w:space="0"/>
            <w:col w:w="2358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عُى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ْمَـــانَ مَـــنْ </w:t>
      </w:r>
    </w:p>
    <w:p>
      <w:pPr>
        <w:sectPr>
          <w:type w:val="nextColumn"/>
          <w:pgSz w:w="5636" w:h="10505"/>
          <w:pgMar w:top="50" w:right="180" w:bottom="86" w:left="216" w:header="720" w:footer="720" w:gutter="0"/>
          <w:cols w:num="2" w:equalWidth="0">
            <w:col w:w="2882" w:space="0"/>
            <w:col w:w="23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21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6" w:h="10505"/>
          <w:pgMar w:top="50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6" w:lineRule="exact" w:before="0" w:after="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وَبِعَبْــدِ رَمحَْــنِ الْــوَرَى وَعِيَــاهص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وَبِعَبْــــدِ رَبِّــــهْ قَــــامصِِ احلْ4ُهَــــالَءِ </w:t>
      </w: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املَْهس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ُْــورِ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بِعَمْــرِومهِْ 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 w:num="2" w:equalWidth="0">
            <w:col w:w="3474" w:space="0"/>
            <w:col w:w="1766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C0C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وَبِعَــبْسِ </w:t>
      </w:r>
    </w:p>
    <w:p>
      <w:pPr>
        <w:sectPr>
          <w:type w:val="nextColumn"/>
          <w:pgSz w:w="5636" w:h="10505"/>
          <w:pgMar w:top="178" w:right="180" w:bottom="86" w:left="216" w:header="720" w:footer="720" w:gutter="0"/>
          <w:cols w:num="2" w:equalWidth="0">
            <w:col w:w="3474" w:space="0"/>
            <w:col w:w="1766" w:space="0"/>
          </w:cols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وَمعَُــارَةَ املُْــرْدِي لُيُــوثَ حِــرَاءِ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وَبِقَائِـــدِ الْفُرْسَـــانِ غَن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ـــامِ 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ـــذِي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نَصَـــرَ 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ــذِي قَــدْ جَــاءَ اى4 ِال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َنْبَــاءِ </w:t>
      </w:r>
    </w:p>
    <w:p>
      <w:pPr>
        <w:autoSpaceDN w:val="0"/>
        <w:autoSpaceDE w:val="0"/>
        <w:widowControl/>
        <w:spacing w:line="86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وَبِفَـــــرْوَةِ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َبْطَـــــالِ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بِفَاكِـــــهٍ </w:t>
      </w:r>
    </w:p>
    <w:p>
      <w:pPr>
        <w:autoSpaceDN w:val="0"/>
        <w:autoSpaceDE w:val="0"/>
        <w:widowControl/>
        <w:spacing w:line="888" w:lineRule="exact" w:before="98" w:after="3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أَهْــلِ الــت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 وَالز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هْــدِ وَاالْD ِغْضَــاءِ 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وَبِقُطْبَــــةٍ وَبِقَيْهسِِــــمْ 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 w:num="2" w:equalWidth="0">
            <w:col w:w="3435" w:space="0"/>
            <w:col w:w="180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وَبِقَيْهسِِــــمْ </w:t>
      </w:r>
    </w:p>
    <w:p>
      <w:pPr>
        <w:sectPr>
          <w:type w:val="nextColumn"/>
          <w:pgSz w:w="5636" w:h="10505"/>
          <w:pgMar w:top="178" w:right="180" w:bottom="86" w:left="216" w:header="720" w:footer="720" w:gutter="0"/>
          <w:cols w:num="2" w:equalWidth="0">
            <w:col w:w="3435" w:space="0"/>
            <w:col w:w="1804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مِقْدَامِ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الْوَعْسَـــاءِ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وَقُدَامَـــةَ الْـــ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22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22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ُوَبِقَيْهسِِـــمْ وَقَتَـــادَةٍ مَـــنْ عَيْنُـــه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نَاءِ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رُد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تْ بِكَــفِّ املُْصْــطَىڡ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 احلَْسْــ</w:t>
      </w:r>
    </w:p>
    <w:p>
      <w:pPr>
        <w:autoSpaceDN w:val="0"/>
        <w:autoSpaceDE w:val="0"/>
        <w:widowControl/>
        <w:spacing w:line="920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وَبِكَعْــهى4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ِِمْ وَبِكَعْــهى4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ِِمْ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َْــرِ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ــدَى</w:t>
      </w:r>
    </w:p>
    <w:p>
      <w:pPr>
        <w:autoSpaceDN w:val="0"/>
        <w:autoSpaceDE w:val="0"/>
        <w:widowControl/>
        <w:spacing w:line="11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مُــــبْىلِ الط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غَــــاةِ اى4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َمسَْــــرٍ فَــــر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اءِ </w:t>
      </w:r>
    </w:p>
    <w:p>
      <w:pPr>
        <w:autoSpaceDN w:val="0"/>
        <w:autoSpaceDE w:val="0"/>
        <w:widowControl/>
        <w:spacing w:line="60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ذِي الْعُىلَ مِـنْ خَـزْرَجٍ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َة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بِلِبْدَ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وَكَذَا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هسَْــمِ الْبُغَــاةِ الْفَاتِــكِ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َحْشَــاءِ </w:t>
      </w:r>
    </w:p>
    <w:p>
      <w:pPr>
        <w:autoSpaceDN w:val="0"/>
        <w:autoSpaceDE w:val="0"/>
        <w:widowControl/>
        <w:spacing w:line="638" w:lineRule="exact" w:before="364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َِالِـــــكٍ وَمُبَشِّــــــرٍ 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َِالِـــــكٍ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</w:tblGrid>
      <w:tr>
        <w:trPr>
          <w:trHeight w:hRule="exact" w:val="796"/>
        </w:trPr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ْ&amp;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َبْـــــدَاءِ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C0C0C0"/>
                <w:sz w:val="36"/>
              </w:rPr>
              <w:t xml:space="preserve"> ِن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 xml:space="preserve"> ِن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وَمى4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َِالِـــــكٍ وَمُعَـــــاذِ </w:t>
            </w:r>
          </w:p>
        </w:tc>
      </w:tr>
    </w:tbl>
    <w:p>
      <w:pPr>
        <w:autoSpaceDN w:val="0"/>
        <w:autoSpaceDE w:val="0"/>
        <w:widowControl/>
        <w:spacing w:line="638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َِالِـــــكٍ وَمى4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َِرْثَـــــدٍ وَمى4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َِالِـــــكٍ </w:t>
      </w:r>
    </w:p>
    <w:p>
      <w:pPr>
        <w:autoSpaceDN w:val="0"/>
        <w:tabs>
          <w:tab w:pos="976" w:val="left"/>
          <w:tab w:pos="3540" w:val="left"/>
          <w:tab w:pos="3640" w:val="left"/>
        </w:tabs>
        <w:autoSpaceDE w:val="0"/>
        <w:widowControl/>
        <w:spacing w:line="60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بِنَـــاءِ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مِسْطَحِهِمْ رَفِيـــعِ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بِـــ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6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23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3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وَحمُ4 َـــــذ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ُِحْـــــرِزٍ 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َِالِـــــك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28" w:lineRule="exact" w:before="3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وَدمحم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ٍ مَـــــنْ عُـــــد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الْـــــوُزَرَاءِ </w:t>
      </w:r>
    </w:p>
    <w:p>
      <w:pPr>
        <w:autoSpaceDN w:val="0"/>
        <w:autoSpaceDE w:val="0"/>
        <w:widowControl/>
        <w:spacing w:line="638" w:lineRule="exact" w:before="188" w:after="2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ـ سْــ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َِالِــكٍ وَمى4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َِالِــكٍ وَكَــذَا مى4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 </w:t>
      </w:r>
    </w:p>
    <w:p>
      <w:pPr>
        <w:sectPr>
          <w:pgSz w:w="5636" w:h="10505"/>
          <w:pgMar w:top="0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فَــــ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الْ 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نِ </w:t>
      </w:r>
    </w:p>
    <w:p>
      <w:pPr>
        <w:sectPr>
          <w:type w:val="continuous"/>
          <w:pgSz w:w="5636" w:h="10505"/>
          <w:pgMar w:top="0" w:right="180" w:bottom="86" w:left="34" w:header="720" w:footer="720" w:gutter="0"/>
          <w:cols w:num="2" w:equalWidth="0">
            <w:col w:w="1860" w:space="0"/>
            <w:col w:w="3562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عُودٍ كَــــذَا 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ُِعَــــاذِ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ـــــ</w:t>
      </w:r>
    </w:p>
    <w:p>
      <w:pPr>
        <w:sectPr>
          <w:type w:val="nextColumn"/>
          <w:pgSz w:w="5636" w:h="10505"/>
          <w:pgMar w:top="0" w:right="180" w:bottom="86" w:left="34" w:header="720" w:footer="720" w:gutter="0"/>
          <w:cols w:num="2" w:equalWidth="0">
            <w:col w:w="1860" w:space="0"/>
            <w:col w:w="3562" w:space="0"/>
          </w:cols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182" w:right="2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وَمُعَــاذِمهِْ وَمُعَــاذِمهِْ وَكَــذَا 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َِعْـــ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ــــبَدِمهِْ وَمَسْـــعُودٍ وَمَعْـــنِ حس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أَيْضًـــا مى4 ِِـــدْالَجِ الـــت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وَمُعَتِّـــبٍ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مُعَتِّــــــبٍ وَمُعَــــــوِّذِ الْقُــــــر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َو</w:t>
      </w:r>
    </w:p>
    <w:p>
      <w:pPr>
        <w:autoSpaceDN w:val="0"/>
        <w:tabs>
          <w:tab w:pos="1910" w:val="left"/>
          <w:tab w:pos="2150" w:val="left"/>
        </w:tabs>
        <w:autoSpaceDE w:val="0"/>
        <w:widowControl/>
        <w:spacing w:line="924" w:lineRule="exact" w:before="7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َِعْبَـــــدٍ 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َِعْـــــهى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وَمُعَـــــوِّذٍ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احلُْنَفَـــــاءِ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وَمُعَتِّـــــبٍ وَمُعَـــــاذِ </w:t>
      </w:r>
    </w:p>
    <w:p>
      <w:pPr>
        <w:autoSpaceDN w:val="0"/>
        <w:tabs>
          <w:tab w:pos="2032" w:val="left"/>
          <w:tab w:pos="3846" w:val="left"/>
        </w:tabs>
        <w:autoSpaceDE w:val="0"/>
        <w:widowControl/>
        <w:spacing w:line="320" w:lineRule="exact" w:before="3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24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type w:val="continuous"/>
          <w:pgSz w:w="5636" w:h="10505"/>
          <w:pgMar w:top="0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َِعْقِـــلٍ وَاملُْنْـــذِرِ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َوْىسِ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ِّ مَـــع</w:t>
      </w:r>
    </w:p>
    <w:p>
      <w:pPr>
        <w:autoSpaceDN w:val="0"/>
        <w:tabs>
          <w:tab w:pos="1624" w:val="left"/>
          <w:tab w:pos="1806" w:val="left"/>
        </w:tabs>
        <w:autoSpaceDE w:val="0"/>
        <w:widowControl/>
        <w:spacing w:line="638" w:lineRule="exact" w:before="1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الْبُلَغَـــــاءِ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مِقْـــــدَادِمهِْ وَمُلَيْـــــلِ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نِ قُدَامَــةٍ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عٍ وَاملُْنْــذِرِ بْــ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مِهْجَــ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 وَبِ </w:t>
      </w:r>
    </w:p>
    <w:p>
      <w:pPr>
        <w:autoSpaceDN w:val="0"/>
        <w:tabs>
          <w:tab w:pos="3810" w:val="left"/>
        </w:tabs>
        <w:autoSpaceDE w:val="0"/>
        <w:widowControl/>
        <w:spacing w:line="642" w:lineRule="exact" w:before="3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املَْح4 ْــزِيِّ خَــرى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َْ جَــزَاءِ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وَاملُْنْــذِرِ </w:t>
      </w:r>
    </w:p>
    <w:p>
      <w:pPr>
        <w:autoSpaceDN w:val="0"/>
        <w:autoSpaceDE w:val="0"/>
        <w:widowControl/>
        <w:spacing w:line="638" w:lineRule="exact" w:before="282" w:after="2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مَسْـــ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َِسْــعُودٍ وَمَسْــعُودٍ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6"/>
        <w:gridCol w:w="1786"/>
        <w:gridCol w:w="1786"/>
      </w:tblGrid>
      <w:tr>
        <w:trPr>
          <w:trHeight w:hRule="exact" w:val="662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رَاءِ ـ شَـــ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سُـــودِ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 ُأ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ــــعُودٍ وَمَسْـــعُودٍ </w:t>
            </w:r>
          </w:p>
        </w:tc>
      </w:tr>
    </w:tbl>
    <w:p>
      <w:pPr>
        <w:autoSpaceDN w:val="0"/>
        <w:autoSpaceDE w:val="0"/>
        <w:widowControl/>
        <w:spacing w:line="996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َِعْمَــــرٍ وَحمَُــــر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رٍ أَهْــــلِ الث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نَــــا</w:t>
      </w:r>
    </w:p>
    <w:p>
      <w:pPr>
        <w:autoSpaceDN w:val="0"/>
        <w:autoSpaceDE w:val="0"/>
        <w:widowControl/>
        <w:spacing w:line="800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ُِصْــعَبٍ ذِي اهلِْم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ــةِ الْقَعْسَــاءِ </w:t>
      </w:r>
    </w:p>
    <w:p>
      <w:pPr>
        <w:autoSpaceDN w:val="0"/>
        <w:autoSpaceDE w:val="0"/>
        <w:widowControl/>
        <w:spacing w:line="866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وَبِنَوْفَــلٍ وَالن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ضْـــرِ مَــعْ نُعْمَــاهى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ِِمْ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ذِي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ْJ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الَءِ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 ِن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يْضًــــــا وَاى4 ِلن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عْمَــــــ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2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25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178" w:right="62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أَيْضًـــا وَاى4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ِلـــن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عْمَنِ وَالـــن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عْمَنِ مَـــع</w:t>
      </w:r>
    </w:p>
    <w:p>
      <w:pPr>
        <w:autoSpaceDN w:val="0"/>
        <w:autoSpaceDE w:val="0"/>
        <w:widowControl/>
        <w:spacing w:line="726" w:lineRule="exact" w:before="19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نُعْمَــنَ مُــرْدِي الْعُصْــبَةِ الــر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ذَالَءِ </w:t>
      </w:r>
    </w:p>
    <w:p>
      <w:pPr>
        <w:autoSpaceDN w:val="0"/>
        <w:autoSpaceDE w:val="0"/>
        <w:widowControl/>
        <w:spacing w:line="904" w:lineRule="exact" w:before="9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أَيْضًــا وَاى4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ِلــن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عْمَنِ وَالــن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عْمَنِ مَــنْ </w:t>
      </w:r>
    </w:p>
    <w:p>
      <w:pPr>
        <w:autoSpaceDN w:val="0"/>
        <w:autoSpaceDE w:val="0"/>
        <w:widowControl/>
        <w:spacing w:line="9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حَــــىل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قُصُــــورَ احلْ4َن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ــــةِ الْغَن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ــــاءِ </w:t>
      </w:r>
    </w:p>
    <w:p>
      <w:pPr>
        <w:autoSpaceDN w:val="0"/>
        <w:autoSpaceDE w:val="0"/>
        <w:widowControl/>
        <w:spacing w:line="9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يْضًـا نُعَـيْمَنَ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ـذِي قَـدْ حَـازَ مِـنْ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tabs>
          <w:tab w:pos="1238" w:val="left"/>
        </w:tabs>
        <w:autoSpaceDE w:val="0"/>
        <w:widowControl/>
        <w:spacing w:line="6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مُنَـــاءِ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إِحص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َْـــاكِ خَـــرى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 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َلْـــقِ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</w:p>
    <w:p>
      <w:pPr>
        <w:autoSpaceDN w:val="0"/>
        <w:autoSpaceDE w:val="0"/>
        <w:widowControl/>
        <w:spacing w:line="642" w:lineRule="exact" w:before="3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وَهى4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َِـــــاىى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وَهُبَـــــيْلِهِمْ وَهِالَهلِِـــــمْ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ِء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ِّ رَجَـــا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حصَْـــبِ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ـــىى4 ِ ِّ اهلَْـــاىمس</w:t>
      </w:r>
    </w:p>
    <w:p>
      <w:pPr>
        <w:autoSpaceDN w:val="0"/>
        <w:autoSpaceDE w:val="0"/>
        <w:widowControl/>
        <w:spacing w:line="654" w:lineRule="exact" w:before="1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وَبِوَاقِـــــدٍ وَبِـــــوَهْهى4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ِِمْ وَوَدِيعَـــــةٍ </w:t>
      </w:r>
    </w:p>
    <w:p>
      <w:pPr>
        <w:autoSpaceDN w:val="0"/>
        <w:autoSpaceDE w:val="0"/>
        <w:widowControl/>
        <w:spacing w:line="860" w:lineRule="exact" w:before="48" w:after="33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بِوَدَقَـــةَ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وَهْـــبِ عَطَـــاءِ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07"/>
        <w:gridCol w:w="1807"/>
        <w:gridCol w:w="180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26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4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زِيدَ مَـنْ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يْضًا وَاى4 ِلهس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ْمِ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جَاعِ يَـ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ثَبَتَــــتْ 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ََادَتُــــهُ بِغَــــرى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خَفَــــاءِ </w:t>
      </w:r>
    </w:p>
    <w:p>
      <w:pPr>
        <w:autoSpaceDN w:val="0"/>
        <w:autoSpaceDE w:val="0"/>
        <w:widowControl/>
        <w:spacing w:line="60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دِمهِْ ـ زِيــ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دِمهِْ وَيَ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 زِيــ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دِمهِْ وَيَ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زِيــ ـ وَيَ </w:t>
      </w:r>
    </w:p>
    <w:p>
      <w:pPr>
        <w:autoSpaceDN w:val="0"/>
        <w:tabs>
          <w:tab w:pos="1692" w:val="left"/>
          <w:tab w:pos="2334" w:val="left"/>
          <w:tab w:pos="3038" w:val="left"/>
          <w:tab w:pos="3138" w:val="left"/>
          <w:tab w:pos="4154" w:val="left"/>
          <w:tab w:pos="4254" w:val="left"/>
          <w:tab w:pos="4958" w:val="left"/>
        </w:tabs>
        <w:autoSpaceDE w:val="0"/>
        <w:widowControl/>
        <w:spacing w:line="638" w:lineRule="exact" w:before="28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الْعُرَفَـــاءِ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دِ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زِيـــ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دِمهِْ وَيَ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زِيـــ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وَيَ </w:t>
      </w:r>
    </w:p>
    <w:p>
      <w:pPr>
        <w:autoSpaceDN w:val="0"/>
        <w:autoSpaceDE w:val="0"/>
        <w:widowControl/>
        <w:spacing w:line="794" w:lineRule="exact" w:before="2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وَبِمك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ـلِ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َحصَْـابِ أَرْاى4 َبِ الْكُـىى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642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أَبُـــو قَـــيْسٍ 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َِـــرى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 شِـــفَاءِ </w:t>
      </w:r>
    </w:p>
    <w:p>
      <w:pPr>
        <w:autoSpaceDN w:val="0"/>
        <w:autoSpaceDE w:val="0"/>
        <w:widowControl/>
        <w:spacing w:line="9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أَيْضًا أَبُو أَي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وبَ ذُو الْفَضْـلِ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ـذِي</w:t>
      </w:r>
    </w:p>
    <w:p>
      <w:pPr>
        <w:autoSpaceDN w:val="0"/>
        <w:tabs>
          <w:tab w:pos="1482" w:val="left"/>
          <w:tab w:pos="2530" w:val="left"/>
          <w:tab w:pos="2682" w:val="left"/>
        </w:tabs>
        <w:autoSpaceDE w:val="0"/>
        <w:widowControl/>
        <w:spacing w:line="6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هَنَـــــاءِ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وَامُ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َلَـــــتْ بِـــــهِ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</w:p>
    <w:p>
      <w:pPr>
        <w:autoSpaceDN w:val="0"/>
        <w:tabs>
          <w:tab w:pos="2802" w:val="left"/>
          <w:tab w:pos="3042" w:val="left"/>
        </w:tabs>
        <w:autoSpaceDE w:val="0"/>
        <w:widowControl/>
        <w:spacing w:line="11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ـاىمِ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الـذ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اَيْضًـا أَبُـو دَاوُدِ </w:t>
      </w:r>
    </w:p>
    <w:p>
      <w:pPr>
        <w:autoSpaceDN w:val="0"/>
        <w:autoSpaceDE w:val="0"/>
        <w:widowControl/>
        <w:spacing w:line="734" w:lineRule="exact" w:before="68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وَأَبُــــو دُجَانَــــةَ أَحس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ْ4 َــــعُ 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فَقَــــاءِ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47"/>
        <w:gridCol w:w="1847"/>
        <w:gridCol w:w="184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27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0" w:right="62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2" w:val="left"/>
          <w:tab w:pos="4482" w:val="left"/>
        </w:tabs>
        <w:autoSpaceDE w:val="0"/>
        <w:widowControl/>
        <w:spacing w:line="8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وَأَبٌ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َعْـوَرَ مَـنْ أَدَارَ رَىحَ الْـوَىع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حُذَيْفَـــةَ أَوْحَـــدُ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جَبَـــآءِ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وَأَبُـــو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وَاَبُو حَبِيبٍ مَـعْ أَىى4 ِ حَسَـنِ الـىهى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وَأَبُـــو خُزَمى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َْـــةَ خَـــازِمُ الل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ؤَ </w:t>
      </w:r>
    </w:p>
    <w:p>
      <w:pPr>
        <w:autoSpaceDN w:val="0"/>
        <w:tabs>
          <w:tab w:pos="182" w:val="left"/>
          <w:tab w:pos="630" w:val="left"/>
          <w:tab w:pos="1968" w:val="left"/>
        </w:tabs>
        <w:autoSpaceDE w:val="0"/>
        <w:widowControl/>
        <w:spacing w:line="9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وَأَبٌ حلَِب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ــــةَ مَــــعْ أَىى4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خَــــال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ـــخَفَاءِ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وَأَبٌ حلَِن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ـــةَ حَاصِـــدُ </w:t>
      </w:r>
    </w:p>
    <w:p>
      <w:pPr>
        <w:autoSpaceDN w:val="0"/>
        <w:autoSpaceDE w:val="0"/>
        <w:widowControl/>
        <w:spacing w:line="972" w:lineRule="exact" w:before="0" w:after="296"/>
        <w:ind w:left="182" w:right="2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ة كَــذَا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أَبٌ لِسَــرى4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َْةَ مَــعْ أَىى4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سَــملََ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َىى4 ِ سَـــــلِيطٍ سَـــــيِّدِ الْمكَُـــــالَءِ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وَأَبُــو سِــنَانٍ مَــعْ أَىى4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شَــيْخٍ كَــذَا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قَاءِ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َبٍ لِصِـــرْمَةَ ضِــدِّ أَهْــلِ شَــ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07"/>
        <w:gridCol w:w="1807"/>
        <w:gridCol w:w="180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28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7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00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لُبَابَــةَ مَــعْ أَىى4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طَلْحَــة كَــذَا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وَأَبُــو</w:t>
      </w:r>
    </w:p>
    <w:p>
      <w:pPr>
        <w:autoSpaceDN w:val="0"/>
        <w:autoSpaceDE w:val="0"/>
        <w:widowControl/>
        <w:spacing w:line="11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َىى4 ِ مُلَيْـــــلٍ هَـــــامِعِ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َنْـــــدَاءِ </w:t>
      </w:r>
    </w:p>
    <w:p>
      <w:pPr>
        <w:autoSpaceDN w:val="0"/>
        <w:tabs>
          <w:tab w:pos="2204" w:val="left"/>
          <w:tab w:pos="2386" w:val="left"/>
          <w:tab w:pos="4132" w:val="left"/>
          <w:tab w:pos="4258" w:val="left"/>
          <w:tab w:pos="5092" w:val="left"/>
        </w:tabs>
        <w:autoSpaceDE w:val="0"/>
        <w:widowControl/>
        <w:spacing w:line="7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الْبَـاىهِ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احلُْـالَ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بُـو ضَـي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يْضًـا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760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بٌ لِكَبْشَــــةَ اكَشِــــفُ الْغَم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َو َأ</w:t>
      </w:r>
    </w:p>
    <w:p>
      <w:pPr>
        <w:autoSpaceDN w:val="0"/>
        <w:autoSpaceDE w:val="0"/>
        <w:widowControl/>
        <w:spacing w:line="776" w:lineRule="exact" w:before="362" w:after="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ىى4 ِ 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ْشِـــهى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بُـــو عَقِيـــلٍ مَـــعْ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َو َأ</w:t>
      </w: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قَـــــامِعُ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ـــــهڡ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ََاءِ 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 w:num="2" w:equalWidth="0">
            <w:col w:w="2994" w:space="0"/>
            <w:col w:w="2246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بٌ ملَِرْثَـــــدْ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َو َأ</w:t>
      </w:r>
    </w:p>
    <w:p>
      <w:pPr>
        <w:sectPr>
          <w:type w:val="nextColumn"/>
          <w:pgSz w:w="5636" w:h="10505"/>
          <w:pgMar w:top="178" w:right="180" w:bottom="86" w:left="216" w:header="720" w:footer="720" w:gutter="0"/>
          <w:cols w:num="2" w:equalWidth="0">
            <w:col w:w="2994" w:space="0"/>
            <w:col w:w="2246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ىى4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مَسْـــعُودِمهِْ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أَ عْ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بُـــو قَتَـــادَةَ مَـــ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َو َأ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بٌ هلَِّيْـــــمى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ََ وَاحِـــــدُ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قَبَـــــاءِ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َو َأ</w:t>
      </w:r>
    </w:p>
    <w:p>
      <w:pPr>
        <w:autoSpaceDN w:val="0"/>
        <w:autoSpaceDE w:val="0"/>
        <w:widowControl/>
        <w:spacing w:line="782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بُـو الْيَســَرِ الص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ـؤُولُ بِعَزْمِـهِ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وَكَذَا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بٌ 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َارِجَـــــةٍ فَسِـــــيحُ فِنَـــــاءِ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َو َأ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6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29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type w:val="continuous"/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7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76"/>
        </w:rPr>
        <w:t>&lt;</w:t>
      </w:r>
      <w:r>
        <w:rPr>
          <w:rFonts w:ascii="Fanan" w:hAnsi="Fanan" w:eastAsia="Fanan"/>
          <w:b w:val="0"/>
          <w:i/>
          <w:color w:val="FFFFFF"/>
          <w:sz w:val="76"/>
        </w:rPr>
        <w:t>&lt;</w:t>
      </w:r>
      <w:r>
        <w:rPr>
          <w:rFonts w:ascii="Fanan" w:hAnsi="Fanan" w:eastAsia="Fanan"/>
          <w:b w:val="0"/>
          <w:i/>
          <w:color w:val="FFFFFF"/>
          <w:sz w:val="76"/>
        </w:rPr>
        <w:t>Ø&lt;</w:t>
      </w:r>
      <w:r>
        <w:rPr>
          <w:rFonts w:ascii="Fanan" w:hAnsi="Fanan" w:eastAsia="Fanan"/>
          <w:b w:val="0"/>
          <w:i/>
          <w:color w:val="FFFFFF"/>
          <w:sz w:val="76"/>
        </w:rPr>
        <w:t>‰</w:t>
      </w:r>
      <w:r>
        <w:rPr>
          <w:rFonts w:ascii="Fanan" w:hAnsi="Fanan" w:eastAsia="Fanan"/>
          <w:b w:val="0"/>
          <w:i/>
          <w:color w:val="FFFFFF"/>
          <w:sz w:val="76"/>
        </w:rPr>
        <w:t>]Öjç</w:t>
      </w:r>
    </w:p>
    <w:p>
      <w:pPr>
        <w:autoSpaceDN w:val="0"/>
        <w:autoSpaceDE w:val="0"/>
        <w:widowControl/>
        <w:spacing w:line="1044" w:lineRule="exact" w:before="32" w:after="0"/>
        <w:ind w:left="1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76"/>
        </w:rPr>
        <w:t>ديںى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 xml:space="preserve"> V 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>&amp;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>4حُ اال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>&amp;</w:t>
      </w:r>
      <w:r>
        <w:rPr>
          <w:rFonts w:ascii="AdobeNaskh" w:hAnsi="AdobeNaskh" w:eastAsia="AdobeNaskh"/>
          <w:b w:val="0"/>
          <w:i w:val="0"/>
          <w:color w:val="FFFFFF"/>
          <w:sz w:val="76"/>
        </w:rPr>
        <w:t>ُ  امسء اى</w:t>
      </w:r>
    </w:p>
    <w:p>
      <w:pPr>
        <w:autoSpaceDN w:val="0"/>
        <w:autoSpaceDE w:val="0"/>
        <w:widowControl/>
        <w:spacing w:line="10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رَةٍ نَصَــرُوا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ـىى4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وَجَاهَـدُوا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ُسْـ</w:t>
      </w:r>
    </w:p>
    <w:p>
      <w:pPr>
        <w:autoSpaceDN w:val="0"/>
        <w:autoSpaceDE w:val="0"/>
        <w:widowControl/>
        <w:spacing w:line="890" w:lineRule="exact" w:before="0" w:after="2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حَـــــق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هح4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َِـــــادِهِ بِشَـــــظَاءِ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هللاِ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</w:p>
    <w:p>
      <w:pPr>
        <w:sectPr>
          <w:pgSz w:w="5636" w:h="10505"/>
          <w:pgMar w:top="8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ِِــمْ وَبِتَــاهح4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ِِمْ </w:t>
      </w:r>
    </w:p>
    <w:p>
      <w:pPr>
        <w:sectPr>
          <w:type w:val="continuous"/>
          <w:pgSz w:w="5636" w:h="10505"/>
          <w:pgMar w:top="88" w:right="180" w:bottom="86" w:left="216" w:header="720" w:footer="720" w:gutter="0"/>
          <w:cols w:num="2" w:equalWidth="0">
            <w:col w:w="2356" w:space="0"/>
            <w:col w:w="2884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تَنْصُـــرَىى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أَرْجُــوكَ </w:t>
      </w:r>
    </w:p>
    <w:p>
      <w:pPr>
        <w:sectPr>
          <w:type w:val="nextColumn"/>
          <w:pgSz w:w="5636" w:h="10505"/>
          <w:pgMar w:top="88" w:right="180" w:bottom="86" w:left="216" w:header="720" w:footer="720" w:gutter="0"/>
          <w:cols w:num="2" w:equalWidth="0">
            <w:col w:w="2356" w:space="0"/>
            <w:col w:w="288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غَــــاءِ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قَــــرْمِ محَْــــزَةَ مسُِّ أَهْــــلِ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أَلْ 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هسِِــــمْ وَإِاى َهسِِــــمْ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َن ْي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َوْهسِِــــمْ وَأُ </w:t>
      </w:r>
    </w:p>
    <w:p>
      <w:pPr>
        <w:autoSpaceDN w:val="0"/>
        <w:autoSpaceDE w:val="0"/>
        <w:widowControl/>
        <w:spacing w:line="10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اى4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َنَـــسٍ مَـــعْ إِاى َسِ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َ4 َـــاءِ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نِ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وَكَـذَا اى4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َوْسٍ صِـنْوِ حَس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ـانِ بْـ</w:t>
      </w:r>
    </w:p>
    <w:p>
      <w:pPr>
        <w:autoSpaceDN w:val="0"/>
        <w:tabs>
          <w:tab w:pos="3972" w:val="left"/>
          <w:tab w:pos="4154" w:val="left"/>
        </w:tabs>
        <w:autoSpaceDE w:val="0"/>
        <w:widowControl/>
        <w:spacing w:line="11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َىى4 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ِّ وَسَــــيِّدِ الش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ــــعَرَاءِ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بِــــتِ 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13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30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type w:val="continuous"/>
          <w:pgSz w:w="5636" w:h="10505"/>
          <w:pgMar w:top="8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6" w:h="10505"/>
          <w:pgMar w:top="178" w:right="62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وَبِثَابِـــــتٍ وَبِثَابِـــــتٍ </w:t>
      </w:r>
    </w:p>
    <w:p>
      <w:pPr>
        <w:sectPr>
          <w:type w:val="continuous"/>
          <w:pgSz w:w="5636" w:h="10505"/>
          <w:pgMar w:top="178" w:right="62" w:bottom="86" w:left="216" w:header="720" w:footer="720" w:gutter="0"/>
          <w:cols w:num="2" w:equalWidth="0">
            <w:col w:w="3497" w:space="0"/>
            <w:col w:w="1860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4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وَبِثَابِـــــت</w:t>
      </w:r>
    </w:p>
    <w:p>
      <w:pPr>
        <w:sectPr>
          <w:type w:val="nextColumn"/>
          <w:pgSz w:w="5636" w:h="10505"/>
          <w:pgMar w:top="178" w:right="62" w:bottom="86" w:left="216" w:header="720" w:footer="720" w:gutter="0"/>
          <w:cols w:num="2" w:equalWidth="0">
            <w:col w:w="3497" w:space="0"/>
            <w:col w:w="1860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دَهَـــاءِ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بِ قْ ـ وَثَـــ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بِثَعْلَبَـــةٍ </w:t>
      </w:r>
    </w:p>
    <w:p>
      <w:pPr>
        <w:autoSpaceDN w:val="0"/>
        <w:tabs>
          <w:tab w:pos="3682" w:val="left"/>
          <w:tab w:pos="3862" w:val="left"/>
          <w:tab w:pos="4632" w:val="left"/>
        </w:tabs>
        <w:autoSpaceDE w:val="0"/>
        <w:widowControl/>
        <w:spacing w:line="654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الْبَـدْرِيِّ إِنْسَـانِ احلِْـىح4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قْفِ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وَبِثَ 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ــيْهل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الظ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ملَْــاءِ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بَــدْرِ الــد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ىح4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</w:t>
      </w:r>
    </w:p>
    <w:p>
      <w:pPr>
        <w:autoSpaceDN w:val="0"/>
        <w:autoSpaceDE w:val="0"/>
        <w:widowControl/>
        <w:spacing w:line="622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َِــــارِثٍ 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َِــــارِثٍ 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َِــــارِثٍ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وَحُسَــيْلِهِمْ مَــعْ حَــارِثِ الْبَطْحَــاءِ </w:t>
      </w:r>
    </w:p>
    <w:p>
      <w:pPr>
        <w:autoSpaceDN w:val="0"/>
        <w:autoSpaceDE w:val="0"/>
        <w:widowControl/>
        <w:spacing w:line="624" w:lineRule="exact" w:before="3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َِــنْظَهل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الْعِــدَى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َِــارِثٍ وَكَــذَا </w:t>
      </w:r>
    </w:p>
    <w:p>
      <w:pPr>
        <w:autoSpaceDN w:val="0"/>
        <w:autoSpaceDE w:val="0"/>
        <w:widowControl/>
        <w:spacing w:line="980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وَحُبَـــــاهى4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ِِمْ وَاحلَْـــــارِثِ الـــــز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ءِ </w:t>
      </w:r>
    </w:p>
    <w:p>
      <w:pPr>
        <w:autoSpaceDN w:val="0"/>
        <w:tabs>
          <w:tab w:pos="1868" w:val="left"/>
          <w:tab w:pos="2050" w:val="left"/>
        </w:tabs>
        <w:autoSpaceDE w:val="0"/>
        <w:widowControl/>
        <w:spacing w:line="820" w:lineRule="exact" w:before="2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َوْىسِ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ِّ قَـــا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َِـــارِثٍ وَحَبِيـــبِ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تِـــلِ مَـــنْ بَـــىع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اى4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َسِـــن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ةٍ مص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ـــاءِ 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2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31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type w:val="continuous"/>
          <w:pgSz w:w="5636" w:h="10505"/>
          <w:pgMar w:top="178" w:right="62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الْبَـدْرِيِّ وَاال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ُحْـدِيِّ خَـا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ي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ِوَبِسَـيِّد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رِجَــةَ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ــذِي قَــدْ خُــص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اى4 ِالْDِحْيَــاءِ </w:t>
      </w:r>
    </w:p>
    <w:p>
      <w:pPr>
        <w:autoSpaceDN w:val="0"/>
        <w:autoSpaceDE w:val="0"/>
        <w:widowControl/>
        <w:spacing w:line="866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مَـةِ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ـدَى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وَخِـدَاهس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ِِمْ وَكَـذَا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َيْثَ </w:t>
      </w:r>
    </w:p>
    <w:p>
      <w:pPr>
        <w:autoSpaceDN w:val="0"/>
        <w:autoSpaceDE w:val="0"/>
        <w:widowControl/>
        <w:spacing w:line="1150" w:lineRule="exact" w:before="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يْضًــــا 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َــــال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دِ الْفَــــىى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ِّ سَــــنَاءِ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</w:p>
    <w:p>
      <w:pPr>
        <w:autoSpaceDN w:val="0"/>
        <w:autoSpaceDE w:val="0"/>
        <w:widowControl/>
        <w:spacing w:line="62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الْكَــرِمى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َــزْرَىح4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بِــذَكْوَا</w:t>
      </w:r>
    </w:p>
    <w:p>
      <w:pPr>
        <w:autoSpaceDN w:val="0"/>
        <w:autoSpaceDE w:val="0"/>
        <w:widowControl/>
        <w:spacing w:line="942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رَبِّ الهس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َــادَةِ مُــبْغِضِ الْفَحْشَــاءِ </w:t>
      </w:r>
    </w:p>
    <w:p>
      <w:pPr>
        <w:autoSpaceDN w:val="0"/>
        <w:autoSpaceDE w:val="0"/>
        <w:widowControl/>
        <w:spacing w:line="600" w:lineRule="exact" w:before="3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رَافِعٍ وَرِفَاعَــــــةٍ وَرِفَاعَــــــةٍ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وَبِــــــ</w:t>
      </w:r>
    </w:p>
    <w:p>
      <w:pPr>
        <w:autoSpaceDN w:val="0"/>
        <w:autoSpaceDE w:val="0"/>
        <w:widowControl/>
        <w:spacing w:line="726" w:lineRule="exact" w:before="2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رَافِعٍ  وَرِفَاعَـــــةَ 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فَعَـــــاءِ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وَبِـــــ</w:t>
      </w:r>
    </w:p>
    <w:p>
      <w:pPr>
        <w:autoSpaceDN w:val="0"/>
        <w:autoSpaceDE w:val="0"/>
        <w:widowControl/>
        <w:spacing w:line="954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 َV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َامَـةً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دَ زِيـدَ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 زِيـ ـ نِ يَ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رَافِعِ بْـ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 وَبِـ</w:t>
      </w:r>
    </w:p>
    <w:p>
      <w:pPr>
        <w:autoSpaceDN w:val="0"/>
        <w:autoSpaceDE w:val="0"/>
        <w:widowControl/>
        <w:spacing w:line="642" w:lineRule="exact" w:before="362" w:after="2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مَـــعْ رِفْعَـــةٍ يَسْـــمُو 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َِـــا لِـــذُاكَءِ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86"/>
        <w:gridCol w:w="1786"/>
        <w:gridCol w:w="1786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32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78" w:right="62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6" w:h="10505"/>
          <w:pgMar w:top="162" w:right="62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َوْىسِ ِّ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ْـــلِ وَدِيعَـــةٍ </w:t>
      </w:r>
    </w:p>
    <w:p>
      <w:pPr>
        <w:sectPr>
          <w:type w:val="continuous"/>
          <w:pgSz w:w="5636" w:h="10505"/>
          <w:pgMar w:top="162" w:right="62" w:bottom="86" w:left="216" w:header="720" w:footer="720" w:gutter="0"/>
          <w:cols w:num="2" w:equalWidth="0">
            <w:col w:w="3530" w:space="0"/>
            <w:col w:w="1827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دِ ـ زَيْـــ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ِـ وَب</w:t>
      </w:r>
    </w:p>
    <w:p>
      <w:pPr>
        <w:sectPr>
          <w:type w:val="nextColumn"/>
          <w:pgSz w:w="5636" w:h="10505"/>
          <w:pgMar w:top="162" w:right="62" w:bottom="86" w:left="216" w:header="720" w:footer="720" w:gutter="0"/>
          <w:cols w:num="2" w:equalWidth="0">
            <w:col w:w="3530" w:space="0"/>
            <w:col w:w="1827" w:space="0"/>
          </w:cols>
          <w:docGrid w:linePitch="360"/>
        </w:sectPr>
      </w:pPr>
    </w:p>
    <w:p>
      <w:pPr>
        <w:autoSpaceDN w:val="0"/>
        <w:tabs>
          <w:tab w:pos="1156" w:val="left"/>
          <w:tab w:pos="2398" w:val="left"/>
          <w:tab w:pos="3720" w:val="left"/>
          <w:tab w:pos="3900" w:val="left"/>
          <w:tab w:pos="4318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رِضَـــاءِ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رَبِّ  يِّ 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االَْوْسِـــ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ادِ 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وَزِيَـــ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هعِِمْ وَبِسَــعْدِمهِْ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 يْــ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وَبِسَــعْدِمهِْ وَسُبَ </w:t>
      </w:r>
    </w:p>
    <w:p>
      <w:pPr>
        <w:autoSpaceDN w:val="0"/>
        <w:tabs>
          <w:tab w:pos="618" w:val="left"/>
          <w:tab w:pos="1680" w:val="left"/>
        </w:tabs>
        <w:autoSpaceDE w:val="0"/>
        <w:widowControl/>
        <w:spacing w:line="680" w:lineRule="exact" w:before="2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اءِ رى4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الْكُــــ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</w:p>
    <w:p>
      <w:pPr>
        <w:autoSpaceDN w:val="0"/>
        <w:autoSpaceDE w:val="0"/>
        <w:widowControl/>
        <w:spacing w:line="674" w:lineRule="exact" w:before="0" w:after="0"/>
        <w:ind w:left="0" w:right="14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وَسَــــعِيدِمهِْ وَسُــــلَمى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</w:t>
      </w:r>
    </w:p>
    <w:p>
      <w:pPr>
        <w:autoSpaceDN w:val="0"/>
        <w:autoSpaceDE w:val="0"/>
        <w:widowControl/>
        <w:spacing w:line="60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وَبِهسَْــــلِهِمْ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وَبِهسَْــــلِهِمْ وَسُــــلَيْمِهِمْ </w:t>
      </w:r>
    </w:p>
    <w:p>
      <w:pPr>
        <w:autoSpaceDN w:val="0"/>
        <w:autoSpaceDE w:val="0"/>
        <w:widowControl/>
        <w:spacing w:line="860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بِسَــــملََةَ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هسَْـــلِ وَفَــــاءِ </w:t>
      </w:r>
    </w:p>
    <w:p>
      <w:pPr>
        <w:autoSpaceDN w:val="0"/>
        <w:autoSpaceDE w:val="0"/>
        <w:widowControl/>
        <w:spacing w:line="600" w:lineRule="exact" w:before="3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سَـطَا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وَبِسَعْدِمهِْ حَاوِي املَْاكَرِمِ مَنْ 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َّ 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الش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ــنْعَاءِ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هْــلِ الْــ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جَــيْشِ 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وَكَذَا بِس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اسِ 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ـذِي سَـلَبَ الـىهى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600" w:lineRule="exact" w:before="362" w:after="3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بِكَحِيــلِ تِلْــكَ املُْقْــهل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الْكَحْــالَءِ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86"/>
        <w:gridCol w:w="1786"/>
        <w:gridCol w:w="1786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33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6" w:h="10505"/>
          <w:pgMar w:top="162" w:right="62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َ4 َاعَـــةٍ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رِ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بِصَـــيْىڡ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ٍّ هِزَبْـــ</w:t>
      </w:r>
    </w:p>
    <w:p>
      <w:pPr>
        <w:autoSpaceDN w:val="0"/>
        <w:autoSpaceDE w:val="0"/>
        <w:widowControl/>
        <w:spacing w:line="642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مُــ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مَــنْ قَاتَــلَ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َعْــدَاءَ غَــرى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َْ </w:t>
      </w:r>
    </w:p>
    <w:p>
      <w:pPr>
        <w:autoSpaceDN w:val="0"/>
        <w:tabs>
          <w:tab w:pos="1870" w:val="left"/>
          <w:tab w:pos="2116" w:val="left"/>
          <w:tab w:pos="4440" w:val="left"/>
        </w:tabs>
        <w:autoSpaceDE w:val="0"/>
        <w:widowControl/>
        <w:spacing w:line="9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وَادِي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ظَا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بِضَمْرَةَ مَنْ زَهَ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وَكَذَا</w:t>
      </w:r>
    </w:p>
    <w:p>
      <w:pPr>
        <w:autoSpaceDN w:val="0"/>
        <w:autoSpaceDE w:val="0"/>
        <w:widowControl/>
        <w:spacing w:line="626" w:lineRule="exact" w:before="3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بِكَـــرِمى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 هَيْلكَِـــهِ عَـــىلَ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َْـــاءِ 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ثُـــــ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وَبِعَــــامِرٍ وَكَــــذَا بِعَبْــــدِ </w:t>
      </w:r>
    </w:p>
    <w:p>
      <w:pPr>
        <w:autoSpaceDN w:val="0"/>
        <w:autoSpaceDE w:val="0"/>
        <w:widowControl/>
        <w:spacing w:line="736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ــــم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بِعَـــامِرٍ مَـــعْ عَـــامِرِ الْفُهڡ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ََـــاءِ </w:t>
      </w:r>
    </w:p>
    <w:p>
      <w:pPr>
        <w:autoSpaceDN w:val="0"/>
        <w:autoSpaceDE w:val="0"/>
        <w:widowControl/>
        <w:spacing w:line="766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مَـــعْ عَب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ـــادِمهِْ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وَبِعَمْــرِومهِْ مَــعْ عَبْــدَةَ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ـــرَفَاءِ </w:t>
      </w:r>
    </w:p>
    <w:p>
      <w:pPr>
        <w:autoSpaceDN w:val="0"/>
        <w:autoSpaceDE w:val="0"/>
        <w:widowControl/>
        <w:spacing w:line="642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وَبِعَمْــرِومهِْ وَمعَُــرى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مَــعْ معَْــرِومهِْ </w:t>
      </w:r>
    </w:p>
    <w:p>
      <w:pPr>
        <w:autoSpaceDN w:val="0"/>
        <w:tabs>
          <w:tab w:pos="1392" w:val="left"/>
          <w:tab w:pos="1574" w:val="left"/>
        </w:tabs>
        <w:autoSpaceDE w:val="0"/>
        <w:widowControl/>
        <w:spacing w:line="918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هى4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ََـــاءِ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وَعُبَيْـــدِمهِْ مَـــعْ معَْـــرِو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08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34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6" w:h="10505"/>
          <w:pgMar w:top="50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بِعُتْبَــــــةٍ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</w:p>
    <w:p>
      <w:pPr>
        <w:sectPr>
          <w:type w:val="continuous"/>
          <w:pgSz w:w="5636" w:h="10505"/>
          <w:pgMar w:top="50" w:right="180" w:bottom="86" w:left="34" w:header="720" w:footer="720" w:gutter="0"/>
          <w:cols w:num="2" w:equalWidth="0">
            <w:col w:w="2606" w:space="0"/>
            <w:col w:w="2816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وَكَــــــذَا بِعَبْــــــد</w:t>
      </w:r>
    </w:p>
    <w:p>
      <w:pPr>
        <w:sectPr>
          <w:type w:val="nextColumn"/>
          <w:pgSz w:w="5636" w:h="10505"/>
          <w:pgMar w:top="50" w:right="180" w:bottom="86" w:left="34" w:header="720" w:footer="720" w:gutter="0"/>
          <w:cols w:num="2" w:equalWidth="0">
            <w:col w:w="2606" w:space="0"/>
            <w:col w:w="2816" w:space="0"/>
          </w:cols>
          <w:docGrid w:linePitch="360"/>
        </w:sectPr>
      </w:pPr>
    </w:p>
    <w:p>
      <w:pPr>
        <w:autoSpaceDN w:val="0"/>
        <w:tabs>
          <w:tab w:pos="1686" w:val="left"/>
          <w:tab w:pos="2090" w:val="left"/>
        </w:tabs>
        <w:autoSpaceDE w:val="0"/>
        <w:widowControl/>
        <w:spacing w:line="85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معََــــاءِ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وَمعَُــــارَةٍ مَــــعْ معَْــــرِ </w:t>
      </w:r>
    </w:p>
    <w:p>
      <w:pPr>
        <w:autoSpaceDN w:val="0"/>
        <w:autoSpaceDE w:val="0"/>
        <w:widowControl/>
        <w:spacing w:line="860" w:lineRule="exact" w:before="1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عُبَيْـــــدِمهِْ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وَكَـــــذَا بِعَبْـــــدِ </w:t>
      </w:r>
    </w:p>
    <w:p>
      <w:pPr>
        <w:autoSpaceDN w:val="0"/>
        <w:autoSpaceDE w:val="0"/>
        <w:widowControl/>
        <w:spacing w:line="674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وَكَــــذَا بِعَقْرَبَــــةٍ عَظِــــمى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حِبَــــاءِ </w:t>
      </w:r>
    </w:p>
    <w:p>
      <w:pPr>
        <w:autoSpaceDN w:val="0"/>
        <w:autoSpaceDE w:val="0"/>
        <w:widowControl/>
        <w:spacing w:line="766" w:lineRule="exact" w:before="1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مَـــعْ عَب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ـــاهسِِمْ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890" w:lineRule="exact" w:before="7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وَبِعَبْـــدِ رَمحَْـــنٍ ضِـــيَا الـــد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أْدَاءِ </w:t>
      </w:r>
    </w:p>
    <w:p>
      <w:pPr>
        <w:autoSpaceDN w:val="0"/>
        <w:autoSpaceDE w:val="0"/>
        <w:widowControl/>
        <w:spacing w:line="600" w:lineRule="exact" w:before="3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مَـــنْ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بِعَنْـــرى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ََةٍ وَعَبْـــدِ </w:t>
      </w:r>
    </w:p>
    <w:p>
      <w:pPr>
        <w:autoSpaceDN w:val="0"/>
        <w:autoSpaceDE w:val="0"/>
        <w:widowControl/>
        <w:spacing w:line="61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َ4 ْـــمِ هُـــدَاءِ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يَسْـــمُو وَعَبْـــدِ </w:t>
      </w:r>
    </w:p>
    <w:p>
      <w:pPr>
        <w:autoSpaceDN w:val="0"/>
        <w:autoSpaceDE w:val="0"/>
        <w:widowControl/>
        <w:spacing w:line="600" w:lineRule="exact" w:before="3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وَبِقَيْهسِِــــمْ وَبِقَيْهسِِــــمْ وَبِقَيْهسِِــــ</w:t>
      </w:r>
    </w:p>
    <w:p>
      <w:pPr>
        <w:autoSpaceDN w:val="0"/>
        <w:autoSpaceDE w:val="0"/>
        <w:widowControl/>
        <w:spacing w:line="764" w:lineRule="exact" w:before="238" w:after="29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وَبِقُـــــر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ةِ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َحْبَـــــابِ وَالْقُـــــرَاى4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07"/>
        <w:gridCol w:w="1807"/>
        <w:gridCol w:w="180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35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6" w:h="10505"/>
          <w:pgMar w:top="50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4وَكَـذَا بِكَيْسَـانَ اهلُْمَـامِ 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َـزْرَىح</w:t>
      </w:r>
    </w:p>
    <w:p>
      <w:pPr>
        <w:autoSpaceDN w:val="0"/>
        <w:autoSpaceDE w:val="0"/>
        <w:widowControl/>
        <w:spacing w:line="866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رَبِّ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جَابَــــةِ كَــــيِّسِ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َكْفَــــاءِ </w:t>
      </w:r>
    </w:p>
    <w:p>
      <w:pPr>
        <w:autoSpaceDN w:val="0"/>
        <w:autoSpaceDE w:val="0"/>
        <w:widowControl/>
        <w:spacing w:line="638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َِالِـــــكٍ 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َِالِـــــكٍ 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َِالِـــــكٍ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ملََـــــ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ُِصْـــــعَبٍ وَحمُ4 َـــــذ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رِ احلُْ </w:t>
      </w:r>
    </w:p>
    <w:p>
      <w:pPr>
        <w:autoSpaceDN w:val="0"/>
        <w:autoSpaceDE w:val="0"/>
        <w:widowControl/>
        <w:spacing w:line="638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َِعْبَدٍ وَمى4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َِالِـكٍ ذِي املَْح4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ْـدِ مَـنْ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وَرَى اى4 ِلط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لْعَـــةِ الْغَـــر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فَـــاقَ الْـــ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الــرِّىص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 ِن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وَبِنَوْفَــلٍ وَكَــذَا بِنُعْمَــ</w:t>
      </w:r>
    </w:p>
    <w:p>
      <w:pPr>
        <w:autoSpaceDN w:val="0"/>
        <w:tabs>
          <w:tab w:pos="2778" w:val="left"/>
        </w:tabs>
        <w:autoSpaceDE w:val="0"/>
        <w:widowControl/>
        <w:spacing w:line="920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الْهى4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ََـــا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صَـــحَاءِ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بِـــنُعْمَنِ </w:t>
      </w:r>
    </w:p>
    <w:p>
      <w:pPr>
        <w:autoSpaceDN w:val="0"/>
        <w:tabs>
          <w:tab w:pos="1032" w:val="left"/>
          <w:tab w:pos="1212" w:val="left"/>
          <w:tab w:pos="2698" w:val="left"/>
          <w:tab w:pos="3136" w:val="left"/>
        </w:tabs>
        <w:autoSpaceDE w:val="0"/>
        <w:widowControl/>
        <w:spacing w:line="9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ـذِي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نِ مَالِـكِ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بْـ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وَكَـذَا بِـنُعْمَنِ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َّ 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الْعَوْجَـــاءِ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قَـــدْ بَـــد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قَـــوْمَ الْـــ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6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36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178" w:right="180" w:bottom="86" w:left="216" w:header="720" w:footer="720" w:gutter="0"/>
          <w:cols/>
          <w:docGrid w:linePitch="360"/>
        </w:sectPr>
      </w:pPr>
    </w:p>
    <w:p>
      <w:pPr>
        <w:sectPr>
          <w:pgSz w:w="5636" w:h="10505"/>
          <w:pgMar w:top="0" w:right="74" w:bottom="86" w:left="216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يَـــوْمِ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ـــظَا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continuous"/>
          <w:pgSz w:w="5636" w:h="10505"/>
          <w:pgMar w:top="0" w:right="74" w:bottom="86" w:left="216" w:header="720" w:footer="720" w:gutter="0"/>
          <w:cols w:num="2" w:equalWidth="0">
            <w:col w:w="3547" w:space="0"/>
            <w:col w:w="1798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ِوَبِوَهْـــب</w:t>
      </w:r>
    </w:p>
    <w:p>
      <w:pPr>
        <w:sectPr>
          <w:type w:val="nextColumn"/>
          <w:pgSz w:w="5636" w:h="10505"/>
          <w:pgMar w:top="0" w:right="74" w:bottom="86" w:left="216" w:header="720" w:footer="720" w:gutter="0"/>
          <w:cols w:num="2" w:equalWidth="0">
            <w:col w:w="3547" w:space="0"/>
            <w:col w:w="179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لَيْــــثِ املَْشَــــاهِدِ قُــــدْوَةِ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دِمهِْ وَيَسَـــــارِمهِْ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زِيـــــ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دِمهِْ وَيَ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زِيـــــ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وَيَ </w:t>
      </w:r>
    </w:p>
    <w:p>
      <w:pPr>
        <w:autoSpaceDN w:val="0"/>
        <w:autoSpaceDE w:val="0"/>
        <w:widowControl/>
        <w:spacing w:line="866" w:lineRule="exact" w:before="0" w:after="2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الْعَصْـــمَاءِ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مَـــنْ قَـــدْ مسََـــوْا اى4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ِلْـــ</w:t>
      </w:r>
    </w:p>
    <w:p>
      <w:pPr>
        <w:sectPr>
          <w:type w:val="continuous"/>
          <w:pgSz w:w="5636" w:h="10505"/>
          <w:pgMar w:top="0" w:right="74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ىى4 ِ سُــــفْيَانَ ثُـــــ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sectPr>
          <w:type w:val="continuous"/>
          <w:pgSz w:w="5636" w:h="10505"/>
          <w:pgMar w:top="0" w:right="74" w:bottom="86" w:left="216" w:header="720" w:footer="720" w:gutter="0"/>
          <w:cols w:num="2" w:equalWidth="0">
            <w:col w:w="2532" w:space="0"/>
            <w:col w:w="2814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44"/>
        <w:ind w:left="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ىى4 ِ هُبَــــرى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مَــــعْ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sectPr>
          <w:type w:val="nextColumn"/>
          <w:pgSz w:w="5636" w:h="10505"/>
          <w:pgMar w:top="0" w:right="74" w:bottom="86" w:left="216" w:header="720" w:footer="720" w:gutter="0"/>
          <w:cols w:num="2" w:equalWidth="0">
            <w:col w:w="2532" w:space="0"/>
            <w:col w:w="2814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ىى4 ِ حَــــرَامٍ اكَشِــــفِ احلَْــــوْاى4 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982" w:val="left"/>
          <w:tab w:pos="2334" w:val="left"/>
          <w:tab w:pos="2446" w:val="left"/>
          <w:tab w:pos="4558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ىى4 ِ زَيْـــدِ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َْـــنَ مَـــعْ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وَأَبٍ </w:t>
      </w:r>
    </w:p>
    <w:p>
      <w:pPr>
        <w:autoSpaceDN w:val="0"/>
        <w:autoSpaceDE w:val="0"/>
        <w:widowControl/>
        <w:spacing w:line="690" w:lineRule="exact" w:before="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حلَِب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ـــــــةَ أَعْقَـــــــلِ الْعُقَـــــــالَءِ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َأ ٍب </w:t>
      </w:r>
    </w:p>
    <w:p>
      <w:pPr>
        <w:autoSpaceDN w:val="0"/>
        <w:autoSpaceDE w:val="0"/>
        <w:widowControl/>
        <w:spacing w:line="242" w:lineRule="auto" w:before="162" w:after="0"/>
        <w:ind w:left="0" w:right="130" w:firstLine="0"/>
        <w:jc w:val="right"/>
      </w:pPr>
      <w:r>
        <w:rPr>
          <w:w w:val="101.99999809265137"/>
          <w:rFonts w:ascii="X91118DE7" w:hAnsi="X91118DE7" w:eastAsia="X91118DE7"/>
          <w:b w:val="0"/>
          <w:i/>
          <w:color w:val="000000"/>
          <w:sz w:val="2"/>
        </w:rPr>
        <w:t></w:t>
      </w:r>
    </w:p>
    <w:p>
      <w:pPr>
        <w:autoSpaceDN w:val="0"/>
        <w:autoSpaceDE w:val="0"/>
        <w:widowControl/>
        <w:spacing w:line="240" w:lineRule="auto" w:before="32" w:after="0"/>
        <w:ind w:left="0" w:right="2046" w:firstLine="0"/>
        <w:jc w:val="right"/>
      </w:pPr>
      <w:r>
        <w:rPr>
          <w:rFonts w:ascii="X91118DE7" w:hAnsi="X91118DE7" w:eastAsia="X91118DE7"/>
          <w:b w:val="0"/>
          <w:i/>
          <w:color w:val="FFFFFF"/>
          <w:sz w:val="54"/>
        </w:rPr>
        <w:t>א</w:t>
      </w:r>
    </w:p>
    <w:p>
      <w:pPr>
        <w:autoSpaceDN w:val="0"/>
        <w:autoSpaceDE w:val="0"/>
        <w:widowControl/>
        <w:spacing w:line="638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أَدْعُـوكَ اى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مَـوْىلَ الْـوَرَى  مُتَضَــرِّعًا</w:t>
      </w:r>
    </w:p>
    <w:p>
      <w:pPr>
        <w:autoSpaceDN w:val="0"/>
        <w:autoSpaceDE w:val="0"/>
        <w:widowControl/>
        <w:spacing w:line="792" w:lineRule="exact" w:before="142" w:after="2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حى4 ِ4 َمِـــــــيهعِِمْ وَاال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ْJ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لِ وَالص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ـــــــلَحَاءِ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82"/>
        <w:gridCol w:w="1782"/>
        <w:gridCol w:w="1782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37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6" w:h="10505"/>
          <w:pgMar w:top="0" w:right="74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0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أَنْ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َْمِيَــىى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ِّ مِــنْ أَذِاى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تِ الْعِــدَى</w:t>
      </w:r>
    </w:p>
    <w:p>
      <w:pPr>
        <w:autoSpaceDN w:val="0"/>
        <w:autoSpaceDE w:val="0"/>
        <w:widowControl/>
        <w:spacing w:line="776" w:lineRule="exact" w:before="16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ُ4 ِــــرى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مِــــنْ فِتْنَــــةِ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َهْــــوَاءِ </w:t>
      </w:r>
    </w:p>
    <w:p>
      <w:pPr>
        <w:autoSpaceDN w:val="0"/>
        <w:tabs>
          <w:tab w:pos="612" w:val="left"/>
          <w:tab w:pos="1774" w:val="left"/>
        </w:tabs>
        <w:autoSpaceDE w:val="0"/>
        <w:widowControl/>
        <w:spacing w:line="762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رًا 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سَاتِـــــ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وَتَكُـــــونَ ىلِ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لكُِّ آنٍ </w:t>
      </w:r>
    </w:p>
    <w:p>
      <w:pPr>
        <w:autoSpaceDN w:val="0"/>
        <w:autoSpaceDE w:val="0"/>
        <w:widowControl/>
        <w:spacing w:line="99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مِــنْ سِــرى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ِْكَ الض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ــاىڡ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غِطَــاءِ </w:t>
      </w:r>
    </w:p>
    <w:p>
      <w:pPr>
        <w:autoSpaceDN w:val="0"/>
        <w:autoSpaceDE w:val="0"/>
        <w:widowControl/>
        <w:spacing w:line="826" w:lineRule="exact" w:before="20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وَحى4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ِِصْنِكَ احلِْصْنِ املَْنِيـعِ تَصُـونَىى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</w:p>
    <w:p>
      <w:pPr>
        <w:autoSpaceDN w:val="0"/>
        <w:autoSpaceDE w:val="0"/>
        <w:widowControl/>
        <w:spacing w:line="600" w:lineRule="exact" w:before="1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مِـنْ لكُِّ مَـا أَخْشــَى مِـنَ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َقْـذَاءِ </w:t>
      </w:r>
    </w:p>
    <w:p>
      <w:pPr>
        <w:autoSpaceDN w:val="0"/>
        <w:autoSpaceDE w:val="0"/>
        <w:widowControl/>
        <w:spacing w:line="11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وَتَصُـونَ نَفْســِي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وَدَائِعِـكَ 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مَـدَاءِ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يَاعَ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خْتَشــِي فِهى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َـا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 مَـا </w:t>
      </w:r>
    </w:p>
    <w:p>
      <w:pPr>
        <w:autoSpaceDN w:val="0"/>
        <w:autoSpaceDE w:val="0"/>
        <w:widowControl/>
        <w:spacing w:line="8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عِنَايَـةٍ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وَعَىلَ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تَضْــرِبَ سُـورَ حِفْـظِ </w:t>
      </w:r>
    </w:p>
    <w:p>
      <w:pPr>
        <w:autoSpaceDN w:val="0"/>
        <w:autoSpaceDE w:val="0"/>
        <w:widowControl/>
        <w:spacing w:line="8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مصََدِي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ــــةٍ تَــــرى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َْى لِيَــــوْمِ قَضَــــاءِ </w:t>
      </w:r>
    </w:p>
    <w:p>
      <w:pPr>
        <w:autoSpaceDN w:val="0"/>
        <w:tabs>
          <w:tab w:pos="2032" w:val="left"/>
          <w:tab w:pos="3846" w:val="left"/>
        </w:tabs>
        <w:autoSpaceDE w:val="0"/>
        <w:widowControl/>
        <w:spacing w:line="320" w:lineRule="exact" w:before="3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38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7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ادَةٍ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رْدَ لكُِّ سَـــعَ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وَعَـــىلَ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تُسْـــبِلَ بُـــ</w:t>
      </w:r>
    </w:p>
    <w:p>
      <w:pPr>
        <w:autoSpaceDN w:val="0"/>
        <w:tabs>
          <w:tab w:pos="1664" w:val="left"/>
          <w:tab w:pos="2736" w:val="left"/>
          <w:tab w:pos="3396" w:val="left"/>
          <w:tab w:pos="3844" w:val="left"/>
        </w:tabs>
        <w:autoSpaceDE w:val="0"/>
        <w:widowControl/>
        <w:spacing w:line="7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الْقُـــرَاى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عَـــىلَ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نْىمِ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تَـــ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وَسِـــيَادَةٍ </w:t>
      </w:r>
    </w:p>
    <w:p>
      <w:pPr>
        <w:autoSpaceDN w:val="0"/>
        <w:autoSpaceDE w:val="0"/>
        <w:widowControl/>
        <w:spacing w:line="9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يْضًـــا وَتُطْبِـــقَ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ثَغْـــرٍ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َطِـــقٍ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804" w:lineRule="exact" w:before="1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ِّ بِشَـــــــرٍّ قَاصِــــــدٍ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َذَا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ذًى أَ 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رْمُقْ 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أَيْضًـا وَمَـنْ اى4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ِلض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ــرِّ يَـ</w:t>
      </w:r>
    </w:p>
    <w:p>
      <w:pPr>
        <w:autoSpaceDN w:val="0"/>
        <w:tabs>
          <w:tab w:pos="3790" w:val="left"/>
        </w:tabs>
        <w:autoSpaceDE w:val="0"/>
        <w:widowControl/>
        <w:spacing w:line="82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الْــــوَرَى بِعَمَــــاءِ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عَاقِبْــــهُ اىَ </w:t>
      </w:r>
    </w:p>
    <w:p>
      <w:pPr>
        <w:autoSpaceDN w:val="0"/>
        <w:autoSpaceDE w:val="0"/>
        <w:widowControl/>
        <w:spacing w:line="804" w:lineRule="exact" w:before="3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يْضًــا وَتَهڡ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َْــرَ مَــنْ بِهڡ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َْــرٍ رَامَــىى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10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َْـــــرًا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َُـــــرِّمُ لَـــــذ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ةَ االْD ِغْفَـــــاءِ </w:t>
      </w:r>
    </w:p>
    <w:p>
      <w:pPr>
        <w:autoSpaceDN w:val="0"/>
        <w:autoSpaceDE w:val="0"/>
        <w:widowControl/>
        <w:spacing w:line="600" w:lineRule="exact" w:before="33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أَيْضًـــا وَمى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َْنَعَـــهُ الْقَـــرَارَ وَرَاحَـــةً </w:t>
      </w:r>
    </w:p>
    <w:p>
      <w:pPr>
        <w:autoSpaceDN w:val="0"/>
        <w:autoSpaceDE w:val="0"/>
        <w:widowControl/>
        <w:spacing w:line="600" w:lineRule="exact" w:before="362" w:after="33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وَبِــــهِ تُضَــــيِّقَ وَاسِــــعَ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َرْجَــــاءِ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07"/>
        <w:gridCol w:w="1807"/>
        <w:gridCol w:w="180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39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6" w:h="10505"/>
          <w:pgMar w:top="136" w:right="180" w:bottom="86" w:left="34" w:header="720" w:footer="720" w:gutter="0"/>
          <w:cols/>
          <w:docGrid w:linePitch="360"/>
        </w:sectPr>
      </w:pPr>
    </w:p>
    <w:p>
      <w:pPr>
        <w:autoSpaceDN w:val="0"/>
        <w:tabs>
          <w:tab w:pos="4126" w:val="left"/>
          <w:tab w:pos="4384" w:val="left"/>
        </w:tabs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يْدِي احلَْاسِدِںى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 كَذَا الْعِدَى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َوَتَغُل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رَى إِنْــاكَءِ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 ُV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ْــرِجَ مَــنْ يَــ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فَضْــالً وَ </w:t>
      </w:r>
    </w:p>
    <w:p>
      <w:pPr>
        <w:autoSpaceDN w:val="0"/>
        <w:autoSpaceDE w:val="0"/>
        <w:widowControl/>
        <w:spacing w:line="9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مِنْ حَوْزَةِ االْD ِهمَْالِ وَالل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طْفِ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</w:p>
    <w:p>
      <w:pPr>
        <w:autoSpaceDN w:val="0"/>
        <w:autoSpaceDE w:val="0"/>
        <w:widowControl/>
        <w:spacing w:line="88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رُد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هُ اى4 ِلْكَيْــــــدِ وَاالْD ِعْيَــــــاءِ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وَتَــــــ</w:t>
      </w:r>
    </w:p>
    <w:p>
      <w:pPr>
        <w:autoSpaceDN w:val="0"/>
        <w:autoSpaceDE w:val="0"/>
        <w:widowControl/>
        <w:spacing w:line="804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ََاتَــةَ شَــامِتٍ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اَيْضًــا وَتَكْفِيَــىى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</w:p>
    <w:p>
      <w:pPr>
        <w:autoSpaceDN w:val="0"/>
        <w:tabs>
          <w:tab w:pos="3892" w:val="left"/>
        </w:tabs>
        <w:autoSpaceDE w:val="0"/>
        <w:widowControl/>
        <w:spacing w:line="9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مِـــــنْ مُعْتَـــــدٍ بَغ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وَأَذِي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ـــــةً </w:t>
      </w:r>
    </w:p>
    <w:p>
      <w:pPr>
        <w:autoSpaceDN w:val="0"/>
        <w:tabs>
          <w:tab w:pos="802" w:val="left"/>
          <w:tab w:pos="1926" w:val="left"/>
          <w:tab w:pos="2400" w:val="left"/>
          <w:tab w:pos="3936" w:val="left"/>
        </w:tabs>
        <w:autoSpaceDE w:val="0"/>
        <w:widowControl/>
        <w:spacing w:line="7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كَـذَا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عِوَضًـا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ىلِ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ـا فَـاتَ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وَتَكُـونَ </w:t>
      </w:r>
    </w:p>
    <w:p>
      <w:pPr>
        <w:autoSpaceDN w:val="0"/>
        <w:tabs>
          <w:tab w:pos="1372" w:val="left"/>
          <w:tab w:pos="2066" w:val="left"/>
          <w:tab w:pos="2702" w:val="left"/>
        </w:tabs>
        <w:autoSpaceDE w:val="0"/>
        <w:widowControl/>
        <w:spacing w:line="736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ضَــــنَاءٍ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زِيلَ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 تُــــ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لكُِّ حَادِثَــــةٍ </w:t>
      </w:r>
    </w:p>
    <w:p>
      <w:pPr>
        <w:autoSpaceDN w:val="0"/>
        <w:autoSpaceDE w:val="0"/>
        <w:widowControl/>
        <w:spacing w:line="804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رَارِ مَـعْ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أَيْضًا وَتَعْصِمَىى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مِـنَ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َشْـ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حمَِـــنِ الز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مَـــانِ وَكُرْبَـــةِ الـــال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َّ 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ْوَاءِ 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6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40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2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يْضًــا وَتُبْعِــدَ مَــا أَمَــاىمِ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مَــا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</w:p>
    <w:p>
      <w:pPr>
        <w:autoSpaceDN w:val="0"/>
        <w:autoSpaceDE w:val="0"/>
        <w:widowControl/>
        <w:spacing w:line="796" w:lineRule="exact" w:before="1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خَلْـىڡ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وَمَـا أَخْشــَى مِـنَ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َسْـوَاءِ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نِ تُسْـعِدَىى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كَـذَا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أَيْضًا وَىڡ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ارَيْـ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رَاءِ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رَبِّ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ثَــــ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 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يَــــ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 لَــــ ـيـنِ ـوَتُ </w:t>
      </w:r>
    </w:p>
    <w:p>
      <w:pPr>
        <w:autoSpaceDN w:val="0"/>
        <w:autoSpaceDE w:val="0"/>
        <w:widowControl/>
        <w:spacing w:line="11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َُف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َــىڡ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ِّ لُطْفِــكَ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الْقَضَــا</w:t>
      </w:r>
    </w:p>
    <w:p>
      <w:pPr>
        <w:autoSpaceDN w:val="0"/>
        <w:autoSpaceDE w:val="0"/>
        <w:widowControl/>
        <w:spacing w:line="11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وَتَكُـــف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عَـــىى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ِّ 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َْـــوَىى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وَهَـــوَاءِ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أَيْضًـــا وَتُصْـــحِبَىى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خَـــىڡ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مَعِي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ـــةٍ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َءِ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ْJ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الظ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عْــــــنِ وَاال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َوْطَــــــانِ وَا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رَمحَْةٍ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يْضًا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َ4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ُودَ عَـىلَ الض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ـعِيفِ بِـ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ط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لِلْخُ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عْـــدُودِ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مَـــعْ عَفْـــوِكَ املَْ </w:t>
      </w:r>
    </w:p>
    <w:p>
      <w:pPr>
        <w:autoSpaceDN w:val="0"/>
        <w:tabs>
          <w:tab w:pos="1850" w:val="left"/>
          <w:tab w:pos="3664" w:val="left"/>
        </w:tabs>
        <w:autoSpaceDE w:val="0"/>
        <w:widowControl/>
        <w:spacing w:line="320" w:lineRule="exact" w:before="36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41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50" w:right="180" w:bottom="8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أَيْضًــا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َُهِّــدَ ىلِ وِدَادًا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الْقُلُــــو</w:t>
      </w:r>
    </w:p>
    <w:p>
      <w:pPr>
        <w:autoSpaceDN w:val="0"/>
        <w:autoSpaceDE w:val="0"/>
        <w:widowControl/>
        <w:spacing w:line="826" w:lineRule="exact" w:before="4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بِ وَتُـــــذْهِںى4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 اى َ رَبِّ لِلْبَغْضَـــــاءِ </w:t>
      </w:r>
    </w:p>
    <w:p>
      <w:pPr>
        <w:autoSpaceDN w:val="0"/>
        <w:autoSpaceDE w:val="0"/>
        <w:widowControl/>
        <w:spacing w:line="1028" w:lineRule="exact" w:before="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َُــد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عَيْشـــِي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املَْدِينَــةِ مِن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ــةً </w:t>
      </w:r>
    </w:p>
    <w:p>
      <w:pPr>
        <w:autoSpaceDN w:val="0"/>
        <w:autoSpaceDE w:val="0"/>
        <w:widowControl/>
        <w:spacing w:line="9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مَــــدًّا مَدِيــــدًا فِيــــهِ لك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غِنَــــاءٍ </w:t>
      </w:r>
    </w:p>
    <w:p>
      <w:pPr>
        <w:autoSpaceDN w:val="0"/>
        <w:autoSpaceDE w:val="0"/>
        <w:widowControl/>
        <w:spacing w:line="1056" w:lineRule="exact" w:before="2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يْضًـــا وَتَقْضِــــيَ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دَںى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ٍ غَالِـــبٍ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678" w:lineRule="exact" w:before="13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وَمح4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َِيـــعَ مَـــا لِلْخَلْـــقِ اى4 ِالْDِرْضَـــ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رِهَا 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يْضًـا وَتَغْفِـرَ ىلِ الـذ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نُوبَ اى4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َسْـ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</w:p>
    <w:p>
      <w:pPr>
        <w:autoSpaceDN w:val="0"/>
        <w:autoSpaceDE w:val="0"/>
        <w:widowControl/>
        <w:spacing w:line="638" w:lineRule="exact" w:before="2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وَتُطَيِّـــبَ املَْكْسُـــوبَ اى4 ِسْـــتِغْنَاءٍ </w:t>
      </w:r>
    </w:p>
    <w:p>
      <w:pPr>
        <w:autoSpaceDN w:val="0"/>
        <w:autoSpaceDE w:val="0"/>
        <w:widowControl/>
        <w:spacing w:line="600" w:lineRule="exact" w:before="3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سَـنَاتِ ثُــ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رَ احلَْ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يْضًـا وَتَقْبَـلَ سَائِـ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774" w:lineRule="exact" w:before="1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ــكَرَاتِ يَــوْمَ لِقَــاءٍ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َُــوِّنَ ال</w:t>
      </w:r>
    </w:p>
    <w:p>
      <w:pPr>
        <w:autoSpaceDN w:val="0"/>
        <w:tabs>
          <w:tab w:pos="2032" w:val="left"/>
          <w:tab w:pos="3846" w:val="left"/>
        </w:tabs>
        <w:autoSpaceDE w:val="0"/>
        <w:widowControl/>
        <w:spacing w:line="320" w:lineRule="exact" w:before="3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42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17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وَتُقِيــــلَ اى َ 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الْرى4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ــــةِ عَــــرى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َْىى</w:t>
      </w:r>
    </w:p>
    <w:p>
      <w:pPr>
        <w:autoSpaceDN w:val="0"/>
        <w:autoSpaceDE w:val="0"/>
        <w:widowControl/>
        <w:spacing w:line="86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ـــعَفَاءِ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ِّ عُبَيْـــدُكَ أَضْـــعَفُ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يْضًـا مِـنَ الظ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ملَُـاتِ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 ُV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ْـرِجَىى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إِ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َبْنَــــاءِ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نُــــورِ الْيَقِــــںى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وَمح4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ُْــــ</w:t>
      </w:r>
    </w:p>
    <w:p>
      <w:pPr>
        <w:autoSpaceDN w:val="0"/>
        <w:autoSpaceDE w:val="0"/>
        <w:widowControl/>
        <w:spacing w:line="996" w:lineRule="exact" w:before="9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يْضًــــا تَــــىڡ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أَم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ــــارَىى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مى4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َِضَـــــر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اءٍ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قَـــ وِ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نْ لكُِّ مَعْصِـــيَةٍ حى4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</w:t>
      </w:r>
    </w:p>
    <w:p>
      <w:pPr>
        <w:autoSpaceDN w:val="0"/>
        <w:autoSpaceDE w:val="0"/>
        <w:widowControl/>
        <w:spacing w:line="804" w:lineRule="exact" w:before="3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اَيْضًـــا وَحى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ُْيِيَـــىى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حَيَـــاةَ سَـــعَادَةٍ </w:t>
      </w:r>
    </w:p>
    <w:p>
      <w:pPr>
        <w:autoSpaceDN w:val="0"/>
        <w:autoSpaceDE w:val="0"/>
        <w:widowControl/>
        <w:spacing w:line="638" w:lineRule="exact" w:before="158" w:after="32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َُكِّـــنَ االْD ِمى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َـــانَ مِـــنْ سَـــوْدَاءِ </w:t>
      </w:r>
    </w:p>
    <w:p>
      <w:pPr>
        <w:sectPr>
          <w:pgSz w:w="5636" w:h="10505"/>
          <w:pgMar w:top="6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َُـازِجُ همُْجَـىى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</w:p>
    <w:p>
      <w:pPr>
        <w:sectPr>
          <w:type w:val="continuous"/>
          <w:pgSz w:w="5636" w:h="10505"/>
          <w:pgMar w:top="68" w:right="180" w:bottom="86" w:left="34" w:header="720" w:footer="720" w:gutter="0"/>
          <w:cols w:num="2" w:equalWidth="0">
            <w:col w:w="2450" w:space="0"/>
            <w:col w:w="2972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يْضًا وَتَصْــرِفَ مَـا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</w:p>
    <w:p>
      <w:pPr>
        <w:sectPr>
          <w:type w:val="nextColumn"/>
          <w:pgSz w:w="5636" w:h="10505"/>
          <w:pgMar w:top="68" w:right="180" w:bottom="86" w:left="34" w:header="720" w:footer="720" w:gutter="0"/>
          <w:cols w:num="2" w:equalWidth="0">
            <w:col w:w="2450" w:space="0"/>
            <w:col w:w="2972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19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مِــنْ مَهس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َْــدِ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َغْيَــارِ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َشْــيَاءِ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07"/>
        <w:gridCol w:w="1807"/>
        <w:gridCol w:w="1807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43 / 45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6" w:h="10505"/>
          <w:pgMar w:top="68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ى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وَتَصُـد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عَـىى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ظُـملَْ نَفْســِي وَاهلَْـو</w:t>
      </w:r>
    </w:p>
    <w:p>
      <w:pPr>
        <w:autoSpaceDN w:val="0"/>
        <w:autoSpaceDE w:val="0"/>
        <w:widowControl/>
        <w:spacing w:line="6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لَ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َدْوَاءِ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ضَــــ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 ُV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ِيــــلَ عَــــىى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ِّ مُعْ </w:t>
      </w:r>
    </w:p>
    <w:p>
      <w:pPr>
        <w:autoSpaceDN w:val="0"/>
        <w:autoSpaceDE w:val="0"/>
        <w:widowControl/>
        <w:spacing w:line="804" w:lineRule="exact" w:before="1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وَتُنِيلَــــىى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اك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َ&amp;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ْسًــــا هَنِيئًــــا سَــــائِغًا</w:t>
      </w:r>
    </w:p>
    <w:p>
      <w:pPr>
        <w:autoSpaceDN w:val="0"/>
        <w:autoSpaceDE w:val="0"/>
        <w:widowControl/>
        <w:spacing w:line="600" w:lineRule="exact" w:before="1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رِ املُْح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ْتَــارِ يَــوْمَ ظَمَــاءٍ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مِــنْ كَوْثَــ</w:t>
      </w:r>
    </w:p>
    <w:p>
      <w:pPr>
        <w:autoSpaceDN w:val="0"/>
        <w:tabs>
          <w:tab w:pos="1238" w:val="left"/>
          <w:tab w:pos="5274" w:val="left"/>
        </w:tabs>
        <w:autoSpaceDE w:val="0"/>
        <w:widowControl/>
        <w:spacing w:line="970" w:lineRule="exact" w:before="19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مه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يْضًــا وَتُــوقِظَ مِــنْ فُتُــورٍ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83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حَـــىى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eَّ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أَاى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َلَ مَرَاتِـــبَ الص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ـــلَحَاءِ </w:t>
      </w:r>
    </w:p>
    <w:p>
      <w:pPr>
        <w:autoSpaceDN w:val="0"/>
        <w:autoSpaceDE w:val="0"/>
        <w:widowControl/>
        <w:spacing w:line="736" w:lineRule="exact" w:before="3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يْضًا وَرى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ُْسِلَ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املَْهَابَةِ مِنْـكَ مِـنْ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َأ</w:t>
      </w:r>
    </w:p>
    <w:p>
      <w:pPr>
        <w:autoSpaceDN w:val="0"/>
        <w:tabs>
          <w:tab w:pos="3432" w:val="left"/>
          <w:tab w:pos="4250" w:val="left"/>
        </w:tabs>
        <w:autoSpaceDE w:val="0"/>
        <w:widowControl/>
        <w:spacing w:line="7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احڡ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َِ دَمْعَــــةٍ وَطْفَــــاءِ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عَيْــــىى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</w:p>
    <w:p>
      <w:pPr>
        <w:autoSpaceDN w:val="0"/>
        <w:autoSpaceDE w:val="0"/>
        <w:widowControl/>
        <w:spacing w:line="114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يْضًــــا وَتُــــذْهِبَ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دَاءٍ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َلَــــىى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103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الــدِّںى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V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وَالــد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نْيَا مَــعَ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َعْضَــاءِ </w:t>
      </w:r>
    </w:p>
    <w:p>
      <w:pPr>
        <w:autoSpaceDN w:val="0"/>
        <w:tabs>
          <w:tab w:pos="2032" w:val="left"/>
          <w:tab w:pos="3846" w:val="left"/>
        </w:tabs>
        <w:autoSpaceDE w:val="0"/>
        <w:widowControl/>
        <w:spacing w:line="320" w:lineRule="exact" w:before="22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44 / 45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>íèˆÛ]&lt;íè…‚fÖ]&lt;</w:t>
      </w:r>
    </w:p>
    <w:p>
      <w:pPr>
        <w:sectPr>
          <w:pgSz w:w="5636" w:h="10505"/>
          <w:pgMar w:top="34" w:right="180" w:bottom="8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رْعَةً 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املَْطَالِـــبِ سُـــ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َوَتُبِـــيح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667385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7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19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عُقْــــىى4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بِغَــــرى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 عَيَــــاءٍ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 ْل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سِــــنَ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ُْ </w:t>
      </w:r>
    </w:p>
    <w:p>
      <w:pPr>
        <w:autoSpaceDN w:val="0"/>
        <w:autoSpaceDE w:val="0"/>
        <w:widowControl/>
        <w:spacing w:line="5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سْــتَارِ لِلْـــ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رَادِقَ ا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يْضًــا مى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َُــد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سُــ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َأ</w:t>
      </w:r>
    </w:p>
    <w:p>
      <w:pPr>
        <w:autoSpaceDN w:val="0"/>
        <w:autoSpaceDE w:val="0"/>
        <w:widowControl/>
        <w:spacing w:line="836" w:lineRule="exact" w:before="9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ــــقَارِي وَهَـــذَا الن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ـــاظِمِ احمل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ِْV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ْطَـــاءِ </w:t>
      </w:r>
    </w:p>
    <w:p>
      <w:pPr>
        <w:autoSpaceDN w:val="0"/>
        <w:autoSpaceDE w:val="0"/>
        <w:widowControl/>
        <w:spacing w:line="884" w:lineRule="exact" w:before="9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وَحمَُصِّـــــــلِهى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َا 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&lt; َُّ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اكَتِهى4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َِـــــــا فَكُـــــــنْ </w:t>
      </w:r>
    </w:p>
    <w:p>
      <w:pPr>
        <w:autoSpaceDN w:val="0"/>
        <w:autoSpaceDE w:val="0"/>
        <w:widowControl/>
        <w:spacing w:line="772" w:lineRule="exact" w:before="10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هلَُـــــمْ 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عِينًـــــا عِنْـــــدَ لكُِّ عَنَـــــاءِ </w:t>
      </w:r>
    </w:p>
    <w:p>
      <w:pPr>
        <w:autoSpaceDN w:val="0"/>
        <w:autoSpaceDE w:val="0"/>
        <w:widowControl/>
        <w:spacing w:line="1034" w:lineRule="exact" w:before="9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عَـــــىلَ الن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ـــــىى4 ِ ِّ وَآهلِِ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&lt;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ـــــالَةُ </w:t>
      </w:r>
    </w:p>
    <w:p>
      <w:pPr>
        <w:autoSpaceDN w:val="0"/>
        <w:autoSpaceDE w:val="0"/>
        <w:widowControl/>
        <w:spacing w:line="75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وَالص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ـــحْبِ وَاال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ْ&amp;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َتْبَـــاعِ وَالس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ـــفَرَاءِ </w:t>
      </w:r>
    </w:p>
    <w:p>
      <w:pPr>
        <w:autoSpaceDN w:val="0"/>
        <w:autoSpaceDE w:val="0"/>
        <w:widowControl/>
        <w:spacing w:line="652" w:lineRule="exact" w:before="2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فُـقِ الْوَغَـا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ُأ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رْقُ الْبِيضِ مِنْ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شِمى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بَ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مَا</w:t>
      </w:r>
    </w:p>
    <w:p>
      <w:pPr>
        <w:autoSpaceDN w:val="0"/>
        <w:autoSpaceDE w:val="0"/>
        <w:widowControl/>
        <w:spacing w:line="712" w:lineRule="exact" w:before="2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وْ جَـــالَتِ الْفُرْسَـــانُ 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الْبَـيْـــدَاءِ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َأ</w:t>
      </w:r>
    </w:p>
    <w:p>
      <w:pPr>
        <w:autoSpaceDN w:val="0"/>
        <w:autoSpaceDE w:val="0"/>
        <w:widowControl/>
        <w:spacing w:line="228" w:lineRule="auto" w:before="42" w:after="6"/>
        <w:ind w:left="0" w:right="24" w:firstLine="0"/>
        <w:jc w:val="right"/>
      </w:pPr>
      <w:r>
        <w:rPr>
          <w:w w:val="101.99999809265137"/>
          <w:rFonts w:ascii="X91118DE7" w:hAnsi="X91118DE7" w:eastAsia="X91118DE7"/>
          <w:b w:val="0"/>
          <w:i/>
          <w:color w:val="00B050"/>
          <w:sz w:val="2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355"/>
        <w:gridCol w:w="1355"/>
        <w:gridCol w:w="1355"/>
        <w:gridCol w:w="1355"/>
      </w:tblGrid>
      <w:tr>
        <w:trPr>
          <w:trHeight w:hRule="exact" w:val="444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0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45 / 45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right"/>
            </w:pP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G</w:t>
            </w: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</w:t>
            </w: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G</w:t>
            </w: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</w:t>
            </w: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0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</w:t>
            </w: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G</w:t>
            </w: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</w:t>
            </w: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G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8" w:after="0"/>
              <w:ind w:left="22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íèˆÛ]&lt;íè…‚fÖ]&lt;</w:t>
            </w:r>
          </w:p>
        </w:tc>
      </w:tr>
      <w:tr>
        <w:trPr>
          <w:trHeight w:hRule="exact" w:val="354"/>
        </w:trPr>
        <w:tc>
          <w:tcPr>
            <w:tcW w:type="dxa" w:w="1355"/>
            <w:vMerge/>
            <w:tcBorders/>
          </w:tcPr>
          <w:p/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3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36" w:h="10505"/>
      <w:pgMar w:top="12" w:right="180" w:bottom="86" w:left="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