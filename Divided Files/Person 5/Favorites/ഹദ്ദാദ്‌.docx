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22" w:right="206" w:bottom="94" w:left="11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0"/>
        <w:ind w:left="28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>هللا احلداد</w:t>
      </w:r>
      <w:r>
        <w:rPr>
          <w:rFonts w:ascii="AGA" w:hAnsi="AGA" w:eastAsia="AGA"/>
          <w:b w:val="0"/>
          <w:i w:val="0"/>
          <w:color w:val="FFFFFF"/>
          <w:sz w:val="60"/>
        </w:rPr>
        <w:t></w:t>
      </w:r>
    </w:p>
    <w:p>
      <w:pPr>
        <w:sectPr>
          <w:type w:val="continuous"/>
          <w:pgSz w:w="5673" w:h="9403"/>
          <w:pgMar w:top="122" w:right="206" w:bottom="94" w:left="112" w:header="720" w:footer="720" w:gutter="0"/>
          <w:cols w:num="2" w:equalWidth="0">
            <w:col w:w="2424" w:space="0"/>
            <w:col w:w="2930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5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لعبد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راتب احلداد</w:t>
      </w:r>
    </w:p>
    <w:p>
      <w:pPr>
        <w:autoSpaceDN w:val="0"/>
        <w:autoSpaceDE w:val="0"/>
        <w:widowControl/>
        <w:spacing w:line="235" w:lineRule="auto" w:before="172" w:after="2"/>
        <w:ind w:left="286" w:right="0" w:firstLine="0"/>
        <w:jc w:val="left"/>
      </w:pPr>
      <w:r>
        <w:rPr>
          <w:w w:val="101.99999809265137"/>
          <w:rFonts w:ascii="Fanan" w:hAnsi="Fanan" w:eastAsia="Fanan"/>
          <w:b w:val="0"/>
          <w:i/>
          <w:color w:val="FFFFFF"/>
          <w:sz w:val="2"/>
        </w:rPr>
        <w:t>&lt;</w:t>
      </w:r>
      <w:r>
        <w:rPr>
          <w:w w:val="101.99999809265137"/>
          <w:rFonts w:ascii="Fanan" w:hAnsi="Fanan" w:eastAsia="Fanan"/>
          <w:b w:val="0"/>
          <w:i/>
          <w:color w:val="FFFFFF"/>
          <w:sz w:val="2"/>
        </w:rPr>
        <w:t>&lt;</w:t>
      </w:r>
    </w:p>
    <w:p>
      <w:pPr>
        <w:sectPr>
          <w:type w:val="nextColumn"/>
          <w:pgSz w:w="5673" w:h="9403"/>
          <w:pgMar w:top="122" w:right="206" w:bottom="94" w:left="112" w:header="720" w:footer="720" w:gutter="0"/>
          <w:cols w:num="2" w:equalWidth="0">
            <w:col w:w="2424" w:space="0"/>
            <w:col w:w="293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3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ِ ٱلرَّحَۡـٰنِ ٱلرَّحِيم</w:t>
      </w:r>
      <w:r>
        <w:rPr>
          <w:rFonts w:ascii="X9CB99C92" w:hAnsi="X9CB99C92" w:eastAsia="X9CB99C92"/>
          <w:b w:val="0"/>
          <w:i/>
          <w:color w:val="0000CC"/>
          <w:sz w:val="53"/>
        </w:rPr>
        <w:t>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ٱلرَّحَۡـٰنِ </w:t>
      </w:r>
      <w:r>
        <w:rPr>
          <w:rFonts w:ascii="X9CB99C92" w:hAnsi="X9CB99C92" w:eastAsia="X9CB99C92"/>
          <w:b w:val="0"/>
          <w:i/>
          <w:color w:val="0000CC"/>
          <w:sz w:val="53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ٱلۡعَـٰلَمِيَ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رَبِّ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َِِّ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ُٱلَۡمۡد</w:t>
      </w:r>
    </w:p>
    <w:p>
      <w:pPr>
        <w:autoSpaceDN w:val="0"/>
        <w:tabs>
          <w:tab w:pos="946" w:val="left"/>
          <w:tab w:pos="1184" w:val="left"/>
          <w:tab w:pos="4042" w:val="left"/>
          <w:tab w:pos="4280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إِيَّـاكَ </w:t>
      </w:r>
      <w:r>
        <w:rPr>
          <w:rFonts w:ascii="X9CB99C92" w:hAnsi="X9CB99C92" w:eastAsia="X9CB99C92"/>
          <w:b w:val="0"/>
          <w:i/>
          <w:color w:val="0000CC"/>
          <w:sz w:val="53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مَـٰلِكِ يَوۡمِ ٱلِّيـنِ </w:t>
      </w:r>
      <w:r>
        <w:tab/>
      </w:r>
      <w:r>
        <w:rPr>
          <w:rFonts w:ascii="X9CB99C92" w:hAnsi="X9CB99C92" w:eastAsia="X9CB99C92"/>
          <w:b w:val="0"/>
          <w:i/>
          <w:color w:val="0000CC"/>
          <w:sz w:val="53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ٱلرَّحِيمِ </w:t>
      </w:r>
    </w:p>
    <w:p>
      <w:pPr>
        <w:autoSpaceDN w:val="0"/>
        <w:tabs>
          <w:tab w:pos="1264" w:val="left"/>
          <w:tab w:pos="1500" w:val="left"/>
          <w:tab w:pos="3028" w:val="left"/>
          <w:tab w:pos="428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ٱهۡــدِنَا </w:t>
      </w:r>
      <w:r>
        <w:rPr>
          <w:rFonts w:ascii="X9CB99C92" w:hAnsi="X9CB99C92" w:eastAsia="X9CB99C92"/>
          <w:b w:val="0"/>
          <w:i/>
          <w:color w:val="0000CC"/>
          <w:sz w:val="53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نَسۡــتَعِيُ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يَّــاكَ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نَعۡبُــدُ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ط َ ٱلَِّينَ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َِصا</w:t>
      </w:r>
      <w:r>
        <w:rPr>
          <w:rFonts w:ascii="X9CB99C92" w:hAnsi="X9CB99C92" w:eastAsia="X9CB99C92"/>
          <w:b w:val="0"/>
          <w:i/>
          <w:color w:val="0000CC"/>
          <w:sz w:val="53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ٱلۡمُسۡتَقِيمَ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ِـ َرا َط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ٱلصّ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أَنۡعَمۡتَ عَلَـيۡهِمۡ غَـيِۡ ٱلۡمَغۡضُـوبِ </w:t>
      </w:r>
    </w:p>
    <w:p>
      <w:pPr>
        <w:autoSpaceDN w:val="0"/>
        <w:autoSpaceDE w:val="0"/>
        <w:widowControl/>
        <w:spacing w:line="930" w:lineRule="exact" w:before="0" w:after="0"/>
        <w:ind w:left="11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َِّ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Ĭƈ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ا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 xml:space="preserve">} 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>{</w:t>
      </w:r>
      <w:r>
        <w:rPr>
          <w:rFonts w:ascii="X9CB99C92" w:hAnsi="X9CB99C92" w:eastAsia="X9CB99C92"/>
          <w:b w:val="0"/>
          <w:i/>
          <w:color w:val="FF0000"/>
          <w:sz w:val="53"/>
        </w:rPr>
        <w:t>G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عَلَيۡهِمۡ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ٱلضَّآلِّيَ </w:t>
      </w:r>
    </w:p>
    <w:p>
      <w:pPr>
        <w:autoSpaceDN w:val="0"/>
        <w:tabs>
          <w:tab w:pos="854" w:val="left"/>
          <w:tab w:pos="1174" w:val="left"/>
          <w:tab w:pos="2372" w:val="left"/>
          <w:tab w:pos="3140" w:val="left"/>
        </w:tabs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تَـٰبُ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ِك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ذَلِكَ ٱلۡ </w:t>
      </w:r>
      <w:r>
        <w:tab/>
      </w:r>
      <w:r>
        <w:rPr>
          <w:rFonts w:ascii="X9CB99C92" w:hAnsi="X9CB99C92" w:eastAsia="X9CB99C92"/>
          <w:b w:val="0"/>
          <w:i/>
          <w:color w:val="0000CC"/>
          <w:sz w:val="53"/>
        </w:rPr>
        <w:t xml:space="preserve">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الٓمٓ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الرَّحٰۡنِ الرَّحِيۡمِ </w:t>
      </w:r>
    </w:p>
    <w:p>
      <w:pPr>
        <w:autoSpaceDN w:val="0"/>
        <w:tabs>
          <w:tab w:pos="1808" w:val="left"/>
          <w:tab w:pos="4034" w:val="left"/>
        </w:tabs>
        <w:autoSpaceDE w:val="0"/>
        <w:widowControl/>
        <w:spacing w:line="336" w:lineRule="exact" w:before="218" w:after="0"/>
        <w:ind w:left="1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73" w:h="9403"/>
          <w:pgMar w:top="122" w:right="206" w:bottom="94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0" w:val="left"/>
          <w:tab w:pos="1196" w:val="left"/>
          <w:tab w:pos="2624" w:val="left"/>
          <w:tab w:pos="3594" w:val="left"/>
          <w:tab w:pos="4260" w:val="left"/>
          <w:tab w:pos="5028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ٱلَِّينَ </w:t>
      </w:r>
      <w:r>
        <w:rPr>
          <w:rFonts w:ascii="X9CB99C92" w:hAnsi="X9CB99C92" w:eastAsia="X9CB99C92"/>
          <w:b w:val="0"/>
          <w:i/>
          <w:color w:val="0000CC"/>
          <w:sz w:val="53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لِّلۡمُتَّقِيَ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هُدًى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ۛ فِيهِ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َۛرَيۡب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</w:t>
      </w: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يُؤۡمِنُونَ بِٱلۡغَيۡبِ وَيُقِيمُونَ ٱلصَّلَوٰةَ </w:t>
      </w:r>
    </w:p>
    <w:p>
      <w:pPr>
        <w:autoSpaceDN w:val="0"/>
        <w:tabs>
          <w:tab w:pos="1424" w:val="left"/>
          <w:tab w:pos="1898" w:val="left"/>
          <w:tab w:pos="3230" w:val="left"/>
          <w:tab w:pos="4588" w:val="left"/>
        </w:tabs>
        <w:autoSpaceDE w:val="0"/>
        <w:widowControl/>
        <w:spacing w:line="240" w:lineRule="auto" w:before="0" w:after="0"/>
        <w:ind w:left="13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َوَٱلَِّيـن</w:t>
      </w:r>
      <w:r>
        <w:rPr>
          <w:rFonts w:ascii="X9CB99C92" w:hAnsi="X9CB99C92" w:eastAsia="X9CB99C92"/>
          <w:b w:val="0"/>
          <w:i/>
          <w:color w:val="0000CC"/>
          <w:sz w:val="53"/>
        </w:rPr>
        <w:t>،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يُنفِقُونَ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رَزَقۡنَـٰهُمۡ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وَمِمَّا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يُؤۡمِنُونَ بِمَآ أُنزِلَ إِلَۡكَ وَمَآ أُنـزِلَ </w:t>
      </w:r>
    </w:p>
    <w:p>
      <w:pPr>
        <w:autoSpaceDN w:val="0"/>
        <w:tabs>
          <w:tab w:pos="47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CB99C92" w:hAnsi="X9CB99C92" w:eastAsia="X9CB99C92"/>
          <w:b w:val="0"/>
          <w:i/>
          <w:color w:val="0000CC"/>
          <w:sz w:val="53"/>
        </w:rPr>
        <w:t>،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مِن قَبۡلِكَ وَبِٱلَۡخِرَةِ هُمۡ يُوقِنُونَ </w:t>
      </w:r>
    </w:p>
    <w:p>
      <w:pPr>
        <w:autoSpaceDN w:val="0"/>
        <w:autoSpaceDE w:val="0"/>
        <w:widowControl/>
        <w:spacing w:line="240" w:lineRule="auto" w:before="2" w:after="0"/>
        <w:ind w:left="12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ۖأُوْلَـــٰٓƋ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ِٕكَ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ََٰ هُــدًى مِّــن رَّبِّهِــم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X9CB99C92" w:hAnsi="X9CB99C92" w:eastAsia="X9CB99C92"/>
          <w:b w:val="0"/>
          <w:i/>
          <w:color w:val="FF0000"/>
          <w:sz w:val="53"/>
        </w:rPr>
        <w:t>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 xml:space="preserve">{ </w:t>
      </w:r>
      <w:r>
        <w:rPr>
          <w:rFonts w:ascii="X9CB99C92" w:hAnsi="X9CB99C92" w:eastAsia="X9CB99C92"/>
          <w:b w:val="0"/>
          <w:i/>
          <w:color w:val="FF0000"/>
          <w:sz w:val="53"/>
        </w:rPr>
        <w:t>G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وَأُوْلَـــٰٓƋ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ِٕكَ هُــمُ ٱلۡمُفۡلِحُــونَ </w:t>
      </w:r>
    </w:p>
    <w:p>
      <w:pPr>
        <w:autoSpaceDN w:val="0"/>
        <w:tabs>
          <w:tab w:pos="1830" w:val="left"/>
          <w:tab w:pos="2394" w:val="left"/>
          <w:tab w:pos="2472" w:val="left"/>
          <w:tab w:pos="5084" w:val="left"/>
        </w:tabs>
        <w:autoSpaceDE w:val="0"/>
        <w:widowControl/>
        <w:spacing w:line="932" w:lineRule="exact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َّٓ إِلَـٰهَ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َّ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ۖحِدٌ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لَـٰهُكُمۡ إِلَـٰهٌ و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>}</w:t>
      </w: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َٓ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َُّ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ٱ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 xml:space="preserve">} 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>{</w:t>
      </w:r>
      <w:r>
        <w:rPr>
          <w:rFonts w:ascii="X9CB99C92" w:hAnsi="X9CB99C92" w:eastAsia="X9CB99C92"/>
          <w:b w:val="0"/>
          <w:i/>
          <w:color w:val="FF0000"/>
          <w:sz w:val="53"/>
        </w:rPr>
        <w:t>G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هُوَ ٱلرَّحَۡــٰنُ ٱلـرَّحِيمُ </w:t>
      </w:r>
    </w:p>
    <w:p>
      <w:pPr>
        <w:autoSpaceDN w:val="0"/>
        <w:tabs>
          <w:tab w:pos="1812" w:val="left"/>
          <w:tab w:pos="4038" w:val="left"/>
        </w:tabs>
        <w:autoSpaceDE w:val="0"/>
        <w:widowControl/>
        <w:spacing w:line="336" w:lineRule="exact" w:before="236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94" w:right="206" w:bottom="94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90" w:val="left"/>
          <w:tab w:pos="3696" w:val="left"/>
          <w:tab w:pos="419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تَأۡخُذُهُۥ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ۚٱلۡحَُّ ٱلۡقَيُّوم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ُ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هُوَ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إِلَـٰهَ إ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تِ 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سِنَةٌ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نَوۡمٌ لَُّۥ مَا فِ ٱلسَّمَــٰوَ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مَن ذَا ٱلَِّى يَشۡـفَعُ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ۗوَمَا فِ ٱلَۡۡرضِ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يَعۡلَـمُ مَـا بَـيَۡ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ۚعِندَهُۥ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َّ بِإِذۡنِهِۦ</w:t>
      </w:r>
    </w:p>
    <w:p>
      <w:pPr>
        <w:autoSpaceDN w:val="0"/>
        <w:tabs>
          <w:tab w:pos="234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يُِيطُـونَ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ۖأَيۡدِيهِمۡ وَمَا خَلۡفَهُمۡ </w:t>
      </w:r>
    </w:p>
    <w:p>
      <w:pPr>
        <w:autoSpaceDN w:val="0"/>
        <w:tabs>
          <w:tab w:pos="1790" w:val="left"/>
        </w:tabs>
        <w:autoSpaceDE w:val="0"/>
        <w:widowControl/>
        <w:spacing w:line="240" w:lineRule="auto" w:before="2" w:after="0"/>
        <w:ind w:left="11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ۚبِمَـا شَـآءَ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بِشَۡءٍ مِّنۡ عِلۡمِـهِۦ ۤ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َّ 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ۖتِ وَٱلَۡۡرضَ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وَسِعَ كُرۡسِيُّهُ ٱلسَّمَــٰوَ </w:t>
      </w:r>
    </w:p>
    <w:p>
      <w:pPr>
        <w:autoSpaceDN w:val="0"/>
        <w:tabs>
          <w:tab w:pos="2180" w:val="left"/>
          <w:tab w:pos="2516" w:val="left"/>
          <w:tab w:pos="482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وَهُــوَ ٱلۡعَــلُِّ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ۚمَا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يَـــُٔودُهُۥحِفۡظُهُ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</w:t>
      </w:r>
    </w:p>
    <w:p>
      <w:pPr>
        <w:autoSpaceDN w:val="0"/>
        <w:tabs>
          <w:tab w:pos="592" w:val="left"/>
          <w:tab w:pos="1820" w:val="left"/>
          <w:tab w:pos="3278" w:val="left"/>
          <w:tab w:pos="3666" w:val="left"/>
          <w:tab w:pos="4232" w:val="left"/>
        </w:tabs>
        <w:autoSpaceDE w:val="0"/>
        <w:widowControl/>
        <w:spacing w:line="932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تِ 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ٱلسَّمَـٰوَ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َِِّ مَا ف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 xml:space="preserve"> } 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>{</w:t>
      </w:r>
      <w:r>
        <w:rPr>
          <w:rFonts w:ascii="X9CB99C92" w:hAnsi="X9CB99C92" w:eastAsia="X9CB99C92"/>
          <w:b w:val="0"/>
          <w:i/>
          <w:color w:val="FF0000"/>
          <w:sz w:val="53"/>
        </w:rPr>
        <w:t>G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ٱلۡعَظِيمُ </w:t>
      </w:r>
    </w:p>
    <w:p>
      <w:pPr>
        <w:autoSpaceDN w:val="0"/>
        <w:tabs>
          <w:tab w:pos="1808" w:val="left"/>
          <w:tab w:pos="4034" w:val="left"/>
        </w:tabs>
        <w:autoSpaceDE w:val="0"/>
        <w:widowControl/>
        <w:spacing w:line="336" w:lineRule="exact" w:before="236" w:after="0"/>
        <w:ind w:left="1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94" w:right="206" w:bottom="94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32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ن تُبۡـدُواْ مَـا فِٓ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ۗوَمَـا فِ ٱلَۡۡرض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مۡ أَوۡ تُۡفُوهُ يَُاسِبۡكُم بِهِ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ُك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أَنفُسِ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فَيَغۡفِرُ لِمَن يَشَآءُ وَيُعَذِّبُ مَن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ۖٱĬ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َُّ </w:t>
      </w:r>
    </w:p>
    <w:p>
      <w:pPr>
        <w:autoSpaceDN w:val="0"/>
        <w:tabs>
          <w:tab w:pos="120" w:val="left"/>
          <w:tab w:pos="686" w:val="left"/>
          <w:tab w:pos="2480" w:val="left"/>
          <w:tab w:pos="3058" w:val="left"/>
          <w:tab w:pos="4598" w:val="left"/>
        </w:tabs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X9CB99C92" w:hAnsi="X9CB99C92" w:eastAsia="X9CB99C92"/>
          <w:b w:val="0"/>
          <w:i/>
          <w:color w:val="FF0000"/>
          <w:sz w:val="53"/>
        </w:rPr>
        <w:t>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>{</w:t>
      </w:r>
      <w:r>
        <w:rPr>
          <w:rFonts w:ascii="X9CB99C92" w:hAnsi="X9CB99C92" w:eastAsia="X9CB99C92"/>
          <w:b w:val="0"/>
          <w:i/>
          <w:color w:val="FF0000"/>
          <w:sz w:val="53"/>
        </w:rPr>
        <w:t>G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شَۡءٍ قَدِيرٌ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ُِّك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ََٰ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ۗيَشَآءُ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ءَامَنَ ٱلرَّسُولُ بِمَآ أُنزِلَ إِلَۡهِ مِـن</w:t>
      </w:r>
      <w:r>
        <w:rPr>
          <w:rFonts w:ascii="TimesNewRoman" w:hAnsi="TimesNewRoman" w:eastAsia="TimesNewRoman"/>
          <w:b w:val="0"/>
          <w:i w:val="0"/>
          <w:color w:val="0000FF"/>
          <w:sz w:val="53"/>
        </w:rPr>
        <w:t>}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كٌُّ ءَامَـنَ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بِـٱĬ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ۚرَّبِّهِۦ وَٱلۡمُؤۡمِنُونَ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وَمَلَــٰٓƋ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ِٕكَتِهِۦ وَكُتُبِـهِۦ وَرُسُـلِهِۦ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وَقَـالُواْ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ۚنُفَرِّقُ بَيَۡ أَحَدٍ مِّن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رُّسُلِهِۦ</w:t>
      </w:r>
    </w:p>
    <w:p>
      <w:pPr>
        <w:autoSpaceDN w:val="0"/>
        <w:autoSpaceDE w:val="0"/>
        <w:widowControl/>
        <w:spacing w:line="240" w:lineRule="auto" w:before="2" w:after="264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غُفۡرَانَــكَ رَبَّنَــا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ۖسَــمِعۡنَا وَأَطَعۡنَــا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6"/>
        <w:gridCol w:w="1786"/>
        <w:gridCol w:w="1786"/>
      </w:tblGrid>
      <w:tr>
        <w:trPr>
          <w:trHeight w:hRule="exact" w:val="37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23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" w:after="0"/>
              <w:ind w:left="2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94" w:right="206" w:bottom="94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62" w:val="left"/>
          <w:tab w:pos="3198" w:val="left"/>
        </w:tabs>
        <w:autoSpaceDE w:val="0"/>
        <w:widowControl/>
        <w:spacing w:line="240" w:lineRule="auto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يُكَلِّـفُ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َُّ </w:t>
      </w:r>
      <w:r>
        <w:tab/>
      </w:r>
      <w:r>
        <w:rPr>
          <w:rFonts w:ascii="X9CB99C92" w:hAnsi="X9CB99C92" w:eastAsia="X9CB99C92"/>
          <w:b w:val="0"/>
          <w:i/>
          <w:color w:val="FF0000"/>
          <w:sz w:val="53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ُيِ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لَۡكَ ٱلۡمَص</w:t>
      </w:r>
    </w:p>
    <w:p>
      <w:pPr>
        <w:autoSpaceDN w:val="0"/>
        <w:autoSpaceDE w:val="0"/>
        <w:widowControl/>
        <w:spacing w:line="240" w:lineRule="auto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لَهَـا مَـا كَسَـبَتۡ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ۚنَفۡسًا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وُسۡعَهَا</w:t>
      </w:r>
    </w:p>
    <w:p>
      <w:pPr>
        <w:autoSpaceDN w:val="0"/>
        <w:autoSpaceDE w:val="0"/>
        <w:widowControl/>
        <w:spacing w:line="240" w:lineRule="auto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رَبَّنَـا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ۗا مَـا ٱكۡتَسَـبَتۡ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هَـ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وَعَلَيۡ </w:t>
      </w:r>
    </w:p>
    <w:p>
      <w:pPr>
        <w:autoSpaceDN w:val="0"/>
        <w:autoSpaceDE w:val="0"/>
        <w:widowControl/>
        <w:spacing w:line="240" w:lineRule="auto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ۚوۡ أَخۡطَأۡنَا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تُؤَاخِذۡنَآ إِن نَّسِينَآ أَ </w:t>
      </w:r>
    </w:p>
    <w:p>
      <w:pPr>
        <w:autoSpaceDN w:val="0"/>
        <w:tabs>
          <w:tab w:pos="502" w:val="left"/>
          <w:tab w:pos="3386" w:val="left"/>
          <w:tab w:pos="4932" w:val="left"/>
        </w:tabs>
        <w:autoSpaceDE w:val="0"/>
        <w:widowControl/>
        <w:spacing w:line="240" w:lineRule="auto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ۥ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نَآ إِصًۡا كَمَا حََلۡتَهُ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تَۡمِلۡ عَلَيۡ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240" w:lineRule="auto" w:before="2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تَُمِّلۡنَا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رَبَّنَا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ۚقَبۡلِنَا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مِنْ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ٱلَِّينَ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ȇ</w:t>
      </w:r>
    </w:p>
    <w:p>
      <w:pPr>
        <w:autoSpaceDN w:val="0"/>
        <w:autoSpaceDE w:val="0"/>
        <w:widowControl/>
        <w:spacing w:line="240" w:lineRule="auto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وَٱعۡـفُ عَنَّـا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ۖمَا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 طَاقَةَ لََا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بِـهِۦ</w:t>
      </w:r>
    </w:p>
    <w:p>
      <w:pPr>
        <w:autoSpaceDN w:val="0"/>
        <w:autoSpaceDE w:val="0"/>
        <w:widowControl/>
        <w:spacing w:line="240" w:lineRule="auto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 أَنـتَ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مَوۡلَƋ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ٰنَـا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ۚوَٱغۡفِرۡ لََـا وَٱرۡحَۡنَـآ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FF"/>
          <w:sz w:val="53"/>
        </w:rPr>
        <w:t>{</w:t>
      </w:r>
      <w:r>
        <w:rPr>
          <w:rFonts w:ascii="X9CB99C92" w:hAnsi="X9CB99C92" w:eastAsia="X9CB99C92"/>
          <w:b w:val="0"/>
          <w:i/>
          <w:color w:val="FF0000"/>
          <w:sz w:val="52"/>
        </w:rPr>
        <w:t></w:t>
      </w:r>
      <w:r>
        <w:rPr>
          <w:rFonts w:ascii="X9CB99C92" w:hAnsi="X9CB99C92" w:eastAsia="X9CB99C92"/>
          <w:b w:val="0"/>
          <w:i/>
          <w:color w:val="FF0000"/>
          <w:sz w:val="48"/>
        </w:rPr>
        <w:t>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ـٰفِرِينَ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كـ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رۡنَا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ََ ٱلۡقَوۡمِ ٱلۡ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3"/>
        </w:rPr>
        <w:t xml:space="preserve">فَٱنصُ </w:t>
      </w:r>
    </w:p>
    <w:p>
      <w:pPr>
        <w:autoSpaceDN w:val="0"/>
        <w:tabs>
          <w:tab w:pos="1920" w:val="left"/>
          <w:tab w:pos="4146" w:val="left"/>
        </w:tabs>
        <w:autoSpaceDE w:val="0"/>
        <w:widowControl/>
        <w:spacing w:line="336" w:lineRule="exact" w:before="236" w:after="0"/>
        <w:ind w:left="2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94" w:right="206" w:bottom="94" w:left="0" w:header="720" w:footer="720" w:gutter="0"/>
          <w:cols/>
          <w:docGrid w:linePitch="360"/>
        </w:sectPr>
      </w:pPr>
    </w:p>
    <w:p>
      <w:pPr>
        <w:autoSpaceDN w:val="0"/>
        <w:tabs>
          <w:tab w:pos="3462" w:val="left"/>
          <w:tab w:pos="410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وَحْـدَهُ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َِيـكَ هلَُ ،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306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املُْلْكُ وَهلَُ احلَْمْدُ حى#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ُْـىى# ِ# وَمى#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ُِيـتُ وَهُـوَ </w:t>
      </w:r>
    </w:p>
    <w:p>
      <w:pPr>
        <w:sectPr>
          <w:pgSz w:w="5673" w:h="9403"/>
          <w:pgMar w:top="10" w:right="98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سُــبْحَانَ </w:t>
      </w:r>
    </w:p>
    <w:p>
      <w:pPr>
        <w:autoSpaceDN w:val="0"/>
        <w:tabs>
          <w:tab w:pos="780" w:val="left"/>
          <w:tab w:pos="1466" w:val="left"/>
        </w:tabs>
        <w:autoSpaceDE w:val="0"/>
        <w:widowControl/>
        <w:spacing w:line="576" w:lineRule="exact" w:before="29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</w:t>
      </w:r>
    </w:p>
    <w:p>
      <w:pPr>
        <w:sectPr>
          <w:type w:val="continuous"/>
          <w:pgSz w:w="5673" w:h="9403"/>
          <w:pgMar w:top="10" w:right="98" w:bottom="94" w:left="120" w:header="720" w:footer="720" w:gutter="0"/>
          <w:cols w:num="2" w:equalWidth="0">
            <w:col w:w="1950" w:space="0"/>
            <w:col w:w="35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َ# ْءٍ قَــدِرى#ٌ </w:t>
      </w:r>
    </w:p>
    <w:p>
      <w:pPr>
        <w:autoSpaceDN w:val="0"/>
        <w:autoSpaceDE w:val="0"/>
        <w:widowControl/>
        <w:spacing w:line="872" w:lineRule="exact" w:before="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</w:t>
      </w:r>
    </w:p>
    <w:p>
      <w:pPr>
        <w:sectPr>
          <w:type w:val="nextColumn"/>
          <w:pgSz w:w="5673" w:h="9403"/>
          <w:pgMar w:top="10" w:right="98" w:bottom="94" w:left="120" w:header="720" w:footer="720" w:gutter="0"/>
          <w:cols w:num="2" w:equalWidth="0">
            <w:col w:w="1950" w:space="0"/>
            <w:col w:w="35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َِمْـــدِهِ سُـــبْحَانَ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سُـــبْحَانَ </w:t>
      </w:r>
    </w:p>
    <w:p>
      <w:pPr>
        <w:autoSpaceDN w:val="0"/>
        <w:tabs>
          <w:tab w:pos="3794" w:val="left"/>
          <w:tab w:pos="4458" w:val="left"/>
        </w:tabs>
        <w:autoSpaceDE w:val="0"/>
        <w:widowControl/>
        <w:spacing w:line="792" w:lineRule="exact" w:before="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اغْفِرْ لَنَا وَتُـبْ عَلَيْنَـا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الْعَظِمى#ْ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وَسَملِّْ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مَـا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أَعُوذُ بِملكََِاتِ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الَ يَضُــر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مِ ـ بِسْ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خَلَقَ </w:t>
      </w:r>
    </w:p>
    <w:p>
      <w:pPr>
        <w:autoSpaceDN w:val="0"/>
        <w:tabs>
          <w:tab w:pos="1800" w:val="left"/>
          <w:tab w:pos="4026" w:val="left"/>
        </w:tabs>
        <w:autoSpaceDE w:val="0"/>
        <w:widowControl/>
        <w:spacing w:line="336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73" w:h="9403"/>
          <w:pgMar w:top="10" w:right="98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امسِْــهِ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َ# ْءٌ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ــمَاء</w:t>
      </w:r>
    </w:p>
    <w:p>
      <w:pPr>
        <w:autoSpaceDN w:val="0"/>
        <w:tabs>
          <w:tab w:pos="612" w:val="left"/>
          <w:tab w:pos="2206" w:val="left"/>
          <w:tab w:pos="2760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رَاى&gt; ًّ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رَضِـينَا اى&gt;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مِيعُ الْعَلِمى#ُ </w:t>
      </w:r>
    </w:p>
    <w:p>
      <w:pPr>
        <w:autoSpaceDN w:val="0"/>
        <w:tabs>
          <w:tab w:pos="1536" w:val="left"/>
        </w:tabs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ـ بِسْ 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وَاى&gt; ِالْoِسْالَمِ دِينًا وَمى&gt;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نَبِيًّا</w:t>
      </w:r>
    </w:p>
    <w:p>
      <w:pPr>
        <w:autoSpaceDN w:val="0"/>
        <w:tabs>
          <w:tab w:pos="3376" w:val="left"/>
          <w:tab w:pos="4796" w:val="left"/>
        </w:tabs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َِشِـيئَةِ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tabs>
          <w:tab w:pos="1916" w:val="left"/>
          <w:tab w:pos="2988" w:val="left"/>
          <w:tab w:pos="4242" w:val="left"/>
        </w:tabs>
        <w:autoSpaceDE w:val="0"/>
        <w:widowControl/>
        <w:spacing w:line="5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خِـرِ وَتُبْنَـا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وَالْيَـوْمِ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</w:p>
    <w:p>
      <w:pPr>
        <w:autoSpaceDN w:val="0"/>
        <w:autoSpaceDE w:val="0"/>
        <w:widowControl/>
        <w:spacing w:line="760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وَاعْفُ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اى&gt; َطِنًا وَظَاهِرْ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ذَا احلْ&gt;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وَاحمُْ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وَاالo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ِكْرَامِ أَمِتْنَـا عَـىلَ دِںى#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االْoِسْـالَمِ </w:t>
      </w:r>
    </w:p>
    <w:p>
      <w:pPr>
        <w:autoSpaceDN w:val="0"/>
        <w:tabs>
          <w:tab w:pos="772" w:val="left"/>
          <w:tab w:pos="2166" w:val="left"/>
        </w:tabs>
        <w:autoSpaceDE w:val="0"/>
        <w:widowControl/>
        <w:spacing w:line="540" w:lineRule="exact" w:before="0" w:after="1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ـاملِِںى#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اى# َقَوِي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اى# َمَتِںى#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اِكْفِ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</w:p>
    <w:p>
      <w:pPr>
        <w:sectPr>
          <w:pgSz w:w="5673" w:h="9403"/>
          <w:pgMar w:top="9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املُْسْـملِِںى#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رصََفَ </w:t>
      </w:r>
    </w:p>
    <w:p>
      <w:pPr>
        <w:sectPr>
          <w:type w:val="continuous"/>
          <w:pgSz w:w="5673" w:h="9403"/>
          <w:pgMar w:top="96" w:right="206" w:bottom="94" w:left="120" w:header="720" w:footer="720" w:gutter="0"/>
          <w:cols w:num="2" w:equalWidth="0">
            <w:col w:w="3058" w:space="0"/>
            <w:col w:w="22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أُمُـورَ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أَصْلَحَ </w:t>
      </w:r>
    </w:p>
    <w:p>
      <w:pPr>
        <w:sectPr>
          <w:type w:val="nextColumn"/>
          <w:pgSz w:w="5673" w:h="9403"/>
          <w:pgMar w:top="96" w:right="206" w:bottom="94" w:left="120" w:header="720" w:footer="720" w:gutter="0"/>
          <w:cols w:num="2" w:equalWidth="0">
            <w:col w:w="3058" w:space="0"/>
            <w:col w:w="22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7 / 23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" w:after="0"/>
              <w:ind w:left="2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9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90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اى#َ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اى#َ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كَبِرى#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sectPr>
          <w:type w:val="continuous"/>
          <w:pgSz w:w="5673" w:h="9403"/>
          <w:pgMar w:top="90" w:right="206" w:bottom="94" w:left="120" w:header="720" w:footer="720" w:gutter="0"/>
          <w:cols w:num="2" w:equalWidth="0">
            <w:col w:w="2004" w:space="0"/>
            <w:col w:w="3342" w:space="0"/>
          </w:cols>
          <w:docGrid w:linePitch="360"/>
        </w:sectPr>
      </w:pPr>
    </w:p>
    <w:p>
      <w:pPr>
        <w:autoSpaceDN w:val="0"/>
        <w:autoSpaceDE w:val="0"/>
        <w:widowControl/>
        <w:spacing w:line="782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اى#َ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 #رس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ََّ  املُْؤْذِںى</w:t>
      </w:r>
    </w:p>
    <w:p>
      <w:pPr>
        <w:sectPr>
          <w:type w:val="nextColumn"/>
          <w:pgSz w:w="5673" w:h="9403"/>
          <w:pgMar w:top="90" w:right="206" w:bottom="94" w:left="120" w:header="720" w:footer="720" w:gutter="0"/>
          <w:cols w:num="2" w:equalWidth="0">
            <w:col w:w="2004" w:space="0"/>
            <w:col w:w="33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rPr>
          <w:trHeight w:hRule="exact" w:val="70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B0F0"/>
                <w:sz w:val="54"/>
              </w:rPr>
              <w:t>)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٣</w:t>
            </w:r>
            <w:r>
              <w:rPr>
                <w:rFonts w:ascii="AdobeNaskh" w:hAnsi="AdobeNaskh" w:eastAsia="AdobeNaskh"/>
                <w:b w:val="0"/>
                <w:i w:val="0"/>
                <w:color w:val="00B0F0"/>
                <w:sz w:val="54"/>
              </w:rPr>
              <w:t xml:space="preserve">(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خَبِرى#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اى#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اى#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َلَطِيفُ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بَصِرى#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اى#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اى#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َمسَِيعُ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قَدِرى#ُ </w:t>
            </w:r>
          </w:p>
        </w:tc>
      </w:tr>
    </w:tbl>
    <w:p>
      <w:pPr>
        <w:autoSpaceDN w:val="0"/>
        <w:autoSpaceDE w:val="0"/>
        <w:widowControl/>
        <w:spacing w:line="57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اى# َ فَـارِجَ اهلَْـمِّ وَاى# َ اكَشِـفَ الْغَـمِّ اى#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مَـنْ </w:t>
      </w:r>
    </w:p>
    <w:p>
      <w:pPr>
        <w:autoSpaceDN w:val="0"/>
        <w:autoSpaceDE w:val="0"/>
        <w:widowControl/>
        <w:spacing w:line="83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أَسْتَغْفِرُ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يَغْفِرُ وَرى# َْمحَْ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لِعَبْدِهِ </w:t>
      </w:r>
    </w:p>
    <w:p>
      <w:pPr>
        <w:autoSpaceDN w:val="0"/>
        <w:autoSpaceDE w:val="0"/>
        <w:widowControl/>
        <w:spacing w:line="578" w:lineRule="exact" w:before="18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٤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َطَــااى#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وَنَسْــتَغْفِرُ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اْلــرى&gt;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ََااى#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498" w:lineRule="exact" w:before="0" w:after="0"/>
        <w:ind w:left="266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48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٥٢ </w:t>
      </w:r>
      <w:r>
        <w:rPr>
          <w:rFonts w:ascii="AdobeNaskh" w:hAnsi="AdobeNaskh" w:eastAsia="AdobeNaskh"/>
          <w:b w:val="0"/>
          <w:i w:val="0"/>
          <w:color w:val="00B0F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C00000"/>
          <w:sz w:val="48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C00000"/>
          <w:sz w:val="48"/>
        </w:rPr>
        <w:t>الَ إِهلََ اِال</w:t>
      </w:r>
      <w:r>
        <w:rPr>
          <w:rFonts w:ascii="AdobeNaskh" w:hAnsi="AdobeNaskh" w:eastAsia="AdobeNaskh"/>
          <w:b w:val="0"/>
          <w:i w:val="0"/>
          <w:color w:val="C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... </w:t>
      </w:r>
      <w:r>
        <w:rPr>
          <w:rFonts w:ascii="AdobeNaskh" w:hAnsi="AdobeNaskh" w:eastAsia="AdobeNaskh"/>
          <w:b w:val="0"/>
          <w:i w:val="0"/>
          <w:color w:val="C00000"/>
          <w:sz w:val="48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C00000"/>
          <w:sz w:val="48"/>
        </w:rPr>
        <w:t>إِهلََ اِال</w:t>
      </w:r>
      <w:r>
        <w:rPr>
          <w:rFonts w:ascii="AdobeNaskh" w:hAnsi="AdobeNaskh" w:eastAsia="AdobeNaskh"/>
          <w:b w:val="0"/>
          <w:i w:val="0"/>
          <w:color w:val="C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C00000"/>
          <w:sz w:val="48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فَاعْملَْ أَن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 xml:space="preserve">هُ </w:t>
      </w:r>
    </w:p>
    <w:p>
      <w:pPr>
        <w:autoSpaceDN w:val="0"/>
        <w:tabs>
          <w:tab w:pos="1742" w:val="left"/>
          <w:tab w:pos="2382" w:val="left"/>
          <w:tab w:pos="3162" w:val="left"/>
          <w:tab w:pos="3692" w:val="left"/>
        </w:tabs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سُـولُ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وَكَـر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وَحمَ&gt;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ـدَ وَعَظ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 وَرَىص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تَعَاىلَ عَنْ أَهْلِ بَيْتِهِ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يِّبِںى#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اهِرِںى#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44" w:lineRule="exact" w:before="82" w:after="1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وَأَحصَْابِـــــهِ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َكْـــــرَمِںى#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وَأَزْوَاجِـــــهِ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7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8 / 23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" w:after="0"/>
              <w:ind w:left="2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90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8" w:lineRule="exact" w:before="0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b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اهِرَاتِ 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 املُْؤْمِنِںى#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يَوْمِ الدِّںى#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وَعَـنْ </w:t>
      </w:r>
    </w:p>
    <w:p>
      <w:pPr>
        <w:sectPr>
          <w:type w:val="continuous"/>
          <w:pgSz w:w="5673" w:h="9403"/>
          <w:pgMar w:top="6" w:right="206" w:bottom="94" w:left="120" w:header="720" w:footer="720" w:gutter="0"/>
          <w:cols w:num="2" w:equalWidth="0">
            <w:col w:w="3018" w:space="0"/>
            <w:col w:w="2328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هلَُمْ اى&gt; ِoِحْسَانٍ إِىلَ </w:t>
      </w:r>
    </w:p>
    <w:p>
      <w:pPr>
        <w:sectPr>
          <w:type w:val="nextColumn"/>
          <w:pgSz w:w="5673" w:h="9403"/>
          <w:pgMar w:top="6" w:right="206" w:bottom="94" w:left="120" w:header="720" w:footer="720" w:gutter="0"/>
          <w:cols w:num="2" w:equalWidth="0">
            <w:col w:w="3018" w:space="0"/>
            <w:col w:w="2328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وَالِدِينَا وَعَنْ مَشَـاحى#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ِنَا وَعَـنْ أَسَـاتِيذِينَا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املُْسْــملِِںى#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وَعَلَيْنَــا مَهعَُـمْ </w:t>
      </w:r>
    </w:p>
    <w:p>
      <w:pPr>
        <w:autoSpaceDN w:val="0"/>
        <w:tabs>
          <w:tab w:pos="666" w:val="left"/>
          <w:tab w:pos="1160" w:val="left"/>
          <w:tab w:pos="1562" w:val="left"/>
          <w:tab w:pos="1936" w:val="left"/>
          <w:tab w:pos="2636" w:val="left"/>
        </w:tabs>
        <w:autoSpaceDE w:val="0"/>
        <w:widowControl/>
        <w:spacing w:line="88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رى&gt; َِمحَْتِكَ اى# َ اَرْمحََ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تںى#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ذَ عوِّ مُ و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سورة االo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خالص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الْفَقِيـهِ املُْقَـد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</w:t>
      </w:r>
    </w:p>
    <w:p>
      <w:pPr>
        <w:autoSpaceDN w:val="0"/>
        <w:tabs>
          <w:tab w:pos="446" w:val="left"/>
          <w:tab w:pos="1010" w:val="left"/>
          <w:tab w:pos="1650" w:val="left"/>
        </w:tabs>
        <w:autoSpaceDE w:val="0"/>
        <w:widowControl/>
        <w:spacing w:line="866" w:lineRule="exact" w:before="62" w:after="1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عَـىلِ# اى&gt; َعَلَـوِي وَأُصُـوهلِِ وَفُرُوعِـهِ وَاكَفـةِ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يُعْـــ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سَـــادَاتِنَا آلِ اى&gt; َعَلَـــوِي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continuous"/>
          <w:pgSz w:w="5673" w:h="9403"/>
          <w:pgMar w:top="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ِِـــمْ وَبِعُلُـــوهمِِمْ </w:t>
      </w:r>
    </w:p>
    <w:p>
      <w:pPr>
        <w:sectPr>
          <w:type w:val="continuous"/>
          <w:pgSz w:w="5673" w:h="9403"/>
          <w:pgMar w:top="6" w:right="206" w:bottom="94" w:left="120" w:header="720" w:footer="720" w:gutter="0"/>
          <w:cols w:num="2" w:equalWidth="0">
            <w:col w:w="2504" w:space="0"/>
            <w:col w:w="28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دَرَجَـــاهى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وَيَنْفَعُنَـــا</w:t>
      </w:r>
    </w:p>
    <w:p>
      <w:pPr>
        <w:sectPr>
          <w:type w:val="nextColumn"/>
          <w:pgSz w:w="5673" w:h="9403"/>
          <w:pgMar w:top="6" w:right="206" w:bottom="94" w:left="120" w:header="720" w:footer="720" w:gutter="0"/>
          <w:cols w:num="2" w:equalWidth="0">
            <w:col w:w="2504" w:space="0"/>
            <w:col w:w="28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23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" w:after="0"/>
              <w:ind w:left="2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وَأَرسَْارِمهِْ وَأَنْــوَارِمهِْ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الــدِّںى#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</w:t>
      </w:r>
    </w:p>
    <w:p>
      <w:pPr>
        <w:autoSpaceDN w:val="0"/>
        <w:autoSpaceDE w:val="0"/>
        <w:widowControl/>
        <w:spacing w:line="540" w:lineRule="exact" w:before="20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</w:p>
    <w:p>
      <w:pPr>
        <w:autoSpaceDN w:val="0"/>
        <w:autoSpaceDE w:val="0"/>
        <w:widowControl/>
        <w:spacing w:line="70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أَرْوَاحِ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سَــادَاتِنَا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َمَــا اكَنُــوا مِــنْ مَشَــارِقِ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إِىلَ </w:t>
      </w:r>
    </w:p>
    <w:p>
      <w:pPr>
        <w:autoSpaceDN w:val="0"/>
        <w:tabs>
          <w:tab w:pos="3138" w:val="left"/>
          <w:tab w:pos="3806" w:val="left"/>
        </w:tabs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يُعْىلِ# دَرَجَاهى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وَيَنْفَعُنَا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مَغَارِهى&gt;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8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وَبِعُلُـوهمِِمْ وَأَرسَْارِمهِْ وَيُلْحِقُنَـا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</w:p>
    <w:p>
      <w:pPr>
        <w:autoSpaceDN w:val="0"/>
        <w:autoSpaceDE w:val="0"/>
        <w:widowControl/>
        <w:spacing w:line="664" w:lineRule="exact" w:before="164" w:after="0"/>
        <w:ind w:left="1212" w:right="0" w:firstLine="0"/>
        <w:jc w:val="left"/>
      </w:pPr>
      <w:r>
        <w:rPr>
          <w:rFonts w:ascii="AdobeNaskh" w:hAnsi="AdobeNaskh" w:eastAsia="AdobeNaskh"/>
          <w:b w:val="0"/>
          <w:i w:val="0"/>
          <w:color w:val="4F05BB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خَرى#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وَلُطْفٍ وَعَافِيَةٍ </w:t>
      </w:r>
    </w:p>
    <w:p>
      <w:pPr>
        <w:autoSpaceDN w:val="0"/>
        <w:autoSpaceDE w:val="0"/>
        <w:widowControl/>
        <w:spacing w:line="69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حَضْـرَةِ صَاحِبِ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اتِبِ الْكَبِـرى#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الْقُطْـبِ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احلَْبِيـبِ عَبْـدِ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عَلَوِيِّ احلَْد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اى&gt; َعَلَوِي وَأُصُوهلِِ وَفُرُوعِـهِ </w:t>
      </w:r>
    </w:p>
    <w:p>
      <w:pPr>
        <w:autoSpaceDN w:val="0"/>
        <w:tabs>
          <w:tab w:pos="1800" w:val="left"/>
          <w:tab w:pos="4026" w:val="left"/>
        </w:tabs>
        <w:autoSpaceDE w:val="0"/>
        <w:widowControl/>
        <w:spacing w:line="336" w:lineRule="exact" w:before="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44" w:right="206" w:bottom="94" w:left="120" w:header="720" w:footer="720" w:gutter="0"/>
          <w:cols/>
          <w:docGrid w:linePitch="360"/>
        </w:sectPr>
      </w:pPr>
    </w:p>
    <w:p>
      <w:pPr>
        <w:autoSpaceDN w:val="0"/>
        <w:tabs>
          <w:tab w:pos="108" w:val="left"/>
          <w:tab w:pos="638" w:val="left"/>
          <w:tab w:pos="1266" w:val="left"/>
          <w:tab w:pos="2956" w:val="left"/>
          <w:tab w:pos="3006" w:val="left"/>
          <w:tab w:pos="3206" w:val="left"/>
          <w:tab w:pos="3242" w:val="left"/>
          <w:tab w:pos="3486" w:val="left"/>
          <w:tab w:pos="4250" w:val="left"/>
          <w:tab w:pos="4268" w:val="left"/>
          <w:tab w:pos="4938" w:val="left"/>
        </w:tabs>
        <w:autoSpaceDE w:val="0"/>
        <w:widowControl/>
        <w:spacing w:line="870" w:lineRule="exact" w:before="74" w:after="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يُعْىلِ# دَرَجَاهى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احلْ&gt;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وَيُنَـوِّرُ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ِِــم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َِحى#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َهُــم وَيُعِيــدُ عَلَيْنَــا مِــنْ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رِمهِ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الــدِّںى#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وَأَرسَْارِمهِ وَأَنْــوَ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.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وَلِوَالِـدِينَا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لِاكَفَـةِ عِبَـادِ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وَلِوَالِــدِيمكُْ وَلِاكَفَــةِ املُْسْــملِِںى#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يَغْفِــرُ هلَُــمْ وَرى# َْمحَُهُــمْ وَيُصْــلِحُ أُمُــورَ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املُْسْــــملِِںى#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وَيَكْفِــــهى#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املُْــــؤْذِںى#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ــلُ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وَمِــنْمكُْ وَرى#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َْزُقُنَــا وَإِاى#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حُسْـنَ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َِـةِ عِنْـدَ املَْـوْتِ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خَـرى#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5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11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8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ــىى&gt; ِ#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وَلُطْــفٍ وَعَافِيَــةٍ وَاِىلَ حَضْــ</w:t>
      </w:r>
    </w:p>
    <w:p>
      <w:pPr>
        <w:autoSpaceDN w:val="0"/>
        <w:tabs>
          <w:tab w:pos="2214" w:val="left"/>
          <w:tab w:pos="3258" w:val="left"/>
        </w:tabs>
        <w:autoSpaceDE w:val="0"/>
        <w:widowControl/>
        <w:spacing w:line="540" w:lineRule="exact" w:before="0" w:after="0"/>
        <w:ind w:left="2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C00000"/>
          <w:sz w:val="54"/>
        </w:rPr>
        <w:t>s</w:t>
      </w:r>
    </w:p>
    <w:p>
      <w:pPr>
        <w:autoSpaceDN w:val="0"/>
        <w:tabs>
          <w:tab w:pos="2136" w:val="left"/>
          <w:tab w:pos="3676" w:val="left"/>
          <w:tab w:pos="3792" w:val="left"/>
          <w:tab w:pos="5070" w:val="left"/>
        </w:tabs>
        <w:autoSpaceDE w:val="0"/>
        <w:widowControl/>
        <w:spacing w:line="742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الْعَـــاملَِںى#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اَحلَْمْـــدُ هلِلِ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الـــدعاء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مى</w:t>
      </w:r>
    </w:p>
    <w:p>
      <w:pPr>
        <w:autoSpaceDN w:val="0"/>
        <w:tabs>
          <w:tab w:pos="910" w:val="left"/>
          <w:tab w:pos="1046" w:val="left"/>
        </w:tabs>
        <w:autoSpaceDE w:val="0"/>
        <w:widowControl/>
        <w:spacing w:line="8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محَْدًا يُوَاىڡ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نِعَمَهُ وَيُاكَىڡ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مَزِيدَه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470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bَّ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نَسْــئَلُكَ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َِــقِّ الْفَاحى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بْعِ املَْثَاىى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أَنْ تَفْـتَحَ 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مَةِ 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وَأَنْ تَتَفَض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عَلَيْنَـا بِـلكُِّ خَـرى#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</w:p>
    <w:p>
      <w:pPr>
        <w:autoSpaceDN w:val="0"/>
        <w:autoSpaceDE w:val="0"/>
        <w:widowControl/>
        <w:spacing w:line="578" w:lineRule="exact" w:before="288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َ&gt; ْعَلَنَا مِنْ أَهْلِ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وَأَنْ تُعَامِلَنَا </w:t>
      </w:r>
    </w:p>
    <w:p>
      <w:pPr>
        <w:sectPr>
          <w:pgSz w:w="5673" w:h="9403"/>
          <w:pgMar w:top="5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وَأَنْ </w:t>
      </w:r>
    </w:p>
    <w:p>
      <w:pPr>
        <w:sectPr>
          <w:type w:val="continuous"/>
          <w:pgSz w:w="5673" w:h="9403"/>
          <w:pgMar w:top="56" w:right="206" w:bottom="94" w:left="120" w:header="720" w:footer="720" w:gutter="0"/>
          <w:cols w:num="2" w:equalWidth="0">
            <w:col w:w="2546" w:space="0"/>
            <w:col w:w="2800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اى# َ 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مُعَامَلَتَـكَ </w:t>
      </w:r>
    </w:p>
    <w:p>
      <w:pPr>
        <w:sectPr>
          <w:type w:val="nextColumn"/>
          <w:pgSz w:w="5673" w:h="9403"/>
          <w:pgMar w:top="56" w:right="206" w:bottom="94" w:left="120" w:header="720" w:footer="720" w:gutter="0"/>
          <w:cols w:num="2" w:equalWidth="0">
            <w:col w:w="2546" w:space="0"/>
            <w:col w:w="28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12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5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َْفَظَنَــا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أَدْاى#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َنِنَــا وَأَنْفُسِــنَا وَأَهْلِينَــا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وَأَحصَْابِنَــا وَأَحْبَابِنَــا مِــنْ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حمِْنَةٍ وَفِتْنَةٍ وَشِـد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وَبُـؤْسٍ وَضَـرى#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حسِْرِ سَاحِرٍ وَعَںى#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عَاںى#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وَحَسَدِ حَاسِدٍ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كِرٍ وَفِـںى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مُفْـںى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وَظُـملِْ ظَـاملٍِ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وَمَكْـرِ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الْـوَاى&gt; َءِ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ـاعُونِ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وَىلِ#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لِلكُِّ خَرى#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وَمُتَفَضِّلٌ بِـلكُِّ خَـرى#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وَمُعْـطٍ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لِلكُِّ خَرى#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رى&gt; َِمحَْتِكَ اى# َ اَرْمحََ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bَّ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نَسْــأَلُكَ رِضَــاكَ وَاحلْ&gt;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ــة</w:t>
      </w:r>
      <w:r>
        <w:rPr>
          <w:rFonts w:ascii="Wingdings" w:hAnsi="Wingdings" w:eastAsia="Wingdings"/>
          <w:b w:val="0"/>
          <w:i w:val="0"/>
          <w:color w:val="0000FF"/>
          <w:sz w:val="52"/>
        </w:rPr>
        <w:t></w:t>
      </w:r>
    </w:p>
    <w:p>
      <w:pPr>
        <w:autoSpaceDN w:val="0"/>
        <w:autoSpaceDE w:val="0"/>
        <w:widowControl/>
        <w:spacing w:line="580" w:lineRule="exact" w:before="0" w:after="0"/>
        <w:ind w:left="72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وَنَعُوذُ بِكَ مِنْ حس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ْطِكَ وَالن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 </w:t>
      </w:r>
    </w:p>
    <w:p>
      <w:pPr>
        <w:autoSpaceDN w:val="0"/>
        <w:tabs>
          <w:tab w:pos="1800" w:val="left"/>
          <w:tab w:pos="4026" w:val="left"/>
        </w:tabs>
        <w:autoSpaceDE w:val="0"/>
        <w:widowControl/>
        <w:spacing w:line="336" w:lineRule="exact" w:before="1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13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17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السِّـرى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َْتِـكِ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َلا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اى#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َعَـاملَِ السِّــر</w:t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tabs>
          <w:tab w:pos="618" w:val="left"/>
          <w:tab w:pos="2078" w:val="left"/>
          <w:tab w:pos="3192" w:val="left"/>
          <w:tab w:pos="4216" w:val="left"/>
        </w:tabs>
        <w:autoSpaceDE w:val="0"/>
        <w:widowControl/>
        <w:spacing w:line="59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وَكُـنْ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وَاعْـفُ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وَعَافِنَـا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ـا</w:t>
      </w:r>
    </w:p>
    <w:p>
      <w:pPr>
        <w:autoSpaceDN w:val="0"/>
        <w:autoSpaceDE w:val="0"/>
        <w:widowControl/>
        <w:spacing w:line="634" w:lineRule="exact" w:before="0" w:after="0"/>
        <w:ind w:left="0" w:right="304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حَيْثُ 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726" w:lineRule="exact" w:before="8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Wingdings" w:hAnsi="Wingdings" w:eastAsia="Wingdings"/>
          <w:b w:val="0"/>
          <w:i w:val="0"/>
          <w:color w:val="0000FF"/>
          <w:sz w:val="50"/>
        </w:rPr>
        <w:t>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اى# َ رَبِّ هَـىى#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ِّeْ لَنَـا مِـنْ أَمْـرِاى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رَشَـدًا</w:t>
      </w:r>
    </w:p>
    <w:p>
      <w:pPr>
        <w:autoSpaceDN w:val="0"/>
        <w:autoSpaceDE w:val="0"/>
        <w:widowControl/>
        <w:spacing w:line="520" w:lineRule="exact" w:before="176" w:after="0"/>
        <w:ind w:left="14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مَدَدًا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لَنَا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احلُْسْىى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مَعُونَتَكَ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وَاجْعَلْ </w:t>
      </w:r>
    </w:p>
    <w:p>
      <w:pPr>
        <w:autoSpaceDN w:val="0"/>
        <w:autoSpaceDE w:val="0"/>
        <w:widowControl/>
        <w:spacing w:line="71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#اى# َىحَ#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اى# َقَي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ــومُ أَىحْ# ِ الْقُلُــوبَ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َْــىى</w:t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autoSpaceDE w:val="0"/>
        <w:widowControl/>
        <w:spacing w:line="790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وأَصْـــلِحْ لَنَـــا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َمعَْـــالَ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الـــدِّںى#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304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</w:t>
      </w:r>
    </w:p>
    <w:p>
      <w:pPr>
        <w:autoSpaceDN w:val="0"/>
        <w:autoSpaceDE w:val="0"/>
        <w:widowControl/>
        <w:spacing w:line="51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>....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عَىلَ 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صَىل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Wingdings" w:hAnsi="Wingdings" w:eastAsia="Wingdings"/>
          <w:b w:val="0"/>
          <w:i w:val="0"/>
          <w:color w:val="0000FF"/>
          <w:sz w:val="50"/>
        </w:rPr>
        <w:t></w:t>
      </w:r>
    </w:p>
    <w:p>
      <w:pPr>
        <w:autoSpaceDN w:val="0"/>
        <w:tabs>
          <w:tab w:pos="660" w:val="left"/>
          <w:tab w:pos="1958" w:val="left"/>
          <w:tab w:pos="2550" w:val="left"/>
        </w:tabs>
        <w:autoSpaceDE w:val="0"/>
        <w:widowControl/>
        <w:spacing w:line="504" w:lineRule="exact" w:before="0" w:after="0"/>
        <w:ind w:left="3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عَلَيْهِ وَسَمل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صَىل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</w:p>
    <w:p>
      <w:pPr>
        <w:autoSpaceDN w:val="0"/>
        <w:tabs>
          <w:tab w:pos="1800" w:val="left"/>
          <w:tab w:pos="4026" w:val="left"/>
        </w:tabs>
        <w:autoSpaceDE w:val="0"/>
        <w:widowControl/>
        <w:spacing w:line="336" w:lineRule="exact" w:before="2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14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5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588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40"/>
        </w:rPr>
        <w:t>henb l±mZns³d ^mXnlIÄ:</w:t>
      </w:r>
    </w:p>
    <w:p>
      <w:pPr>
        <w:autoSpaceDN w:val="0"/>
        <w:autoSpaceDE w:val="0"/>
        <w:widowControl/>
        <w:spacing w:line="86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وَشَفِيعِنَا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حَضْـرَةِ سَيِّدِاى</w:t>
      </w:r>
    </w:p>
    <w:p>
      <w:pPr>
        <w:autoSpaceDN w:val="0"/>
        <w:autoSpaceDE w:val="0"/>
        <w:widowControl/>
        <w:spacing w:line="89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عَلَيْـــهِ وَسَـــمل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وَاِىلَ أَرْوَاحِ آاى&gt;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َئِـــهِ </w:t>
      </w:r>
    </w:p>
    <w:p>
      <w:pPr>
        <w:autoSpaceDN w:val="0"/>
        <w:autoSpaceDE w:val="0"/>
        <w:widowControl/>
        <w:spacing w:line="74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وَإِخْوَانِــهِ مِــنَ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َنْبِيَــاءِ وَاْملُرْسَــلِںى#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368" w:val="left"/>
          <w:tab w:pos="2478" w:val="left"/>
          <w:tab w:pos="3646" w:val="left"/>
        </w:tabs>
        <w:autoSpaceDE w:val="0"/>
        <w:widowControl/>
        <w:spacing w:line="716" w:lineRule="exact" w:before="0" w:after="0"/>
        <w:ind w:left="8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3333FF"/>
          <w:sz w:val="54"/>
        </w:rPr>
        <w:t>@ò¥bÐÛa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ْل ِك َرا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وَمَالَئِكَةِ هللاِ </w:t>
      </w:r>
    </w:p>
    <w:p>
      <w:pPr>
        <w:autoSpaceDN w:val="0"/>
        <w:autoSpaceDE w:val="0"/>
        <w:widowControl/>
        <w:spacing w:line="70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وَاِىلَ حَضَـرَاتِ سَادَاتِنَا أَىى&gt;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بَكْرٍ وَمعَُـر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نِ وَاحلُْسَــںى#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ْمَــانَ وَعَــىلِ# ٍّ  وَاحلَْسَــ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وَمحَْــزَةَ وَالْعَب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ــاسِ وَفَاطِمَــةَ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هْــرَاء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وَخَدِحى# &gt; َــةَ الْكُــرى&gt;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 وَعَائِشَــةَ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هْــرَى </w:t>
      </w:r>
    </w:p>
    <w:p>
      <w:pPr>
        <w:autoSpaceDN w:val="0"/>
        <w:autoSpaceDE w:val="0"/>
        <w:widowControl/>
        <w:spacing w:line="838" w:lineRule="exact" w:before="52" w:after="5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وَالسِّت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الْبَاقِںى#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وَآهلِِ وَأَحصَْابِهِ وَأَزْوَاجِـهِ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37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15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94" w:right="204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وَذُرِّاى#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تِـهِ وَأَهْـلِ بَيْتِـهِ أَمح&gt;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autoSpaceDN w:val="0"/>
        <w:autoSpaceDE w:val="0"/>
        <w:widowControl/>
        <w:spacing w:line="618" w:lineRule="exact" w:before="0" w:after="0"/>
        <w:ind w:left="108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3333FF"/>
          <w:sz w:val="54"/>
        </w:rPr>
        <w:t>@ò¥bÐÛa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مَهعَُمْ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املُْح&gt; 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َِدِںى#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وَارْ </w:t>
      </w:r>
    </w:p>
    <w:p>
      <w:pPr>
        <w:autoSpaceDN w:val="0"/>
        <w:autoSpaceDE w:val="0"/>
        <w:widowControl/>
        <w:spacing w:line="742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عَارِفِںى#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سُلْطَانِ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ِوَإِىلَ حَضْـرَة</w:t>
      </w:r>
    </w:p>
    <w:p>
      <w:pPr>
        <w:autoSpaceDN w:val="0"/>
        <w:autoSpaceDE w:val="0"/>
        <w:widowControl/>
        <w:spacing w:line="998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ىحمُْ# ِ الدِّںى#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 الْقَادِرِ احلْ&gt;ِـيالَىى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</w:p>
    <w:p>
      <w:pPr>
        <w:autoSpaceDN w:val="0"/>
        <w:autoSpaceDE w:val="0"/>
        <w:widowControl/>
        <w:spacing w:line="75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الْعَزِرى#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وَلِسَـيِّدِاى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أَمحَْـدَ الْكَبِـرى#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الرِّفَاىعِ# 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هللاُ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الْعَزِرى#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وَلِسَ 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فَقِيهِ املُْقَـد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عَـىلِ# ٍّ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ْل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وَقُــدْوَتِنَا قُطُــبِ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الْعَــزِرى#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وَلِسَــ</w:t>
      </w:r>
    </w:p>
    <w:p>
      <w:pPr>
        <w:autoSpaceDN w:val="0"/>
        <w:autoSpaceDE w:val="0"/>
        <w:widowControl/>
        <w:spacing w:line="5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رْشَــادِ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احلَْبِيــبِ عَبْــدِ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ِoْلا</w:t>
      </w:r>
    </w:p>
    <w:p>
      <w:pPr>
        <w:autoSpaceDN w:val="0"/>
        <w:autoSpaceDE w:val="0"/>
        <w:widowControl/>
        <w:spacing w:line="838" w:lineRule="exact" w:before="42" w:after="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اى&gt; َعَلَـوِي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هللاُ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وَنَـو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7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16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84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" w:val="left"/>
          <w:tab w:pos="540" w:val="left"/>
          <w:tab w:pos="1116" w:val="left"/>
          <w:tab w:pos="1800" w:val="left"/>
          <w:tab w:pos="2100" w:val="left"/>
          <w:tab w:pos="2432" w:val="left"/>
          <w:tab w:pos="3516" w:val="left"/>
          <w:tab w:pos="3658" w:val="left"/>
          <w:tab w:pos="3922" w:val="left"/>
          <w:tab w:pos="4026" w:val="left"/>
          <w:tab w:pos="4914" w:val="left"/>
        </w:tabs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عَلَـوِي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َِحى#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َـهُ وَمح&gt;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سَـادَاتِنَا آلِ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وَأُصُــــوهلِِمْ وَفُــــرُوهعِِمْ وَلِسَــــيِّدِاى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ــقَافِ وَمعَُــرَ احملِْْضَــارِ وَأَىى&gt; ِ# بَكْــرٍ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ــــكْرَانِ وَعَبْــــدِ هللاِ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أَىى&gt; ِ# بَكْــــرٍ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الْعَيْدَرُوسِ وَمح&gt;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ََالِ الـدِّںى#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عَـىلِ# 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صَــاحِبِ املِْــرْاى&gt; َطِ وَسَــيِّدِاى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أَمحَْــدَ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عِيــــىسَ املُْهَـــاجِرِ وَمح&gt;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َِيـــعِ سَـــادَاتِنَا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تَعَـاىلَ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أَوْلِيَـاءِ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مَغَارِهى&gt;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وَأَهْــلِ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رْضِ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مَشَــارِقِ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يُقَدِّسُ أَرْوَاهحَُـمْ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أَمح&gt;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17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tab/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158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فَعُنَـا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وَيُعِيدُ عَلَيْنَا مِنْ 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ِِـمْ وَيَن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3333FF"/>
          <w:sz w:val="54"/>
        </w:rPr>
        <w:t>@@ò¥bÐÛa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الـدِّںى#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 </w:t>
      </w:r>
    </w:p>
    <w:p>
      <w:pPr>
        <w:autoSpaceDN w:val="0"/>
        <w:autoSpaceDE w:val="0"/>
        <w:widowControl/>
        <w:spacing w:line="784" w:lineRule="exact" w:before="0" w:after="0"/>
        <w:ind w:left="1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وَإِىلَ أَرْوَاحِ آاى&gt; َئِنَــا وَأُهم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َاتِنَــا وَمَشَــاحى#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ِنَا</w:t>
      </w:r>
    </w:p>
    <w:p>
      <w:pPr>
        <w:autoSpaceDN w:val="0"/>
        <w:autoSpaceDE w:val="0"/>
        <w:widowControl/>
        <w:spacing w:line="800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هلَُ حَــق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عَلَيْنَــا مِــنَ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وَأُسْــتَاذِينَا وَمَــ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سْملِِںى#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َمْوَاتِنَا وَأَمْوَاتِ املُْسْـملِِ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ُْلم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مْرِ خَاص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وَمَشَاىحى#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هَذَا ا</w:t>
      </w:r>
    </w:p>
    <w:p>
      <w:pPr>
        <w:autoSpaceDN w:val="0"/>
        <w:autoSpaceDE w:val="0"/>
        <w:widowControl/>
        <w:spacing w:line="788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يَغْفِــرُ هلَُــمْ وَيَنْفَعُنَــا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 الــدِّںى#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92" w:lineRule="exact" w:before="0" w:after="630"/>
        <w:ind w:left="0" w:right="20" w:firstLine="0"/>
        <w:jc w:val="right"/>
      </w:pPr>
      <w:r>
        <w:rPr>
          <w:rFonts w:ascii="MCSTaybahS_Unormal." w:hAnsi="MCSTaybahS_Unormal." w:eastAsia="MCSTaybahS_Unormal."/>
          <w:b w:val="0"/>
          <w:i/>
          <w:color w:val="3333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3333FF"/>
          <w:sz w:val="54"/>
        </w:rPr>
        <w:t xml:space="preserve">@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MCSTaybahS_Unormal." w:hAnsi="MCSTaybahS_Unormal." w:eastAsia="MCSTaybahS_Unormal."/>
          <w:b w:val="0"/>
          <w:i/>
          <w:color w:val="3333FF"/>
          <w:sz w:val="54"/>
        </w:rPr>
        <w:t>ò¥bÐÛa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خِرَة</w:t>
      </w:r>
    </w:p>
    <w:p>
      <w:pPr>
        <w:sectPr>
          <w:pgSz w:w="5673" w:h="9403"/>
          <w:pgMar w:top="176" w:right="206" w:bottom="94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0"/>
        <w:ind w:left="33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ةر م ةر م تںى#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ْb</w:t>
      </w:r>
      <w:r>
        <w:rPr>
          <w:rFonts w:ascii="X91118DE7" w:hAnsi="X91118DE7" w:eastAsia="X91118DE7"/>
          <w:b w:val="0"/>
          <w:i/>
          <w:color w:val="C00000"/>
          <w:sz w:val="52"/>
        </w:rPr>
        <w:t>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عوذّ ملُ او </w:t>
      </w:r>
    </w:p>
    <w:p>
      <w:pPr>
        <w:sectPr>
          <w:type w:val="continuous"/>
          <w:pgSz w:w="5673" w:h="9403"/>
          <w:pgMar w:top="176" w:right="206" w:bottom="94" w:left="30" w:header="720" w:footer="720" w:gutter="0"/>
          <w:cols w:num="2" w:equalWidth="0">
            <w:col w:w="3064" w:space="0"/>
            <w:col w:w="23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12"/>
        <w:ind w:left="5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سورة االo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خالص</w:t>
      </w:r>
    </w:p>
    <w:p>
      <w:pPr>
        <w:sectPr>
          <w:type w:val="nextColumn"/>
          <w:pgSz w:w="5673" w:h="9403"/>
          <w:pgMar w:top="176" w:right="206" w:bottom="94" w:left="30" w:header="720" w:footer="720" w:gutter="0"/>
          <w:cols w:num="2" w:equalWidth="0">
            <w:col w:w="3064" w:space="0"/>
            <w:col w:w="23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12"/>
        <w:gridCol w:w="1812"/>
        <w:gridCol w:w="1812"/>
      </w:tblGrid>
      <w:tr>
        <w:trPr>
          <w:trHeight w:hRule="exact" w:val="316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18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76" w:right="206" w:bottom="94" w:left="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010" w:firstLine="0"/>
        <w:jc w:val="right"/>
      </w:pPr>
      <w:r>
        <w:rPr>
          <w:rFonts w:ascii="X91118DE7" w:hAnsi="X91118DE7" w:eastAsia="X91118DE7"/>
          <w:b w:val="0"/>
          <w:i/>
          <w:color w:val="FF0000"/>
          <w:sz w:val="54"/>
        </w:rPr>
        <w:t></w:t>
      </w:r>
      <w:r>
        <w:rPr>
          <w:rFonts w:ascii="X91118DE7" w:hAnsi="X91118DE7" w:eastAsia="X91118DE7"/>
          <w:b w:val="0"/>
          <w:i/>
          <w:color w:val="FF0000"/>
          <w:sz w:val="54"/>
        </w:rPr>
        <w:t>א</w:t>
      </w:r>
    </w:p>
    <w:p>
      <w:pPr>
        <w:autoSpaceDN w:val="0"/>
        <w:autoSpaceDE w:val="0"/>
        <w:widowControl/>
        <w:spacing w:line="8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الْعَــاملَِںى#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محَْــدًا يُــوَاىڡ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ُاَحلَْمْــد</w:t>
      </w:r>
    </w:p>
    <w:p>
      <w:pPr>
        <w:autoSpaceDN w:val="0"/>
        <w:tabs>
          <w:tab w:pos="2400" w:val="left"/>
          <w:tab w:pos="2646" w:val="left"/>
          <w:tab w:pos="365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مَزِيدَه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نِعَمَهُ وَيُاكَىڡ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</w:t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وَحصَْبِـهِ وَسَــملِّْ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آهلِِ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bَّ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نَسْئَلُكَ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 الْفَاحى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َِةِ املُْعَظ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مَةِ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 لَنَـا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تِّ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بْعِ املَْثَـاىى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أَنْ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تَتَفَض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ــلَ عَلَيْنَــا بِــلكُِّ خَــرى#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وَأَنْ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َ&gt; ْعَلَنَا مِنْ أَهْـلِ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وَأَنْ تُعَامِلَنَـا اى# َ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مُعَامَلَتَــكَ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َهْــلِ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وَأَنْ </w:t>
      </w:r>
    </w:p>
    <w:p>
      <w:pPr>
        <w:autoSpaceDN w:val="0"/>
        <w:autoSpaceDE w:val="0"/>
        <w:widowControl/>
        <w:spacing w:line="664" w:lineRule="exact" w:before="288" w:after="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َْفَظَنَــا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أَدْاى# َنِنَــا وَأَنْفُسِــنَا وَأَهْلِينَــا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6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19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6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10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مِــنْ لكُِّ حمِْنَــةٍ وَفِتْنَــةٍ وَشِــد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حِرٍ وَعَـںى#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وَبُؤْسٍ وَضَرى#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وَمِنْ حسِْـرِ سَـا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وَحَسَدِ حَاسِدٍ وَمَكْرِ مَاكِرٍ وَفِـںى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مُفْــںى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وَظُــملِْ ظَــاملٍِ وَمِــنْ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الْــوَاى&gt; 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ـــاعُونِ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ـــكَ وَىلِ#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لِـــلكُِّ خَـــرى#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وَمُتَفَضِّلٌ بِلكُِّ خَرى#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وَمُعْـطٍ لِـلكُِّ خَـرى#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</w:p>
    <w:p>
      <w:pPr>
        <w:autoSpaceDN w:val="0"/>
        <w:autoSpaceDE w:val="0"/>
        <w:widowControl/>
        <w:spacing w:line="686" w:lineRule="exact" w:before="0" w:after="70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رى&gt; َِمحَْتِكَ اى# َ اَرْمحََ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37"/>
        <w:gridCol w:w="1337"/>
        <w:gridCol w:w="1337"/>
        <w:gridCol w:w="1337"/>
      </w:tblGrid>
      <w:tr>
        <w:trPr>
          <w:trHeight w:hRule="exact" w:val="930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8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B0F0"/>
                <w:sz w:val="54"/>
              </w:rPr>
              <w:t>،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2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رِضَــاكَ وَاحلْ&gt;َن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ــةَ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هُــم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إِاى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b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نَسْــأَلُك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FF"/>
                <w:sz w:val="54"/>
              </w:rPr>
              <w:t></w:t>
            </w:r>
          </w:p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pgSz w:w="5673" w:h="9403"/>
          <w:pgMar w:top="44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4" w:lineRule="exact" w:before="0" w:after="0"/>
        <w:ind w:left="0" w:right="54" w:firstLine="0"/>
        <w:jc w:val="right"/>
      </w:pPr>
      <w:r>
        <w:rPr>
          <w:rFonts w:ascii="TimesNewRoman" w:hAnsi="TimesNewRoman" w:eastAsia="TimesNewRoman"/>
          <w:b w:val="0"/>
          <w:i w:val="0"/>
          <w:color w:val="00B0F0"/>
          <w:sz w:val="54"/>
        </w:rPr>
        <w:t>)</w:t>
      </w:r>
      <w:r>
        <w:rPr>
          <w:rFonts w:ascii="X91118DE7" w:hAnsi="X91118DE7" w:eastAsia="X91118DE7"/>
          <w:b w:val="0"/>
          <w:i/>
          <w:color w:val="FF0000"/>
          <w:sz w:val="54"/>
        </w:rPr>
        <w:t>٣</w:t>
      </w:r>
      <w:r>
        <w:rPr>
          <w:rFonts w:ascii="TimesNewRoman" w:hAnsi="TimesNewRoman" w:eastAsia="TimesNewRoman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sectPr>
          <w:type w:val="continuous"/>
          <w:pgSz w:w="5673" w:h="9403"/>
          <w:pgMar w:top="44" w:right="206" w:bottom="94" w:left="120" w:header="720" w:footer="720" w:gutter="0"/>
          <w:cols w:num="2" w:equalWidth="0">
            <w:col w:w="1922" w:space="0"/>
            <w:col w:w="34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4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وَنَعُوذُ بِكَ مِنْ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ْطِكَ </w:t>
      </w:r>
    </w:p>
    <w:p>
      <w:pPr>
        <w:sectPr>
          <w:type w:val="nextColumn"/>
          <w:pgSz w:w="5673" w:h="9403"/>
          <w:pgMar w:top="44" w:right="206" w:bottom="94" w:left="120" w:header="720" w:footer="720" w:gutter="0"/>
          <w:cols w:num="2" w:equalWidth="0">
            <w:col w:w="1922" w:space="0"/>
            <w:col w:w="34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20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44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اى# َعَـاملَِ السِّــرِّ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َْتِـكِ السِّـرى</w:t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tabs>
          <w:tab w:pos="2924" w:val="left"/>
          <w:tab w:pos="4150" w:val="left"/>
          <w:tab w:pos="4286" w:val="left"/>
        </w:tabs>
        <w:autoSpaceDE w:val="0"/>
        <w:widowControl/>
        <w:spacing w:line="780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وَاعْـــفُ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ـــاوَكُنْ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وَعَافِنَـــا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</w:t>
      </w:r>
    </w:p>
    <w:p>
      <w:pPr>
        <w:autoSpaceDN w:val="0"/>
        <w:autoSpaceDE w:val="0"/>
        <w:widowControl/>
        <w:spacing w:line="928" w:lineRule="exact" w:before="0" w:after="0"/>
        <w:ind w:left="0" w:right="304" w:firstLine="0"/>
        <w:jc w:val="right"/>
      </w:pPr>
      <w:r>
        <w:rPr>
          <w:rFonts w:ascii="TimesNewRoman" w:hAnsi="TimesNewRoman" w:eastAsia="TimesNewRoman"/>
          <w:b w:val="0"/>
          <w:i w:val="0"/>
          <w:color w:val="00B0F0"/>
          <w:sz w:val="54"/>
        </w:rPr>
        <w:t>)</w:t>
      </w:r>
      <w:r>
        <w:rPr>
          <w:rFonts w:ascii="X91118DE7" w:hAnsi="X91118DE7" w:eastAsia="X91118DE7"/>
          <w:b w:val="0"/>
          <w:i/>
          <w:color w:val="FF0000"/>
          <w:sz w:val="54"/>
        </w:rPr>
        <w:t>٣</w:t>
      </w:r>
      <w:r>
        <w:rPr>
          <w:rFonts w:ascii="TimesNewRoman" w:hAnsi="TimesNewRoman" w:eastAsia="TimesNewRoman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لَنَاحَيْثُ 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75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اى# َرَبِّ اى# َعَـاملَِ احلَْـالِ إِلَيْـكَ وَهح&gt;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ْـت</w:t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tabs>
          <w:tab w:pos="3882" w:val="left"/>
          <w:tab w:pos="4018" w:val="left"/>
        </w:tabs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فَامْںى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عَلَيْنَا اى&gt; ِالْo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ِقْبَال وَكُـنْ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مَالْ </w:t>
      </w:r>
    </w:p>
    <w:p>
      <w:pPr>
        <w:autoSpaceDN w:val="0"/>
        <w:autoSpaceDE w:val="0"/>
        <w:widowControl/>
        <w:spacing w:line="540" w:lineRule="exact" w:before="292" w:after="0"/>
        <w:ind w:left="0" w:right="30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لَنَا وَأَصْلِحِ الْباَلْ </w:t>
      </w:r>
    </w:p>
    <w:p>
      <w:pPr>
        <w:autoSpaceDN w:val="0"/>
        <w:autoSpaceDE w:val="0"/>
        <w:widowControl/>
        <w:spacing w:line="776" w:lineRule="exact" w:before="4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اى# َرَبِّ اى#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َرْاى&gt; َبِ عَبْــدُكَ فَقِــرى#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ُك</w:t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tabs>
          <w:tab w:pos="3782" w:val="left"/>
          <w:tab w:pos="3920" w:val="left"/>
        </w:tabs>
        <w:autoSpaceDE w:val="0"/>
        <w:widowControl/>
        <w:spacing w:line="810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وَقَــدْ بَــت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َسْــبَاب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اى&gt; ِلْبَــابِ </w:t>
      </w:r>
    </w:p>
    <w:p>
      <w:pPr>
        <w:autoSpaceDN w:val="0"/>
        <w:autoSpaceDE w:val="0"/>
        <w:widowControl/>
        <w:spacing w:line="540" w:lineRule="exact" w:before="292" w:after="384"/>
        <w:ind w:left="0" w:right="30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مَالْ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مُسْتَدْرِاكً بَعْدَمَا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7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21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56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اى# َ رَبِّ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أَسْــــأَلُكَ الْعَفْــــوَ </w:t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ىا </w:t>
      </w:r>
    </w:p>
    <w:p>
      <w:pPr>
        <w:autoSpaceDN w:val="0"/>
        <w:tabs>
          <w:tab w:pos="4358" w:val="left"/>
        </w:tabs>
        <w:autoSpaceDE w:val="0"/>
        <w:widowControl/>
        <w:spacing w:line="744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فَـملَْ حى#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ِـبْ فِيـكَ ظَـىى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ِّ# اى#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َمَالِـكَ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ِّ# </w:t>
      </w:r>
    </w:p>
    <w:p>
      <w:pPr>
        <w:autoSpaceDN w:val="0"/>
        <w:tabs>
          <w:tab w:pos="3304" w:val="left"/>
          <w:tab w:pos="4168" w:val="left"/>
        </w:tabs>
        <w:autoSpaceDE w:val="0"/>
        <w:widowControl/>
        <w:spacing w:line="576" w:lineRule="exact" w:before="104" w:after="0"/>
        <w:ind w:left="3214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اى# َوَالْ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املُْلْكِ </w:t>
      </w:r>
    </w:p>
    <w:p>
      <w:pPr>
        <w:autoSpaceDN w:val="0"/>
        <w:autoSpaceDE w:val="0"/>
        <w:widowControl/>
        <w:spacing w:line="760" w:lineRule="exact" w:before="26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اى# َرَبِّ اى# َخَـــرى#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وَاحْلُـــلْ عَلَيْنَـــا</w:t>
      </w:r>
      <w:r>
        <w:rPr>
          <w:rFonts w:ascii="Wingdings" w:hAnsi="Wingdings" w:eastAsia="Wingdings"/>
          <w:b w:val="0"/>
          <w:i w:val="0"/>
          <w:color w:val="0000FF"/>
          <w:sz w:val="54"/>
        </w:rPr>
        <w:t></w:t>
      </w:r>
    </w:p>
    <w:p>
      <w:pPr>
        <w:autoSpaceDN w:val="0"/>
        <w:tabs>
          <w:tab w:pos="3950" w:val="left"/>
          <w:tab w:pos="4088" w:val="left"/>
        </w:tabs>
        <w:autoSpaceDE w:val="0"/>
        <w:widowControl/>
        <w:spacing w:line="9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فَلَيْسَ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َ# ْءٌ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</w:t>
      </w:r>
    </w:p>
    <w:p>
      <w:pPr>
        <w:autoSpaceDN w:val="0"/>
        <w:autoSpaceDE w:val="0"/>
        <w:widowControl/>
        <w:spacing w:line="578" w:lineRule="exact" w:before="88" w:after="424"/>
        <w:ind w:left="0" w:right="30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تَفْصِيلٌ وَإِمح&gt;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37"/>
        <w:gridCol w:w="1337"/>
        <w:gridCol w:w="1337"/>
        <w:gridCol w:w="1337"/>
      </w:tblGrid>
      <w:tr>
        <w:trPr>
          <w:trHeight w:hRule="exact" w:val="2732"/>
        </w:trPr>
        <w:tc>
          <w:tcPr>
            <w:tcW w:type="dxa" w:w="5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8" w:lineRule="exact" w:before="0" w:after="0"/>
              <w:ind w:left="10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رَىى&gt; ِّ# عَىلَ مُدَاوَاةِ قَلْىى&gt; ِ#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َقَدِ اسْتَعَنْتُك</w:t>
            </w:r>
          </w:p>
          <w:p>
            <w:pPr>
              <w:autoSpaceDN w:val="0"/>
              <w:autoSpaceDE w:val="0"/>
              <w:widowControl/>
              <w:spacing w:line="101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وَحُل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عُقْـدَةَ كَـرْىى&gt; ِ#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وَانْظُـرْ إِىلَ الْغَـمِّ </w:t>
            </w:r>
          </w:p>
          <w:p>
            <w:pPr>
              <w:autoSpaceDN w:val="0"/>
              <w:autoSpaceDE w:val="0"/>
              <w:widowControl/>
              <w:spacing w:line="540" w:lineRule="exact" w:before="168" w:after="0"/>
              <w:ind w:left="0" w:right="18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B0F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يَنْجَالْ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FF"/>
                <w:sz w:val="54"/>
              </w:rPr>
              <w:t></w:t>
            </w:r>
          </w:p>
        </w:tc>
      </w:tr>
      <w:tr>
        <w:trPr>
          <w:trHeight w:hRule="exact" w:val="65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22 / 23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94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8" w:after="0"/>
              <w:ind w:left="0" w:right="284" w:firstLine="0"/>
              <w:jc w:val="right"/>
            </w:pPr>
            <w:r>
              <w:rPr>
                <w:rFonts w:ascii="ML" w:hAnsi="ML" w:eastAsia="ML"/>
                <w:b/>
                <w:i w:val="0"/>
                <w:color w:val="FFFFFF"/>
                <w:sz w:val="32"/>
              </w:rPr>
              <w:t>l±mZv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128" w:right="206" w:bottom="9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#اى# َرَبِّ أَنْـتَ نَصِـرى#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ِي فَلَقِّـىى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خَـرى</w:t>
      </w:r>
      <w:r>
        <w:rPr>
          <w:rFonts w:ascii="Wingdings" w:hAnsi="Wingdings" w:eastAsia="Wingdings"/>
          <w:b w:val="0"/>
          <w:i w:val="0"/>
          <w:color w:val="0000FF"/>
          <w:sz w:val="52"/>
        </w:rPr>
        <w:t></w:t>
      </w:r>
    </w:p>
    <w:p>
      <w:pPr>
        <w:autoSpaceDN w:val="0"/>
        <w:autoSpaceDE w:val="0"/>
        <w:widowControl/>
        <w:spacing w:line="556" w:lineRule="exact" w:before="1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وَاجْعَــلْ جِنَانَــكَ مَصِــرى#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ِي وَاخْــمى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ِْ </w:t>
      </w:r>
    </w:p>
    <w:p>
      <w:pPr>
        <w:autoSpaceDN w:val="0"/>
        <w:autoSpaceDE w:val="0"/>
        <w:widowControl/>
        <w:spacing w:line="804" w:lineRule="exact" w:before="150" w:after="14"/>
        <w:ind w:left="0" w:right="366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2"/>
        </w:rPr>
        <w:t xml:space="preserve">. </w:t>
      </w:r>
      <w:r>
        <w:rPr>
          <w:rFonts w:ascii="TimesNewRoman" w:hAnsi="TimesNewRoman" w:eastAsia="TimesNewRoman"/>
          <w:b w:val="0"/>
          <w:i w:val="0"/>
          <w:color w:val="00B0F0"/>
          <w:sz w:val="52"/>
        </w:rPr>
        <w:t>)</w:t>
      </w:r>
      <w:r>
        <w:rPr>
          <w:rFonts w:ascii="X91118DE7" w:hAnsi="X91118DE7" w:eastAsia="X91118DE7"/>
          <w:b w:val="0"/>
          <w:i/>
          <w:color w:val="FF0000"/>
          <w:sz w:val="52"/>
        </w:rPr>
        <w:t>٣</w:t>
      </w:r>
      <w:r>
        <w:rPr>
          <w:rFonts w:ascii="TimesNewRoman" w:hAnsi="TimesNewRoman" w:eastAsia="TimesNewRoman"/>
          <w:b w:val="0"/>
          <w:i w:val="0"/>
          <w:color w:val="00B0F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اى&gt; ِالْo ِمى#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َانِ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جَالْ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802"/>
        <w:gridCol w:w="1802"/>
        <w:gridCol w:w="1802"/>
      </w:tblGrid>
      <w:tr>
        <w:trPr>
          <w:trHeight w:hRule="exact" w:val="8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رَشَــدًا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أَمْــرِاى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b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َ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اى# َرَبِّ هَــىى#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ِّe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ْ لَنَــا مِــن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FF"/>
                <w:sz w:val="52"/>
              </w:rPr>
              <w:t></w:t>
            </w:r>
          </w:p>
        </w:tc>
      </w:tr>
    </w:tbl>
    <w:p>
      <w:pPr>
        <w:autoSpaceDN w:val="0"/>
        <w:autoSpaceDE w:val="0"/>
        <w:widowControl/>
        <w:spacing w:line="520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وَاجْعَـــلْ مَعُونَتَـــكَ احلُْسْـــىى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لَنَـــا </w:t>
      </w:r>
    </w:p>
    <w:p>
      <w:pPr>
        <w:autoSpaceDN w:val="0"/>
        <w:autoSpaceDE w:val="0"/>
        <w:widowControl/>
        <w:spacing w:line="520" w:lineRule="exact" w:before="314" w:after="0"/>
        <w:ind w:left="0" w:right="366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مَدَدًا</w:t>
      </w:r>
    </w:p>
    <w:p>
      <w:pPr>
        <w:autoSpaceDN w:val="0"/>
        <w:tabs>
          <w:tab w:pos="236" w:val="left"/>
          <w:tab w:pos="5084" w:val="left"/>
        </w:tabs>
        <w:autoSpaceDE w:val="0"/>
        <w:widowControl/>
        <w:spacing w:line="690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#اى# َىحَ#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اى# َقَي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ـــومُ أَىحْ# ِ الْقُلُـــوبَ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َْـــىى</w:t>
      </w:r>
      <w:r>
        <w:rPr>
          <w:rFonts w:ascii="Wingdings" w:hAnsi="Wingdings" w:eastAsia="Wingdings"/>
          <w:b w:val="0"/>
          <w:i w:val="0"/>
          <w:color w:val="0000FF"/>
          <w:sz w:val="52"/>
        </w:rPr>
        <w:t></w:t>
      </w:r>
    </w:p>
    <w:p>
      <w:pPr>
        <w:autoSpaceDN w:val="0"/>
        <w:autoSpaceDE w:val="0"/>
        <w:widowControl/>
        <w:spacing w:line="758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وأَصْـــلِحْ لَنَـــا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َمعَْـــالَ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ِ# الـــدِّںى#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</w:p>
    <w:p>
      <w:pPr>
        <w:autoSpaceDN w:val="0"/>
        <w:autoSpaceDE w:val="0"/>
        <w:widowControl/>
        <w:spacing w:line="520" w:lineRule="exact" w:before="0" w:after="0"/>
        <w:ind w:left="0" w:right="366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نْيَا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عَلَيْهِ وَسَمل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46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عَىلَ دمحم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صَىل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Wingdings" w:hAnsi="Wingdings" w:eastAsia="Wingdings"/>
          <w:b w:val="0"/>
          <w:i w:val="0"/>
          <w:color w:val="0000FF"/>
          <w:sz w:val="46"/>
        </w:rPr>
        <w:t>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18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hkars, inst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all S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unni Manzi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l Application. Click here to download</w:t>
      </w:r>
    </w:p>
    <w:p>
      <w:pPr>
        <w:autoSpaceDN w:val="0"/>
        <w:tabs>
          <w:tab w:pos="1400" w:val="left"/>
          <w:tab w:pos="2360" w:val="left"/>
        </w:tabs>
        <w:autoSpaceDE w:val="0"/>
        <w:widowControl/>
        <w:spacing w:line="198" w:lineRule="exact" w:before="0" w:after="0"/>
        <w:ind w:left="2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 </w:t>
      </w:r>
      <w:r>
        <w:rPr>
          <w:w w:val="102.85714013235909"/>
          <w:rFonts w:ascii="Helvetica" w:hAnsi="Helvetica" w:eastAsia="Helvetica"/>
          <w:b/>
          <w:i w:val="0"/>
          <w:color w:val="1B5E20"/>
          <w:sz w:val="14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w w:val="102.85714013235909"/>
          <w:rFonts w:ascii="Helvetica" w:hAnsi="Helvetica" w:eastAsia="Helvetica"/>
          <w:b/>
          <w:i w:val="0"/>
          <w:color w:val="B71C1C"/>
          <w:sz w:val="14"/>
        </w:rPr>
        <w:hyperlink r:id="rId13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796" w:val="left"/>
          <w:tab w:pos="4022" w:val="left"/>
        </w:tabs>
        <w:autoSpaceDE w:val="0"/>
        <w:widowControl/>
        <w:spacing w:line="300" w:lineRule="exact" w:before="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23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2"/>
        </w:rPr>
        <w:t>l±mZv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pgSz w:w="5673" w:h="9403"/>
      <w:pgMar w:top="24" w:right="144" w:bottom="94" w:left="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