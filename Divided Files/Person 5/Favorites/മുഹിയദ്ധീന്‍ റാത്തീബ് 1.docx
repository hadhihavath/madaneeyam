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0" w:lineRule="exact" w:before="0" w:after="0"/>
        <w:ind w:left="0" w:right="1304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66"/>
        </w:rPr>
        <w:t>ىحم الدںى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 راتب</w:t>
      </w:r>
    </w:p>
    <w:p>
      <w:pPr>
        <w:autoSpaceDN w:val="0"/>
        <w:autoSpaceDE w:val="0"/>
        <w:widowControl/>
        <w:spacing w:line="494" w:lineRule="exact" w:before="92" w:after="0"/>
        <w:ind w:left="0" w:right="1408" w:firstLine="0"/>
        <w:jc w:val="right"/>
      </w:pPr>
      <w:r>
        <w:rPr>
          <w:rFonts w:ascii="AdobeNaskh" w:hAnsi="AdobeNaskh" w:eastAsia="AdobeNaskh"/>
          <w:b w:val="0"/>
          <w:i w:val="0"/>
          <w:color w:val="C00000"/>
          <w:sz w:val="44"/>
        </w:rPr>
        <w:t>بمس هللا الرمحن الرحمى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 وَ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 سَـ ىلَ عَـ لِّ صَ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رُ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رَ كَـ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مَـ دَ دَ عَـ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لُ افِ غَـ الْ  هِ رِ كْـ ذِ  نْ عَـ لَ فَ غَ وَ </w:t>
      </w:r>
      <w:r>
        <w:rPr>
          <w:rFonts w:ascii="Fanan" w:hAnsi="Fanan" w:eastAsia="Fanan"/>
          <w:b w:val="0"/>
          <w:i/>
          <w:color w:val="0000CC"/>
          <w:sz w:val="36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 رُ فِ غْ تَ سْـ أ</w:t>
      </w:r>
    </w:p>
    <w:p>
      <w:pPr>
        <w:autoSpaceDN w:val="0"/>
        <w:autoSpaceDE w:val="0"/>
        <w:widowControl/>
        <w:spacing w:line="698" w:lineRule="exact" w:before="1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يْـ لَ اِ  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 أَ وَ  بٍ نْ ذَ  لكُِّ  نْ  مِ ىى;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هللاَ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 هلََ  اِ الَ وَ  هلِلِ  دُ مْ احلَْ وَ  هللاِ  انَ حَ بْ سُ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هللِ اى;ِ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 ةَ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قُـ الَ وَ  لَ وْ  حَـ الَ وَ  رى;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كْـ أَ  هللاُ وَ </w:t>
      </w:r>
    </w:p>
    <w:p>
      <w:pPr>
        <w:autoSpaceDN w:val="0"/>
        <w:autoSpaceDE w:val="0"/>
        <w:widowControl/>
        <w:spacing w:line="878" w:lineRule="exact" w:before="9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مْ كُ رُ كُ ذْ  أَ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ونِ رُ كُ اذْ فَ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مىِ ظِ عَ الْ  ىلِِّ عَ الْ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 ذَ اِ وَ  ونَ رُ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فُـــ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ْك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 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ُك ُر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اشْـــ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َو</w:t>
      </w:r>
    </w:p>
    <w:p>
      <w:pPr>
        <w:autoSpaceDN w:val="0"/>
        <w:tabs>
          <w:tab w:pos="1704" w:val="left"/>
          <w:tab w:pos="3506" w:val="left"/>
        </w:tabs>
        <w:autoSpaceDE w:val="0"/>
        <w:widowControl/>
        <w:spacing w:line="248" w:lineRule="exact" w:before="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pgSz w:w="5633" w:h="9369"/>
          <w:pgMar w:top="186" w:right="18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يـبٌ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رِ  قَ نِّ إِ  فَـ نِّ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ي عَـ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أ َسَـَادِ بَـ عِ  كَ ل</w:t>
      </w:r>
    </w:p>
    <w:p>
      <w:pPr>
        <w:autoSpaceDN w:val="0"/>
        <w:tabs>
          <w:tab w:pos="730" w:val="left"/>
          <w:tab w:pos="1872" w:val="left"/>
          <w:tab w:pos="2636" w:val="left"/>
          <w:tab w:pos="3510" w:val="left"/>
          <w:tab w:pos="3798" w:val="left"/>
          <w:tab w:pos="494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َع ِن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 دَ ذَ إِ  اعِ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الَّ  ةَ 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عْــــ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َد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يــــبُ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ُأ ِج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مْ هُـ لَّ عَ  لَ بِ  او نُـ مِ ؤْ لُْ  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َف ْل َي ْس َت ِجي ُب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ٌد 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ِا ََل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ونَ دُ شُ رْ يَ </w:t>
      </w:r>
      <w:r>
        <w:rPr>
          <w:rFonts w:ascii="Fanan" w:hAnsi="Fanan" w:eastAsia="Fanan"/>
          <w:b w:val="0"/>
          <w:i/>
          <w:color w:val="C00000"/>
          <w:sz w:val="41"/>
        </w:rPr>
        <w:t>F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 َاحِـ وَ  لٌَ اِ  مْ كُ هُ لَ اِ و</w:t>
      </w:r>
    </w:p>
    <w:p>
      <w:pPr>
        <w:autoSpaceDN w:val="0"/>
        <w:autoSpaceDE w:val="0"/>
        <w:widowControl/>
        <w:spacing w:line="860" w:lineRule="exact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يمُ حِ </w:t>
      </w:r>
      <w:r>
        <w:rPr>
          <w:rFonts w:ascii="Fanan" w:hAnsi="Fanan" w:eastAsia="Fanan"/>
          <w:b w:val="0"/>
          <w:i/>
          <w:color w:val="C00000"/>
          <w:sz w:val="41"/>
        </w:rPr>
        <w:t>F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اَ  </w:t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مـ ال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الرَّ  نُ حَْ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الرَّ  وَ  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اِ </w:t>
      </w:r>
    </w:p>
    <w:p>
      <w:pPr>
        <w:autoSpaceDN w:val="0"/>
        <w:tabs>
          <w:tab w:pos="107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َنَــزَّل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إِلَٰــهَ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هُــوَ الْــحَُّ الْقَيُّــومُ </w:t>
      </w:r>
      <w:r>
        <w:rPr>
          <w:rFonts w:ascii="Fanan" w:hAnsi="Fanan" w:eastAsia="Fanan"/>
          <w:b w:val="0"/>
          <w:i/>
          <w:color w:val="C00000"/>
          <w:sz w:val="41"/>
        </w:rPr>
        <w:t>F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عَلَيْكَ الْكِتَابَ بِالَْقِّ مُصَـدِّقًا لِّمَـا </w:t>
      </w:r>
    </w:p>
    <w:p>
      <w:pPr>
        <w:autoSpaceDN w:val="0"/>
        <w:tabs>
          <w:tab w:pos="676" w:val="left"/>
          <w:tab w:pos="468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مِن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يَدَيْهِ وَأَنزَلَ الَّوْرَاةَ وَالِْنِيلَ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بَيَْ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قَبْلُ هُدًى لِّلنَّاسِ وَأَنزَلَ الْفُرْقَـانَ ۗ </w:t>
      </w:r>
      <w:r>
        <w:rPr>
          <w:rFonts w:ascii="Fanan" w:hAnsi="Fanan" w:eastAsia="Fanan"/>
          <w:b w:val="0"/>
          <w:i/>
          <w:color w:val="C00000"/>
          <w:sz w:val="41"/>
        </w:rPr>
        <w:t>F</w:t>
      </w:r>
    </w:p>
    <w:p>
      <w:pPr>
        <w:autoSpaceDN w:val="0"/>
        <w:tabs>
          <w:tab w:pos="652" w:val="left"/>
          <w:tab w:pos="874" w:val="left"/>
          <w:tab w:pos="1378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هُـمْ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َل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ِإِنَّ الَِّينَ كَفَـرُوا بِآيَـات</w:t>
      </w:r>
    </w:p>
    <w:p>
      <w:pPr>
        <w:autoSpaceDN w:val="0"/>
        <w:tabs>
          <w:tab w:pos="1702" w:val="left"/>
          <w:tab w:pos="3504" w:val="left"/>
        </w:tabs>
        <w:autoSpaceDE w:val="0"/>
        <w:widowControl/>
        <w:spacing w:line="248" w:lineRule="exact" w:before="146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pgSz w:w="5633" w:h="9369"/>
          <w:pgMar w:top="86" w:right="164" w:bottom="92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20" w:val="left"/>
        </w:tabs>
        <w:autoSpaceDE w:val="0"/>
        <w:widowControl/>
        <w:spacing w:line="240" w:lineRule="auto" w:before="0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عَزِيـــزٌ ذُو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َُّ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عَــذَابٌ شَـــدِيدٌ ۗ وَا</w:t>
      </w:r>
    </w:p>
    <w:p>
      <w:pPr>
        <w:autoSpaceDN w:val="0"/>
        <w:tabs>
          <w:tab w:pos="770" w:val="left"/>
          <w:tab w:pos="2806" w:val="left"/>
          <w:tab w:pos="3310" w:val="left"/>
          <w:tab w:pos="4094" w:val="left"/>
          <w:tab w:pos="4476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هُـوَ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أَنَّهُ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َإِلَٰـهَ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َشَهِد</w:t>
      </w:r>
      <w:r>
        <w:rPr>
          <w:rFonts w:ascii="Fanan" w:hAnsi="Fanan" w:eastAsia="Fanan"/>
          <w:b w:val="0"/>
          <w:i/>
          <w:color w:val="C00000"/>
          <w:sz w:val="41"/>
        </w:rPr>
        <w:t>F&lt;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انتِقَااٍ </w:t>
      </w:r>
    </w:p>
    <w:p>
      <w:pPr>
        <w:autoSpaceDN w:val="0"/>
        <w:autoSpaceDE w:val="0"/>
        <w:widowControl/>
        <w:spacing w:line="240" w:lineRule="auto" w:before="0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ولُــو الْعِلْــمِ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قَائِمًــا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وَالْمَƆ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َئِكَــةُ وَأُ </w:t>
      </w:r>
    </w:p>
    <w:p>
      <w:pPr>
        <w:autoSpaceDN w:val="0"/>
        <w:tabs>
          <w:tab w:pos="1362" w:val="left"/>
          <w:tab w:pos="2108" w:val="left"/>
          <w:tab w:pos="3292" w:val="left"/>
        </w:tabs>
        <w:autoSpaceDE w:val="0"/>
        <w:widowControl/>
        <w:spacing w:line="240" w:lineRule="auto" w:before="2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الْعَزِيــزُ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هُــوَ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إِلَٰــهَ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بِالْقِسْــطِ 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</w:p>
    <w:p>
      <w:pPr>
        <w:autoSpaceDN w:val="0"/>
        <w:tabs>
          <w:tab w:pos="612" w:val="left"/>
          <w:tab w:pos="3546" w:val="left"/>
          <w:tab w:pos="3870" w:val="left"/>
        </w:tabs>
        <w:autoSpaceDE w:val="0"/>
        <w:widowControl/>
        <w:spacing w:line="240" w:lineRule="auto" w:before="2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َإِنَّ الِّيـــنَ عِنـــد</w:t>
      </w:r>
      <w:r>
        <w:tab/>
      </w:r>
      <w:r>
        <w:rPr>
          <w:rFonts w:ascii="Fanan" w:hAnsi="Fanan" w:eastAsia="Fanan"/>
          <w:b w:val="0"/>
          <w:i/>
          <w:color w:val="C00000"/>
          <w:sz w:val="41"/>
        </w:rPr>
        <w:t>F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الَْكِـــيمُ </w:t>
      </w:r>
    </w:p>
    <w:p>
      <w:pPr>
        <w:autoSpaceDN w:val="0"/>
        <w:tabs>
          <w:tab w:pos="376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ْوَمَا مَُمَّدٌ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 رَسُـولٌ قَـد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الِْسْƆ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َمُ ۗ </w:t>
      </w:r>
      <w:r>
        <w:rPr>
          <w:rFonts w:ascii="Fanan" w:hAnsi="Fanan" w:eastAsia="Fanan"/>
          <w:b w:val="0"/>
          <w:i/>
          <w:color w:val="C00000"/>
          <w:sz w:val="41"/>
        </w:rPr>
        <w:t>F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خَلَتْ مِن قَبْلِهِ الرُّسُلُ ۚ أَفَإِن مَّاتَ أَوْ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قُتِلَ انقَلَبْـتُمْ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أَعْقَـابِكُمْ ۚ وَمَـن </w:t>
      </w:r>
    </w:p>
    <w:p>
      <w:pPr>
        <w:autoSpaceDN w:val="0"/>
        <w:autoSpaceDE w:val="0"/>
        <w:widowControl/>
        <w:spacing w:line="240" w:lineRule="auto" w:before="2" w:after="2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ـ َّر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يَنقَلِبْ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ََٰ عَقِبَيْهِ فَلَـن يَضُـ</w:t>
      </w:r>
    </w:p>
    <w:p>
      <w:pPr>
        <w:sectPr>
          <w:pgSz w:w="5633" w:h="9369"/>
          <w:pgMar w:top="86" w:right="184" w:bottom="92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الشَّـاكِرِينَ </w:t>
      </w:r>
      <w:r>
        <w:rPr>
          <w:rFonts w:ascii="Fanan" w:hAnsi="Fanan" w:eastAsia="Fanan"/>
          <w:b w:val="0"/>
          <w:i/>
          <w:color w:val="C00000"/>
          <w:sz w:val="41"/>
        </w:rPr>
        <w:t>F</w:t>
      </w:r>
    </w:p>
    <w:p>
      <w:pPr>
        <w:sectPr>
          <w:type w:val="continuous"/>
          <w:pgSz w:w="5633" w:h="9369"/>
          <w:pgMar w:top="86" w:right="184" w:bottom="92" w:left="104" w:header="720" w:footer="720" w:gutter="0"/>
          <w:cols w:num="2" w:equalWidth="0">
            <w:col w:w="1990" w:space="0"/>
            <w:col w:w="33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5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شَـيْئًا ۗ وَسَـيَجْزِي </w:t>
      </w:r>
    </w:p>
    <w:p>
      <w:pPr>
        <w:sectPr>
          <w:type w:val="nextColumn"/>
          <w:pgSz w:w="5633" w:h="9369"/>
          <w:pgMar w:top="86" w:right="184" w:bottom="92" w:left="104" w:header="720" w:footer="720" w:gutter="0"/>
          <w:cols w:num="2" w:equalWidth="0">
            <w:col w:w="1990" w:space="0"/>
            <w:col w:w="33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22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12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aplvb±o³ dm¯n_v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3" w:h="9369"/>
          <w:pgMar w:top="86" w:right="184" w:bottom="92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إِلَْهِ ۚ إِنَّ رَبِّ قَرِيبٌ مُِّيب</w:t>
      </w:r>
      <w:r>
        <w:rPr>
          <w:rFonts w:ascii="Fanan" w:hAnsi="Fanan" w:eastAsia="Fanan"/>
          <w:b w:val="0"/>
          <w:i/>
          <w:color w:val="C00000"/>
          <w:sz w:val="41"/>
        </w:rPr>
        <w:t>F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ثُمَّ تُوبُوا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هُـوَ فَـادْعُوهُ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هُـوَ الْـحَُّ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 إِلَٰـهَ إ</w:t>
      </w:r>
    </w:p>
    <w:p>
      <w:pPr>
        <w:autoSpaceDN w:val="0"/>
        <w:tabs>
          <w:tab w:pos="812" w:val="left"/>
          <w:tab w:pos="1230" w:val="left"/>
          <w:tab w:pos="2296" w:val="left"/>
          <w:tab w:pos="4006" w:val="left"/>
        </w:tabs>
        <w:autoSpaceDE w:val="0"/>
        <w:widowControl/>
        <w:spacing w:line="240" w:lineRule="auto" w:before="0" w:after="0"/>
        <w:ind w:left="7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رَبِّ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لَْمْـدُ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لَُ الِّيـنَ ۗ اَ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مُْلِصِـيَ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هلََ اِ ال</w:t>
      </w:r>
      <w:r>
        <w:rPr>
          <w:rFonts w:ascii="MCSTaybahS_Unormal." w:hAnsi="MCSTaybahS_Unormal." w:eastAsia="MCSTaybahS_Unormal."/>
          <w:b w:val="0"/>
          <w:i/>
          <w:color w:val="0000CC"/>
          <w:sz w:val="54"/>
        </w:rPr>
        <w:t>éã</w:t>
      </w:r>
      <w:r>
        <w:rPr>
          <w:rFonts w:ascii="MCSTaybahS_Unormal." w:hAnsi="MCSTaybahS_Unormal." w:eastAsia="MCSTaybahS_Unormal."/>
          <w:b w:val="0"/>
          <w:i/>
          <w:color w:val="0000CC"/>
          <w:sz w:val="54"/>
        </w:rPr>
        <w:t xml:space="preserve">c </w:t>
      </w:r>
      <w:r>
        <w:rPr>
          <w:rFonts w:ascii="MCSTaybahS_Unormal." w:hAnsi="MCSTaybahS_Unormal." w:eastAsia="MCSTaybahS_Unormal."/>
          <w:b w:val="0"/>
          <w:i/>
          <w:color w:val="0000CC"/>
          <w:sz w:val="54"/>
        </w:rPr>
        <w:t>@áÜÇbÏ</w:t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الْعَالَمِيَ </w:t>
      </w:r>
    </w:p>
    <w:p>
      <w:pPr>
        <w:autoSpaceDN w:val="0"/>
        <w:autoSpaceDE w:val="0"/>
        <w:widowControl/>
        <w:spacing w:line="540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دِ اهِ شَ  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اَ رِ ظِ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 ُلله  َح</w:t>
      </w:r>
    </w:p>
    <w:p>
      <w:pPr>
        <w:autoSpaceDN w:val="0"/>
        <w:autoSpaceDE w:val="0"/>
        <w:widowControl/>
        <w:spacing w:line="71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 أَ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هللُ اَ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 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يْ لَــ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هَـــــــــــــ</w:t>
      </w:r>
    </w:p>
    <w:p>
      <w:pPr>
        <w:autoSpaceDN w:val="0"/>
        <w:autoSpaceDE w:val="0"/>
        <w:widowControl/>
        <w:spacing w:line="81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حَ بْ سُ اىَ  نُ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اىَ  انُ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اىَ  انُ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2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رىُ دِ  قَـ اىَ  مىُ كِـ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اىَ  رى ُ بِـ كَ اىَ  مىُ لِـ عَ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76" w:val="left"/>
          <w:tab w:pos="3578" w:val="left"/>
        </w:tabs>
        <w:autoSpaceDE w:val="0"/>
        <w:widowControl/>
        <w:spacing w:line="248" w:lineRule="exact" w:before="15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pgSz w:w="5633" w:h="9369"/>
          <w:pgMar w:top="86" w:right="184" w:bottom="9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ُ بِ  خَ اىَ  يفُ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  لَ اىَ  رى ُ صِ  بَ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يعُ مسَِ اى</w:t>
      </w:r>
    </w:p>
    <w:p>
      <w:pPr>
        <w:autoSpaceDN w:val="0"/>
        <w:autoSpaceDE w:val="0"/>
        <w:widowControl/>
        <w:spacing w:line="850" w:lineRule="exact" w:before="1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ابُ 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اىَ  مى ُ رِ  كَ اىَ  اقُ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اىَ  احُ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فَ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ارُ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جَ اىَ  يلُ لِ جَ اىَ  ارُ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غَ اىَ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زِ  عَ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4" w:lineRule="exact" w:before="2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يدُ شِـ رَ ي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 اىَ  يعُ دِ بَـ اىَ  يـعُ فِ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32" w:lineRule="exact" w:before="0" w:after="26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اىَ 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 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 اىَ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33" w:h="9369"/>
          <w:pgMar w:top="168" w:right="184" w:bottom="9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تِـ مَ اىَ  رصُِ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اىَ </w:t>
      </w:r>
    </w:p>
    <w:p>
      <w:pPr>
        <w:autoSpaceDN w:val="0"/>
        <w:autoSpaceDE w:val="0"/>
        <w:widowControl/>
        <w:spacing w:line="576" w:lineRule="exact" w:before="22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اىَ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 وِ اىَ  دُ </w:t>
      </w:r>
    </w:p>
    <w:p>
      <w:pPr>
        <w:sectPr>
          <w:type w:val="continuous"/>
          <w:pgSz w:w="5633" w:h="9369"/>
          <w:pgMar w:top="168" w:right="184" w:bottom="92" w:left="30" w:header="720" w:footer="720" w:gutter="0"/>
          <w:cols w:num="2" w:equalWidth="0">
            <w:col w:w="3228" w:space="0"/>
            <w:col w:w="219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 رَ اىَ  يدُ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256" w:after="1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مصََــ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اىَ  دُ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33" w:h="9369"/>
          <w:pgMar w:top="168" w:right="184" w:bottom="92" w:left="30" w:header="720" w:footer="720" w:gutter="0"/>
          <w:cols w:num="2" w:equalWidth="0">
            <w:col w:w="3228" w:space="0"/>
            <w:col w:w="21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806"/>
        <w:gridCol w:w="1806"/>
        <w:gridCol w:w="1806"/>
      </w:tblGrid>
      <w:tr>
        <w:trPr>
          <w:trHeight w:hRule="exact" w:val="81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(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 xml:space="preserve">١١١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)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هللُ  اَ اىَ  امى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y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دَ اىَ  ومُ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ــــــــ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قَ اىَ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ىحَ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8"/>
        <w:ind w:left="0" w:right="0"/>
      </w:pPr>
    </w:p>
    <w:p>
      <w:pPr>
        <w:sectPr>
          <w:type w:val="continuous"/>
          <w:pgSz w:w="5633" w:h="9369"/>
          <w:pgMar w:top="168" w:right="184" w:bottom="9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 ادَ اىَ 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هُـــــــــــ</w:t>
      </w:r>
    </w:p>
    <w:p>
      <w:pPr>
        <w:sectPr>
          <w:type w:val="continuous"/>
          <w:pgSz w:w="5633" w:h="9369"/>
          <w:pgMar w:top="168" w:right="184" w:bottom="92" w:left="30" w:header="720" w:footer="720" w:gutter="0"/>
          <w:cols w:num="2" w:equalWidth="0">
            <w:col w:w="3366" w:space="0"/>
            <w:col w:w="2054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اىَ 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ُِ دَ اىَ 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33" w:h="9369"/>
          <w:pgMar w:top="168" w:right="184" w:bottom="92" w:left="30" w:header="720" w:footer="720" w:gutter="0"/>
          <w:cols w:num="2" w:equalWidth="0">
            <w:col w:w="3366" w:space="0"/>
            <w:col w:w="20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</w:t>
      </w:r>
    </w:p>
    <w:p>
      <w:pPr>
        <w:autoSpaceDN w:val="0"/>
        <w:tabs>
          <w:tab w:pos="1776" w:val="left"/>
          <w:tab w:pos="3578" w:val="left"/>
        </w:tabs>
        <w:autoSpaceDE w:val="0"/>
        <w:widowControl/>
        <w:spacing w:line="248" w:lineRule="exact" w:before="22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type w:val="continuous"/>
          <w:pgSz w:w="5633" w:h="9369"/>
          <w:pgMar w:top="168" w:right="184" w:bottom="9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هللُ اَ  هللُ اَ  هللُ ا</w:t>
      </w:r>
    </w:p>
    <w:p>
      <w:pPr>
        <w:autoSpaceDN w:val="0"/>
        <w:autoSpaceDE w:val="0"/>
        <w:widowControl/>
        <w:spacing w:line="540" w:lineRule="exact" w:before="324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اَهللُ اَهللُ </w:t>
      </w:r>
    </w:p>
    <w:p>
      <w:pPr>
        <w:autoSpaceDN w:val="0"/>
        <w:autoSpaceDE w:val="0"/>
        <w:widowControl/>
        <w:spacing w:line="540" w:lineRule="exact" w:before="328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١١١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اَهللُ اَهللُ </w:t>
      </w:r>
    </w:p>
    <w:p>
      <w:pPr>
        <w:autoSpaceDN w:val="0"/>
        <w:tabs>
          <w:tab w:pos="886" w:val="left"/>
          <w:tab w:pos="1240" w:val="left"/>
          <w:tab w:pos="1278" w:val="left"/>
          <w:tab w:pos="1586" w:val="left"/>
          <w:tab w:pos="1690" w:val="left"/>
          <w:tab w:pos="1940" w:val="left"/>
          <w:tab w:pos="2006" w:val="left"/>
          <w:tab w:pos="3702" w:val="left"/>
          <w:tab w:pos="3924" w:val="left"/>
        </w:tabs>
        <w:autoSpaceDE w:val="0"/>
        <w:widowControl/>
        <w:spacing w:line="984" w:lineRule="exact" w:before="16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نِعۡـمَ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*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َُّ وَنِعۡمَ ٱلۡوَكِيلُ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حَسۡبُنَا ٱ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غُفۡرَانَـكَ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*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ٱلۡمَوۡلَٰ وَنِعۡمَ ٱلَّصِيُ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دَعۡـوَƊ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ٰهُمۡ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56"/>
        </w:rPr>
        <w:t xml:space="preserve">*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لَۡكَ ٱلۡمَصِيُ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فِيهَا سُبۡحَٰنَكَ ٱللَّهُـمَّ وَتَِيَّـتُهُمۡ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ٰهُمۡ أَنِ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وَءَاخِـرُ دَعۡـوَ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فِيهَا سَلَٰمٞۚ </w:t>
      </w:r>
    </w:p>
    <w:p>
      <w:pPr>
        <w:autoSpaceDN w:val="0"/>
        <w:autoSpaceDE w:val="0"/>
        <w:widowControl/>
        <w:spacing w:line="622" w:lineRule="exact" w:before="0" w:after="0"/>
        <w:ind w:left="0" w:right="22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5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ٱلَۡمۡدُ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6"/>
        </w:rPr>
        <w:t xml:space="preserve">َِِّ رَبِّ ٱلۡعَٰلَمِيَ </w:t>
      </w:r>
    </w:p>
    <w:p>
      <w:pPr>
        <w:autoSpaceDN w:val="0"/>
        <w:tabs>
          <w:tab w:pos="1718" w:val="left"/>
          <w:tab w:pos="3520" w:val="left"/>
        </w:tabs>
        <w:autoSpaceDE w:val="0"/>
        <w:widowControl/>
        <w:spacing w:line="248" w:lineRule="exact" w:before="222" w:after="0"/>
        <w:ind w:left="1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pgSz w:w="5633" w:h="9369"/>
          <w:pgMar w:top="184" w:right="184" w:bottom="92" w:left="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....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الفواحى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أُ رَ قْ يَ وَ  دُ عُ قْ يَ  مى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s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َُّ </w:t>
      </w:r>
    </w:p>
    <w:p>
      <w:pPr>
        <w:autoSpaceDN w:val="0"/>
        <w:tabs>
          <w:tab w:pos="1364" w:val="left"/>
          <w:tab w:pos="2864" w:val="left"/>
          <w:tab w:pos="3736" w:val="left"/>
          <w:tab w:pos="4162" w:val="left"/>
        </w:tabs>
        <w:autoSpaceDE w:val="0"/>
        <w:widowControl/>
        <w:spacing w:line="8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ـىى;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رَةِ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إِىلَ حَضْ </w:t>
      </w:r>
    </w:p>
    <w:p>
      <w:pPr>
        <w:autoSpaceDN w:val="0"/>
        <w:autoSpaceDE w:val="0"/>
        <w:widowControl/>
        <w:spacing w:line="57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أَرْوَاحِ آاى;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َئِـــــــهِ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حَضْــــــــرَةِ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0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وَإِخْوَانِــهِ مِــنَ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َنْبِيَــاءِ وَاملُْرْسَــلِںى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92" w:lineRule="exact" w:before="0" w:after="0"/>
        <w:ind w:left="9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وَمَالَئِكَةِ هللاِ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34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اَرْوَاحِ سَــادَاتِنَا أَىى;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بَكْــرٍ وَمعَُــرَ </w:t>
      </w:r>
    </w:p>
    <w:p>
      <w:pPr>
        <w:autoSpaceDN w:val="0"/>
        <w:autoSpaceDE w:val="0"/>
        <w:widowControl/>
        <w:spacing w:line="846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ْمَــانَ وَعَــىلِ ٍّ وَاحلَْسَــنِ وَاحلُْسَــںى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وَمحَْــزَةَ وَالْعَب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ــاسِ وَفَاطِمَــةَ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هْــرَاءِ </w:t>
      </w:r>
    </w:p>
    <w:p>
      <w:pPr>
        <w:autoSpaceDN w:val="0"/>
        <w:autoSpaceDE w:val="0"/>
        <w:widowControl/>
        <w:spacing w:line="540" w:lineRule="exact" w:before="0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رَ 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 عَ ى وَ رى;َْ كُــ الْ  ةَ حى ; َــ دِ خَ وَ </w:t>
      </w:r>
    </w:p>
    <w:p>
      <w:pPr>
        <w:sectPr>
          <w:pgSz w:w="5633" w:h="9369"/>
          <w:pgMar w:top="50" w:right="18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ابَـ رَ قَ الْ وَ  ةِ ابَ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continuous"/>
          <w:pgSz w:w="5633" w:h="9369"/>
          <w:pgMar w:top="50" w:right="184" w:bottom="92" w:left="102" w:header="720" w:footer="720" w:gutter="0"/>
          <w:cols w:num="2" w:equalWidth="0">
            <w:col w:w="2802" w:space="0"/>
            <w:col w:w="2546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احِ وَ رْ  أَ ىلَ إِ وَ </w:t>
      </w:r>
    </w:p>
    <w:p>
      <w:pPr>
        <w:sectPr>
          <w:type w:val="nextColumn"/>
          <w:pgSz w:w="5633" w:h="9369"/>
          <w:pgMar w:top="50" w:right="184" w:bottom="92" w:left="102" w:header="720" w:footer="720" w:gutter="0"/>
          <w:cols w:num="2" w:equalWidth="0">
            <w:col w:w="2802" w:space="0"/>
            <w:col w:w="25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22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12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aplvb±o³ dm¯n_v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3" w:h="9369"/>
          <w:pgMar w:top="50" w:right="184" w:bottom="92" w:left="102" w:header="720" w:footer="720" w:gutter="0"/>
          <w:cols/>
          <w:docGrid w:linePitch="360"/>
        </w:sectPr>
      </w:pPr>
    </w:p>
    <w:p>
      <w:pPr>
        <w:autoSpaceDN w:val="0"/>
        <w:tabs>
          <w:tab w:pos="482" w:val="left"/>
          <w:tab w:pos="960" w:val="left"/>
          <w:tab w:pos="1834" w:val="left"/>
          <w:tab w:pos="2654" w:val="left"/>
          <w:tab w:pos="3598" w:val="left"/>
          <w:tab w:pos="3908" w:val="left"/>
        </w:tabs>
        <w:autoSpaceDE w:val="0"/>
        <w:widowControl/>
        <w:spacing w:line="600" w:lineRule="exact" w:before="0" w:after="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أَمح;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َْعِــــںى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3" w:h="9369"/>
          <w:pgMar w:top="14" w:right="18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هلَُـــ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sectPr>
          <w:type w:val="continuous"/>
          <w:pgSz w:w="5633" w:h="9369"/>
          <w:pgMar w:top="14" w:right="184" w:bottom="92" w:left="102" w:header="720" w:footer="720" w:gutter="0"/>
          <w:cols w:num="2" w:equalWidth="0">
            <w:col w:w="2482" w:space="0"/>
            <w:col w:w="2866" w:space="0"/>
          </w:cols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33" w:h="9369"/>
          <w:pgMar w:top="14" w:right="184" w:bottom="92" w:left="102" w:header="720" w:footer="720" w:gutter="0"/>
          <w:cols w:num="2" w:equalWidth="0">
            <w:col w:w="2482" w:space="0"/>
            <w:col w:w="28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83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الدِّ  مِ وْ  يَ ىلَ إِ  انٍ سَ حْ اى; ِِ </w:t>
      </w:r>
    </w:p>
    <w:p>
      <w:pPr>
        <w:autoSpaceDN w:val="0"/>
        <w:tabs>
          <w:tab w:pos="950" w:val="left"/>
          <w:tab w:pos="2810" w:val="left"/>
          <w:tab w:pos="3532" w:val="left"/>
          <w:tab w:pos="438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لْغَوْثِ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 اتِ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رُوحِ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طَ لْ 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الْقُطْـبِ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ـمَدَاىى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10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ىحمُْ 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عَبْـدِ الْقَـادِرِ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احلْ; ِــــيالَىى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هللاُ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الْعَــــزِرى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وَلِذُرِّاى َتِهِ اكَف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ثِ وْ غَـ الْ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طْـ قُ  وحِ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ىلَ إِ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فِ ارِ عَــ الْ  انِ طَ لْ سُــ مِ ظَــ عْ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04" w:val="left"/>
          <w:tab w:pos="3506" w:val="left"/>
        </w:tabs>
        <w:autoSpaceDE w:val="0"/>
        <w:widowControl/>
        <w:spacing w:line="248" w:lineRule="exact" w:before="1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type w:val="continuous"/>
          <w:pgSz w:w="5633" w:h="9369"/>
          <w:pgMar w:top="14" w:right="18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اىعِِّ فَ الرِّ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بِ كَ الْ  دَ محَْ أَ دِ يِّ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970" w:val="left"/>
          <w:tab w:pos="1906" w:val="left"/>
          <w:tab w:pos="3866" w:val="left"/>
        </w:tabs>
        <w:autoSpaceDE w:val="0"/>
        <w:widowControl/>
        <w:spacing w:line="540" w:lineRule="exact" w:before="0" w:after="0"/>
        <w:ind w:left="64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وَلِذُرِّاى َتِهِ اكَف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وَ دْ قُــ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انِ طَ لْ سُــ وحِ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ىلَ إِ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 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 حُ  املَِ عَــ الْ </w:t>
      </w:r>
    </w:p>
    <w:p>
      <w:pPr>
        <w:autoSpaceDN w:val="0"/>
        <w:tabs>
          <w:tab w:pos="474" w:val="left"/>
          <w:tab w:pos="2700" w:val="left"/>
          <w:tab w:pos="3576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َُّ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يِّ دِ نْ بَ شَـ قْ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ومِ دُ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فِ ارِ عَ الْ  دِ يِّ سَ  وحِ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ىلَ إِ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خَ بُ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الدِّ  لِ الَ جَ  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انِ هح; ََ </w:t>
      </w:r>
    </w:p>
    <w:p>
      <w:pPr>
        <w:autoSpaceDN w:val="0"/>
        <w:tabs>
          <w:tab w:pos="506" w:val="left"/>
          <w:tab w:pos="223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ُِّكل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رُوحِ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هللاُ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يْ  أَ اىلَ عَـ تَ  هللاِ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وَ وَ  ىلٍِّ وَ 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احِ وَ رْ  أَ ىلَ إِ  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ارِ غَ مَ وَ  ضِ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قِ ارِ شَ مَ </w:t>
      </w:r>
    </w:p>
    <w:p>
      <w:pPr>
        <w:autoSpaceDN w:val="0"/>
        <w:tabs>
          <w:tab w:pos="1704" w:val="left"/>
          <w:tab w:pos="3506" w:val="left"/>
        </w:tabs>
        <w:autoSpaceDE w:val="0"/>
        <w:widowControl/>
        <w:spacing w:line="248" w:lineRule="exact" w:before="2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pgSz w:w="5633" w:h="9369"/>
          <w:pgMar w:top="36" w:right="76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ملََـ عُ الْ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 ح;ْ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ةِ عَـ بَ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y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مح; َِ  احِ وَ رْ  أَ ىلَ إِ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</w:p>
    <w:p>
      <w:pPr>
        <w:autoSpaceDN w:val="0"/>
        <w:autoSpaceDE w:val="0"/>
        <w:widowControl/>
        <w:spacing w:line="60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اتِ ملَِ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املُْسْـــملِِںى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وَ مْـ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 اءِ يَـ حْ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مِ ؤْ املُْ وَ </w:t>
      </w:r>
    </w:p>
    <w:p>
      <w:pPr>
        <w:autoSpaceDN w:val="0"/>
        <w:autoSpaceDE w:val="0"/>
        <w:widowControl/>
        <w:spacing w:line="540" w:lineRule="exact" w:before="3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 سَـ ىلَ عَـ لِّ صَ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tabs>
          <w:tab w:pos="954" w:val="left"/>
          <w:tab w:pos="1756" w:val="left"/>
          <w:tab w:pos="3908" w:val="left"/>
          <w:tab w:pos="4512" w:val="left"/>
        </w:tabs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 نَ لْ عَ اجْ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</w:t>
      </w:r>
    </w:p>
    <w:p>
      <w:pPr>
        <w:autoSpaceDN w:val="0"/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رْ ـ شُـ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احْ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ا نَـ يِ حْ أَ وَ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يِّ سَـ قِّ حى;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رَ مْ زُ </w:t>
      </w:r>
    </w:p>
    <w:p>
      <w:pPr>
        <w:autoSpaceDN w:val="0"/>
        <w:autoSpaceDE w:val="0"/>
        <w:widowControl/>
        <w:spacing w:line="732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سِـ نْ أُ  الِ مَـ حى; ِ;َ وَ  كَ سِـ دْ قُ  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حى; ِ;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ىهلَِ اِ </w:t>
      </w:r>
    </w:p>
    <w:p>
      <w:pPr>
        <w:autoSpaceDN w:val="0"/>
        <w:tabs>
          <w:tab w:pos="1704" w:val="left"/>
          <w:tab w:pos="3506" w:val="left"/>
        </w:tabs>
        <w:autoSpaceDE w:val="0"/>
        <w:widowControl/>
        <w:spacing w:line="248" w:lineRule="exact" w:before="8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pgSz w:w="5633" w:h="9369"/>
          <w:pgMar w:top="76" w:right="18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 ِإ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 رْ قُ بِ وَ  ك َائِــ يَ لِ وْ أَ ىلَإِ  رِ ظْــ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اقِ تَ 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ىلَ إِ  كَ قِ وْ شَـــ وَ  كَ ائِ يَ فِ صْـــ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726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وبَ لُ قُ  رَ وِّ نَـ تُ  نْ أَ  كَ تِـ اعَ طَ لِ  كَ تِـ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مى; َِ وَ </w:t>
      </w:r>
    </w:p>
    <w:p>
      <w:pPr>
        <w:autoSpaceDN w:val="0"/>
        <w:autoSpaceDE w:val="0"/>
        <w:widowControl/>
        <w:spacing w:line="756" w:lineRule="exact" w:before="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vَّ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 كَ ورِ ضُــ حُ  لِ هْــ أَ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لَ عَ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َ;ْ وَ </w:t>
      </w:r>
    </w:p>
    <w:p>
      <w:pPr>
        <w:autoSpaceDN w:val="0"/>
        <w:autoSpaceDE w:val="0"/>
        <w:widowControl/>
        <w:spacing w:line="720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ِّyَ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 وَ  ارِ وَ نْـ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ارِ حى;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ةَ احَ بَ ا سِ نَ لَ  رسَِّ ـيَ ـتُ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فْ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، ارِ رسَْ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رِ رَ دُ  اجَ رَ خْـ إِ ا نَ لَ </w:t>
      </w:r>
    </w:p>
    <w:p>
      <w:pPr>
        <w:autoSpaceDN w:val="0"/>
        <w:autoSpaceDE w:val="0"/>
        <w:widowControl/>
        <w:spacing w:line="612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الِ صَــ وِ  ةِ عَــ لْ خِ وَ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الِــ مح; ََ  ةِ دَ اهَ شَــ مى; ُِ </w:t>
      </w:r>
    </w:p>
    <w:p>
      <w:pPr>
        <w:autoSpaceDN w:val="0"/>
        <w:autoSpaceDE w:val="0"/>
        <w:widowControl/>
        <w:spacing w:line="664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مْ  زُ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رْ ـشُ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احْ وَ  كَ ائِ قَ لِ  ةَ مَ عْ ا نِ نَ قْ زُ ارْ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ْر ِك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الشِّـ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 نَ وبَ لُ قُ  رْ هطَِّ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كَ ائِ يَ لِ وْ أَ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نَـ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رِ كْ لـذِّ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اى;ِ نَ تَ نَ سِـ لْ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زَ وَ  ءِ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الـرِّ وَ </w:t>
      </w:r>
    </w:p>
    <w:p>
      <w:pPr>
        <w:autoSpaceDN w:val="0"/>
        <w:tabs>
          <w:tab w:pos="1704" w:val="left"/>
          <w:tab w:pos="3506" w:val="left"/>
        </w:tabs>
        <w:autoSpaceDE w:val="0"/>
        <w:widowControl/>
        <w:spacing w:line="248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p>
      <w:pPr>
        <w:sectPr>
          <w:pgSz w:w="5633" w:h="9369"/>
          <w:pgMar w:top="48" w:right="76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تْ بِّ ثَ وَ  ك َاتِ ضَــ رْ ا 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َنَــ قْ فِّ وَ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522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5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فِـ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كَ مِ الَ سْ إِ وَ  كَ تِ اعَ طَ وَ  كَ ينِ دِ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الْِ  اى;ِ 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قُ بَ سَـ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انِ وَ خْ الِ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 وَ نَـ لَ 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نُـ آمَ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الًّ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غِـ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وبِ لُ  قُ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لْ عَ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َ;ْ  الَ وَ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وَ  مىٌ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وفٌ ؤُ رَ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 إِ نَـ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</w:p>
    <w:p>
      <w:pPr>
        <w:autoSpaceDN w:val="0"/>
        <w:tabs>
          <w:tab w:pos="752" w:val="left"/>
          <w:tab w:pos="1346" w:val="left"/>
          <w:tab w:pos="2414" w:val="left"/>
          <w:tab w:pos="3868" w:val="left"/>
          <w:tab w:pos="4522" w:val="left"/>
          <w:tab w:pos="4858" w:val="left"/>
        </w:tabs>
        <w:autoSpaceDE w:val="0"/>
        <w:widowControl/>
        <w:spacing w:line="5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قِـــ لْ خَ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</w:p>
    <w:p>
      <w:pPr>
        <w:autoSpaceDN w:val="0"/>
        <w:autoSpaceDE w:val="0"/>
        <w:widowControl/>
        <w:spacing w:line="638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  ِلِله  َر ِّب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عِــــ مح; َْ أَ  هِ بِــــ حصَْ وَ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 رْ أَ  اىَ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 محَْ رى;َِ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عَــ الْ </w:t>
      </w:r>
    </w:p>
    <w:p>
      <w:pPr>
        <w:autoSpaceDN w:val="0"/>
        <w:autoSpaceDE w:val="0"/>
        <w:widowControl/>
        <w:spacing w:line="540" w:lineRule="exact" w:before="226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آمِ </w:t>
      </w:r>
    </w:p>
    <w:p>
      <w:pPr>
        <w:autoSpaceDN w:val="0"/>
        <w:autoSpaceDE w:val="0"/>
        <w:widowControl/>
        <w:spacing w:line="162" w:lineRule="exact" w:before="410" w:after="0"/>
        <w:ind w:left="4" w:right="0" w:firstLine="0"/>
        <w:jc w:val="left"/>
      </w:pP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62" w:lineRule="exact" w:before="58" w:after="0"/>
        <w:ind w:left="44" w:right="0" w:firstLine="0"/>
        <w:jc w:val="left"/>
      </w:pP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>For more Dikr / Adhkars, install Sunni Manzil Ap</w:t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plication. Cli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>ck here to download</w:t>
      </w:r>
    </w:p>
    <w:p>
      <w:pPr>
        <w:autoSpaceDN w:val="0"/>
        <w:tabs>
          <w:tab w:pos="1624" w:val="left"/>
          <w:tab w:pos="3244" w:val="left"/>
        </w:tabs>
        <w:autoSpaceDE w:val="0"/>
        <w:widowControl/>
        <w:spacing w:line="168" w:lineRule="exact" w:before="0" w:after="0"/>
        <w:ind w:left="4" w:right="0" w:firstLine="0"/>
        <w:jc w:val="left"/>
      </w:pP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>__________</w:t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000000"/>
          <w:sz w:val="14"/>
        </w:rPr>
        <w:t xml:space="preserve">___________________ </w:t>
      </w:r>
      <w:r>
        <w:rPr>
          <w:rFonts w:ascii="Arimo" w:hAnsi="Arimo" w:eastAsia="Arimo"/>
          <w:b/>
          <w:i w:val="0"/>
          <w:color w:val="1B5E20"/>
          <w:sz w:val="18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Arimo" w:hAnsi="Arimo" w:eastAsia="Arimo"/>
          <w:b/>
          <w:i w:val="0"/>
          <w:color w:val="B71C1C"/>
          <w:sz w:val="18"/>
        </w:rPr>
        <w:hyperlink r:id="rId11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704" w:val="left"/>
          <w:tab w:pos="3506" w:val="left"/>
        </w:tabs>
        <w:autoSpaceDE w:val="0"/>
        <w:widowControl/>
        <w:spacing w:line="248" w:lineRule="exact" w:before="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12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aplvb±o³ dm¯n_v</w:t>
      </w:r>
    </w:p>
    <w:sectPr w:rsidR="00FC693F" w:rsidRPr="0006063C" w:rsidSect="00034616">
      <w:pgSz w:w="5633" w:h="9369"/>
      <w:pgMar w:top="4" w:right="76" w:bottom="92" w:left="1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pps.apple.com/us/app/sunni-manzil-adkar-dikr/id1211874963" TargetMode="External"/><Relationship Id="rId12" Type="http://schemas.openxmlformats.org/officeDocument/2006/relationships/hyperlink" Target="https://play.google.com/store/search?q=thashr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