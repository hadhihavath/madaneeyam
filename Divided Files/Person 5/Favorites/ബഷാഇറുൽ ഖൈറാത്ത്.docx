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95600" cy="82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82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02280" cy="716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71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6240" w:h="9640"/>
          <w:pgMar w:top="1230" w:right="714" w:bottom="1440" w:left="7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2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302" w:right="0" w:firstLine="0"/>
        <w:jc w:val="left"/>
      </w:pPr>
      <w:r>
        <w:rPr>
          <w:w w:val="101.59482955932617"/>
          <w:rFonts w:ascii="Type3 (21 0 R)" w:hAnsi="Type3 (21 0 R)" w:eastAsia="Type3 (21 0 R)"/>
          <w:b w:val="0"/>
          <w:i w:val="0"/>
          <w:color w:val="221F20"/>
          <w:sz w:val="24"/>
        </w:rPr>
        <w:t xml:space="preserve"> </w:t>
        <w:br/>
        <w:t>+</w:t>
      </w:r>
      <w:r>
        <w:rPr>
          <w:w w:val="101.59482955932617"/>
          <w:rFonts w:ascii="Type3 (21 0 R)" w:hAnsi="Type3 (21 0 R)" w:eastAsia="Type3 (21 0 R)"/>
          <w:b w:val="0"/>
          <w:i w:val="0"/>
          <w:color w:val="221F20"/>
          <w:sz w:val="24"/>
        </w:rPr>
        <w:br/>
        <w:br/>
        <w:t>+</w:t>
      </w:r>
    </w:p>
    <w:p>
      <w:pPr>
        <w:autoSpaceDN w:val="0"/>
        <w:autoSpaceDE w:val="0"/>
        <w:widowControl/>
        <w:spacing w:line="240" w:lineRule="auto" w:before="336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28700" cy="15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4" w:lineRule="exact" w:before="320" w:after="0"/>
        <w:ind w:left="0" w:right="2260" w:firstLine="0"/>
        <w:jc w:val="right"/>
      </w:pPr>
      <w:r>
        <w:rPr>
          <w:w w:val="101.59482955932617"/>
          <w:rFonts w:ascii="Type3 (21 0 R)" w:hAnsi="Type3 (21 0 R)" w:eastAsia="Type3 (21 0 R)"/>
          <w:b w:val="0"/>
          <w:i w:val="0"/>
          <w:color w:val="221F20"/>
          <w:sz w:val="24"/>
        </w:rPr>
        <w:t>+</w:t>
      </w:r>
    </w:p>
    <w:p>
      <w:pPr>
        <w:autoSpaceDN w:val="0"/>
        <w:autoSpaceDE w:val="0"/>
        <w:widowControl/>
        <w:spacing w:line="244" w:lineRule="exact" w:before="40" w:after="0"/>
        <w:ind w:left="0" w:right="0" w:firstLine="0"/>
        <w:jc w:val="center"/>
      </w:pPr>
      <w:r>
        <w:rPr>
          <w:w w:val="101.59482955932617"/>
          <w:rFonts w:ascii="Type3 (21 0 R)" w:hAnsi="Type3 (21 0 R)" w:eastAsia="Type3 (21 0 R)"/>
          <w:b w:val="0"/>
          <w:i w:val="0"/>
          <w:color w:val="221F20"/>
          <w:sz w:val="24"/>
        </w:rPr>
        <w:t xml:space="preserve">+ </w:t>
      </w:r>
      <w:r>
        <w:rPr>
          <w:w w:val="101.59482955932617"/>
          <w:rFonts w:ascii="Type3 (21 0 R)" w:hAnsi="Type3 (21 0 R)" w:eastAsia="Type3 (21 0 R)"/>
          <w:b w:val="0"/>
          <w:i w:val="0"/>
          <w:color w:val="221F20"/>
          <w:sz w:val="24"/>
        </w:rPr>
        <w:t>+</w:t>
      </w:r>
      <w:r>
        <w:rPr>
          <w:rFonts w:ascii="Type3 (21 0 R)" w:hAnsi="Type3 (21 0 R)" w:eastAsia="Type3 (21 0 R)"/>
          <w:b w:val="0"/>
          <w:i w:val="0"/>
          <w:color w:val="221F20"/>
          <w:sz w:val="22"/>
        </w:rPr>
        <w:t xml:space="preserve"> !+ </w:t>
      </w:r>
      <w:r>
        <w:rPr>
          <w:rFonts w:ascii="Type3 (21 0 R)" w:hAnsi="Type3 (21 0 R)" w:eastAsia="Type3 (21 0 R)"/>
          <w:b w:val="0"/>
          <w:i w:val="0"/>
          <w:color w:val="221F20"/>
          <w:sz w:val="22"/>
        </w:rPr>
        <w:t xml:space="preserve">"##+ </w:t>
      </w:r>
      <w:r>
        <w:rPr>
          <w:rFonts w:ascii="Type3 (21 0 R)" w:hAnsi="Type3 (21 0 R)" w:eastAsia="Type3 (21 0 R)"/>
          <w:b w:val="0"/>
          <w:i w:val="0"/>
          <w:color w:val="221F20"/>
          <w:sz w:val="22"/>
        </w:rPr>
        <w:t xml:space="preserve">##+ </w:t>
      </w:r>
      <w:r>
        <w:rPr>
          <w:rFonts w:ascii="Type3 (21 0 R)" w:hAnsi="Type3 (21 0 R)" w:eastAsia="Type3 (21 0 R)"/>
          <w:b w:val="0"/>
          <w:i w:val="0"/>
          <w:color w:val="221F20"/>
          <w:sz w:val="22"/>
        </w:rPr>
        <w:t xml:space="preserve">$ #"%+ </w:t>
      </w:r>
      <w:r>
        <w:rPr>
          <w:rFonts w:ascii="Type3 (21 0 R)" w:hAnsi="Type3 (21 0 R)" w:eastAsia="Type3 (21 0 R)"/>
          <w:b w:val="0"/>
          <w:i w:val="0"/>
          <w:color w:val="221F20"/>
          <w:sz w:val="22"/>
        </w:rPr>
        <w:t xml:space="preserve">&amp;#!+ </w:t>
      </w:r>
      <w:r>
        <w:rPr>
          <w:rFonts w:ascii="Type3 (21 0 R)" w:hAnsi="Type3 (21 0 R)" w:eastAsia="Type3 (21 0 R)"/>
          <w:b w:val="0"/>
          <w:i w:val="0"/>
          <w:color w:val="221F20"/>
          <w:sz w:val="22"/>
        </w:rPr>
        <w:t>&amp;#!</w:t>
      </w:r>
    </w:p>
    <w:p>
      <w:pPr>
        <w:autoSpaceDN w:val="0"/>
        <w:autoSpaceDE w:val="0"/>
        <w:widowControl/>
        <w:spacing w:line="244" w:lineRule="exact" w:before="40" w:after="0"/>
        <w:ind w:left="0" w:right="0" w:firstLine="0"/>
        <w:jc w:val="center"/>
      </w:pPr>
      <w:r>
        <w:rPr>
          <w:w w:val="101.59482955932617"/>
          <w:rFonts w:ascii="Type3 (21 0 R)" w:hAnsi="Type3 (21 0 R)" w:eastAsia="Type3 (21 0 R)"/>
          <w:b w:val="0"/>
          <w:i w:val="0"/>
          <w:color w:val="221F20"/>
          <w:sz w:val="24"/>
        </w:rPr>
        <w:t xml:space="preserve">'()+ </w:t>
      </w:r>
      <w:r>
        <w:rPr>
          <w:w w:val="101.59482955932617"/>
          <w:rFonts w:ascii="Type3 (21 0 R)" w:hAnsi="Type3 (21 0 R)" w:eastAsia="Type3 (21 0 R)"/>
          <w:b w:val="0"/>
          <w:i w:val="0"/>
          <w:color w:val="221F20"/>
          <w:sz w:val="24"/>
        </w:rPr>
        <w:t xml:space="preserve">++ </w:t>
      </w:r>
      <w:r>
        <w:rPr>
          <w:w w:val="101.59482955932617"/>
          <w:rFonts w:ascii="Type3 (21 0 R)" w:hAnsi="Type3 (21 0 R)" w:eastAsia="Type3 (21 0 R)"/>
          <w:b w:val="0"/>
          <w:i w:val="0"/>
          <w:color w:val="221F20"/>
          <w:sz w:val="24"/>
        </w:rPr>
        <w:t xml:space="preserve">,-( </w:t>
      </w:r>
    </w:p>
    <w:p>
      <w:pPr>
        <w:autoSpaceDN w:val="0"/>
        <w:autoSpaceDE w:val="0"/>
        <w:widowControl/>
        <w:spacing w:line="244" w:lineRule="exact" w:before="40" w:after="0"/>
        <w:ind w:left="0" w:right="0" w:firstLine="0"/>
        <w:jc w:val="center"/>
      </w:pPr>
      <w:r>
        <w:rPr>
          <w:w w:val="101.59482955932617"/>
          <w:rFonts w:ascii="Type3 (21 0 R)" w:hAnsi="Type3 (21 0 R)" w:eastAsia="Type3 (21 0 R)"/>
          <w:b w:val="0"/>
          <w:i w:val="0"/>
          <w:color w:val="221F20"/>
          <w:sz w:val="24"/>
        </w:rPr>
        <w:br/>
        <w:t xml:space="preserve">.+ </w:t>
      </w:r>
      <w:r>
        <w:rPr>
          <w:w w:val="101.59482955932617"/>
          <w:rFonts w:ascii="Type3 (21 0 R)" w:hAnsi="Type3 (21 0 R)" w:eastAsia="Type3 (21 0 R)"/>
          <w:b w:val="0"/>
          <w:i w:val="0"/>
          <w:color w:val="221F20"/>
          <w:sz w:val="24"/>
        </w:rPr>
        <w:t>..</w:t>
      </w:r>
    </w:p>
    <w:p>
      <w:pPr>
        <w:autoSpaceDN w:val="0"/>
        <w:autoSpaceDE w:val="0"/>
        <w:widowControl/>
        <w:spacing w:line="194" w:lineRule="exact" w:before="56" w:after="0"/>
        <w:ind w:left="0" w:right="0" w:firstLine="0"/>
        <w:jc w:val="center"/>
      </w:pPr>
      <w:r>
        <w:rPr>
          <w:w w:val="97.5312328338623"/>
          <w:rFonts w:ascii="Type3 (21 0 R)" w:hAnsi="Type3 (21 0 R)" w:eastAsia="Type3 (21 0 R)"/>
          <w:b w:val="0"/>
          <w:i w:val="0"/>
          <w:color w:val="221F20"/>
          <w:sz w:val="20"/>
        </w:rPr>
        <w:t xml:space="preserve"> / + </w:t>
      </w:r>
      <w:r>
        <w:rPr>
          <w:w w:val="97.5312328338623"/>
          <w:rFonts w:ascii="Type3 (21 0 R)" w:hAnsi="Type3 (21 0 R)" w:eastAsia="Type3 (21 0 R)"/>
          <w:b w:val="0"/>
          <w:i w:val="0"/>
          <w:color w:val="ED184D"/>
          <w:sz w:val="20"/>
        </w:rPr>
        <w:t>0</w:t>
      </w:r>
      <w:r>
        <w:rPr>
          <w:w w:val="97.5312328338623"/>
          <w:rFonts w:ascii="Type3 (21 0 R)" w:hAnsi="Type3 (21 0 R)" w:eastAsia="Type3 (21 0 R)"/>
          <w:b w:val="0"/>
          <w:i w:val="0"/>
          <w:color w:val="221F20"/>
          <w:sz w:val="20"/>
        </w:rPr>
        <w:t xml:space="preserve">+ </w:t>
      </w:r>
      <w:r>
        <w:rPr>
          <w:w w:val="97.5312328338623"/>
          <w:rFonts w:ascii="Type3 (21 0 R)" w:hAnsi="Type3 (21 0 R)" w:eastAsia="Type3 (21 0 R)"/>
          <w:b w:val="0"/>
          <w:i w:val="0"/>
          <w:color w:val="221F20"/>
          <w:sz w:val="20"/>
        </w:rPr>
        <w:t xml:space="preserve">1#+ </w:t>
      </w:r>
      <w:r>
        <w:rPr>
          <w:w w:val="97.5312328338623"/>
          <w:rFonts w:ascii="Type3 (21 0 R)" w:hAnsi="Type3 (21 0 R)" w:eastAsia="Type3 (21 0 R)"/>
          <w:b w:val="0"/>
          <w:i w:val="0"/>
          <w:color w:val="221F20"/>
          <w:sz w:val="20"/>
        </w:rPr>
        <w:t xml:space="preserve">110+ </w:t>
      </w:r>
      <w:r>
        <w:rPr>
          <w:w w:val="97.5312328338623"/>
          <w:rFonts w:ascii="Type3 (21 0 R)" w:hAnsi="Type3 (21 0 R)" w:eastAsia="Type3 (21 0 R)"/>
          <w:b w:val="0"/>
          <w:i w:val="0"/>
          <w:color w:val="221F20"/>
          <w:sz w:val="20"/>
        </w:rPr>
        <w:t xml:space="preserve">$ / + </w:t>
      </w:r>
      <w:r>
        <w:rPr>
          <w:w w:val="97.5312328338623"/>
          <w:rFonts w:ascii="Type3 (21 0 R)" w:hAnsi="Type3 (21 0 R)" w:eastAsia="Type3 (21 0 R)"/>
          <w:b w:val="0"/>
          <w:i w:val="0"/>
          <w:color w:val="EC1C3E"/>
          <w:sz w:val="20"/>
        </w:rPr>
        <w:t>"1</w:t>
      </w:r>
      <w:r>
        <w:rPr>
          <w:w w:val="97.5312328338623"/>
          <w:rFonts w:ascii="Type3 (21 0 R)" w:hAnsi="Type3 (21 0 R)" w:eastAsia="Type3 (21 0 R)"/>
          <w:b w:val="0"/>
          <w:i w:val="0"/>
          <w:color w:val="221F20"/>
          <w:sz w:val="20"/>
        </w:rPr>
        <w:t xml:space="preserve">+ </w:t>
      </w:r>
      <w:r>
        <w:rPr>
          <w:w w:val="97.5312328338623"/>
          <w:rFonts w:ascii="Type3 (21 0 R)" w:hAnsi="Type3 (21 0 R)" w:eastAsia="Type3 (21 0 R)"/>
          <w:b w:val="0"/>
          <w:i w:val="0"/>
          <w:color w:val="221F20"/>
          <w:sz w:val="20"/>
        </w:rPr>
        <w:t xml:space="preserve">1#+ </w:t>
      </w:r>
      <w:r>
        <w:rPr>
          <w:w w:val="97.5312328338623"/>
          <w:rFonts w:ascii="Type3 (21 0 R)" w:hAnsi="Type3 (21 0 R)" w:eastAsia="Type3 (21 0 R)"/>
          <w:b w:val="0"/>
          <w:i w:val="0"/>
          <w:color w:val="221F20"/>
          <w:sz w:val="20"/>
        </w:rPr>
        <w:t>110</w:t>
      </w:r>
    </w:p>
    <w:p>
      <w:pPr>
        <w:sectPr>
          <w:pgSz w:w="6240" w:h="9640"/>
          <w:pgMar w:top="1440" w:right="1318" w:bottom="1076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28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758" w:lineRule="exact" w:before="1916" w:after="0"/>
        <w:ind w:left="0" w:right="0" w:firstLine="0"/>
        <w:jc w:val="center"/>
      </w:pPr>
      <w:r>
        <w:rPr>
          <w:rFonts w:ascii="SakkalMajalla" w:hAnsi="SakkalMajalla" w:eastAsia="SakkalMajalla"/>
          <w:b/>
          <w:i w:val="0"/>
          <w:color w:val="231F20"/>
          <w:sz w:val="61"/>
        </w:rPr>
        <w:t>ɯʊȧȳɦȄɵɮȧȳɦȄדɯȸՌՌՌՌȉ</w:t>
      </w:r>
    </w:p>
    <w:p>
      <w:pPr>
        <w:autoSpaceDN w:val="0"/>
        <w:autoSpaceDE w:val="0"/>
        <w:widowControl/>
        <w:spacing w:line="650" w:lineRule="exact" w:before="586" w:after="0"/>
        <w:ind w:left="0" w:right="22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 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 ɰՌ؈ՓɳՓɭ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Ǻ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ɮɨՓɦ 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 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 xml:space="preserve">ȳՌ 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ȡ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 xml:space="preserve">Ƿ 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ɑՌʊ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ՓɄ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ʆ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 xml:space="preserve">Ցַ 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 զ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 xml:space="preserve">וʖ 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ɰ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ד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 xml:space="preserve">ɰՌ؈ՓɳՓɭ 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Ǻ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Ւ Օ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םʖ</w:t>
      </w:r>
    </w:p>
    <w:p>
      <w:pPr>
        <w:autoSpaceDN w:val="0"/>
        <w:autoSpaceDE w:val="0"/>
        <w:widowControl/>
        <w:spacing w:line="640" w:lineRule="exact" w:before="378" w:after="0"/>
        <w:ind w:left="0" w:right="20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 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ɮՓȉ ɵՌʈՓȳ ՓɟȄ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ȱɨՓɦ 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 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(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ɟ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 xml:space="preserve">ȳ 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ɟ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Ȱ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Ֆ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ʃՌՓɲɼ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 xml:space="preserve">ȳ 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ɟ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Ȱʗ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ɗ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ד</w:t>
      </w:r>
    </w:p>
    <w:p>
      <w:pPr>
        <w:autoSpaceDN w:val="0"/>
        <w:autoSpaceDE w:val="0"/>
        <w:widowControl/>
        <w:spacing w:line="404" w:lineRule="exact" w:before="386" w:after="0"/>
        <w:ind w:left="0" w:right="2734" w:firstLine="0"/>
        <w:jc w:val="right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٣</w:t>
      </w:r>
    </w:p>
    <w:p>
      <w:pPr>
        <w:sectPr>
          <w:pgSz w:w="6240" w:h="9640"/>
          <w:pgMar w:top="156" w:right="324" w:bottom="202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6112"/>
      </w:tblGrid>
      <w:tr>
        <w:trPr>
          <w:trHeight w:hRule="exact" w:val="8502"/>
        </w:trPr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8" w:lineRule="exact" w:before="0" w:after="0"/>
              <w:ind w:left="190" w:right="0" w:firstLine="3864"/>
              <w:jc w:val="left"/>
            </w:pPr>
            <w:r>
              <w:rPr>
                <w:rFonts w:ascii="AdobeArabic" w:hAnsi="AdobeArabic" w:eastAsia="AdobeArabic"/>
                <w:b w:val="0"/>
                <w:i w:val="0"/>
                <w:color w:val="231F20"/>
                <w:sz w:val="29"/>
              </w:rPr>
              <w:t>صلـوة بشـائر الخـ</w:t>
            </w:r>
            <w:r>
              <w:rPr>
                <w:rFonts w:ascii="AdobeArabic" w:hAnsi="AdobeArabic" w:eastAsia="AdobeArabic"/>
                <w:b w:val="0"/>
                <w:i w:val="0"/>
                <w:color w:val="231F20"/>
                <w:sz w:val="29"/>
              </w:rPr>
              <w:t>ات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ɷɽ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ȨՓ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ȍՌ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ȷ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ɼѺȄ҉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ف؈Փȝ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ɟ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Ȅ҉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ȳՌ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ɟ ՓȰ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 զ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וʖ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ѻ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Ȅɼ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ȳՌ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ɟ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Ȱʖ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)</w:t>
            </w:r>
          </w:p>
          <w:p>
            <w:pPr>
              <w:autoSpaceDN w:val="0"/>
              <w:autoSpaceDE w:val="0"/>
              <w:widowControl/>
              <w:spacing w:line="736" w:lineRule="exact" w:before="394" w:after="0"/>
              <w:ind w:left="0" w:right="104" w:firstLine="0"/>
              <w:jc w:val="right"/>
            </w:pP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ʄՌ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ڲՓǻ ՓșՌ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ՙՑ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ɮ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ɨ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է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Ɍɦʖ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ɵՌ Փ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ɭɯՌ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ɡ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ȡՓȳ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Ȭ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ʊՓɦҁ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ɻՌ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ȗ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ɡՓȀ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ɯՌ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ɡ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ʊ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ɨ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ɏʄՌ Փ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ڴ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ɀ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ʆɾ ՓȱՌ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ɦʖ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ɽՌ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ɸѺ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Վֺ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ʊ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Փȿ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Ƿ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ɼ҉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Ȓ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ȳՌ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ɡ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ȉ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ՖՙՑɨ ՑɭՑɼ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ɯՌ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ڈ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Ւْ զ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ʊ ՓȨ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ȕѺȆ҉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ɮʊ Փȧ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Ȳ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ɰՌ؈ՓɳՓɭ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Ǻ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 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םʗՓȉ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ɰȆ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ɠ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ɼѶՓȲɽՌ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է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ɳɦʖ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Ȅ҉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ȳՌ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ȡ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Ƿ 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ɯՌ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ɺ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ɦ 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ȯՌ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ɏ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Ƿ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ɼ Ѷ  ҉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Տ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ɯ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ՙՑ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ɨՌ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ȷ 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ɻՌ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ɱ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ɽ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ɜ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ɨ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ʆ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ɬ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ɽՌ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ʆ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.(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ȆՌ ҉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ɮʈՓȳ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ɟ</w:t>
            </w:r>
            <w:r>
              <w:br/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 ՐȯՌ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ɮ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Ȩ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ɭȆɱ Փȯ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ՓʊՌՌ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ȷʄՌڴ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ɏɯՓ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ɨՌ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ȷɼ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ՓɪՌ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ȿ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ɯՌ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ɺɨɦȄ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ɤȆՌ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ɛ 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ɮՓȉ ɰՌ؈ՓɨՓɭȆ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ɐɨՓɦ  ՓȳՌ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םȄ Փف؈Ռ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ȎɦȄ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Ѿ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ՐɪՌ Փɮ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ՙՑ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ɏ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ɪՌ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ɮ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ɏ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ɑՌʊ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ՓɃ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Ƿ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Ֆ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Ցַ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ʃՌՓ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ɲ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Ƿ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ɯՌʊ ՓɌ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ɐɦȄ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ד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ɤȆՌ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ɛ 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ɮՓȋ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ܢՌ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Ցۙ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ɱ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Ƿ 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Ƿ ՐȳՌ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ɟ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Ȱ ɵՌ Փ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 xml:space="preserve">ɭ ɯՌ 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ɡɳՓ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ɭ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ɽՌ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ɸ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ɼ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ՙ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ܢՌ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Ցۙ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ɱ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Ƿ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ǷՐȳՌ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ɟ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ȰɵՌՓ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ɭȆՌ ҉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ݰՓݏ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ՙՑ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ȿ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ɪՌՓɮ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ɏ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ɵՌ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ɭ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)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ɰɽՌ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ɛ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ȴ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ȳ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ʆ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ȓՌ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ɳ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ݨ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ݍʖ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ɰɽՌ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ɨ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ȫ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ȯ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 xml:space="preserve">ʆ 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ɣՌՓȀ</w:t>
            </w:r>
            <w:r>
              <w:rPr>
                <w:rFonts w:ascii="SakkalMajalla" w:hAnsi="SakkalMajalla" w:eastAsia="SakkalMajalla"/>
                <w:b w:val="0"/>
                <w:i w:val="0"/>
                <w:color w:val="EE2426"/>
                <w:sz w:val="55"/>
              </w:rPr>
              <w:t>ՖՙՑɦѻɼՒǸՑɗ ҉ՏɵՌՓɭՕǺ Ւɭ</w:t>
            </w:r>
          </w:p>
        </w:tc>
      </w:tr>
    </w:tbl>
    <w:p>
      <w:pPr>
        <w:autoSpaceDN w:val="0"/>
        <w:autoSpaceDE w:val="0"/>
        <w:widowControl/>
        <w:spacing w:line="404" w:lineRule="exact" w:before="8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٤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3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1014" w:lineRule="exact" w:before="0" w:after="0"/>
        <w:ind w:left="0" w:right="32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Ѿ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 xml:space="preserve">ՐȈȆՌ 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ȸ ՓȧՓفՌ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؈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 xml:space="preserve">ɔՓȊȆՌ 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ڈٕ</w:t>
      </w:r>
      <w:r>
        <w:rPr>
          <w:rFonts w:ascii="SakkalMajalla" w:hAnsi="SakkalMajalla" w:eastAsia="SakkalMajalla"/>
          <w:b w:val="0"/>
          <w:i w:val="0"/>
          <w:color w:val="EE2426"/>
          <w:sz w:val="55"/>
        </w:rPr>
        <w:t>Փɗ</w:t>
      </w:r>
    </w:p>
    <w:p>
      <w:pPr>
        <w:autoSpaceDN w:val="0"/>
        <w:autoSpaceDE w:val="0"/>
        <w:widowControl/>
        <w:spacing w:line="652" w:lineRule="exact" w:before="364" w:after="0"/>
        <w:ind w:left="0" w:right="28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ɮՓȉɰ؈Ռ ՓȉȄ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׀ՓɦՓȳՌ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(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Ȅ҉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 xml:space="preserve">ȲɽՌ 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 xml:space="preserve">ɓ 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ɰՌ؈Փȋ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ՙզ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 xml:space="preserve">׀Փɦ 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ɰȆ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ɠҁ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ɻՌ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ɱՓǼ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D"/>
          <w:sz w:val="55"/>
        </w:rPr>
        <w:t>ɗ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Ǵ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ȡ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ɣՌՓɦ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ȰѶ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 ՓڈՓ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ȯՌɳՓɏ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Ǵ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ʇȆՌ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</w:t>
      </w:r>
      <w:r>
        <w:rPr>
          <w:rFonts w:ascii="AdobeArabic" w:hAnsi="AdobeArabic" w:eastAsia="AdobeArabic"/>
          <w:b w:val="0"/>
          <w:i w:val="0"/>
          <w:color w:val="231F20"/>
          <w:sz w:val="55"/>
        </w:rPr>
        <w:t xml:space="preserve">)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ɰ؈ՓɳՌ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Փȸ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ݝʖ</w:t>
      </w:r>
    </w:p>
    <w:p>
      <w:pPr>
        <w:autoSpaceDN w:val="0"/>
        <w:autoSpaceDE w:val="0"/>
        <w:widowControl/>
        <w:spacing w:line="668" w:lineRule="exact" w:before="352" w:after="0"/>
        <w:ind w:left="0" w:right="20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ɮՓȉɰՌ؈ՓȉȄ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ɽ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ȗɨՓɦՓȳՌ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ȑՌ ՓȨ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ɰՌ؈Փȋ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ȗɦʖ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ȑՌ ՓȨ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וʖ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ɰՓǻ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ȓՌ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ȋ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ȗɦʖ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ɪՌ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ȍ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ɜ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ʆɾ ՓȱՌ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ɦʖ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ɵՌʈՓȳՓ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Ɉ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םʖ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ՓȔȆՌ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ժ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ՌՓ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ʊ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ȸɦʖ ՓɵՌ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ѻ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ȄɽՌ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ɐ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ʉ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ɼ҂Փɷ ՓȮȆՌ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ȍՓɏ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</w:p>
    <w:p>
      <w:pPr>
        <w:autoSpaceDN w:val="0"/>
        <w:autoSpaceDE w:val="0"/>
        <w:widowControl/>
        <w:spacing w:line="1020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</w:p>
    <w:p>
      <w:pPr>
        <w:autoSpaceDN w:val="0"/>
        <w:autoSpaceDE w:val="0"/>
        <w:widowControl/>
        <w:spacing w:line="404" w:lineRule="exact" w:before="100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٥</w:t>
      </w:r>
    </w:p>
    <w:p>
      <w:pPr>
        <w:sectPr>
          <w:pgSz w:w="6240" w:h="9640"/>
          <w:pgMar w:top="156" w:right="316" w:bottom="168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6112"/>
      </w:tblGrid>
      <w:tr>
        <w:trPr>
          <w:trHeight w:hRule="exact" w:val="8514"/>
        </w:trPr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6" w:lineRule="exact" w:before="0" w:after="0"/>
              <w:ind w:left="190" w:right="106" w:firstLine="3862"/>
              <w:jc w:val="both"/>
            </w:pPr>
            <w:r>
              <w:rPr>
                <w:rFonts w:ascii="AdobeArabic" w:hAnsi="AdobeArabic" w:eastAsia="AdobeArabic"/>
                <w:b w:val="0"/>
                <w:i w:val="0"/>
                <w:color w:val="231F20"/>
                <w:sz w:val="29"/>
              </w:rPr>
              <w:t>صلـوة بشـائر الخـ</w:t>
            </w:r>
            <w:r>
              <w:rPr>
                <w:rFonts w:ascii="AdobeArabic" w:hAnsi="AdobeArabic" w:eastAsia="AdobeArabic"/>
                <w:b w:val="0"/>
                <w:i w:val="0"/>
                <w:color w:val="231F20"/>
                <w:sz w:val="29"/>
              </w:rPr>
              <w:t>ات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ɤȆՌ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ɛȆՌ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ɮՓȉɰՌ؈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ՓɀՓɨ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Ȭ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ɮɨՓɦՓȳՌ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םȄՓف؈Ռ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Ǵ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Ֆ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ȆՌ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ɜՓɦ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ѻ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ȄɽՌ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ȡ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ȳ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ʆ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ɰȆ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ɠɵՌ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ɮ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ɗ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ɯՌʊ ՓɌ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ɐɦȄ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ד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ɞՓȳՌ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ʇ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Ցַ 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ɼȆՌ ҉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ݰՓݏ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ȿ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҉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Վֺ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ɮ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ɏ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ɪՌ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ɮ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ɐ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ʊ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ɨ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ɗ҂ ՓɻՌՓ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ȋ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Ȳ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ɻՌ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ɰՌ؈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ՓɀՓɨ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Ȭ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ɭ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) (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Ȅ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ѾՎ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ȯՌ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ȧ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Ƿ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Ֆ҂ ՓɻՌՓ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ȋ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Ȳ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ՓȒ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ȮȆՌ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ȍՓɐՓȊ</w:t>
            </w:r>
          </w:p>
          <w:p>
            <w:pPr>
              <w:autoSpaceDN w:val="0"/>
              <w:tabs>
                <w:tab w:pos="194" w:val="left"/>
                <w:tab w:pos="3858" w:val="left"/>
                <w:tab w:pos="4566" w:val="left"/>
              </w:tabs>
              <w:autoSpaceDE w:val="0"/>
              <w:widowControl/>
              <w:spacing w:line="674" w:lineRule="exact" w:before="64" w:after="0"/>
              <w:ind w:left="11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.(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ɵՌʆ 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ȯɦʖ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 ՐȯՌ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ɮ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Ȩ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ɭȆɱ Փȯ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ՓʊՌՌ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ȷʄՌڴ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ɏɯՓ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ɨՌ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ȷɼ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ՓɪՌ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ȿ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ɯՌ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ɺɨɦȄ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ד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ɤȆ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ɛȆ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ɮՓȉɰ؈Փɐ ՓȻȆ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ݵݏՓɦՓȳ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םȄՓف؈ 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ՓȒ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ɽ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ɨ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ɀɦʖ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ɼՓف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؄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ɀɦʗՓȉ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ѻ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Ȅɽ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ɳʊՓɐ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ȗՌ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ȷʖ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ɯʊ ՓɌ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ɐɦȄ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ɵʆ Փȱ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ɦʖ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Ѻ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ɰ؈ՓɐՌ Փȼ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ݵ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ݍʖʄՌ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ڴ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ɏ</w:t>
            </w:r>
            <w:r>
              <w:tab/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ǻՏȒՑفՌ؈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ȍ ՑɡՑɦȆՌՑڈզٰ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ǻՑɼѶ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 ՓɻՌ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ʊ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ɦՓǻ 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ɯՌ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ڈ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զٰ 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Ƿ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ɼ 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ɯՌ ՓڈՓ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٭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Ȳ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ѻ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ȄɽՌ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ɜ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ɨ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է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ɭ ɯՌ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ڈ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զٰ 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Ƿ 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ɰɽՌ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է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ɳ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Ɍ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ʆ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ȆՌ ҉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ɮ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ʊՓɛ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 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וʖ 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ȳՌ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ɟ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ȱ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ʆ 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ɵՌʆ Փȱ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ɦʖ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) (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ɰɽՌ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ɐ Փȡ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Ȳ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ʄՌ Փࢭ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ȳՌ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ɡ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ɘ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ȗ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ʈ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ɼ 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ɯՌ ՓڈՓ٭ɽ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ɳ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ȡ 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ʄՌ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ڴ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ɏ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 Ȅ ҉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ȮɽՌ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ɐ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ɛ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</w:p>
        </w:tc>
      </w:tr>
    </w:tbl>
    <w:p>
      <w:pPr>
        <w:autoSpaceDN w:val="0"/>
        <w:autoSpaceDE w:val="0"/>
        <w:widowControl/>
        <w:spacing w:line="404" w:lineRule="exact" w:before="8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٦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4" w:lineRule="exact" w:before="554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șՌ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ɜ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ɨ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ȫȆՌ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ȋ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 Փɂ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Օֿ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ʖ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 ՓȔ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ɽ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ɮՌ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ȸɦʖ ՓɝՌ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ɨ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ȫ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ՓȲȆՌ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ɳɦʖ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ȈȄ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ȱՌ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ɳՓɜ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ɗ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Ȩ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ȍՌ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ȷ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҉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Վֺ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Ռ ՓɈ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ȉȄ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ȱՌ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</w:t>
      </w:r>
    </w:p>
    <w:p>
      <w:pPr>
        <w:autoSpaceDN w:val="0"/>
        <w:autoSpaceDE w:val="0"/>
        <w:widowControl/>
        <w:spacing w:line="1018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</w:p>
    <w:p>
      <w:pPr>
        <w:autoSpaceDN w:val="0"/>
        <w:autoSpaceDE w:val="0"/>
        <w:widowControl/>
        <w:spacing w:line="1100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ɮՓȉɰՌ؈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Փɨ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ɀ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 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</w:p>
    <w:p>
      <w:pPr>
        <w:autoSpaceDN w:val="0"/>
        <w:autoSpaceDE w:val="0"/>
        <w:widowControl/>
        <w:spacing w:line="662" w:lineRule="exact" w:before="392" w:after="0"/>
        <w:ind w:left="0" w:right="24" w:firstLine="0"/>
        <w:jc w:val="right"/>
      </w:pP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ɀɦʖ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ɰՓǻѲ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ɀɦʖ ՓɯՌՓɛ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ՓɯՌՓɛ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Փȳ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םʖ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ՓǴ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ɦʖ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ܢՌ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ȕ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ɻՌ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ɱʖ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Փɖɼ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ɐ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םʗՓȉ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ɀɦʖ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ɣՌՓɦ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Ȱ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ɰՓǻѲ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ȉȆ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ɭ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ʄՌ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ڴ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ɏ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فՌՓ؄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ȿʖ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ɼՓȳՌ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םʖ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ՓȲɽՌ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Օֿ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ʖ Փɬ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ɏ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 Փɭ</w:t>
      </w:r>
    </w:p>
    <w:p>
      <w:pPr>
        <w:autoSpaceDN w:val="0"/>
        <w:autoSpaceDE w:val="0"/>
        <w:widowControl/>
        <w:spacing w:line="1018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</w:p>
    <w:p>
      <w:pPr>
        <w:autoSpaceDN w:val="0"/>
        <w:autoSpaceDE w:val="0"/>
        <w:widowControl/>
        <w:spacing w:line="1102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ɮՓȉɵʈՓȳՓȉȆ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ɀɨՓɦՓȳՌ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 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</w:p>
    <w:p>
      <w:pPr>
        <w:autoSpaceDN w:val="0"/>
        <w:autoSpaceDE w:val="0"/>
        <w:widowControl/>
        <w:spacing w:line="1072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فՌՓ؄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ɀɦʖʄՌ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ʆȆՌ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ɱՓǻ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</w:p>
    <w:p>
      <w:pPr>
        <w:autoSpaceDN w:val="0"/>
        <w:autoSpaceDE w:val="0"/>
        <w:widowControl/>
        <w:spacing w:line="404" w:lineRule="exact" w:before="20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٧</w:t>
      </w:r>
    </w:p>
    <w:p>
      <w:pPr>
        <w:sectPr>
          <w:pgSz w:w="6240" w:h="9640"/>
          <w:pgMar w:top="162" w:right="316" w:bottom="204" w:left="2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6112"/>
      </w:tblGrid>
      <w:tr>
        <w:trPr>
          <w:trHeight w:hRule="exact" w:val="8594"/>
        </w:trPr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10" w:lineRule="exact" w:before="244" w:after="0"/>
              <w:ind w:left="192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ɯՌ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ڈ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ٲ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ȯ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ɸ 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ɵՌʆ Փȱ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ɦʖ 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ɣՌՓȀ</w:t>
            </w:r>
          </w:p>
          <w:p>
            <w:pPr>
              <w:autoSpaceDN w:val="0"/>
              <w:autoSpaceDE w:val="0"/>
              <w:widowControl/>
              <w:spacing w:line="1172" w:lineRule="exact" w:before="0" w:after="0"/>
              <w:ind w:left="1204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.(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 ՓȑՌ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ȍ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 Օֿ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ʖ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ѻ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ȄɽՌ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ѻ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Ƿ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ɯՌ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ɸ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ɣՌՓȀ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ՖՙՑɦѻɼՒǷ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) (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 ՐȈȆՌ Ցȸ Փȧ ՓفՌՕ؈ՑɔՓȊ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ՖՙՑɦѻɼՒǷՑɼѲՒ զוʖ</w:t>
            </w:r>
          </w:p>
          <w:p>
            <w:pPr>
              <w:autoSpaceDN w:val="0"/>
              <w:autoSpaceDE w:val="0"/>
              <w:widowControl/>
              <w:spacing w:line="1020" w:lineRule="exact" w:before="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 ՐȯՌ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ɮ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Ȩ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ɭȆɱ Փȯ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ՓʊՌՌ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ȷʄՌڴ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ɏɯՓ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ɨՌ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ȷɼ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ՓɪՌ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ȿ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ɯՌ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ɺɨɦȄ</w:t>
            </w:r>
          </w:p>
          <w:p>
            <w:pPr>
              <w:autoSpaceDN w:val="0"/>
              <w:autoSpaceDE w:val="0"/>
              <w:widowControl/>
              <w:spacing w:line="1128" w:lineRule="exact" w:before="0" w:after="0"/>
              <w:ind w:left="194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ɤȆՌ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ɛ 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ɮՓȉ ɰՌ؈ՓɘՓǾȆ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ݵݏՓɦ ՓȳՌ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םȄ Փف؈Ռ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ȎɦȄ</w:t>
            </w:r>
          </w:p>
          <w:p>
            <w:pPr>
              <w:autoSpaceDN w:val="0"/>
              <w:autoSpaceDE w:val="0"/>
              <w:widowControl/>
              <w:spacing w:line="636" w:lineRule="exact" w:before="526" w:after="0"/>
              <w:ind w:left="0" w:right="98" w:firstLine="0"/>
              <w:jc w:val="right"/>
            </w:pP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҂ ՓɻՌՓ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ȋ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Ȳ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ɬȆՌ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ɜ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ɭ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ɖȆՌ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ȫ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ɵՌ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Ց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Փם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ɯՌʊ ՓɌ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ɐɦȄ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ד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҂ ՓɻՌՓ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ȋ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Ȳ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ɬȆՌ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ɜ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ɭ 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ɖȆՌ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ȫ 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ɵՌ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ɭ ȆՌ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ɭ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Ƿ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) (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 ՓɰȆՌ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ȗ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ɳ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ȡ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ȓՌ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ɳ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ݨ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ݍʖ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ɰՓǼՌ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ɗ</w:t>
            </w:r>
            <w:r>
              <w:rPr>
                <w:rFonts w:ascii="SakkalMajalla" w:hAnsi="SakkalMajalla" w:eastAsia="SakkalMajalla"/>
                <w:b w:val="0"/>
                <w:i w:val="0"/>
                <w:color w:val="EE2827"/>
                <w:sz w:val="55"/>
              </w:rPr>
              <w:t>Ѻ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ɾ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ɽ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ɺ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ɦʖ ՓɵՌ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ɏ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ȹՌ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ɘ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ɳɦʖܢՌ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ɱ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.(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ɾ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ǸՌ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 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םʖ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ʄՌ Փۂ</w:t>
            </w:r>
          </w:p>
          <w:p>
            <w:pPr>
              <w:autoSpaceDN w:val="0"/>
              <w:autoSpaceDE w:val="0"/>
              <w:widowControl/>
              <w:spacing w:line="1018" w:lineRule="exact" w:before="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 ՐȯՌ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ɮ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Ȩ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ɭȆɱ Փȯ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ՓʊՌՌ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ȷʄՌڴ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ɏɯՓ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ɨՌ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ȷɼ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ՓɪՌ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ȿ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ɯՌ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ɺɨɦȄ</w:t>
            </w:r>
          </w:p>
          <w:p>
            <w:pPr>
              <w:autoSpaceDN w:val="0"/>
              <w:autoSpaceDE w:val="0"/>
              <w:widowControl/>
              <w:spacing w:line="1126" w:lineRule="exact" w:before="0" w:after="0"/>
              <w:ind w:left="202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ד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ɤȆՌ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ɛȆՌ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ɮՓȉɰՌ؈Փɜ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ȗ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ɮɨՓɦՓȳՌ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םȄՓف؈Ռ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ȎɦȄ</w:t>
            </w:r>
          </w:p>
          <w:p>
            <w:pPr>
              <w:autoSpaceDN w:val="0"/>
              <w:autoSpaceDE w:val="0"/>
              <w:widowControl/>
              <w:spacing w:line="1046" w:lineRule="exact" w:before="0" w:after="0"/>
              <w:ind w:left="0" w:right="0" w:firstLine="0"/>
              <w:jc w:val="center"/>
            </w:pP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Ѷ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Ѿ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ՐǴ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ܢՌ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Ցۜ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ء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ɪ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ɠ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ș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ɐՌ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Փȷ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ɼܢՌ Փۘ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ɮ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ȧ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Ȳ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ɯՌʊ ՓɌ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ɐɦȄ</w:t>
            </w:r>
          </w:p>
          <w:p>
            <w:pPr>
              <w:autoSpaceDN w:val="0"/>
              <w:autoSpaceDE w:val="0"/>
              <w:widowControl/>
              <w:spacing w:line="1052" w:lineRule="exact" w:before="0" w:after="0"/>
              <w:ind w:left="202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Ȓ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ɽՌ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ɠ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ȵɦʖ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ɰɽՌ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ȕ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Ǻ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ʈ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ɰɽՌ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ɜ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ȗ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ʆ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ɵՌʆ Փȱ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ɨՓɦȆ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ڈ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Ւّ 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ȗ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ɟ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ǸՌ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ȸ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ɗ</w:t>
            </w:r>
          </w:p>
        </w:tc>
      </w:tr>
    </w:tbl>
    <w:p>
      <w:pPr>
        <w:autoSpaceDN w:val="0"/>
        <w:autoSpaceDE w:val="0"/>
        <w:widowControl/>
        <w:spacing w:line="404" w:lineRule="exact" w:before="42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٨</w:t>
      </w:r>
    </w:p>
    <w:p>
      <w:pPr>
        <w:sectPr>
          <w:pgSz w:w="6240" w:h="9640"/>
          <w:pgMar w:top="9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6" w:lineRule="exact" w:before="0" w:after="0"/>
        <w:ind w:left="0" w:right="24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  <w:r>
        <w:br/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ɵՌʆ Փȱ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ɦʖ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 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ɳՓɭ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Ǻ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 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ɳՓȘ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ժ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ՌՓȉ 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ɸ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ɵՌʆ Փȱ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ɦʖ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ɣՌՓȀ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ՖՙՑɦѻɼՒǸՑɗ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 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զʃՌՓՔɭՒ ՕֿʖզܢՌ Փۗ զɳɦʖ ՑɤɽՌ Ւȷզȳɦʖ ՑɰɽՌՒɐՓȍզȘՑʆ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ʄՌ Փࢭ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ѻ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ȄɽՌ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ɨՓɮ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ɏȆՌ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ɮՓȉ ՓəՌ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ɐ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Ʉɦʖ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Ǵ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ȡ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ɳՓɭȄ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Ǵ ՓșՌ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ɔ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ɦʖ</w:t>
      </w:r>
      <w:r>
        <w:br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 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ɮՓȉ ɰՌ؈ՓȗՓȍ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Ȭ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ɮɨՓɦ 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 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וʖ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ȳՌ Փɟ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Ȱ 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ȰՓǻ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ɵՌʆ Փȱ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ɦʖ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 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ɐɦȄ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ɭ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ȕ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Ǻ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ʆ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ɵՌʆ Փȱ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ɦʖ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)...(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٭ɽ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ɛ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șՌ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 Փȡ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</w:p>
    <w:p>
      <w:pPr>
        <w:autoSpaceDN w:val="0"/>
        <w:autoSpaceDE w:val="0"/>
        <w:widowControl/>
        <w:spacing w:line="1024" w:lineRule="exact" w:before="94" w:after="0"/>
        <w:ind w:left="0" w:right="20" w:firstLine="0"/>
        <w:jc w:val="right"/>
      </w:pP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ՓȔ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فՌ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؈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ݵ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ݍʖʄՌ Փࢭ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ɏՓȳՌ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ʇ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ɣՌՓȀ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 ՓڈՓ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ʄՌ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ڲՓǻ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զٰ 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ȓՌ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 Փȡ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٭ɽ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ɛ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ѻ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ȄɽՌ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ȕȄ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Ǵ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ՖՙՑɦѻɼՒǷ</w:t>
      </w:r>
      <w:r>
        <w:rPr>
          <w:rFonts w:ascii="SakkalMajalla" w:hAnsi="SakkalMajalla" w:eastAsia="SakkalMajalla"/>
          <w:b w:val="0"/>
          <w:i w:val="0"/>
          <w:color w:val="EE2827"/>
          <w:sz w:val="55"/>
        </w:rPr>
        <w:t>Ѻ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ՑɰɽՒɐ ՓȡՙՑȲ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ɰɽ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ɜՓȍՌ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ȷ 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br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</w:p>
    <w:p>
      <w:pPr>
        <w:autoSpaceDN w:val="0"/>
        <w:autoSpaceDE w:val="0"/>
        <w:widowControl/>
        <w:spacing w:line="404" w:lineRule="exact" w:before="34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٩</w:t>
      </w:r>
    </w:p>
    <w:p>
      <w:pPr>
        <w:sectPr>
          <w:pgSz w:w="6240" w:h="9640"/>
          <w:pgMar w:top="156" w:right="316" w:bottom="202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4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664" w:lineRule="exact" w:before="436" w:after="0"/>
        <w:ind w:left="186" w:right="144" w:firstLine="84"/>
        <w:jc w:val="lef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ɮՓȉɵʈՓȳՓȉȆ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ɀɨՓɦՓȳՌ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 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ȰՓǻ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ɵՌʆ Փȱ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</w:t>
      </w:r>
      <w:r>
        <w:rPr>
          <w:rFonts w:ascii="SakkalMajalla" w:hAnsi="SakkalMajalla" w:eastAsia="SakkalMajalla"/>
          <w:b w:val="0"/>
          <w:i w:val="0"/>
          <w:color w:val="EE2827"/>
          <w:sz w:val="55"/>
        </w:rPr>
        <w:t>Ѻ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ɵʈՓȳՓȉȆ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ɀɦȄՓȳՌ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Ȍ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</w:p>
    <w:p>
      <w:pPr>
        <w:autoSpaceDN w:val="0"/>
        <w:autoSpaceDE w:val="0"/>
        <w:widowControl/>
        <w:spacing w:line="650" w:lineRule="exact" w:before="390" w:after="0"/>
        <w:ind w:left="144" w:right="238" w:firstLine="0"/>
        <w:jc w:val="right"/>
      </w:pP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ՓɻՌ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ʊ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ɦՓǻȆՌ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ɱՓǻ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 ՓɻՌ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ɨՓɦȆՌ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ɱՓǻȄɽՌ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ɛ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ȓՌ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ȍʋ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Փɀ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ɭ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Օْ 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ȉȆ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ɵՌ Փɭ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ȔȄ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ȿ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 Փڈ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Օٕ 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ɏ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ɣՌՓȀ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827"/>
          <w:sz w:val="55"/>
        </w:rPr>
        <w:t>Ѻ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ɐ ՓȡȄ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...(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םȄ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ɣՌՓȀ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ȓՌ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ȧ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 ՓڈՓ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զٰ 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ǷȄɼ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فՌ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ȿȆՌ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ɮՓȉ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ɬ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ʊ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Ւْ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ȵ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ȡʎՌՓ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ɲՓǻ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)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ȵՌՓǾȆ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</w:t>
      </w:r>
    </w:p>
    <w:p>
      <w:pPr>
        <w:autoSpaceDN w:val="0"/>
        <w:autoSpaceDE w:val="0"/>
        <w:widowControl/>
        <w:spacing w:line="666" w:lineRule="exact" w:before="352" w:after="0"/>
        <w:ind w:left="144" w:right="236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ՓʊՌՌ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ɮՓȉɰՌ؈Փɮ ՓɋȆ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ɢɨՓɦՓȳՌ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 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ɰՌ؈ՓɗȆ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ɐ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ɍՌ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ʊ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ɔ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ɰՌ؈Փɮ ՓɋȆ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ɢ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ɰ؈ՓɳՌ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Փȸ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ݝȄ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ȑՌ ՓȨ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ʆ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וȄ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 ѳ  ՓȶȆՌ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ɳɦȄ  ՓɵՌ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ɻՌ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ɱՓǻѶ Փ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וȄʄՌ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ڴ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ɷ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Ǹ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ɗ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ݳՌ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ɏ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ɗ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</w:t>
      </w:r>
    </w:p>
    <w:p>
      <w:pPr>
        <w:autoSpaceDN w:val="0"/>
        <w:autoSpaceDE w:val="0"/>
        <w:widowControl/>
        <w:spacing w:line="404" w:lineRule="exact" w:before="28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٠١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" w:val="left"/>
          <w:tab w:pos="86" w:val="left"/>
          <w:tab w:pos="88" w:val="left"/>
          <w:tab w:pos="362" w:val="left"/>
          <w:tab w:pos="618" w:val="left"/>
          <w:tab w:pos="2932" w:val="left"/>
          <w:tab w:pos="3948" w:val="left"/>
          <w:tab w:pos="4544" w:val="left"/>
        </w:tabs>
        <w:autoSpaceDE w:val="0"/>
        <w:widowControl/>
        <w:spacing w:line="65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ɰՌ؈ՓՓםȆ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ɌɦȄ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ȑՌ ՓȨ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ɮՓȉɰ؈ՓɳՌ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Փȸ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ȑՌ ՓȨ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וȄ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ɰՓǻѷȄɽ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Փȸ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ɻՌ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ɗ  Փȓ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ݍȆՓȉ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ǴȆՌ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ȡ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 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ɰ؈ՓɳՌ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Փȸ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ݝȄ</w:t>
      </w:r>
      <w:r>
        <w:tab/>
      </w:r>
      <w:r>
        <w:tab/>
      </w:r>
      <w:r>
        <w:tab/>
      </w:r>
      <w:r>
        <w:tab/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ɗ Փȓ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ȀՓ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ʋՌ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ȸɦȆՓȉ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ǴȆՌ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ȡ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ɼѲȆՌ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ɺՓɦȆ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ȝ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Ɍ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Ցַ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ȝՓɭ</w:t>
      </w:r>
      <w:r>
        <w:br/>
      </w:r>
      <w:r>
        <w:tab/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ǻ ՙɾՑȵՌ ՕȣՒʆ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 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ɮՓȉ ɵʈՓȳ ՓɟȆՌ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ȼɨՓɦ 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 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ɟ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ɰՓǻ Փ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զ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ՓוȄɼ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ɡՌ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ȻȄ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ד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ɱ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ȯʈՓȴ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Ցֿ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ȕ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ɡՌ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ɰՌՓ؃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 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ȍ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ɐ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ɷȆՌ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ʆՓǻ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</w:p>
    <w:p>
      <w:pPr>
        <w:autoSpaceDN w:val="0"/>
        <w:autoSpaceDE w:val="0"/>
        <w:widowControl/>
        <w:spacing w:line="404" w:lineRule="exact" w:before="38" w:after="0"/>
        <w:ind w:left="0" w:right="2664" w:firstLine="0"/>
        <w:jc w:val="right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١١</w:t>
      </w:r>
    </w:p>
    <w:p>
      <w:pPr>
        <w:sectPr>
          <w:pgSz w:w="6240" w:h="9640"/>
          <w:pgMar w:top="156" w:right="322" w:bottom="200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4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630" w:lineRule="exact" w:before="470" w:after="0"/>
        <w:ind w:left="144" w:right="240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ɮՓȉɰ؈ՓɜՓɘՌ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ɳ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 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 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ɜՓɘ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ʆ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ɛ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ȴ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ɮՓɭ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فՌ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؈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ȫ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ɻՌ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ɘՓɨ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ʆ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ɗ ՐǴ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ܣՌ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Ցۜ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ء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ɵՌՓɭ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ȗ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ɜ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</w:p>
    <w:p>
      <w:pPr>
        <w:autoSpaceDN w:val="0"/>
        <w:autoSpaceDE w:val="0"/>
        <w:widowControl/>
        <w:spacing w:line="670" w:lineRule="exact" w:before="142" w:after="0"/>
        <w:ind w:left="144" w:right="236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ɰ؈ՓɛՓȴȄ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ȳɦȄ</w:t>
      </w:r>
      <w:r>
        <w:br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ՓʊՌՌ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ɮՓȉɰՌ؈Փɛ 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ɀ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ȗ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فՌ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؈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ȫȄɽՌ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ɛ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ɀ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ȕ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ד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 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ɰՌ؈Փɛ 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ɀ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םȄʅՓȵՌ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ȣ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וȄ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ɰՓǻ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</w:t>
      </w:r>
      <w:r>
        <w:br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ՓʊՌՌ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ɮՓȉɰ؈ՓɨՓǾȆՌ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ȸɨՓɦՓȳՌ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Ȯ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ȑՌʊ Փȡ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ȑՌʈՓȳ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ɛʎՌՓ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ɲՓǼ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ɗ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ʎՌՓɲɽ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ȮȄ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ȋ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ɛ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 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ՓɰȆՌ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ȰՓǻ ՓɎȄ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ȯՌɦȄ</w:t>
      </w:r>
    </w:p>
    <w:p>
      <w:pPr>
        <w:autoSpaceDN w:val="0"/>
        <w:autoSpaceDE w:val="0"/>
        <w:widowControl/>
        <w:spacing w:line="404" w:lineRule="exact" w:before="0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٢١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" w:val="left"/>
          <w:tab w:pos="90" w:val="left"/>
          <w:tab w:pos="1226" w:val="left"/>
          <w:tab w:pos="3314" w:val="left"/>
          <w:tab w:pos="3424" w:val="left"/>
          <w:tab w:pos="3948" w:val="left"/>
          <w:tab w:pos="4642" w:val="left"/>
        </w:tabs>
        <w:autoSpaceDE w:val="0"/>
        <w:widowControl/>
        <w:spacing w:line="65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ȑ Փȣ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ȗՌ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ȷ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ɰՌ؈ ՓݰՓݍȆ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ɀɨՓɦ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ٯՓȳ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ʆ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Օֿ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Ȅ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 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ɐɦȄ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ɛ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</w:t>
      </w:r>
      <w:r>
        <w:tab/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ɣՌՓȀ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ɰɽ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ݰՓݍȆ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ɀɦȄ</w:t>
      </w:r>
      <w:r>
        <w:tab/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ʅ ՓȮȆՌ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ȍՓɏ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ȶ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ȳՌ Փɘ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țՓȳ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ʆ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ɵՌʆ Փȱ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ɦȄѺ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țՓȲȄ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</w:t>
      </w:r>
      <w:r>
        <w:tab/>
      </w:r>
      <w:r>
        <w:tab/>
      </w:r>
      <w:r>
        <w:tab/>
      </w:r>
      <w:r>
        <w:tab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ȯՌ ՓɦȆ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ȫ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ڈٕ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Փɗ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ɮՓȉɰՌ؈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Փɨ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ɀ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 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ɀ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ɻՌ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ȗ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ɡՓǾ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Ցֺ 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וȄ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ɰՓǻ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ȄɽՌ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ȿȄɽՌ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ɭǵ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ɵՌʆ Փȱ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ʆѶՓ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ܣՌ Փۗ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ɳɦȄʄՌ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ڴ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ՓɰՌ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ɨ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ɘ Փɟ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ɡՓȕ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Ǻ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 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Ȇ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ɮʊՓɨՌ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ȖȄɽ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ȷ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 ՓɻՌ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ʊ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</w:p>
    <w:p>
      <w:pPr>
        <w:autoSpaceDN w:val="0"/>
        <w:autoSpaceDE w:val="0"/>
        <w:widowControl/>
        <w:spacing w:line="404" w:lineRule="exact" w:before="46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٣١</w:t>
      </w:r>
    </w:p>
    <w:p>
      <w:pPr>
        <w:sectPr>
          <w:pgSz w:w="6240" w:h="9640"/>
          <w:pgMar w:top="156" w:right="318" w:bottom="200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4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718" w:lineRule="exact" w:before="340" w:after="0"/>
        <w:ind w:left="694" w:right="144" w:hanging="426"/>
        <w:jc w:val="left"/>
      </w:pP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ȕȄ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ɱ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ɪՌ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ɐ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ȣ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 ՓɻՌՓȗ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 Փɭ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ɯՌʊ Փȧ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וȄ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ɼѶ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ȳՌ Փɘ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ɔ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ʉ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 ՓɻՌՓȉ</w:t>
      </w:r>
    </w:p>
    <w:p>
      <w:pPr>
        <w:autoSpaceDN w:val="0"/>
        <w:autoSpaceDE w:val="0"/>
        <w:widowControl/>
        <w:spacing w:line="654" w:lineRule="exact" w:before="364" w:after="0"/>
        <w:ind w:left="144" w:right="238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ՓʊՌՌ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ɮՓȉɵʈՓȳ 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Ȏ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ɮɨՓɦՓȳ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 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ȄɽՌ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ɨՓɮ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ɼȄɽՌ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ɭǵ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ɵՌʆ Փȱ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ɦȄՓȳՌ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Ȍ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ՓȒȆՌ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ʊ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ݍȄʏՌ Փࢭ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ɾ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) 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ՓȔȆՌ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ݰՓݍȆ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ɀɦȄ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וȄ ՓȔȆՌ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ɮՓɨ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ɢՓɦ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ɪՌʆ Փȯ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ȍ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ȕ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Ցַ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ѶՓȒ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ȳՌ Փȫ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ȄʏՌՓࢭ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ʊ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ɱ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ɐ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ȴ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 Փɦ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ȰѶ</w:t>
      </w:r>
    </w:p>
    <w:p>
      <w:pPr>
        <w:autoSpaceDN w:val="0"/>
        <w:autoSpaceDE w:val="0"/>
        <w:widowControl/>
        <w:spacing w:line="648" w:lineRule="exact" w:before="372" w:after="0"/>
        <w:ind w:left="144" w:right="236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ՓʊՌՌ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ɮՓȉɵՌʈՓȵՓǾȆ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ɘɨՓɦՓȳՌ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ɜ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ɻ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ȷ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וȄ ՓɑՌ ՓɈ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ʆ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ɮʊ ՓɌ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ɏȄ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ȴ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ɗ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ȴȆՌ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ɗ</w:t>
      </w:r>
    </w:p>
    <w:p>
      <w:pPr>
        <w:autoSpaceDN w:val="0"/>
        <w:autoSpaceDE w:val="0"/>
        <w:widowControl/>
        <w:spacing w:line="404" w:lineRule="exact" w:before="86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٤١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34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1018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</w:p>
    <w:p>
      <w:pPr>
        <w:autoSpaceDN w:val="0"/>
        <w:autoSpaceDE w:val="0"/>
        <w:widowControl/>
        <w:spacing w:line="664" w:lineRule="exact" w:before="43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ɮՓȉɵՌʆ Փȯ ՓɸȄ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ȵɨՓɦՓȳՌ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 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ՓȒȆՌ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ʊ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ݍȄ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ȓՌ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ɳʈՓȴ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ȍ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ɤȆՌ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םȄ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</w:p>
    <w:p>
      <w:pPr>
        <w:autoSpaceDN w:val="0"/>
        <w:autoSpaceDE w:val="0"/>
        <w:widowControl/>
        <w:spacing w:line="1030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ɳՓɏ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فՌ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؈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ȫ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ȔȆՌ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ݰՓݍȆ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ɀɦȄ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ȔȆՌ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ʊՓɛȆ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ȍ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ɼѲȆՌ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ʊ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ɱ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ȯɦȄ</w:t>
      </w:r>
    </w:p>
    <w:p>
      <w:pPr>
        <w:autoSpaceDN w:val="0"/>
        <w:autoSpaceDE w:val="0"/>
        <w:widowControl/>
        <w:spacing w:line="1138" w:lineRule="exact" w:before="0" w:after="0"/>
        <w:ind w:left="0" w:right="24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Վֺ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فՌ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؈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ȫ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ȉȄ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ț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ȋ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</w:t>
      </w:r>
    </w:p>
    <w:p>
      <w:pPr>
        <w:autoSpaceDN w:val="0"/>
        <w:autoSpaceDE w:val="0"/>
        <w:widowControl/>
        <w:spacing w:line="1018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</w:p>
    <w:p>
      <w:pPr>
        <w:autoSpaceDN w:val="0"/>
        <w:autoSpaceDE w:val="0"/>
        <w:widowControl/>
        <w:spacing w:line="1126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ɮՓȉɰ؈ՌՌՓՌ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ʊՓ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׀ՓɦՓȳՌ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</w:p>
    <w:p>
      <w:pPr>
        <w:autoSpaceDN w:val="0"/>
        <w:autoSpaceDE w:val="0"/>
        <w:widowControl/>
        <w:spacing w:line="664" w:lineRule="exact" w:before="460" w:after="0"/>
        <w:ind w:left="0" w:right="20" w:firstLine="0"/>
        <w:jc w:val="right"/>
      </w:pP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șՌ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ȡՓȳ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ȫ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  ՐȓՌ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فՌ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؈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ȫ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ɟ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 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ɏ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Օٔ 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ȕ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 Փɖɼ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ɐ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םȆՓȉ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Ǹ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ȕ ՓȶȆՌ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ɳɨՓɦ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ՓȳՌ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םȄ</w:t>
      </w:r>
    </w:p>
    <w:p>
      <w:pPr>
        <w:autoSpaceDN w:val="0"/>
        <w:autoSpaceDE w:val="0"/>
        <w:widowControl/>
        <w:spacing w:line="1018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</w:p>
    <w:p>
      <w:pPr>
        <w:autoSpaceDN w:val="0"/>
        <w:autoSpaceDE w:val="0"/>
        <w:widowControl/>
        <w:spacing w:line="1126" w:lineRule="exact" w:before="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ɮՓȉɰՌ؈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Ɉ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ɀ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</w:p>
    <w:p>
      <w:pPr>
        <w:autoSpaceDN w:val="0"/>
        <w:autoSpaceDE w:val="0"/>
        <w:widowControl/>
        <w:spacing w:line="404" w:lineRule="exact" w:before="14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٥١</w:t>
      </w:r>
    </w:p>
    <w:p>
      <w:pPr>
        <w:sectPr>
          <w:pgSz w:w="6240" w:h="9640"/>
          <w:pgMar w:top="156" w:right="318" w:bottom="200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652" w:lineRule="exact" w:before="0" w:after="0"/>
        <w:ind w:left="144" w:right="234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  <w:r>
        <w:br/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ɵՌʆ Փȱ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ȈȆՌ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ȗ Փɡ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ț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ț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 ՓɦȆ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ɋ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Օٔ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Փɮ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ɗ Ѳ 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ɱ ՓȮȆ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ȍՓɏ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 Փɭ 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ʊ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Ɉ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ȿȄ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ɝՓȉȆՌ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ȷ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Օٔ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Փɀ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ȗ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ɜ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ɭ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Օٔ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Փɭ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  ՓɻՌ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Փȸ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ɳՓɦ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ɪՌ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Ʉ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 Փɦ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ȰѶ Փ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וȄ Փɰ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ȰՓǼՌՓȉ ՓȔȄ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فՌ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؈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ݵ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ݍȆՓȉ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فՌ؈Փȍ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</w:t>
      </w:r>
      <w:r>
        <w:br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ՓʊՌՌ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ד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ɮՓȉɰՌ؈ՓȍՓɱ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ȱ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Ȅɽ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ȷ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ɵՌʆ Փȱ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ʅ ՓȮȆՌ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ȍՓɏȆՌ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ʆ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ɪՌ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ɛ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 Փ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וȄ ՓȓՌ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 ՓɭȄɽՌ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Ɉ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ɜ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ȕ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Ցַ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ɯՓɺՌ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Փȸ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ʄՌ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ڴ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ɻՌ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ɱՓǻѶȆՌ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ɐʊՓɮ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ȡ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ȈɽՌ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ɱ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ȱɦȄ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ȳՌ Փɘ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ɔ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וȄ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ɰՓǻѶ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ɯՌʊ Փȧ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ɔ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</w:t>
      </w:r>
      <w:r>
        <w:br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ՓʊՌՌ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</w:p>
    <w:p>
      <w:pPr>
        <w:autoSpaceDN w:val="0"/>
        <w:autoSpaceDE w:val="0"/>
        <w:widowControl/>
        <w:spacing w:line="404" w:lineRule="exact" w:before="36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٦١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3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590" w:lineRule="exact" w:before="510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ɤȆՌ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ɮՓȉɵʈՓȳՓɘ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ɔ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ȗՌ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ȸ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ɮɨՓɦՓȳՌ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םȄՓف؈Ռ 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 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ǴɽՌ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ȷ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ɪՌ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ɐ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ʇ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 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ɐɦȄ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ד</w:t>
      </w:r>
    </w:p>
    <w:p>
      <w:pPr>
        <w:autoSpaceDN w:val="0"/>
        <w:autoSpaceDE w:val="0"/>
        <w:widowControl/>
        <w:spacing w:line="592" w:lineRule="exact" w:before="504" w:after="0"/>
        <w:ind w:left="3426" w:right="0" w:hanging="3344"/>
        <w:jc w:val="left"/>
      </w:pP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וȄ ՓȯՌ Փȣ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וȄՓȳՓɘ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ɔ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ȗՌ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ʇ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ț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ɻՌ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ɱ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 Փɨ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Ɍ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ɮʊ Փȧ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ȲɽՌ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ɓ</w:t>
      </w:r>
    </w:p>
    <w:p>
      <w:pPr>
        <w:autoSpaceDN w:val="0"/>
        <w:autoSpaceDE w:val="0"/>
        <w:widowControl/>
        <w:spacing w:line="656" w:lineRule="exact" w:before="362" w:after="0"/>
        <w:ind w:left="0" w:right="20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ՐȯՌ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ɭȆɱ Փȯ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ՓʊՌ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ȷʄՌڴ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ՓɪՌ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ȿ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ɺɨɦȄ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ɤȆՌ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ɛ ȆՌ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ɮՓȉ ɵՌʆ ՓȯՓȉȆ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ɐɨՓɦ ՓȳՌ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םȄ Փف؈Ռ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Փȼ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ȎɦȄ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ɺ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ș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ɜ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ȍՌ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ȷ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ɵՌʆ Փȱ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ɰՓǻ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ɯՌʊ ՓɌ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ɐɦȄ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ד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Ցַ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Ѻ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ɐ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ȍ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ɭȆՌ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Օٔ 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ɏ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ɣՌՓȀ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Ƿ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ܢ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Ցۚ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ݍȄȆՌ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ɳՓɭ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Ցْ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ȻȄȆՌ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ɭʏՌ Փࢭ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ɼѲȆ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ɺՌ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ȸʋ Փȸ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ȧ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ɐ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ɮՌ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ʇ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ɦȄ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ڈ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Ւٰ 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ȵ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Ȩ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ʆ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Ցַ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Ѻ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ȯՌ ՓɦȆ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ȫ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ɺՌ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ȸ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ɘ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ɱ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ɡ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ʆȄ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ȱՌ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ɸ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ȓՌ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ɡՓǾ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ՑֺՑ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םȄ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ɸȆ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ɜ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ȕ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فՌ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؄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ɟ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Օֿ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ɰɼ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ȯՌ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ɏɽ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ȕ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ɯՌ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ɳ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ɟʅ ՓȱՌ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ɦȄ</w:t>
      </w:r>
    </w:p>
    <w:p>
      <w:pPr>
        <w:autoSpaceDN w:val="0"/>
        <w:autoSpaceDE w:val="0"/>
        <w:widowControl/>
        <w:spacing w:line="404" w:lineRule="exact" w:before="92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٧١</w:t>
      </w:r>
    </w:p>
    <w:p>
      <w:pPr>
        <w:sectPr>
          <w:pgSz w:w="6240" w:h="9640"/>
          <w:pgMar w:top="156" w:right="316" w:bottom="200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6112"/>
      </w:tblGrid>
      <w:tr>
        <w:trPr>
          <w:trHeight w:hRule="exact" w:val="8420"/>
        </w:trPr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112" w:firstLine="0"/>
              <w:jc w:val="right"/>
            </w:pPr>
            <w:r>
              <w:rPr>
                <w:rFonts w:ascii="AdobeArabic" w:hAnsi="AdobeArabic" w:eastAsia="AdobeArabic"/>
                <w:b w:val="0"/>
                <w:i w:val="0"/>
                <w:color w:val="231F20"/>
                <w:sz w:val="29"/>
              </w:rPr>
              <w:t>صلـوة بشـائر الخـ</w:t>
            </w:r>
            <w:r>
              <w:rPr>
                <w:rFonts w:ascii="AdobeArabic" w:hAnsi="AdobeArabic" w:eastAsia="AdobeArabic"/>
                <w:b w:val="0"/>
                <w:i w:val="0"/>
                <w:color w:val="231F20"/>
                <w:sz w:val="29"/>
              </w:rPr>
              <w:t>ات</w:t>
            </w:r>
          </w:p>
          <w:p>
            <w:pPr>
              <w:autoSpaceDN w:val="0"/>
              <w:tabs>
                <w:tab w:pos="192" w:val="left"/>
                <w:tab w:pos="194" w:val="left"/>
                <w:tab w:pos="2182" w:val="left"/>
                <w:tab w:pos="4410" w:val="left"/>
              </w:tabs>
              <w:autoSpaceDE w:val="0"/>
              <w:widowControl/>
              <w:spacing w:line="652" w:lineRule="exact" w:before="366" w:after="0"/>
              <w:ind w:left="108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 ՐȯՌ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ɮ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Ȩ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ɭȆɱ Փȯ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ՓʊՌՌ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ȷʄՌڴ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ɏɯՓ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ɨՌ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ȷɼ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ՓɪՌ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ȿ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ɯՌ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ɺɨɦȄ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ɤȆՌ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ɛ ȆՌ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ɮՓȉ ɰ؈ՓɮՓɨՌ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ȸ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 xml:space="preserve">ɮɨՓɦ ՓȳՌ 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םȄ Փف؈Ռ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Փȼ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ȎɦȄ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 ՓȔȆ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ɮՓɨՌ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ȸ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 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םȄ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ɰ؈ՓɮՓɨՌ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ȸ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 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םȄ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ɰՓǻ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ɯՌʊ ՓɌ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ɐɦȄ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ד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ɰՌ؈ՓȗՓɱȆ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ɜ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 ՓȔȆՌ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ɳՓɭ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Ǻ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 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םȄ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tab/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ɰՌ؈ՓɳՓɭ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Ǻ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 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םȄ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 ՓȔȆՌ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ɛ ՓȮȆ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ɀɦȄ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ɰՌ؈Փɛ ՓȮȆ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ɀɦȄ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 ՓȔȆՌ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ȗՓɱȆ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ɜ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</w:p>
          <w:p>
            <w:pPr>
              <w:autoSpaceDN w:val="0"/>
              <w:autoSpaceDE w:val="0"/>
              <w:widowControl/>
              <w:spacing w:line="594" w:lineRule="exact" w:before="510" w:after="0"/>
              <w:ind w:left="108" w:right="0" w:firstLine="86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ɰ؈ՓɐՌ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ՓȻȆ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ݵ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ݍȄ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 ՓȔȄ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ȳՌՓȉȆ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ɀɦȄ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ɵՌʈՓȳՓȉȆ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ɀɦȄ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 ՓȔȆ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ɛ 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ȯ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ɀ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ȗ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 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םȄ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ɰՌ؈Փɛ 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Ք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ȯ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ɀ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ȗ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 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םȄ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 ՓȔȆ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ɐՌ ՓȻȆ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ݵ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ݍȄ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</w:p>
          <w:p>
            <w:pPr>
              <w:autoSpaceDN w:val="0"/>
              <w:tabs>
                <w:tab w:pos="458" w:val="left"/>
                <w:tab w:pos="1778" w:val="left"/>
              </w:tabs>
              <w:autoSpaceDE w:val="0"/>
              <w:widowControl/>
              <w:spacing w:line="640" w:lineRule="exact" w:before="350" w:after="0"/>
              <w:ind w:left="192" w:right="0" w:firstLine="0"/>
              <w:jc w:val="left"/>
            </w:pP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ɰՌ؈ ՓɌՓɗȆ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ݰ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ݍȄ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 ՓȔȆՌ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ɮՓǾȆ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ɀɦȄ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ɰՌ؈ՓɮՓǾȆ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ɀɦȄ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 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וȄ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ɵՌʈՓȳ ՓɟȄ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ȱɦȄ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 ՓȔȆՌ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ɌՓɗȆ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ݰ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ݍȄ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ɯՌ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ɺ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ȡɼ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ȳ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ɗ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Ȓ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ȳՌ Փɘ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ɔ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ɭ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ɯՌ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ɺ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 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וȄ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ȯՌ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ɏ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Ƿ ՓȔȄ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ȳՌ ՓɟȄ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ȱɦȄ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ɼȄ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Վ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فՌ؈Փȝ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ɟ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ǻ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Փ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ɰȆՌ ՑȸՕɲ</w:t>
            </w:r>
            <w:r>
              <w:tab/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Օׂ Փɦ ՑȹՌՕʋՑɦ ՕɰՑǷՑɼ</w:t>
            </w:r>
            <w:r>
              <w:rPr>
                <w:rFonts w:ascii="SakkalMajalla" w:hAnsi="SakkalMajalla" w:eastAsia="SakkalMajalla"/>
                <w:b w:val="0"/>
                <w:i w:val="0"/>
                <w:color w:val="231F20"/>
                <w:sz w:val="55"/>
              </w:rPr>
              <w:t>) (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ȆՌ Վɮʊ ՓɌՑɏȄՎȳՌ ՕȡՑǷՑɼ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ɯՌ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țѺ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ɾ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ȳ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ʆ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ɖ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ɽՌ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ȷ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Ւ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ɻ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ʊ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Օ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ɐՌ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ȷ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զ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ɰ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Ƿ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ɼѺ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ՙ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ʄ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ڥՌ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 xml:space="preserve">ȷȆՌ 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Ց</w:t>
            </w:r>
            <w:r>
              <w:rPr>
                <w:rFonts w:ascii="SakkalMajalla" w:hAnsi="SakkalMajalla" w:eastAsia="SakkalMajalla"/>
                <w:b w:val="0"/>
                <w:i w:val="0"/>
                <w:color w:val="EE2C2B"/>
                <w:sz w:val="55"/>
              </w:rPr>
              <w:t>ɭ</w:t>
            </w:r>
          </w:p>
        </w:tc>
      </w:tr>
    </w:tbl>
    <w:p>
      <w:pPr>
        <w:autoSpaceDN w:val="0"/>
        <w:autoSpaceDE w:val="0"/>
        <w:widowControl/>
        <w:spacing w:line="404" w:lineRule="exact" w:before="102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٨١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4" w:val="left"/>
          <w:tab w:pos="818" w:val="left"/>
          <w:tab w:pos="4250" w:val="left"/>
          <w:tab w:pos="4712" w:val="left"/>
        </w:tabs>
        <w:autoSpaceDE w:val="0"/>
        <w:widowControl/>
        <w:spacing w:line="942" w:lineRule="exact" w:before="288" w:after="0"/>
        <w:ind w:left="28" w:right="0" w:firstLine="0"/>
        <w:jc w:val="left"/>
      </w:pP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ɣՌՓ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ȋ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Ȳ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ʄՌ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ڲՓǻ 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ɰ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ɼѺ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ʄՌ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ࢭ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 Օֿ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ǴȄ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ݨ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ݍȄ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ɷȄ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ȵՌ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ȣ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ʆ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.(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ՙ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 xml:space="preserve">ܢՌ 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ࢼ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ȗ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ɳ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Ւ Օ</w:t>
      </w:r>
      <w:r>
        <w:rPr>
          <w:rFonts w:ascii="SakkalMajalla" w:hAnsi="SakkalMajalla" w:eastAsia="SakkalMajalla"/>
          <w:b w:val="0"/>
          <w:i w:val="0"/>
          <w:color w:val="EE2C2B"/>
          <w:sz w:val="55"/>
        </w:rPr>
        <w:t>םȄ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 ՓɻՓɦǵʄ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ɏ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ɼ Րȯ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Ȩ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Ւ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ɭȆ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ɱ ՓȯՓ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ʊ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ȷʄ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ɏדʄ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Ք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ڴ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ȿ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ɼ</w:t>
      </w:r>
      <w:r>
        <w:tab/>
      </w:r>
      <w:r>
        <w:tab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ف؈Փȝ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ɟȆ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Վ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ɮʊՓɨ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Օ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ȸ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Ȗ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ɯ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զ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 xml:space="preserve">ɨ 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ȷ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</w:t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ɼɻȍݰܵ</w:t>
      </w:r>
      <w:r>
        <w:tab/>
      </w:r>
      <w:r>
        <w:rPr>
          <w:rFonts w:ascii="SakkalMajalla" w:hAnsi="SakkalMajalla" w:eastAsia="SakkalMajalla"/>
          <w:b w:val="0"/>
          <w:i w:val="0"/>
          <w:color w:val="231F20"/>
          <w:sz w:val="55"/>
        </w:rPr>
        <w:t>Ցɼ</w:t>
      </w:r>
    </w:p>
    <w:p>
      <w:pPr>
        <w:autoSpaceDN w:val="0"/>
        <w:autoSpaceDE w:val="0"/>
        <w:widowControl/>
        <w:spacing w:line="466" w:lineRule="exact" w:before="244" w:after="0"/>
        <w:ind w:left="1440" w:right="144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43"/>
        </w:rPr>
        <w:t>ɯʊɌɐɦȄדɚȯȿ</w:t>
      </w:r>
      <w:r>
        <w:br/>
      </w:r>
      <w:r>
        <w:rPr>
          <w:rFonts w:ascii="AdobeArabic" w:hAnsi="AdobeArabic" w:eastAsia="AdobeArabic"/>
          <w:b w:val="0"/>
          <w:i w:val="0"/>
          <w:color w:val="231F20"/>
          <w:sz w:val="63"/>
        </w:rPr>
        <w:t>٭</w:t>
      </w:r>
      <w:r>
        <w:rPr>
          <w:rFonts w:ascii="AdobeArabic" w:hAnsi="AdobeArabic" w:eastAsia="AdobeArabic"/>
          <w:b w:val="0"/>
          <w:i w:val="0"/>
          <w:color w:val="EE2827"/>
          <w:sz w:val="63"/>
        </w:rPr>
        <w:t>٭٭</w:t>
      </w:r>
      <w:r>
        <w:rPr>
          <w:rFonts w:ascii="AdobeArabic" w:hAnsi="AdobeArabic" w:eastAsia="AdobeArabic"/>
          <w:b w:val="0"/>
          <w:i w:val="0"/>
          <w:color w:val="231F20"/>
          <w:sz w:val="63"/>
        </w:rPr>
        <w:t>٭  ٭</w:t>
      </w:r>
      <w:r>
        <w:rPr>
          <w:rFonts w:ascii="AdobeArabic" w:hAnsi="AdobeArabic" w:eastAsia="AdobeArabic"/>
          <w:b w:val="0"/>
          <w:i w:val="0"/>
          <w:color w:val="EE2827"/>
          <w:sz w:val="63"/>
        </w:rPr>
        <w:t>٭٭</w:t>
      </w:r>
      <w:r>
        <w:rPr>
          <w:rFonts w:ascii="AdobeArabic" w:hAnsi="AdobeArabic" w:eastAsia="AdobeArabic"/>
          <w:b w:val="0"/>
          <w:i w:val="0"/>
          <w:color w:val="231F20"/>
          <w:sz w:val="63"/>
        </w:rPr>
        <w:t>٭</w:t>
      </w:r>
    </w:p>
    <w:p>
      <w:pPr>
        <w:autoSpaceDN w:val="0"/>
        <w:autoSpaceDE w:val="0"/>
        <w:widowControl/>
        <w:spacing w:line="560" w:lineRule="exact" w:before="1268" w:after="0"/>
        <w:ind w:left="0" w:right="20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48"/>
        </w:rPr>
        <w:t>ȆɱȯʊՌȷʄڴɏȔȄف؈ݵݍȄȳǾȆՌȼȊȒɽɨȿɷȱɸ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ȒȳՌɄȧ əՌʊɦǸȕ ɻՌʊɨɏ ʎՌȌȲ ȔȄɽՌɨȿ ȯՌɮȨɭ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ȶȯՌɛʎՌɲֺ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ʊݨݍȄȲȮȆՌɜɦȄȯՌȍɏȭʊՌȼɦȄȯʊՌȸɦȄ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ɻՌȗɟف؄ȉʄՌڲȆɐȖɼɻɱȆȨȍՌȷדȆՌɳɐɘɱɼɷȳՌȷד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ȯՌɮȨɭȆɱȯʊՌȷʄՌڴɏʄՌڲȆɐȖדʄՌڴȿɼɰՌ؈ɭǵ</w:t>
      </w:r>
      <w:r>
        <w:rPr>
          <w:rFonts w:ascii="AdobeArabic" w:hAnsi="AdobeArabic" w:eastAsia="AdobeArabic"/>
          <w:b w:val="0"/>
          <w:i w:val="0"/>
          <w:color w:val="FFFFFF"/>
          <w:sz w:val="40"/>
        </w:rPr>
        <w:t>٩١</w:t>
      </w:r>
    </w:p>
    <w:p>
      <w:pPr>
        <w:sectPr>
          <w:pgSz w:w="6240" w:h="9640"/>
          <w:pgMar w:top="162" w:right="328" w:bottom="196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4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tabs>
          <w:tab w:pos="268" w:val="left"/>
          <w:tab w:pos="2268" w:val="left"/>
          <w:tab w:pos="4936" w:val="left"/>
        </w:tabs>
        <w:autoSpaceDE w:val="0"/>
        <w:widowControl/>
        <w:spacing w:line="606" w:lineRule="exact" w:before="84" w:after="0"/>
        <w:ind w:left="196" w:right="144" w:firstLine="0"/>
        <w:jc w:val="left"/>
      </w:pPr>
      <w:r>
        <w:tab/>
      </w:r>
      <w:r>
        <w:tab/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ɰՌ؈ɐɮȡǷɻՌȍݰܵɼɻՌɦǵʄՌڴɏɼ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ɰȆՌɮʆׁ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ȄȓՌɮɐɳȉȆՌɳʊɨɏɵՌɭʅȱՌɦȄࣞ</w:t>
      </w:r>
      <w:r>
        <w:tab/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ȯՌɮݰݍȄ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ȯʊՌȸɦȄɯՌɌɏֿ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ȄȚɽՌɔɦȄȒȳՌɄȧɤȆՌɛɬֺ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Ռȷַ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ǻɼ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ɻՌɱȄɽȫǻɅՌɐȍɦʎՌɲֺ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ʊݨݍȄȲȮȆՌɜɦȄȯՌȍɏȭʊՌȼɦȄ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ȯՌɛʎՌɲǼɗȒɽՌɨɀɦȄɷȱՌɸܣՌۚ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ɭȄɼȱՌȫɵՌʆȯɦȄʏՌࢭ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ȆՌڈْ ɃȳɏɯՌțɪՌȡɼȵՌɏדɵՌɭɬȆՌɺɦǼȉȆՌڈٮȱȫǷ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 xml:space="preserve">ȆՌڈ٭Ȅɽț ɵՌɏ ɻɦǸՌȷǷ ɰǷ ȔȮȲǷɼ </w:t>
      </w:r>
      <w:r>
        <w:rPr>
          <w:rFonts w:ascii="SakkalMajalla" w:hAnsi="SakkalMajalla" w:eastAsia="SakkalMajalla"/>
          <w:b w:val="0"/>
          <w:i w:val="0"/>
          <w:color w:val="231F20"/>
          <w:sz w:val="40"/>
        </w:rPr>
        <w:t>ࣄ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ܣՌۗ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ɳɦȄ ʄՌڴɏ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ɵՌɭ ȆՌɺɦʏڲ ɤȆՌɜɗ ɻɦǸՌȷǷ ɰǷ ɪՌȍɛ ʎՌɲف؄ȫǸɗ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ɑՌɗȳȕȆՌڈٰ ǼɗȳՌɀȨɳʆַ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ȑՌʈȳɓǴܣՌۜ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ءɪՌɄɘɦȄ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ȄȳՌɭǷȯՌɀɛȄȰǻɼȔȆՌȡȲȯɦȄʄՌڴɏǷʄՌڲǻȆՌڈ٭ȆݰܵǷ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ɵՌɭɼדȯՌɳɏȒɽՌɏȮɻՌɦȮȳȕַ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ɼɻՌɳɋȑՌʊȬʆַ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ʏՌࢭɵՌםɼɻՌɦʄՌڲȆɐȖדȳՌɘɓȒȯՌȧȄɼȒȳՌɭȆՌɸǷȳɛ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ȳՌɄȧȔɽՌםȄȯՌɳɏɻՌɨȡǷȳՌɄȧɰǻɼȹՌɨݨݝȄ</w:t>
      </w:r>
    </w:p>
    <w:p>
      <w:pPr>
        <w:autoSpaceDN w:val="0"/>
        <w:autoSpaceDE w:val="0"/>
        <w:widowControl/>
        <w:spacing w:line="404" w:lineRule="exact" w:before="276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٠٢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24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604" w:lineRule="exact" w:before="246" w:after="0"/>
        <w:ind w:left="0" w:right="20" w:firstLine="0"/>
        <w:jc w:val="right"/>
      </w:pPr>
      <w:r>
        <w:rPr>
          <w:rFonts w:ascii="SakkalMajalla" w:hAnsi="SakkalMajalla" w:eastAsia="SakkalMajalla"/>
          <w:b w:val="0"/>
          <w:i w:val="0"/>
          <w:color w:val="231F20"/>
          <w:sz w:val="48"/>
        </w:rPr>
        <w:t>ȓՌɡǾֺ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םȄɵՌɭȓՌɐȌȲǷɷȯՌɳɏ</w:t>
      </w:r>
      <w:r>
        <w:br/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ɰȆɈʊȼɦȄɑɳɮʆɤɼֿ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Ȅ</w:t>
      </w:r>
      <w:r>
        <w:br/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ȒȮȆɺȼɦȄܣۘ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ɮɨɠɻɭȵɨʆʎɲȆȝɦȄɼ</w:t>
      </w:r>
      <w:r>
        <w:br/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ȳțɽɢɦȄɵɭȶǸɢȉɻʊɜȸʇȟɦȆȝɦȄɼ</w:t>
      </w:r>
      <w:r>
        <w:br/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ɵՌɭȒǹɽՌɨɮɭȑՌɸȱɦȄɵՌɭȓՌȷȆɇɷȯՌʊȉɑՌȊȄȳɦȄɼ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ȓՌɳݨݍȄȲȆՌɮț</w:t>
      </w:r>
      <w:r>
        <w:br/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ɣɦȳɌɱǷדȯȍɏȆʆȳȼȊǷɻɦʄڲȆɐȖדɤɽɜʈɼ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ɰՐǷɪՌȍɛɻՌʊɴʊɐȊɷȄفՌ؈ɗȳՌɌɳʊɗȓՌɳݨݍȄʏՌࢭַ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قՌ؇ɭ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ɼȆՌɳɭǵɷفՌ؄ɛʏՌࢭɼȓՌɳݨݍȄɪՌȫȯʈɼɻՌȧɼȲȠȳՌȬȕ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ɰՌ؈ɐȌȲՐǷɻՌɦȩՌȗɘʈɼȆՌɜʊɃַ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ɼȓՌȼȧɼɻՌʊɗʅȳՌʆ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ɵՌɭɪՌʆȯɳɛɻՌȷǷȲʄՌڴɏɝՌɨɐʉɼȓՌɮȧȳɦȄɵՌɭȆՌȉȆȉ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ɣՌɨɭɻՌɳʊɮʆɵՌɏɼȓՌɭȆʊɜɦȄɬɽՌʆɻՌȉȟՌɐȍʆȲɽՌɳɦȄ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ɰȆՌȗɨȧɻՌʊɨɏɼɻՌɳɭǺʆɣՌɨɭɻɦȆɮՌȻɵՌɏɼɷȳՌȼȎʆ</w:t>
      </w:r>
    </w:p>
    <w:p>
      <w:pPr>
        <w:autoSpaceDN w:val="0"/>
        <w:autoSpaceDE w:val="0"/>
        <w:widowControl/>
        <w:spacing w:line="404" w:lineRule="exact" w:before="130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١٢</w:t>
      </w:r>
    </w:p>
    <w:p>
      <w:pPr>
        <w:sectPr>
          <w:pgSz w:w="6240" w:h="9640"/>
          <w:pgMar w:top="156" w:right="328" w:bottom="20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4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606" w:lineRule="exact" w:before="226" w:after="0"/>
        <w:ind w:left="196" w:right="242" w:firstLine="0"/>
        <w:jc w:val="both"/>
      </w:pPr>
      <w:r>
        <w:rPr>
          <w:rFonts w:ascii="SakkalMajalla" w:hAnsi="SakkalMajalla" w:eastAsia="SakkalMajalla"/>
          <w:b w:val="0"/>
          <w:i w:val="0"/>
          <w:color w:val="231F20"/>
          <w:sz w:val="48"/>
        </w:rPr>
        <w:t>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ɼɻՌʊɨɏȑՌɟȳʆȓՌɳݨݍȄɵՌɭȑՌʊȣɱɻՌɦʅȯՌڈٱɼ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ǴɽՌȸȊȑՌȷȆȨʆַ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ɼȓՌɭȄȯɱַ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ɼȒȳՌȸȧɾȳՌʆ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ȲȆՌɳɦȄɻՌɦɤɽՌɜȕɆȄȳՌɀɦȄʄՌڴɏȳՌɭȄȰǻɼɪՌɮɐɦȄ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ȓՌɭȳȨɭܣՌۚ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ɱǻɻɦɽՌȷȲɼדɝՌʊȗɏȆՌʆȆɐʉȳՌȷȵՌȡ</w:t>
      </w:r>
    </w:p>
    <w:p>
      <w:pPr>
        <w:autoSpaceDN w:val="0"/>
        <w:autoSpaceDE w:val="0"/>
        <w:widowControl/>
        <w:spacing w:line="606" w:lineRule="exact" w:before="0" w:after="0"/>
        <w:ind w:left="196" w:right="242" w:firstLine="0"/>
        <w:jc w:val="both"/>
      </w:pPr>
      <w:r>
        <w:rPr>
          <w:rFonts w:ascii="SakkalMajalla" w:hAnsi="SakkalMajalla" w:eastAsia="SakkalMajalla"/>
          <w:b w:val="0"/>
          <w:i w:val="0"/>
          <w:color w:val="231F20"/>
          <w:sz w:val="48"/>
        </w:rPr>
        <w:t>ɪɠǴȆՌȼȖȈȆՌȉʅǷɵՌɭȓՌɳݨݍȄɪՌȫȮȄɼɣՌʊɨɏ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ɰɽՌɐȌȲǷȈȆՌȉɪɢՌɦɼɻՌʊɦǻʃՌɈɐʇȓՌɳݨݍȄʏՌࢭɣՌɦȰ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ɵՌɭȓՌɮʊȫȓՌǾȆɭȓՌȍɛɪɠʏՌࢭȓՌɄɘɦȄɵՌɭȓՌȍɛ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ɪɠʄՌڴɏȲɽՌɗȆɢɦȄɵՌɭȳʈȳՌȷȓՌɮʊȫɪɠʏՌࢭȲɽՌɳɦȄ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ȆՌɺɜɨȫɰՌ؈ɐɦȄȲɽՌݰݍȄɵՌɭȓՌʈȲȆȡɼȺȄȳՌɗȳʈȳՌȷ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ʏՌࢭȲȯՌȍɦȄȆՌڈٰ ǸɠȑՌʊɈםȄȑՌʊɈɦȄɵՌɭʄՌڲȆɐȖד</w:t>
      </w:r>
    </w:p>
    <w:p>
      <w:pPr>
        <w:autoSpaceDN w:val="0"/>
        <w:autoSpaceDE w:val="0"/>
        <w:widowControl/>
        <w:spacing w:line="606" w:lineRule="exact" w:before="0" w:after="0"/>
        <w:ind w:left="144" w:right="144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48"/>
        </w:rPr>
        <w:t>ɰՌ؈ɏַ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ȆՌɭʄՌڲȆɐȖדɻՌʊɈɐʇɯՌțɬȆՌɮȗɦȄȓՌɨʊɦ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ȳՌȼȊȑՌɨɛʄՌڴɏȳՌɈȫַ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ɼșɐɮՌȷɰȰǷַ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ɼȔǷȲ</w:t>
      </w:r>
    </w:p>
    <w:p>
      <w:pPr>
        <w:autoSpaceDN w:val="0"/>
        <w:autoSpaceDE w:val="0"/>
        <w:widowControl/>
        <w:spacing w:line="580" w:lineRule="exact" w:before="26" w:after="0"/>
        <w:ind w:left="0" w:right="0" w:firstLine="0"/>
        <w:jc w:val="center"/>
      </w:pPr>
      <w:r>
        <w:rPr>
          <w:rFonts w:ascii="SakkalMajalla" w:hAnsi="SakkalMajalla" w:eastAsia="SakkalMajalla"/>
          <w:b w:val="0"/>
          <w:i w:val="0"/>
          <w:color w:val="231F20"/>
          <w:sz w:val="48"/>
        </w:rPr>
        <w:t>דʄՌڴȿȯՌɮȨɭȆɱȯʊՌȷܣՌۗ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ɳɦȄɵՌɏفՌ؄ݵݍȄʏՌࢭɼ</w:t>
      </w:r>
    </w:p>
    <w:p>
      <w:pPr>
        <w:autoSpaceDN w:val="0"/>
        <w:autoSpaceDE w:val="0"/>
        <w:widowControl/>
        <w:spacing w:line="404" w:lineRule="exact" w:before="130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٢٢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24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606" w:lineRule="exact" w:before="226" w:after="0"/>
        <w:ind w:left="0" w:right="20" w:firstLine="0"/>
        <w:jc w:val="both"/>
      </w:pPr>
      <w:r>
        <w:rPr>
          <w:rFonts w:ascii="SakkalMajalla" w:hAnsi="SakkalMajalla" w:eastAsia="SakkalMajalla"/>
          <w:b w:val="0"/>
          <w:i w:val="0"/>
          <w:color w:val="231F20"/>
          <w:sz w:val="48"/>
        </w:rPr>
        <w:t>ȒȳՌɄȧʄՌڲǻɻՌȉʅȳՌȷǷȓՌɨʊɦɯɨՌȷɼɻՌʊɨɏʄՌڲȆɐȖ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ȆՌʆɵՌםȔȄɽɮՌȸɦȄɪՌȡɼȵՌɏדɤȆՌɜɗɻՌȋȲ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șՌɱǷɻՌɦɤȆՌɜɗȈȲȆՌʆɣՌɦɻՌɦɤȆՌɜɗ֚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ȯՌɮȨɭ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ɻՌɦɤȆՌɜɗȈȲȆՌʆɣՌɦɻՌɦɤȆՌɜɗ֚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ȯՌɮȨɭȆՌʆɵՌם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ʎՌȌȲȔȄɽՌɨȿܣՌۗ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ɳɦȄșɡՌȸɗ֚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ȯՌɮȨɭȆՌʆɵՌםȆՌɱǷ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ɤȆՌɜɗȆȀʋՌȻɻՌɦɤɽՌɜʆɰǷǴȆՌʊݰݍȄɻՌɐɳɭɼɻՌʊɨɏ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ȆɘʈȳՌȼȖɻՌȕȮȴɣՌʊɨɏʄՌڴȿɵՌםȆՌɱǷɪՌʊɨݨݍȄɻՌɦ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ȲȮȆՌɜɦȄ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ȯՌȍɏ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ȭʊՌȼɦȄ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ɻՌɦ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ɤȆՌɜɗ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ȆՌɮʊɌɐȖɼ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ȟՌʆȯݰݍȄȆՌڈ٭ɝՌʊɨʆȒɽՌɨɀɦȄɷȱՌɸʎՌɲֺ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ʊݨݍȄ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ȓՌɮȧȳɦȄɵՌɭȆՌȉȆȉɰ؈ɐȍՌȷȩՌȗɘȕȒɽՌɨɀɦȄɷȱՌɸɼ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ȳՌȨɱɼȓɮՌȸɲəՌɦǷɝՌȗɏɵՌɭفՌ؈ȫɼȓՌɮɡݰݍȄɼ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əՌɦǷɬɽՌȿɼȲȆՌɳʆȮəՌɦǸȉɚȯՌɀȕɼȓՌɱȯȉəՌɦǷ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ɚȄȴȲֿ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ȄȑՌɨȣȕʏՌۂɼɰɽՌɳɡɭȳՌȷȆՌڈٕ ɗɼȳɺՌȻ</w:t>
      </w:r>
    </w:p>
    <w:p>
      <w:pPr>
        <w:autoSpaceDN w:val="0"/>
        <w:autoSpaceDE w:val="0"/>
        <w:widowControl/>
        <w:spacing w:line="404" w:lineRule="exact" w:before="130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٣٢</w:t>
      </w:r>
    </w:p>
    <w:p>
      <w:pPr>
        <w:sectPr>
          <w:pgSz w:w="6240" w:h="9640"/>
          <w:pgMar w:top="156" w:right="328" w:bottom="20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4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tabs>
          <w:tab w:pos="1186" w:val="left"/>
        </w:tabs>
        <w:autoSpaceDE w:val="0"/>
        <w:widowControl/>
        <w:spacing w:line="606" w:lineRule="exact" w:before="84" w:after="0"/>
        <w:ind w:left="196" w:right="144" w:firstLine="0"/>
        <w:jc w:val="left"/>
      </w:pPr>
      <w:r>
        <w:rPr>
          <w:rFonts w:ascii="SakkalMajalla" w:hAnsi="SakkalMajalla" w:eastAsia="SakkalMajalla"/>
          <w:b w:val="0"/>
          <w:i w:val="0"/>
          <w:color w:val="231F20"/>
          <w:sz w:val="48"/>
        </w:rPr>
        <w:t>ȳՌɘɔȖɼ ȥՌǾȄɽݰݍȄ ܣՌۜ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غɜȕɼ ɚֺ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Ռȫֿ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Ȅ ȑՌʊɈȕɼ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ɤȆՌɛɪՌʊɦȱɦȄȵՌɐȖɼȈɽՌʊɐɦȄف؅ՌȸȖɼȈɽՌɱȱɦȄ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ȒɽՌɨɀɦȄ ɷȱՌɸ șՌɱȆɠ ɵՌʆȯɦȄ ɰՌ؈ɡɭ ʅȯʊՌȷ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فՌ؈ȝɟɼ ɤȆՌɀݵݍȄ ɪՌɭȆɠ ɪՌȡȳɦ 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Ȅ ʃՌɈɐȖ 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ɻՌɮɸǷȄȰǻȒɽՌɨɀɦȄɷȱՌɸȑՌȧȆȿɰȄɼɪՌǾȄɽɳɦȄ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ȆՌɸǷȳɛȒɽՌɨȿɪɠȒȳՌȫַ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ȄɼȆՌʊɱȯɦȄȲɽՌɭǷɵՌɭȳՌɭǷ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ȯՌɳɏ ȓɏȆɘՌȻ ɻՌɦ șՌɱȆɠ ȒɽՌɨɀɦȄ ɷȱՌɸ ɵՌɭ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ɰՌ؈ɨɀɮɨɦȒɽՌɨȿʏՌۂɼɻՌʊɨɏʎՌȌȲȔȄɽՌɨȿܣՌۗ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ɳɦȄ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ȓɨʊՌȷɼɼɰՌ؈ɜȗɮɨɦȓՌɌɏɽՌɭɼɵՌʈȳɟȄȱɨɦɰ</w:t>
      </w:r>
      <w:r>
        <w:rPr>
          <w:rFonts w:ascii="ArabicTypesetting" w:hAnsi="ArabicTypesetting" w:eastAsia="ArabicTypesetting"/>
          <w:b w:val="0"/>
          <w:i w:val="0"/>
          <w:color w:val="231F20"/>
          <w:sz w:val="48"/>
        </w:rPr>
        <w:t>Ȓǫ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ȳՌɛɼ</w:t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ȆɱȯʊՌȷ ʄՌڴɏ ʄՌڲȆɐȖ ד ʄՌڴȿɼ ɰ؈ɨՌȷɽȗɮɨɦ</w:t>
      </w:r>
      <w:r>
        <w:tab/>
      </w:r>
      <w:r>
        <w:rPr>
          <w:rFonts w:ascii="SakkalMajalla" w:hAnsi="SakkalMajalla" w:eastAsia="SakkalMajalla"/>
          <w:b w:val="0"/>
          <w:i w:val="0"/>
          <w:color w:val="231F20"/>
          <w:sz w:val="48"/>
        </w:rPr>
        <w:t>ɰՌ؈ɐɮȡǷɻՌȍݰܵɼɻՌɦǵʄՌڴɏɼȯՌɮȨɭ</w:t>
      </w:r>
    </w:p>
    <w:p>
      <w:pPr>
        <w:autoSpaceDN w:val="0"/>
        <w:autoSpaceDE w:val="0"/>
        <w:widowControl/>
        <w:spacing w:line="404" w:lineRule="exact" w:before="1486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٤٢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20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316" w:lineRule="exact" w:before="862" w:after="0"/>
        <w:ind w:left="520" w:right="0" w:firstLine="0"/>
        <w:jc w:val="left"/>
      </w:pPr>
      <w:r>
        <w:rPr>
          <w:rFonts w:ascii="FML" w:hAnsi="FML" w:eastAsia="FML"/>
          <w:b w:val="0"/>
          <w:i/>
          <w:color w:val="FFFFFF"/>
          <w:sz w:val="32"/>
        </w:rPr>
        <w:t xml:space="preserve"> _Kv-ZmZnÂ kn-bm-d-¯n-\v t]m-b </w:t>
      </w:r>
    </w:p>
    <w:p>
      <w:pPr>
        <w:autoSpaceDN w:val="0"/>
        <w:autoSpaceDE w:val="0"/>
        <w:widowControl/>
        <w:spacing w:line="318" w:lineRule="exact" w:before="58" w:after="0"/>
        <w:ind w:left="0" w:right="0" w:firstLine="0"/>
        <w:jc w:val="center"/>
      </w:pPr>
      <w:r>
        <w:rPr>
          <w:rFonts w:ascii="FML" w:hAnsi="FML" w:eastAsia="FML"/>
          <w:b w:val="0"/>
          <w:i/>
          <w:color w:val="FFFFFF"/>
          <w:sz w:val="32"/>
        </w:rPr>
        <w:t xml:space="preserve">d-CukpÂ D-ea¡v KukpÂ A-Av-f-ansâ </w:t>
      </w:r>
    </w:p>
    <w:p>
      <w:pPr>
        <w:autoSpaceDN w:val="0"/>
        <w:autoSpaceDE w:val="0"/>
        <w:widowControl/>
        <w:spacing w:line="316" w:lineRule="exact" w:before="58" w:after="0"/>
        <w:ind w:left="0" w:right="0" w:firstLine="0"/>
        <w:jc w:val="center"/>
      </w:pPr>
      <w:r>
        <w:rPr>
          <w:rFonts w:ascii="FML" w:hAnsi="FML" w:eastAsia="FML"/>
          <w:b w:val="0"/>
          <w:i/>
          <w:color w:val="FFFFFF"/>
          <w:sz w:val="32"/>
        </w:rPr>
        <w:t xml:space="preserve">ZÀ-KbnÂ sh-¨v e-`n-¨ kzem¯nsâ </w:t>
      </w:r>
    </w:p>
    <w:p>
      <w:pPr>
        <w:autoSpaceDN w:val="0"/>
        <w:autoSpaceDE w:val="0"/>
        <w:widowControl/>
        <w:spacing w:line="318" w:lineRule="exact" w:before="58" w:after="0"/>
        <w:ind w:left="0" w:right="0" w:firstLine="0"/>
        <w:jc w:val="center"/>
      </w:pPr>
      <w:r>
        <w:rPr>
          <w:rFonts w:ascii="FML" w:hAnsi="FML" w:eastAsia="FML"/>
          <w:b w:val="0"/>
          <w:i/>
          <w:color w:val="FFFFFF"/>
          <w:sz w:val="32"/>
        </w:rPr>
        <w:t xml:space="preserve">GSnÂ ssi-J-h-dp-IÄ   ]-d-ª-Xm-bn </w:t>
      </w:r>
    </w:p>
    <w:p>
      <w:pPr>
        <w:autoSpaceDN w:val="0"/>
        <w:autoSpaceDE w:val="0"/>
        <w:widowControl/>
        <w:spacing w:line="316" w:lineRule="exact" w:before="58" w:after="0"/>
        <w:ind w:left="0" w:right="0" w:firstLine="0"/>
        <w:jc w:val="center"/>
      </w:pPr>
      <w:r>
        <w:rPr>
          <w:rFonts w:ascii="FML" w:hAnsi="FML" w:eastAsia="FML"/>
          <w:b w:val="0"/>
          <w:i/>
          <w:color w:val="FFFFFF"/>
          <w:sz w:val="32"/>
        </w:rPr>
        <w:t xml:space="preserve">D-±cn-¡s¸-«n-«pÅ _-im-C-d-p-Â- -ssJdm¯v </w:t>
      </w:r>
    </w:p>
    <w:p>
      <w:pPr>
        <w:autoSpaceDN w:val="0"/>
        <w:autoSpaceDE w:val="0"/>
        <w:widowControl/>
        <w:spacing w:line="318" w:lineRule="exact" w:before="58" w:after="0"/>
        <w:ind w:left="0" w:right="0" w:firstLine="0"/>
        <w:jc w:val="center"/>
      </w:pPr>
      <w:r>
        <w:rPr>
          <w:rFonts w:ascii="FML" w:hAnsi="FML" w:eastAsia="FML"/>
          <w:b w:val="0"/>
          <w:i/>
          <w:color w:val="FFFFFF"/>
          <w:sz w:val="32"/>
        </w:rPr>
        <w:t xml:space="preserve">kz-em-¯n-sâ {]-tXy-I a-l-Xz§fmWv </w:t>
      </w:r>
    </w:p>
    <w:p>
      <w:pPr>
        <w:autoSpaceDN w:val="0"/>
        <w:autoSpaceDE w:val="0"/>
        <w:widowControl/>
        <w:spacing w:line="316" w:lineRule="exact" w:before="58" w:after="0"/>
        <w:ind w:left="188" w:right="0" w:firstLine="0"/>
        <w:jc w:val="left"/>
      </w:pPr>
      <w:r>
        <w:rPr>
          <w:rFonts w:ascii="FML" w:hAnsi="FML" w:eastAsia="FML"/>
          <w:b w:val="0"/>
          <w:i/>
          <w:color w:val="FFFFFF"/>
          <w:sz w:val="32"/>
        </w:rPr>
        <w:t>Xmsg- hn-h-cn-¡p¶Xv.</w:t>
      </w:r>
    </w:p>
    <w:p>
      <w:pPr>
        <w:autoSpaceDN w:val="0"/>
        <w:autoSpaceDE w:val="0"/>
        <w:widowControl/>
        <w:spacing w:line="318" w:lineRule="exact" w:before="870" w:after="0"/>
        <w:ind w:left="338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2"/>
        </w:rPr>
        <w:t xml:space="preserve"> J-p-X-p-_-p-Â- A-J-vX-z-m-_-v -AssÈJ-v </w:t>
      </w:r>
    </w:p>
    <w:p>
      <w:pPr>
        <w:autoSpaceDN w:val="0"/>
        <w:autoSpaceDE w:val="0"/>
        <w:widowControl/>
        <w:spacing w:line="330" w:lineRule="exact" w:before="48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A-Ê¿-nZ-v a-pl-vb-p±-o-³- A-Ð-p-Â- J-m-Z-n-À- </w:t>
      </w:r>
    </w:p>
    <w:p>
      <w:pPr>
        <w:autoSpaceDN w:val="0"/>
        <w:autoSpaceDE w:val="0"/>
        <w:widowControl/>
        <w:spacing w:line="332" w:lineRule="exact" w:before="44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AÂP-oe-m\-n- X-§-Ä- c-N-n-¨-  _-i-m-C-d-p-Â- </w:t>
      </w:r>
    </w:p>
    <w:p>
      <w:pPr>
        <w:autoSpaceDN w:val="0"/>
        <w:tabs>
          <w:tab w:pos="1906" w:val="left"/>
        </w:tabs>
        <w:autoSpaceDE w:val="0"/>
        <w:widowControl/>
        <w:spacing w:line="332" w:lineRule="exact" w:before="42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-ssJd-m-¯-v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>F-¶-k-ze-m¯-mW-n-X-v.</w:t>
      </w:r>
    </w:p>
    <w:p>
      <w:pPr>
        <w:autoSpaceDN w:val="0"/>
        <w:tabs>
          <w:tab w:pos="1530" w:val="left"/>
          <w:tab w:pos="3112" w:val="left"/>
          <w:tab w:pos="4316" w:val="left"/>
        </w:tabs>
        <w:autoSpaceDE w:val="0"/>
        <w:widowControl/>
        <w:spacing w:line="332" w:lineRule="exact" w:before="44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C-u-a-m-³-,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C-k-ve-m-w-,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F-¶-o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A-a-q-e-y- </w:t>
      </w:r>
    </w:p>
    <w:p>
      <w:pPr>
        <w:autoSpaceDN w:val="0"/>
        <w:autoSpaceDE w:val="0"/>
        <w:widowControl/>
        <w:spacing w:line="332" w:lineRule="exact" w:before="42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A-\-p{Kl-w- -sI-mï-v \-s½ A-\-p-{K-l-n-¨- </w:t>
      </w:r>
    </w:p>
    <w:p>
      <w:pPr>
        <w:autoSpaceDN w:val="0"/>
        <w:tabs>
          <w:tab w:pos="2594" w:val="left"/>
          <w:tab w:pos="3742" w:val="left"/>
        </w:tabs>
        <w:autoSpaceDE w:val="0"/>
        <w:widowControl/>
        <w:spacing w:line="330" w:lineRule="exact" w:before="44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A-Ã-m-l-p-h-n\-mW-v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kÀ-Æ-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k-vX-p-X-n-b-p-w-. </w:t>
      </w:r>
    </w:p>
    <w:p>
      <w:pPr>
        <w:autoSpaceDN w:val="0"/>
        <w:tabs>
          <w:tab w:pos="2326" w:val="left"/>
          <w:tab w:pos="4192" w:val="left"/>
        </w:tabs>
        <w:autoSpaceDE w:val="0"/>
        <w:widowControl/>
        <w:spacing w:line="332" w:lineRule="exact" w:before="44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A-Ã-ml-p-h-n-sâ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k-z-e-m¯-p-w-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k-e-m-a-p-w- </w:t>
      </w:r>
    </w:p>
    <w:p>
      <w:pPr>
        <w:autoSpaceDN w:val="0"/>
        <w:autoSpaceDE w:val="0"/>
        <w:widowControl/>
        <w:spacing w:line="402" w:lineRule="exact" w:before="0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\-½-psS -t\X-m-h-m-b- a-p-l-½-Z-v </w:t>
      </w:r>
      <w:r>
        <w:rPr>
          <w:rFonts w:ascii="SakkalMajalla" w:hAnsi="SakkalMajalla" w:eastAsia="SakkalMajalla"/>
          <w:b w:val="0"/>
          <w:i w:val="0"/>
          <w:color w:val="231F20"/>
          <w:sz w:val="33"/>
        </w:rPr>
        <w:t>ࣄ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b-psS </w:t>
      </w:r>
    </w:p>
    <w:p>
      <w:pPr>
        <w:autoSpaceDN w:val="0"/>
        <w:tabs>
          <w:tab w:pos="1830" w:val="left"/>
          <w:tab w:pos="4018" w:val="left"/>
        </w:tabs>
        <w:autoSpaceDE w:val="0"/>
        <w:widowControl/>
        <w:spacing w:line="332" w:lineRule="exact" w:before="16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-tae-n-e-p-w-,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A-h-nS-p-s¯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I-pS-p-w_-w-, </w:t>
      </w:r>
    </w:p>
    <w:p>
      <w:pPr>
        <w:autoSpaceDN w:val="0"/>
        <w:autoSpaceDE w:val="0"/>
        <w:widowControl/>
        <w:spacing w:line="404" w:lineRule="exact" w:before="240" w:after="0"/>
        <w:ind w:left="0" w:right="2654" w:firstLine="0"/>
        <w:jc w:val="right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٥٢</w:t>
      </w:r>
    </w:p>
    <w:p>
      <w:pPr>
        <w:sectPr>
          <w:pgSz w:w="6240" w:h="9640"/>
          <w:pgMar w:top="156" w:right="332" w:bottom="20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4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374" w:lineRule="exact" w:before="292" w:after="0"/>
        <w:ind w:left="408" w:right="288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k-zl-m_-nIf-psS tae-ne-p-w- h-Àj-n¡-t«. </w:t>
      </w:r>
      <w:r>
        <w:rPr>
          <w:rFonts w:ascii="FML" w:hAnsi="FML" w:eastAsia="FML"/>
          <w:b w:val="0"/>
          <w:i w:val="0"/>
          <w:color w:val="231F20"/>
          <w:sz w:val="33"/>
        </w:rPr>
        <w:t>B-a--o-³-.</w:t>
      </w:r>
    </w:p>
    <w:p>
      <w:pPr>
        <w:autoSpaceDN w:val="0"/>
        <w:autoSpaceDE w:val="0"/>
        <w:widowControl/>
        <w:spacing w:line="374" w:lineRule="exact" w:before="0" w:after="22"/>
        <w:ind w:left="408" w:right="288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K-uk-pÂ A-A-vf-w J-pX-p-_-p-Â- A-J-vX-z-m_-v </w:t>
      </w:r>
      <w:r>
        <w:rPr>
          <w:rFonts w:ascii="FML" w:hAnsi="FML" w:eastAsia="FML"/>
          <w:b w:val="0"/>
          <w:i w:val="0"/>
          <w:color w:val="231F20"/>
          <w:sz w:val="33"/>
        </w:rPr>
        <w:t>-</w:t>
      </w:r>
      <w:r>
        <w:rPr>
          <w:rFonts w:ascii="FML" w:hAnsi="FML" w:eastAsia="FML"/>
          <w:b w:val="0"/>
          <w:i w:val="0"/>
          <w:color w:val="231F20"/>
          <w:sz w:val="32"/>
        </w:rPr>
        <w:t xml:space="preserve">AssÈJ-v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A-Ê¿-nZ-v a-pl-vb-p²-o-³- A-Ð-p-Â-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J-mZ-À- AÂP-oe-m\-n- A-h-nS-p-s¯ k-vt\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l-nXc-n-Â- N-netc-mS-v ]-d-ª-p-. X-msg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]-d-b-p-¶- k-ze-m¯-v F-¶-n-Â- \-n¶-p-w-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k-z-oIc-nt¨-mf-q-. I-m-c-W-w- A-Ã-m-l-ph-nÂ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\-n¶-p-w- {]-tX-yI- C-Âl-ma-ne-qsSb-mW-v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R-m-³- C-X-v k-z-oIc-n¨X-v. ]-n-¶-o-S-v R-m\-nX-v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\-_-n- </w:t>
      </w:r>
      <w:r>
        <w:rPr>
          <w:rFonts w:ascii="SakkalMajalla" w:hAnsi="SakkalMajalla" w:eastAsia="SakkalMajalla"/>
          <w:b w:val="0"/>
          <w:i w:val="0"/>
          <w:color w:val="231F20"/>
          <w:sz w:val="33"/>
        </w:rPr>
        <w:t>ࣄ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X§Ä¡-v tIÄ-¸-n¨-v sImS-p¯-v </w:t>
      </w:r>
      <w:r>
        <w:rPr>
          <w:rFonts w:ascii="FML" w:hAnsi="FML" w:eastAsia="FML"/>
          <w:b w:val="0"/>
          <w:i w:val="0"/>
          <w:color w:val="231F20"/>
          <w:sz w:val="33"/>
        </w:rPr>
        <w:t>A-X-nsâ {]-X-n^e-s¯I-pd-n¨-v -tNmZ-n¡-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.0" w:type="dxa"/>
      </w:tblPr>
      <w:tblGrid>
        <w:gridCol w:w="2037"/>
        <w:gridCol w:w="2037"/>
        <w:gridCol w:w="2037"/>
      </w:tblGrid>
      <w:tr>
        <w:trPr>
          <w:trHeight w:hRule="exact" w:val="3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W-sa¶-vIc-pX-n-.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]-t£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R-m\-t§-m«-v </w:t>
            </w:r>
          </w:p>
        </w:tc>
      </w:tr>
    </w:tbl>
    <w:p>
      <w:pPr>
        <w:autoSpaceDN w:val="0"/>
        <w:tabs>
          <w:tab w:pos="1642" w:val="left"/>
          <w:tab w:pos="2800" w:val="left"/>
          <w:tab w:pos="3430" w:val="left"/>
          <w:tab w:pos="5166" w:val="left"/>
          <w:tab w:pos="5354" w:val="left"/>
        </w:tabs>
        <w:autoSpaceDE w:val="0"/>
        <w:widowControl/>
        <w:spacing w:line="372" w:lineRule="exact" w:before="0" w:after="0"/>
        <w:ind w:left="408" w:right="288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-tNmZ-n-¡-p¶-X-n-\-v a-p¼-v A-h-nS-p¶-v F-t¶-mS-v </w:t>
      </w:r>
      <w:r>
        <w:rPr>
          <w:rFonts w:ascii="FML" w:hAnsi="FML" w:eastAsia="FML"/>
          <w:b w:val="0"/>
          <w:i w:val="0"/>
          <w:color w:val="231F20"/>
          <w:sz w:val="33"/>
        </w:rPr>
        <w:t>C-t§m«-v ]-d-ª-p-;</w:t>
      </w:r>
      <w:r>
        <w:br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 C-u- k-z-e-m-¯-n-\-v I-W-¡-m-¡-m\-mh-m-¯-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{]-X-n^e-a-p-ï-v.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sNmÃ-p-¶-h-s\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C-X-v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D-¶-X-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]-Zh-nb-n-Â- </w:t>
      </w:r>
      <w:r>
        <w:br/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F-¯-n-¡-p-w-. </w:t>
      </w:r>
      <w:r>
        <w:tab/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>F-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s´-mc-pI-m-c-y-w-  D-t±i-n¨-m-e-p-w- A-b-m-f-p-sS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{]-X-o-£]-ng-¡-n-Ã-. H-c-p- X-h-W-sb¦-n-e-p-w- </w:t>
      </w:r>
      <w:r>
        <w:rPr>
          <w:rFonts w:ascii="FML" w:hAnsi="FML" w:eastAsia="FML"/>
          <w:b w:val="0"/>
          <w:i w:val="0"/>
          <w:color w:val="231F20"/>
          <w:sz w:val="33"/>
        </w:rPr>
        <w:t>H-c-m-Ä- C-X-v -sNÃ-nb-mÂ-</w:t>
      </w:r>
      <w:r>
        <w:rPr>
          <w:rFonts w:ascii="FML" w:hAnsi="FML" w:eastAsia="FML"/>
          <w:b w:val="0"/>
          <w:i w:val="0"/>
          <w:color w:val="231F20"/>
          <w:sz w:val="33"/>
        </w:rPr>
        <w:t>A-b-mÄ¡-p-w-</w:t>
      </w:r>
    </w:p>
    <w:p>
      <w:pPr>
        <w:autoSpaceDN w:val="0"/>
        <w:autoSpaceDE w:val="0"/>
        <w:widowControl/>
        <w:spacing w:line="404" w:lineRule="exact" w:before="72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٦٢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20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tabs>
          <w:tab w:pos="1174" w:val="left"/>
          <w:tab w:pos="2832" w:val="left"/>
          <w:tab w:pos="3260" w:val="left"/>
          <w:tab w:pos="3918" w:val="left"/>
        </w:tabs>
        <w:autoSpaceDE w:val="0"/>
        <w:widowControl/>
        <w:spacing w:line="376" w:lineRule="exact" w:before="288" w:after="22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kZ-k-n-e-p-Å-hÀ¡-p-w- </w:t>
      </w:r>
      <w:r>
        <w:tab/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-s]-md-p¡s¸S-p-w-.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a-c-W-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ka-b¯-v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\-m-e-v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a-e¡-pI-Ä-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A-hsâbc-n-I-n-Â- h-c-p-w-. H-¶-ma-s¯  a-e¡-v </w:t>
      </w:r>
      <w:r>
        <w:rPr>
          <w:rFonts w:ascii="FML" w:hAnsi="FML" w:eastAsia="FML"/>
          <w:b w:val="0"/>
          <w:i w:val="0"/>
          <w:color w:val="231F20"/>
          <w:sz w:val="33"/>
        </w:rPr>
        <w:t>A-h-s\ -sX-m«-v ]-n-i-mN-n-s\ X-S-b-p-w-, c-ï-m-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a-s¯ a-e¡-v A-h-\-v i-l-mZ¯-v -Ie-naI-Ä-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-sN-mÃ-n-s¡mS-p¡-p-w, a-q¶-ma-s¯ a-e¡-v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l-uf-p-Â- I-u-kd-n-Â- \-n-¶-v H-c-p- -tI-m¸-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9"/>
        <w:gridCol w:w="1819"/>
        <w:gridCol w:w="1819"/>
      </w:tblGrid>
      <w:tr>
        <w:trPr>
          <w:trHeight w:hRule="exact" w:val="374"/>
        </w:trPr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I-pS-n-¸-n¡-pIb-p-w-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\-m-e-m-a-s¯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18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a-e¡-v </w:t>
            </w:r>
          </w:p>
        </w:tc>
      </w:tr>
    </w:tbl>
    <w:p>
      <w:pPr>
        <w:autoSpaceDN w:val="0"/>
        <w:autoSpaceDE w:val="0"/>
        <w:widowControl/>
        <w:spacing w:line="372" w:lineRule="exact" w:before="0" w:after="22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k-z-ÀK-o-b- ]-g-§-Ä- \-n-d-s¡-s¸«- H-c-p-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X-f-nIb-pa-mb-n- A-hsâbc-nI-n-Â- h-c-nIb-p-w </w:t>
      </w:r>
      <w:r>
        <w:rPr>
          <w:rFonts w:ascii="FML" w:hAnsi="FML" w:eastAsia="FML"/>
          <w:b w:val="0"/>
          <w:i w:val="0"/>
          <w:color w:val="231F20"/>
          <w:sz w:val="33"/>
        </w:rPr>
        <w:t>sN¿-p-w-. A-Ã-ml-p- A-ht\-mS-v ]-d-b-p-w- A-Ã-m-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l-ph-nsâ A-S-nta k-t´-mj-nt¨-mf-q-.....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k-zÀ-K-¯-n-se \-nsâ k-vY-m\-w- -t\-m¡-q-.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A-§-n-s\ d-q-l-v ]-n-c-n-ª-v k-zÀ-K-¯-n-Â-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F-¯-n-t¨c-p-¶-X-n-\-v a-p-t¼ X-sâ ]-Z-h-n-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A-t±l-w- -t\-m¡-nI-mW-p-w-. \-n-À-`-b-\-mb-n-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9"/>
        <w:gridCol w:w="1819"/>
        <w:gridCol w:w="1819"/>
      </w:tblGrid>
      <w:tr>
        <w:trPr>
          <w:trHeight w:hRule="exact" w:val="370"/>
        </w:trPr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J_d-n-Â-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112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h-k-n-¡-p-¶-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A-t±l¯-n\-v </w:t>
            </w:r>
          </w:p>
        </w:tc>
      </w:tr>
      <w:tr>
        <w:trPr>
          <w:trHeight w:hRule="exact" w:val="380"/>
        </w:trPr>
        <w:tc>
          <w:tcPr>
            <w:tcW w:type="dxa" w:w="1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6" w:after="0"/>
              <w:ind w:left="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C-S-p-¡-ta-m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6" w:after="0"/>
              <w:ind w:left="364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{]-b-mkta-m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6" w:after="0"/>
              <w:ind w:left="458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D-ï-mh-n-Ã-. </w:t>
            </w:r>
          </w:p>
        </w:tc>
      </w:tr>
    </w:tbl>
    <w:p>
      <w:pPr>
        <w:autoSpaceDN w:val="0"/>
        <w:autoSpaceDE w:val="0"/>
        <w:widowControl/>
        <w:spacing w:line="364" w:lineRule="exact" w:before="0" w:after="22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Imcp-Wy-¯nsâ \-m-Â]-X-v Iam\§Ä </w:t>
      </w:r>
      <w:r>
        <w:rPr>
          <w:rFonts w:ascii="FML" w:hAnsi="FML" w:eastAsia="FML"/>
          <w:b w:val="0"/>
          <w:i w:val="0"/>
          <w:color w:val="231F20"/>
          <w:sz w:val="33"/>
        </w:rPr>
        <w:t>B- J_d-n-te¡-v X-pd¡s]-S-p-w-. {]-I-m-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9"/>
        <w:gridCol w:w="1819"/>
        <w:gridCol w:w="1819"/>
      </w:tblGrid>
      <w:tr>
        <w:trPr>
          <w:trHeight w:hRule="exact" w:val="390"/>
        </w:trPr>
        <w:tc>
          <w:tcPr>
            <w:tcW w:type="dxa" w:w="2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2" w:after="0"/>
              <w:ind w:left="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i-¯-n-\-me-p-Å-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a-t\-ml-ca-m-b-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2" w:after="0"/>
              <w:ind w:left="0" w:right="12" w:firstLine="0"/>
              <w:jc w:val="righ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H-c-p- </w:t>
            </w:r>
          </w:p>
        </w:tc>
      </w:tr>
    </w:tbl>
    <w:p>
      <w:pPr>
        <w:autoSpaceDN w:val="0"/>
        <w:autoSpaceDE w:val="0"/>
        <w:widowControl/>
        <w:spacing w:line="404" w:lineRule="exact" w:before="36" w:after="0"/>
        <w:ind w:left="0" w:right="2654" w:firstLine="0"/>
        <w:jc w:val="right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٧٢</w:t>
      </w:r>
    </w:p>
    <w:p>
      <w:pPr>
        <w:sectPr>
          <w:pgSz w:w="6240" w:h="9640"/>
          <w:pgMar w:top="156" w:right="332" w:bottom="20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4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374" w:lineRule="exact" w:before="292" w:after="0"/>
        <w:ind w:left="408" w:right="288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>h-nf¡-v X-q-¡-s]-S-pIb-p-wsN¿-p-w-. ]-p-\-À-P-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·\-mf-n-Â- A-b-m-f-p-sS h-eX-p- `-m-K-¯-v\-n¶-v </w:t>
      </w:r>
    </w:p>
    <w:p>
      <w:pPr>
        <w:autoSpaceDN w:val="0"/>
        <w:autoSpaceDE w:val="0"/>
        <w:widowControl/>
        <w:spacing w:line="330" w:lineRule="exact" w:before="44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>H-c-p- a-e-¡-v A-b-m-sf k-t´-mj-n¸-n¡p</w:t>
      </w:r>
    </w:p>
    <w:p>
      <w:pPr>
        <w:autoSpaceDN w:val="0"/>
        <w:autoSpaceDE w:val="0"/>
        <w:widowControl/>
        <w:spacing w:line="374" w:lineRule="exact" w:before="2" w:after="22"/>
        <w:ind w:left="408" w:right="288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Ib-p-w- C-S-X-v `-m-K¯-v\-n-¶-v H-c-p- a-e¡-v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ka-m-[-m-\-n-¸-n-¡-p-Ib-p-w-sN¿-p-w-. k-zÀK-o-b-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.0" w:type="dxa"/>
      </w:tblPr>
      <w:tblGrid>
        <w:gridCol w:w="2037"/>
        <w:gridCol w:w="2037"/>
        <w:gridCol w:w="2037"/>
      </w:tblGrid>
      <w:tr>
        <w:trPr>
          <w:trHeight w:hRule="exact" w:val="37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]-p-S-hI-Ä-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[-c-n-¸-n-¡-s]«-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288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A-b-m-Ä- </w:t>
            </w:r>
          </w:p>
        </w:tc>
      </w:tr>
    </w:tbl>
    <w:p>
      <w:pPr>
        <w:autoSpaceDN w:val="0"/>
        <w:autoSpaceDE w:val="0"/>
        <w:widowControl/>
        <w:spacing w:line="332" w:lineRule="exact" w:before="22" w:after="22"/>
        <w:ind w:left="408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a-p´-nbXc-w- k-z-ÀK-o-b- h-m-l-\-¯-nted-p-w-.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.0" w:type="dxa"/>
      </w:tblPr>
      <w:tblGrid>
        <w:gridCol w:w="2037"/>
        <w:gridCol w:w="2037"/>
        <w:gridCol w:w="2037"/>
      </w:tblGrid>
      <w:tr>
        <w:trPr>
          <w:trHeight w:hRule="exact" w:val="37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b-msX-mc-p-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h-n-[-¯-n-e-p-Å-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27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tJZ-ta-m </w:t>
            </w:r>
          </w:p>
        </w:tc>
      </w:tr>
    </w:tbl>
    <w:p>
      <w:pPr>
        <w:autoSpaceDN w:val="0"/>
        <w:autoSpaceDE w:val="0"/>
        <w:widowControl/>
        <w:spacing w:line="364" w:lineRule="exact" w:before="0" w:after="22"/>
        <w:ind w:left="408" w:right="288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h-niata-m A-b-m-Ä-¡-v -t\c-n-tSï-n-h-c-n-Ã-.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P-oh-n¯-nÂsNb-vX- Z-p-i-vI-À-½-§-sfI-pd-n¨-v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.0" w:type="dxa"/>
      </w:tblPr>
      <w:tblGrid>
        <w:gridCol w:w="1528"/>
        <w:gridCol w:w="1528"/>
        <w:gridCol w:w="1528"/>
        <w:gridCol w:w="1528"/>
      </w:tblGrid>
      <w:tr>
        <w:trPr>
          <w:trHeight w:hRule="exact" w:val="358"/>
        </w:trPr>
        <w:tc>
          <w:tcPr>
            <w:tcW w:type="dxa" w:w="2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21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A-b-mtf-mS-v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2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h-n-N-m-c-W- 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32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-sN¿-s¸S-n-Ã- </w:t>
            </w:r>
          </w:p>
        </w:tc>
      </w:tr>
      <w:tr>
        <w:trPr>
          <w:trHeight w:hRule="exact" w:val="380"/>
        </w:trPr>
        <w:tc>
          <w:tcPr>
            <w:tcW w:type="dxa" w:w="2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8" w:after="0"/>
              <w:ind w:left="21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(AhI-sfÃ-m-w </w:t>
            </w:r>
          </w:p>
        </w:tc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8" w:after="0"/>
              <w:ind w:left="552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s]-md-p-¡-s¸-«-n-c-n¡-p-w). </w:t>
            </w:r>
          </w:p>
        </w:tc>
      </w:tr>
      <w:tr>
        <w:trPr>
          <w:trHeight w:hRule="exact" w:val="38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4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>A-b-m-Ä-</w:t>
            </w:r>
          </w:p>
        </w:tc>
        <w:tc>
          <w:tcPr>
            <w:tcW w:type="dxa" w:w="2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6" w:after="0"/>
              <w:ind w:left="40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>k-z-n-d-m¯-v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6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]-m-e¯-ne-q-sS </w:t>
            </w:r>
          </w:p>
        </w:tc>
      </w:tr>
      <w:tr>
        <w:trPr>
          <w:trHeight w:hRule="exact" w:val="384"/>
        </w:trPr>
        <w:tc>
          <w:tcPr>
            <w:tcW w:type="dxa" w:w="2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0" w:after="0"/>
              <w:ind w:left="21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\-S-¡-pt¼-mÄ- </w:t>
            </w:r>
          </w:p>
        </w:tc>
        <w:tc>
          <w:tcPr>
            <w:tcW w:type="dxa" w:w="3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0" w:after="0"/>
              <w:ind w:left="0" w:right="152" w:firstLine="0"/>
              <w:jc w:val="righ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\-c-I-w-A-tb-mtf-mSv </w:t>
            </w:r>
          </w:p>
        </w:tc>
      </w:tr>
    </w:tbl>
    <w:p>
      <w:pPr>
        <w:autoSpaceDN w:val="0"/>
        <w:autoSpaceDE w:val="0"/>
        <w:widowControl/>
        <w:spacing w:line="330" w:lineRule="exact" w:before="22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>]-db-p-w-; A-Ã-ml-ph-p-w-</w:t>
      </w:r>
      <w:r>
        <w:rPr>
          <w:rFonts w:ascii="FML" w:hAnsi="FML" w:eastAsia="FML"/>
          <w:b w:val="0"/>
          <w:i w:val="0"/>
          <w:color w:val="231F20"/>
          <w:sz w:val="33"/>
        </w:rPr>
        <w:t>d-k-qe-p-w- -ta-mN\-w-</w:t>
      </w:r>
    </w:p>
    <w:p>
      <w:pPr>
        <w:autoSpaceDN w:val="0"/>
        <w:autoSpaceDE w:val="0"/>
        <w:widowControl/>
        <w:spacing w:line="374" w:lineRule="exact" w:before="2" w:after="22"/>
        <w:ind w:left="408" w:right="288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\Â-I-nbh-t\, -thK-w- I-S-¶-v t]-mI-q. </w:t>
      </w:r>
      <w:r>
        <w:rPr>
          <w:rFonts w:ascii="FML" w:hAnsi="FML" w:eastAsia="FML"/>
          <w:b w:val="0"/>
          <w:i w:val="0"/>
          <w:color w:val="231F20"/>
          <w:sz w:val="33"/>
        </w:rPr>
        <w:t>F-s¶ X-m¦Ä¡-v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\-nti-[-n-¡-s¸«-n-«-pï-v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.0" w:type="dxa"/>
      </w:tblPr>
      <w:tblGrid>
        <w:gridCol w:w="1528"/>
        <w:gridCol w:w="1528"/>
        <w:gridCol w:w="1528"/>
        <w:gridCol w:w="1528"/>
      </w:tblGrid>
      <w:tr>
        <w:trPr>
          <w:trHeight w:hRule="exact" w:val="372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21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X-m¦Ä¡-v </w:t>
            </w:r>
          </w:p>
        </w:tc>
        <w:tc>
          <w:tcPr>
            <w:tcW w:type="dxa" w:w="1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28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-Cã-v-s¸« 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2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I-h-mS¯-n-e-q-sS </w:t>
            </w:r>
          </w:p>
        </w:tc>
      </w:tr>
      <w:tr>
        <w:trPr>
          <w:trHeight w:hRule="exact" w:val="360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4" w:after="0"/>
              <w:ind w:left="21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k-zÀK¯-nÂ </w:t>
            </w:r>
          </w:p>
        </w:tc>
        <w:tc>
          <w:tcPr>
            <w:tcW w:type="dxa" w:w="38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4" w:after="0"/>
              <w:ind w:left="284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{]-thi-n¨-me-p-w-.Ab-mÄ¡-v </w:t>
            </w:r>
          </w:p>
        </w:tc>
      </w:tr>
      <w:tr>
        <w:trPr>
          <w:trHeight w:hRule="exact" w:val="392"/>
        </w:trPr>
        <w:tc>
          <w:tcPr>
            <w:tcW w:type="dxa" w:w="2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H-c-p¡s¸S-p-¶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0" w:after="0"/>
              <w:ind w:left="24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H-mtc-m 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0" w:after="0"/>
              <w:ind w:left="51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>I-h-m-S-§Ä-</w:t>
            </w:r>
          </w:p>
        </w:tc>
      </w:tr>
    </w:tbl>
    <w:p>
      <w:pPr>
        <w:autoSpaceDN w:val="0"/>
        <w:autoSpaceDE w:val="0"/>
        <w:widowControl/>
        <w:spacing w:line="332" w:lineRule="exact" w:before="22" w:after="0"/>
        <w:ind w:left="408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>¡c-nI-ne-p-w -shÅ-n- -sI-mï-v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\-n-À½-nXa-m-b- </w:t>
      </w:r>
    </w:p>
    <w:p>
      <w:pPr>
        <w:autoSpaceDN w:val="0"/>
        <w:autoSpaceDE w:val="0"/>
        <w:widowControl/>
        <w:spacing w:line="404" w:lineRule="exact" w:before="70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٨٢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20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332" w:lineRule="exact" w:before="338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\-m-Â]-X-v J-pºIf-p-w-, H-m-tc-m J-p-º-I-f-ne-p-w- </w:t>
      </w:r>
    </w:p>
    <w:p>
      <w:pPr>
        <w:autoSpaceDN w:val="0"/>
        <w:autoSpaceDE w:val="0"/>
        <w:widowControl/>
        <w:spacing w:line="330" w:lineRule="exact" w:before="44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{]-I-m-i-\-n-À½-nX-a-m-b- \-q-d-v I-q-S-m-c-§-f-p-w-, </w:t>
      </w:r>
    </w:p>
    <w:p>
      <w:pPr>
        <w:autoSpaceDN w:val="0"/>
        <w:autoSpaceDE w:val="0"/>
        <w:widowControl/>
        <w:spacing w:line="332" w:lineRule="exact" w:before="44" w:after="22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H-m-tc-m I-q-S-m-c-§-f-n-e-p-w- k-zÀK-o-b- k-pKµ-w-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9"/>
        <w:gridCol w:w="1819"/>
        <w:gridCol w:w="1819"/>
      </w:tblGrid>
      <w:tr>
        <w:trPr>
          <w:trHeight w:hRule="exact" w:val="374"/>
        </w:trPr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h-a-n¡-p-¶-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I-«-n-e-p-I-f-p-w-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0" w:right="12" w:firstLine="0"/>
              <w:jc w:val="righ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H-m-tc-m </w:t>
            </w:r>
          </w:p>
        </w:tc>
      </w:tr>
    </w:tbl>
    <w:p>
      <w:pPr>
        <w:autoSpaceDN w:val="0"/>
        <w:autoSpaceDE w:val="0"/>
        <w:widowControl/>
        <w:spacing w:line="332" w:lineRule="exact" w:before="22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>I-«-ne-pIf-ne-p-w- k-z-À-K-o-b- h-nc-n¸-p-w- ]-X-n-</w:t>
      </w:r>
    </w:p>
    <w:p>
      <w:pPr>
        <w:autoSpaceDN w:val="0"/>
        <w:autoSpaceDE w:val="0"/>
        <w:widowControl/>
        <w:spacing w:line="332" w:lineRule="exact" w:before="42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\-me-m-w- c-m-h-n-se -s]-m¶¼-nf-n- -t]-mse </w:t>
      </w:r>
    </w:p>
    <w:p>
      <w:pPr>
        <w:autoSpaceDN w:val="0"/>
        <w:autoSpaceDE w:val="0"/>
        <w:widowControl/>
        <w:spacing w:line="330" w:lineRule="exact" w:before="44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X-nf§-p-¶- t{k-ã k-pK-µ-w sI-m-ï-v </w:t>
      </w:r>
    </w:p>
    <w:p>
      <w:pPr>
        <w:autoSpaceDN w:val="0"/>
        <w:tabs>
          <w:tab w:pos="1648" w:val="left"/>
          <w:tab w:pos="2808" w:val="left"/>
        </w:tabs>
        <w:autoSpaceDE w:val="0"/>
        <w:widowControl/>
        <w:spacing w:line="332" w:lineRule="exact" w:before="44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AÃ-ml-p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]S¨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l-q-d-n-I-f-p-a-p-ï-m-h-p-w-. </w:t>
      </w:r>
    </w:p>
    <w:p>
      <w:pPr>
        <w:autoSpaceDN w:val="0"/>
        <w:tabs>
          <w:tab w:pos="1388" w:val="left"/>
          <w:tab w:pos="2996" w:val="left"/>
          <w:tab w:pos="4824" w:val="left"/>
        </w:tabs>
        <w:autoSpaceDE w:val="0"/>
        <w:widowControl/>
        <w:spacing w:line="332" w:lineRule="exact" w:before="42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]-n-¶-o-S-v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A-Ã-m-l-p-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A-b-mÄ¡-v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H-c-p- </w:t>
      </w:r>
    </w:p>
    <w:p>
      <w:pPr>
        <w:autoSpaceDN w:val="0"/>
        <w:tabs>
          <w:tab w:pos="1280" w:val="left"/>
          <w:tab w:pos="3516" w:val="left"/>
          <w:tab w:pos="4412" w:val="left"/>
        </w:tabs>
        <w:autoSpaceDE w:val="0"/>
        <w:widowControl/>
        <w:spacing w:line="332" w:lineRule="exact" w:before="44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I-®-p-w-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I-m-W-m-¯-X-p-w-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H-c-p-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I-mX-p-w- </w:t>
      </w:r>
    </w:p>
    <w:p>
      <w:pPr>
        <w:autoSpaceDN w:val="0"/>
        <w:tabs>
          <w:tab w:pos="2760" w:val="left"/>
          <w:tab w:pos="3912" w:val="left"/>
        </w:tabs>
        <w:autoSpaceDE w:val="0"/>
        <w:widowControl/>
        <w:spacing w:line="332" w:lineRule="exact" w:before="42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-tIÄ¡-m¯X-p-w-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H-c-p-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a-\-p-j-y-sâ </w:t>
      </w:r>
    </w:p>
    <w:p>
      <w:pPr>
        <w:autoSpaceDN w:val="0"/>
        <w:autoSpaceDE w:val="0"/>
        <w:widowControl/>
        <w:spacing w:line="332" w:lineRule="exact" w:before="44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>l-y-Z-b-¯-ne-p-w- D-Z-n-¡-m-¯-X-p-a-m-b- {]-X-n-</w:t>
      </w:r>
    </w:p>
    <w:p>
      <w:pPr>
        <w:autoSpaceDN w:val="0"/>
        <w:autoSpaceDE w:val="0"/>
        <w:widowControl/>
        <w:spacing w:line="332" w:lineRule="exact" w:before="42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^-e-w- \-Â-I-p-w-. C-k-vd-mCsâ c-m-{X-nb-n-Â- </w:t>
      </w:r>
    </w:p>
    <w:p>
      <w:pPr>
        <w:autoSpaceDN w:val="0"/>
        <w:tabs>
          <w:tab w:pos="1582" w:val="left"/>
          <w:tab w:pos="3838" w:val="left"/>
          <w:tab w:pos="4566" w:val="left"/>
        </w:tabs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A-Ã-m-l-p-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d-k-q-e-p-Å-m-l-n- </w:t>
      </w:r>
      <w:r>
        <w:tab/>
      </w:r>
      <w:r>
        <w:rPr>
          <w:rFonts w:ascii="SakkalMajalla" w:hAnsi="SakkalMajalla" w:eastAsia="SakkalMajalla"/>
          <w:b w:val="0"/>
          <w:i w:val="0"/>
          <w:color w:val="231F20"/>
          <w:sz w:val="33"/>
        </w:rPr>
        <w:t>ࣄ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-tb-mS-v </w:t>
      </w:r>
    </w:p>
    <w:p>
      <w:pPr>
        <w:autoSpaceDN w:val="0"/>
        <w:autoSpaceDE w:val="0"/>
        <w:widowControl/>
        <w:spacing w:line="332" w:lineRule="exact" w:before="16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-tN-mZ-n¨-X-mb-n l-Z-ok-nÂ h-¶-n-c-n-¡-p¶-p; </w:t>
      </w:r>
    </w:p>
    <w:p>
      <w:pPr>
        <w:autoSpaceDN w:val="0"/>
        <w:autoSpaceDE w:val="0"/>
        <w:widowControl/>
        <w:spacing w:line="332" w:lineRule="exact" w:before="42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H-m- a-p-l-½-Z-v (k-vX-p-X-n-¡s¸S-p¶htc.) </w:t>
      </w:r>
    </w:p>
    <w:p>
      <w:pPr>
        <w:autoSpaceDN w:val="0"/>
        <w:autoSpaceDE w:val="0"/>
        <w:widowControl/>
        <w:spacing w:line="332" w:lineRule="exact" w:before="44" w:after="0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B-I-m-i-§-Ä- B-c-ptSX-mW-v? At¸-mÄ- </w:t>
      </w:r>
    </w:p>
    <w:p>
      <w:pPr>
        <w:autoSpaceDN w:val="0"/>
        <w:autoSpaceDE w:val="0"/>
        <w:widowControl/>
        <w:spacing w:line="404" w:lineRule="exact" w:before="0" w:after="8"/>
        <w:ind w:left="0" w:right="0" w:firstLine="0"/>
        <w:jc w:val="center"/>
      </w:pPr>
      <w:r>
        <w:rPr>
          <w:rFonts w:ascii="FML" w:hAnsi="FML" w:eastAsia="FML"/>
          <w:b w:val="0"/>
          <w:i w:val="0"/>
          <w:color w:val="231F20"/>
          <w:sz w:val="33"/>
        </w:rPr>
        <w:t>X-nc-p\_-n-</w:t>
      </w:r>
      <w:r>
        <w:rPr>
          <w:rFonts w:ascii="SakkalMajalla" w:hAnsi="SakkalMajalla" w:eastAsia="SakkalMajalla"/>
          <w:b w:val="0"/>
          <w:i w:val="0"/>
          <w:color w:val="231F20"/>
          <w:sz w:val="33"/>
        </w:rPr>
        <w:t>ࣄ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 X-§-Ä- ]-d-ª-p-: \-n-sâX-mW-v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9"/>
        <w:gridCol w:w="1819"/>
        <w:gridCol w:w="1819"/>
      </w:tblGrid>
      <w:tr>
        <w:trPr>
          <w:trHeight w:hRule="exact" w:val="360"/>
        </w:trPr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" w:after="0"/>
              <w:ind w:left="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dtº...At¸-mÄ-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A-Ã-m-l-p-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" w:after="0"/>
              <w:ind w:left="198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-tN-mZ-n¨-p-: </w:t>
            </w:r>
          </w:p>
        </w:tc>
      </w:tr>
    </w:tbl>
    <w:p>
      <w:pPr>
        <w:autoSpaceDN w:val="0"/>
        <w:autoSpaceDE w:val="0"/>
        <w:widowControl/>
        <w:spacing w:line="332" w:lineRule="exact" w:before="22" w:after="22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>A-§-v B-c-ptSX-mW-v k-vX-p-X-n-¡s¸S-p¶-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4"/>
        <w:gridCol w:w="1364"/>
        <w:gridCol w:w="1364"/>
        <w:gridCol w:w="1364"/>
      </w:tblGrid>
      <w:tr>
        <w:trPr>
          <w:trHeight w:hRule="exact" w:val="386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htc,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A-h-nS-p-¶-v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]-d-ª-p-: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21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R-m-³ </w:t>
            </w:r>
          </w:p>
        </w:tc>
      </w:tr>
    </w:tbl>
    <w:p>
      <w:pPr>
        <w:autoSpaceDN w:val="0"/>
        <w:autoSpaceDE w:val="0"/>
        <w:widowControl/>
        <w:spacing w:line="404" w:lineRule="exact" w:before="34" w:after="0"/>
        <w:ind w:left="0" w:right="2654" w:firstLine="0"/>
        <w:jc w:val="right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٩٢</w:t>
      </w:r>
    </w:p>
    <w:p>
      <w:pPr>
        <w:sectPr>
          <w:pgSz w:w="6240" w:h="9640"/>
          <w:pgMar w:top="156" w:right="332" w:bottom="20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4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tabs>
          <w:tab w:pos="1966" w:val="left"/>
          <w:tab w:pos="2736" w:val="left"/>
          <w:tab w:pos="2966" w:val="left"/>
          <w:tab w:pos="3276" w:val="left"/>
          <w:tab w:pos="3336" w:val="left"/>
          <w:tab w:pos="3666" w:val="left"/>
          <w:tab w:pos="4790" w:val="left"/>
          <w:tab w:pos="4792" w:val="left"/>
        </w:tabs>
        <w:autoSpaceDE w:val="0"/>
        <w:widowControl/>
        <w:spacing w:line="374" w:lineRule="exact" w:before="292" w:after="0"/>
        <w:ind w:left="408" w:right="288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\-n-sâX-m-W-v dtº. A-Ã-ml-p- -tN-mZ-n-¨-p- : </w:t>
      </w:r>
      <w:r>
        <w:rPr>
          <w:rFonts w:ascii="FML" w:hAnsi="FML" w:eastAsia="FML"/>
          <w:b w:val="0"/>
          <w:i w:val="0"/>
          <w:color w:val="231F20"/>
          <w:sz w:val="33"/>
        </w:rPr>
        <w:t>R-m-³- B-À¡-pÅX-mW-v k-vX-p-X-n-¡s¸S-p-</w:t>
      </w:r>
      <w:r>
        <w:rPr>
          <w:rFonts w:ascii="FML" w:hAnsi="FML" w:eastAsia="FML"/>
          <w:b w:val="0"/>
          <w:i w:val="0"/>
          <w:color w:val="231F20"/>
          <w:sz w:val="33"/>
        </w:rPr>
        <w:t>¶-htc, e-Ö- I-mcW-w- B- -tN-mZ-n-¯-ns\-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s´¦-ne-psa-mc-p- a-d-p-]-S-n- X-§-Ä- ]-d-ª-n-Ã-.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X-§-Ä- a-u\-w ]-m-e-n¨-p. (a-d-p-]-S-n- X-§-Ä-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¡d-nb-m-a-m-b-nc-p¶-p- </w:t>
      </w:r>
      <w:r>
        <w:tab/>
      </w:r>
      <w:r>
        <w:tab/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]t£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X-§-Ä-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h-n\b-m-\-z-n-X-c-m-b-n-) </w:t>
      </w:r>
      <w:r>
        <w:tab/>
      </w:r>
      <w:r>
        <w:tab/>
      </w:r>
      <w:r>
        <w:tab/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atl-m¶X\-m-b-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A-Ã-m-l-p- ]-d-ª-p-: R-m-³- A-§-b-psS </w:t>
      </w:r>
      <w:r>
        <w:rPr>
          <w:rFonts w:ascii="FML" w:hAnsi="FML" w:eastAsia="FML"/>
          <w:b w:val="0"/>
          <w:i w:val="0"/>
          <w:color w:val="231F20"/>
          <w:sz w:val="33"/>
        </w:rPr>
        <w:t>-tae-n-Â- k-z-e-m-¯-v -sN-mÃ-p-¶-h-À-¡-p-Å-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X-mW-v. (A-h-\-v R-m-³- {]t{XI-w- dÒ¯-v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-sN¿-p-w-) </w:t>
      </w:r>
      <w:r>
        <w:br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A-h-\-v R-m-³- a-l-X-z-h-p-w- _-l-paX-nb-p-w-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A-[-n-I-c-n-¸-n-¨-v </w:t>
      </w:r>
      <w:r>
        <w:br/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-sI-mS-p-¡-p-w-. </w:t>
      </w:r>
      <w:r>
        <w:tab/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-ssiJ-v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A-Ð-p-Â-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J-m-Z-n-À- </w:t>
      </w:r>
      <w:r>
        <w:tab/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P-o-e-m-\-n-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X-§-Ä-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]-d-b-p¶-p-: C-u- l-Z-o-k-nt\-mS-v -tb-mN-n-¨-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k-z-e-m-¯-mW-n-X-v. </w:t>
      </w:r>
      <w:r>
        <w:br/>
      </w:r>
      <w:r>
        <w:tab/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A-\-p-{K-l-¯-nsâb-p-w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h-n-Ú-m\¯-nsâb-p-w- F-g-p-]-X-v I-h-mS-w-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(A-\h[-n- I-h-m-S-w-) C-u- k-ze-m¯-v X-p-d-¶-v </w:t>
      </w:r>
      <w:r>
        <w:rPr>
          <w:rFonts w:ascii="FML" w:hAnsi="FML" w:eastAsia="FML"/>
          <w:b w:val="0"/>
          <w:i w:val="0"/>
          <w:color w:val="231F20"/>
          <w:sz w:val="33"/>
        </w:rPr>
        <w:t>X-c-p-w-. B-b-nc-w- a-mk§-Ä- -t\-m¼-\-p-ã-n-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¡-p-I-, B-b-nc-w- Z-o\-m-À- [-À-½-w- -sN¿-p-I-,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B-b-nc-w- H-«I-§sf A-d-p-¯-v [-m-\-w </w:t>
      </w:r>
    </w:p>
    <w:p>
      <w:pPr>
        <w:autoSpaceDN w:val="0"/>
        <w:autoSpaceDE w:val="0"/>
        <w:widowControl/>
        <w:spacing w:line="404" w:lineRule="exact" w:before="70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٠٣</w:t>
      </w:r>
    </w:p>
    <w:p>
      <w:pPr>
        <w:sectPr>
          <w:pgSz w:w="6240" w:h="9640"/>
          <w:pgMar w:top="156" w:right="86" w:bottom="164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279400</wp:posOffset>
            </wp:positionV>
            <wp:extent cx="3873500" cy="5638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63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20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330" w:lineRule="exact" w:before="338" w:after="22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>sN¿-p-I-, B-b-nc-w- A-S-n-a-Isf -ta-mN-n-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4"/>
        <w:gridCol w:w="1364"/>
        <w:gridCol w:w="1364"/>
        <w:gridCol w:w="1364"/>
      </w:tblGrid>
      <w:tr>
        <w:trPr>
          <w:trHeight w:hRule="exact" w:val="368"/>
        </w:trPr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¸-n¡-p-I-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X-p-S-§-n-b- 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]-p-W-y-§tf¡-m-Ä- </w:t>
            </w:r>
          </w:p>
        </w:tc>
      </w:tr>
      <w:tr>
        <w:trPr>
          <w:trHeight w:hRule="exact" w:val="382"/>
        </w:trPr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8" w:after="0"/>
              <w:ind w:left="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h-e-n-b-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8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]-p-W-y-a-m-W-v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8" w:after="0"/>
              <w:ind w:left="0" w:right="148" w:firstLine="0"/>
              <w:jc w:val="righ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C-u-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8" w:after="0"/>
              <w:ind w:left="17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k-z-e-m-¯-v </w:t>
            </w:r>
          </w:p>
        </w:tc>
      </w:tr>
    </w:tbl>
    <w:p>
      <w:pPr>
        <w:autoSpaceDN w:val="0"/>
        <w:tabs>
          <w:tab w:pos="2394" w:val="left"/>
        </w:tabs>
        <w:autoSpaceDE w:val="0"/>
        <w:widowControl/>
        <w:spacing w:line="372" w:lineRule="exact" w:before="0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-sN-mÃ-p-¶-X-v. C-u- k-ze-m¯-n-Â- h-e-n-b-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B-ß-o-b- c-lk-y-w- Hf-nª-p- I-n-S-¡-p¶-pï-v- -. </w:t>
      </w:r>
      <w:r>
        <w:rPr>
          <w:rFonts w:ascii="FML" w:hAnsi="FML" w:eastAsia="FML"/>
          <w:b w:val="0"/>
          <w:i w:val="0"/>
          <w:color w:val="231F20"/>
          <w:sz w:val="33"/>
        </w:rPr>
        <w:t>C-u- k-z-e-m-¯-v \-n-µ-y\-mb-nc-p¶-hs\ {]-X-m-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]-n-b-m-¡-p-w-, \-y-q-\-X-Isf a-d-¨-p- -sh¡-p-w-,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]-m-]-§sf -s]-md-p-¸-n¡-p-w-, B-h-i-y-§sf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\-n-dthä-p-w-, k-z-`-m-h-§sf k-wi-p²a-m¡-p-w-,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`-£W-ka-r²-n-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k-m[-ya-m¡-p-w-. </w:t>
      </w:r>
    </w:p>
    <w:p>
      <w:pPr>
        <w:autoSpaceDN w:val="0"/>
        <w:autoSpaceDE w:val="0"/>
        <w:widowControl/>
        <w:spacing w:line="332" w:lineRule="exact" w:before="44" w:after="22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>k¿-n-Z-o- a-I-o-\-p²-o-³- F-¶-h-À- ]-d-b-p-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9"/>
        <w:gridCol w:w="1819"/>
        <w:gridCol w:w="1819"/>
      </w:tblGrid>
      <w:tr>
        <w:trPr>
          <w:trHeight w:hRule="exact" w:val="374"/>
        </w:trPr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¶-p-: 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A-\-p-{K-§-f-[-n-I-c-n-¨-h-c-p-w-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0" w:after="0"/>
              <w:ind w:left="172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>`-à-n-</w:t>
            </w:r>
          </w:p>
        </w:tc>
      </w:tr>
    </w:tbl>
    <w:p>
      <w:pPr>
        <w:autoSpaceDN w:val="0"/>
        <w:autoSpaceDE w:val="0"/>
        <w:widowControl/>
        <w:spacing w:line="330" w:lineRule="exact" w:before="22" w:after="22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>b-psS L-S-I-§sf-m¯-hc-p-a-m-b- B-f-p-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4"/>
        <w:gridCol w:w="1364"/>
        <w:gridCol w:w="1364"/>
        <w:gridCol w:w="1364"/>
      </w:tblGrid>
      <w:tr>
        <w:trPr>
          <w:trHeight w:hRule="exact" w:val="374"/>
        </w:trPr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I-Ä-¡-v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a-m-{Xa-mW-v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C-u-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22" w:after="0"/>
              <w:ind w:left="188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k-z-e-m-¯-v </w:t>
            </w:r>
          </w:p>
        </w:tc>
      </w:tr>
    </w:tbl>
    <w:p>
      <w:pPr>
        <w:autoSpaceDN w:val="0"/>
        <w:tabs>
          <w:tab w:pos="836" w:val="left"/>
          <w:tab w:pos="1680" w:val="left"/>
          <w:tab w:pos="2616" w:val="left"/>
          <w:tab w:pos="2874" w:val="left"/>
          <w:tab w:pos="3776" w:val="left"/>
          <w:tab w:pos="4626" w:val="left"/>
        </w:tabs>
        <w:autoSpaceDE w:val="0"/>
        <w:widowControl/>
        <w:spacing w:line="372" w:lineRule="exact" w:before="0" w:after="0"/>
        <w:ind w:left="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]-gb- I-m-e-w- a-p-Xte \-Â-Is¸«-nc-p¶X-v. </w:t>
      </w:r>
      <w:r>
        <w:rPr>
          <w:rFonts w:ascii="FML" w:hAnsi="FML" w:eastAsia="FML"/>
          <w:b w:val="0"/>
          <w:i w:val="0"/>
          <w:color w:val="231F20"/>
          <w:sz w:val="33"/>
        </w:rPr>
        <w:t>C-u- k-ze-m-¯-v -sN-mÃ-p-¶-b-m-Ä-¡-v C-l-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]-c-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I-m-c-y-§-f-n-Â- </w:t>
      </w:r>
      <w:r>
        <w:tab/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h-Ã-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{]-b-mkh-p-w-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-t\c-n-«-m-Â-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C-u- </w:t>
      </w:r>
      <w:r>
        <w:br/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k-ze-m¯-n-Â- </w:t>
      </w:r>
      <w:r>
        <w:tab/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\-n-¶-v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A-h-³- -sN-mÃ-n-b- H-mtc-m k-z-e-m-X-p-I-f-p-w- </w:t>
      </w:r>
      <w:r>
        <w:rPr>
          <w:rFonts w:ascii="FML" w:hAnsi="FML" w:eastAsia="FML"/>
          <w:b w:val="0"/>
          <w:i w:val="0"/>
          <w:color w:val="231F20"/>
          <w:sz w:val="33"/>
        </w:rPr>
        <w:t>X-nc-p-\_-n- X-§-f-psS l-f-vd¯-n-Â- i-p-</w:t>
      </w:r>
      <w:r>
        <w:rPr>
          <w:rFonts w:ascii="FML" w:hAnsi="FML" w:eastAsia="FML"/>
          <w:b w:val="0"/>
          <w:i w:val="0"/>
          <w:color w:val="231F20"/>
          <w:sz w:val="33"/>
        </w:rPr>
        <w:t>]-mÀib-mb-n- h-c-p-w-. k-z-e-m-¯-v -sN-mÃ-m-³- I-c-p-</w:t>
      </w:r>
    </w:p>
    <w:p>
      <w:pPr>
        <w:autoSpaceDN w:val="0"/>
        <w:autoSpaceDE w:val="0"/>
        <w:widowControl/>
        <w:spacing w:line="404" w:lineRule="exact" w:before="68" w:after="0"/>
        <w:ind w:left="0" w:right="2654" w:firstLine="0"/>
        <w:jc w:val="right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١٣</w:t>
      </w:r>
    </w:p>
    <w:p>
      <w:pPr>
        <w:sectPr>
          <w:pgSz w:w="6240" w:h="9640"/>
          <w:pgMar w:top="156" w:right="332" w:bottom="20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246" w:firstLine="0"/>
        <w:jc w:val="right"/>
      </w:pPr>
      <w:r>
        <w:rPr>
          <w:rFonts w:ascii="AdobeArabic" w:hAnsi="AdobeArabic" w:eastAsia="AdobeArabic"/>
          <w:b w:val="0"/>
          <w:i w:val="0"/>
          <w:color w:val="231F20"/>
          <w:sz w:val="29"/>
        </w:rPr>
        <w:t>صلـوة بشـائر الخـ</w:t>
      </w:r>
      <w:r>
        <w:rPr>
          <w:rFonts w:ascii="AdobeArabic" w:hAnsi="AdobeArabic" w:eastAsia="AdobeArabic"/>
          <w:b w:val="0"/>
          <w:i w:val="0"/>
          <w:color w:val="231F20"/>
          <w:sz w:val="29"/>
        </w:rPr>
        <w:t>ات</w:t>
      </w:r>
    </w:p>
    <w:p>
      <w:pPr>
        <w:autoSpaceDN w:val="0"/>
        <w:autoSpaceDE w:val="0"/>
        <w:widowControl/>
        <w:spacing w:line="376" w:lineRule="exact" w:before="288" w:after="0"/>
        <w:ind w:left="408" w:right="306" w:firstLine="0"/>
        <w:jc w:val="both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X-p-¶-h-À-¡-n-X-v I-c-p-¯-p-ä- k-z-e-m-¯-m-W-v.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Z-n-I-vÀ- -sN-mÃ-m-³- I-c-p-X-p-¶hÀ¡-v ]-m-c-m-b-W-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]-p-W-y-a-p-Å- Z-n-I-vÀ- B-W-v. a-p-¯-J-o§Ä¡-v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CsX-mc-p- D-]tZia-mW-v. C-StXS-p¶-h-À-¡-v </w:t>
      </w:r>
      <w:r>
        <w:rPr>
          <w:rFonts w:ascii="FML" w:hAnsi="FML" w:eastAsia="FML"/>
          <w:b w:val="0"/>
          <w:i w:val="0"/>
          <w:color w:val="231F20"/>
          <w:sz w:val="33"/>
        </w:rPr>
        <w:t xml:space="preserve">CsX-mc-p- \Ã- hk-oeb-pa-m-W-v. </w:t>
      </w:r>
    </w:p>
    <w:p>
      <w:pPr>
        <w:autoSpaceDN w:val="0"/>
        <w:autoSpaceDE w:val="0"/>
        <w:widowControl/>
        <w:spacing w:line="404" w:lineRule="exact" w:before="374" w:after="8"/>
        <w:ind w:left="720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 xml:space="preserve"> \-½-psS -t\X-m-h-m-b- a-p-l-½-Z-v </w:t>
      </w:r>
      <w:r>
        <w:rPr>
          <w:rFonts w:ascii="SakkalMajalla" w:hAnsi="SakkalMajalla" w:eastAsia="SakkalMajalla"/>
          <w:b w:val="0"/>
          <w:i w:val="0"/>
          <w:color w:val="231F20"/>
          <w:sz w:val="33"/>
        </w:rPr>
        <w:t>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.0" w:type="dxa"/>
      </w:tblPr>
      <w:tblGrid>
        <w:gridCol w:w="1222"/>
        <w:gridCol w:w="1222"/>
        <w:gridCol w:w="1222"/>
        <w:gridCol w:w="1222"/>
        <w:gridCol w:w="1222"/>
      </w:tblGrid>
      <w:tr>
        <w:trPr>
          <w:trHeight w:hRule="exact" w:val="348"/>
        </w:trPr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" w:after="0"/>
              <w:ind w:left="21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X-§f-psSb-p-w- </w:t>
            </w:r>
          </w:p>
        </w:tc>
        <w:tc>
          <w:tcPr>
            <w:tcW w:type="dxa" w:w="2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" w:after="0"/>
              <w:ind w:left="12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A-\-p-N-c-c-psSb-p-w- 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>I-p-</w:t>
            </w:r>
          </w:p>
        </w:tc>
      </w:tr>
      <w:tr>
        <w:trPr>
          <w:trHeight w:hRule="exact" w:val="380"/>
        </w:trPr>
        <w:tc>
          <w:tcPr>
            <w:tcW w:type="dxa" w:w="30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4" w:after="0"/>
              <w:ind w:left="210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S-p-w-_-¯-n-sâb-p-w- </w:t>
            </w:r>
          </w:p>
        </w:tc>
        <w:tc>
          <w:tcPr>
            <w:tcW w:type="dxa" w:w="275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4" w:after="0"/>
              <w:ind w:left="546" w:right="0" w:firstLine="0"/>
              <w:jc w:val="left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t]c-neJ-neh-p-w- </w:t>
            </w:r>
          </w:p>
        </w:tc>
      </w:tr>
      <w:tr>
        <w:trPr>
          <w:trHeight w:hRule="exact" w:val="382"/>
        </w:trPr>
        <w:tc>
          <w:tcPr>
            <w:tcW w:type="dxa" w:w="2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A-Ã-m-l-p-h-n-sâ </w:t>
            </w:r>
          </w:p>
        </w:tc>
        <w:tc>
          <w:tcPr>
            <w:tcW w:type="dxa" w:w="1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k-ze-m¯-p-w </w:t>
            </w:r>
          </w:p>
        </w:tc>
        <w:tc>
          <w:tcPr>
            <w:tcW w:type="dxa" w:w="15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0" w:after="0"/>
              <w:ind w:left="0" w:right="0" w:firstLine="0"/>
              <w:jc w:val="center"/>
            </w:pPr>
            <w:r>
              <w:rPr>
                <w:rFonts w:ascii="FML" w:hAnsi="FML" w:eastAsia="FML"/>
                <w:b w:val="0"/>
                <w:i w:val="0"/>
                <w:color w:val="231F20"/>
                <w:sz w:val="33"/>
              </w:rPr>
              <w:t xml:space="preserve">ke-ma-p-w- </w:t>
            </w:r>
          </w:p>
        </w:tc>
      </w:tr>
    </w:tbl>
    <w:p>
      <w:pPr>
        <w:autoSpaceDN w:val="0"/>
        <w:autoSpaceDE w:val="0"/>
        <w:widowControl/>
        <w:spacing w:line="332" w:lineRule="exact" w:before="22" w:after="0"/>
        <w:ind w:left="408" w:right="0" w:firstLine="0"/>
        <w:jc w:val="left"/>
      </w:pPr>
      <w:r>
        <w:rPr>
          <w:rFonts w:ascii="FML" w:hAnsi="FML" w:eastAsia="FML"/>
          <w:b w:val="0"/>
          <w:i w:val="0"/>
          <w:color w:val="231F20"/>
          <w:sz w:val="33"/>
        </w:rPr>
        <w:t>h-Àj-n¡-pa-md-mIs«.</w:t>
      </w:r>
    </w:p>
    <w:p>
      <w:pPr>
        <w:autoSpaceDN w:val="0"/>
        <w:autoSpaceDE w:val="0"/>
        <w:widowControl/>
        <w:spacing w:line="404" w:lineRule="exact" w:before="3820" w:after="0"/>
        <w:ind w:left="0" w:right="0" w:firstLine="0"/>
        <w:jc w:val="center"/>
      </w:pPr>
      <w:r>
        <w:rPr>
          <w:rFonts w:ascii="AdobeArabic" w:hAnsi="AdobeArabic" w:eastAsia="AdobeArabic"/>
          <w:b w:val="0"/>
          <w:i w:val="0"/>
          <w:color w:val="FFFFFF"/>
          <w:sz w:val="40"/>
        </w:rPr>
        <w:t>٢٣</w:t>
      </w:r>
    </w:p>
    <w:sectPr w:rsidR="00FC693F" w:rsidRPr="0006063C" w:rsidSect="00034616">
      <w:pgSz w:w="6240" w:h="9640"/>
      <w:pgMar w:top="156" w:right="86" w:bottom="164" w:left="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