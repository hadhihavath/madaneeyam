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202" w:right="0" w:firstLine="0"/>
        <w:jc w:val="left"/>
      </w:pPr>
      <w:r>
        <w:rPr>
          <w:rFonts w:ascii="ML" w:hAnsi="ML" w:eastAsia="ML"/>
          <w:b w:val="0"/>
          <w:i w:val="0"/>
          <w:color w:val="F2F2F2"/>
          <w:sz w:val="54"/>
        </w:rPr>
        <w:t>CimCs³d ZpB</w:t>
      </w:r>
    </w:p>
    <w:p>
      <w:pPr>
        <w:autoSpaceDN w:val="0"/>
        <w:tabs>
          <w:tab w:pos="1808" w:val="left"/>
          <w:tab w:pos="1908" w:val="left"/>
          <w:tab w:pos="3898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ِاَحلَْمْدُ هلِل</w:t>
      </w:r>
    </w:p>
    <w:p>
      <w:pPr>
        <w:autoSpaceDN w:val="0"/>
        <w:autoSpaceDE w:val="0"/>
        <w:widowControl/>
        <w:spacing w:line="862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tabs>
          <w:tab w:pos="4700" w:val="left"/>
        </w:tabs>
        <w:autoSpaceDE w:val="0"/>
        <w:widowControl/>
        <w:spacing w:line="9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هُــــم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نَسْــــأَلُكَ فِعْــــلَ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</w:t>
      </w:r>
    </w:p>
    <w:p>
      <w:pPr>
        <w:autoSpaceDN w:val="0"/>
        <w:autoSpaceDE w:val="0"/>
        <w:widowControl/>
        <w:spacing w:line="846" w:lineRule="exact" w:before="158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َْاتِ وَرى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َْكَ املُْنْكَـرَاتِ وَحُـب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</w:p>
    <w:p>
      <w:pPr>
        <w:autoSpaceDN w:val="0"/>
        <w:autoSpaceDE w:val="0"/>
        <w:widowControl/>
        <w:spacing w:line="94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املَْسَـــاكِںى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وَاِذَا أَرَدت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بِعِبَـــادِكَ </w:t>
      </w:r>
    </w:p>
    <w:p>
      <w:pPr>
        <w:autoSpaceDN w:val="0"/>
        <w:autoSpaceDE w:val="0"/>
        <w:widowControl/>
        <w:spacing w:line="660" w:lineRule="exact" w:before="214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مَفْتُـونِںى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فِتْنَةً فَاقْبِضْنَا إِلَيْـكَ غَـرى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آتِ أَنْفُسَنَا تَقْوَاهَا وَزَهكَِّا أَنْتَ 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اَنْـتَ وَلِهى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َـا وَمَوْالَهَـا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خَرى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ُْ مَنْ زَاك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هَـا </w:t>
      </w:r>
    </w:p>
    <w:p>
      <w:pPr>
        <w:autoSpaceDN w:val="0"/>
        <w:tabs>
          <w:tab w:pos="1562" w:val="left"/>
        </w:tabs>
        <w:autoSpaceDE w:val="0"/>
        <w:widowControl/>
        <w:spacing w:line="494" w:lineRule="exact" w:before="26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rPr>
          <w:rFonts w:ascii="ML" w:hAnsi="ML" w:eastAsia="ML"/>
          <w:b/>
          <w:i w:val="0"/>
          <w:color w:val="F2F2F2"/>
          <w:sz w:val="38"/>
        </w:rPr>
        <w:t xml:space="preserve">CimCs³d </w:t>
      </w:r>
      <w:r>
        <w:rPr>
          <w:rFonts w:ascii="ML" w:hAnsi="ML" w:eastAsia="ML"/>
          <w:b w:val="0"/>
          <w:i w:val="0"/>
          <w:color w:val="F2F2F2"/>
          <w:sz w:val="38"/>
        </w:rPr>
        <w:t>ZpB</w:t>
      </w:r>
    </w:p>
    <w:p>
      <w:pPr>
        <w:sectPr>
          <w:pgSz w:w="5682" w:h="9412"/>
          <w:pgMar w:top="172" w:right="216" w:bottom="72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5490210</wp:posOffset>
            </wp:positionV>
            <wp:extent cx="3422650" cy="35907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59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90" w:right="216" w:bottom="7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نَا الَ 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7 ُ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ِغْ قُلُوبَنَـا </w:t>
      </w:r>
    </w:p>
    <w:p>
      <w:pPr>
        <w:sectPr>
          <w:type w:val="continuous"/>
          <w:pgSz w:w="5682" w:h="9412"/>
          <w:pgMar w:top="90" w:right="216" w:bottom="72" w:left="112" w:header="720" w:footer="720" w:gutter="0"/>
          <w:cols w:num="2" w:equalWidth="0">
            <w:col w:w="2780" w:space="0"/>
            <w:col w:w="2574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اَرْمحََ الرَّ امحِِںى</w:t>
      </w:r>
    </w:p>
    <w:p>
      <w:pPr>
        <w:sectPr>
          <w:type w:val="nextColumn"/>
          <w:pgSz w:w="5682" w:h="9412"/>
          <w:pgMar w:top="90" w:right="216" w:bottom="72" w:left="112" w:header="720" w:footer="720" w:gutter="0"/>
          <w:cols w:num="2" w:equalWidth="0">
            <w:col w:w="2780" w:space="0"/>
            <w:col w:w="2574" w:space="0"/>
          </w:cols>
          <w:docGrid w:linePitch="360"/>
        </w:sectPr>
      </w:pPr>
    </w:p>
    <w:p>
      <w:pPr>
        <w:autoSpaceDN w:val="0"/>
        <w:tabs>
          <w:tab w:pos="1696" w:val="left"/>
          <w:tab w:pos="1792" w:val="left"/>
        </w:tabs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بَعْدَ اِذْ هَدَيْتَنَا وَهَبْ لَنَا مِـنْ لَـدُنْكَ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رَمحَْةً اِن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كَ اَنْتَ الْوَه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ابُ </w:t>
      </w:r>
    </w:p>
    <w:p>
      <w:pPr>
        <w:autoSpaceDN w:val="0"/>
        <w:tabs>
          <w:tab w:pos="1030" w:val="left"/>
          <w:tab w:pos="1126" w:val="left"/>
        </w:tabs>
        <w:autoSpaceDE w:val="0"/>
        <w:widowControl/>
        <w:spacing w:line="59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وَتُـبْ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كَ اَنْتَ الس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مِيعُ الْعَلِـمى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 </w:t>
      </w:r>
    </w:p>
    <w:p>
      <w:pPr>
        <w:autoSpaceDN w:val="0"/>
        <w:autoSpaceDE w:val="0"/>
        <w:widowControl/>
        <w:spacing w:line="562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ــكَ اَنْــتَ 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ابُ 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عَلَيْنَــ</w:t>
      </w:r>
    </w:p>
    <w:p>
      <w:pPr>
        <w:autoSpaceDN w:val="0"/>
        <w:tabs>
          <w:tab w:pos="116" w:val="left"/>
          <w:tab w:pos="1716" w:val="left"/>
          <w:tab w:pos="1810" w:val="left"/>
        </w:tabs>
        <w:autoSpaceDE w:val="0"/>
        <w:widowControl/>
        <w:spacing w:line="866" w:lineRule="exact" w:before="24" w:after="33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وَاغْفِـرْ لَنَـا اى َ غَـافِرَ املُْـذْنِبِںى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آمِـںى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رى^ َِمحَْتِكَ اى َ اَرْمحََ الر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وَعَــىلَ آهلِِ وَحصَْبِــهِ </w:t>
      </w:r>
    </w:p>
    <w:p>
      <w:pPr>
        <w:sectPr>
          <w:type w:val="continuous"/>
          <w:pgSz w:w="5682" w:h="9412"/>
          <w:pgMar w:top="90" w:right="216" w:bottom="7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4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sectPr>
          <w:type w:val="continuous"/>
          <w:pgSz w:w="5682" w:h="9412"/>
          <w:pgMar w:top="90" w:right="216" w:bottom="72" w:left="112" w:header="720" w:footer="720" w:gutter="0"/>
          <w:cols w:num="2" w:equalWidth="0">
            <w:col w:w="2610" w:space="0"/>
            <w:col w:w="2744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4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اَمح^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وَاحلَْمْدُ هلِلِ </w:t>
      </w:r>
    </w:p>
    <w:p>
      <w:pPr>
        <w:sectPr>
          <w:type w:val="nextColumn"/>
          <w:pgSz w:w="5682" w:h="9412"/>
          <w:pgMar w:top="90" w:right="216" w:bottom="72" w:left="112" w:header="720" w:footer="720" w:gutter="0"/>
          <w:cols w:num="2" w:equalWidth="0">
            <w:col w:w="2610" w:space="0"/>
            <w:col w:w="2744" w:space="0"/>
          </w:cols>
          <w:docGrid w:linePitch="360"/>
        </w:sectPr>
      </w:pPr>
    </w:p>
    <w:p>
      <w:pPr>
        <w:autoSpaceDN w:val="0"/>
        <w:tabs>
          <w:tab w:pos="1558" w:val="left"/>
        </w:tabs>
        <w:autoSpaceDE w:val="0"/>
        <w:widowControl/>
        <w:spacing w:line="222" w:lineRule="exact" w:before="0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F</w:t>
      </w:r>
      <w:r>
        <w:rPr>
          <w:rFonts w:ascii="ML" w:hAnsi="ML" w:eastAsia="ML"/>
          <w:b/>
          <w:i w:val="0"/>
          <w:color w:val="F2F2F2"/>
          <w:sz w:val="38"/>
        </w:rPr>
        <w:hyperlink r:id="rId11" w:history="1">
          <w:r>
            <w:rPr>
              <w:rStyle w:val="Hyperlink"/>
            </w:rPr>
            <w:t>CimCs</w:t>
          </w:r>
        </w:hyperlink>
      </w:r>
      <w:r>
        <w:rPr>
          <w:rFonts w:ascii="ML" w:hAnsi="ML" w:eastAsia="ML"/>
          <w:b/>
          <w:i w:val="0"/>
          <w:color w:val="F2F2F2"/>
          <w:sz w:val="38"/>
        </w:rPr>
        <w:t xml:space="preserve">³d </w:t>
      </w:r>
      <w:r>
        <w:rPr>
          <w:rFonts w:ascii="ML" w:hAnsi="ML" w:eastAsia="ML"/>
          <w:b w:val="0"/>
          <w:i w:val="0"/>
          <w:color w:val="F2F2F2"/>
          <w:sz w:val="38"/>
        </w:rPr>
        <w:t>ZpB</w:t>
      </w:r>
    </w:p>
    <w:sectPr w:rsidR="00FC693F" w:rsidRPr="0006063C" w:rsidSect="00034616">
      <w:type w:val="continuous"/>
      <w:pgSz w:w="5682" w:h="9412"/>
      <w:pgMar w:top="90" w:right="216" w:bottom="72" w:left="1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lay.google.com/store/apps/developer?id=Areekadan+Thashrif" TargetMode="External"/><Relationship Id="rId11" Type="http://schemas.openxmlformats.org/officeDocument/2006/relationships/hyperlink" Target="https://apps.apple.com/us/app/sunni-manzil-adkar-dikr/id1211874963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