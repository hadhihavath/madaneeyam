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3" w:h="9427"/>
          <w:pgMar w:top="200" w:right="212" w:bottom="102" w:left="156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46" w:right="0" w:firstLine="0"/>
        <w:jc w:val="left"/>
      </w:pPr>
      <w:r>
        <w:rPr>
          <w:rFonts w:ascii="X91118DE7" w:hAnsi="X91118DE7" w:eastAsia="X91118DE7"/>
          <w:b w:val="0"/>
          <w:i/>
          <w:color w:val="FFFFFF"/>
          <w:sz w:val="54"/>
        </w:rPr>
        <w:t></w:t>
      </w:r>
      <w:r>
        <w:rPr>
          <w:rFonts w:ascii="X91118DE7" w:hAnsi="X91118DE7" w:eastAsia="X91118DE7"/>
          <w:b w:val="0"/>
          <w:i/>
          <w:color w:val="FFFFFF"/>
          <w:sz w:val="54"/>
        </w:rPr>
        <w:t></w:t>
      </w:r>
      <w:r>
        <w:rPr>
          <w:rFonts w:ascii="X91118DE7" w:hAnsi="X91118DE7" w:eastAsia="X91118DE7"/>
          <w:b w:val="0"/>
          <w:i/>
          <w:color w:val="FFFFFF"/>
          <w:sz w:val="54"/>
        </w:rPr>
        <w:t>א</w:t>
      </w:r>
      <w:r>
        <w:rPr>
          <w:rFonts w:ascii="X91118DE7" w:hAnsi="X91118DE7" w:eastAsia="X91118DE7"/>
          <w:b w:val="0"/>
          <w:i/>
          <w:color w:val="FFFFFF"/>
          <w:sz w:val="54"/>
        </w:rPr>
        <w:t></w:t>
      </w:r>
      <w:r>
        <w:rPr>
          <w:rFonts w:ascii="X91118DE7" w:hAnsi="X91118DE7" w:eastAsia="X91118DE7"/>
          <w:b w:val="0"/>
          <w:i/>
          <w:color w:val="FFFFFF"/>
          <w:sz w:val="54"/>
        </w:rPr>
        <w:t></w:t>
      </w:r>
      <w:r>
        <w:rPr>
          <w:rFonts w:ascii="X91118DE7" w:hAnsi="X91118DE7" w:eastAsia="X91118DE7"/>
          <w:b w:val="0"/>
          <w:i/>
          <w:color w:val="FFFFFF"/>
          <w:sz w:val="54"/>
        </w:rPr>
        <w:t>א</w:t>
      </w:r>
    </w:p>
    <w:p>
      <w:pPr>
        <w:sectPr>
          <w:type w:val="continuous"/>
          <w:pgSz w:w="5683" w:h="9427"/>
          <w:pgMar w:top="200" w:right="212" w:bottom="102" w:left="156" w:header="720" w:footer="720" w:gutter="0"/>
          <w:cols w:num="2" w:equalWidth="0">
            <w:col w:w="3302" w:space="0"/>
            <w:col w:w="201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126"/>
        <w:ind w:left="2" w:right="0" w:firstLine="0"/>
        <w:jc w:val="left"/>
      </w:pPr>
      <w:r>
        <w:rPr>
          <w:rFonts w:ascii="X91118DE7" w:hAnsi="X91118DE7" w:eastAsia="X91118DE7"/>
          <w:b w:val="0"/>
          <w:i/>
          <w:color w:val="FFFFFF"/>
          <w:sz w:val="54"/>
        </w:rPr>
        <w:t></w:t>
      </w:r>
      <w:r>
        <w:rPr>
          <w:rFonts w:ascii="X91118DE7" w:hAnsi="X91118DE7" w:eastAsia="X91118DE7"/>
          <w:b w:val="0"/>
          <w:i/>
          <w:color w:val="FFFFFF"/>
          <w:sz w:val="54"/>
        </w:rPr>
        <w:t></w:t>
      </w:r>
    </w:p>
    <w:p>
      <w:pPr>
        <w:sectPr>
          <w:type w:val="nextColumn"/>
          <w:pgSz w:w="5683" w:h="9427"/>
          <w:pgMar w:top="200" w:right="212" w:bottom="102" w:left="156" w:header="720" w:footer="720" w:gutter="0"/>
          <w:cols w:num="2" w:equalWidth="0">
            <w:col w:w="3302" w:space="0"/>
            <w:col w:w="201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646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54"/>
        </w:rPr>
        <w:t>&lt;</w:t>
      </w:r>
      <w:r>
        <w:rPr>
          <w:rFonts w:ascii="Fanan" w:hAnsi="Fanan" w:eastAsia="Fanan"/>
          <w:b w:val="0"/>
          <w:i/>
          <w:color w:val="FFFFFF"/>
          <w:sz w:val="54"/>
        </w:rPr>
        <w:t>&lt;</w:t>
      </w:r>
      <w:r>
        <w:rPr>
          <w:rFonts w:ascii="X91118DE7" w:hAnsi="X91118DE7" w:eastAsia="X91118DE7"/>
          <w:b w:val="0"/>
          <w:i/>
          <w:color w:val="FFFFFF"/>
          <w:sz w:val="54"/>
        </w:rPr>
        <w:t></w:t>
      </w:r>
      <w:r>
        <w:rPr>
          <w:rFonts w:ascii="X91118DE7" w:hAnsi="X91118DE7" w:eastAsia="X91118DE7"/>
          <w:b w:val="0"/>
          <w:i/>
          <w:color w:val="FFFFFF"/>
          <w:sz w:val="54"/>
        </w:rPr>
        <w:t>א</w:t>
      </w:r>
      <w:r>
        <w:rPr>
          <w:rFonts w:ascii="X91118DE7" w:hAnsi="X91118DE7" w:eastAsia="X91118DE7"/>
          <w:b w:val="0"/>
          <w:i/>
          <w:color w:val="FFFFFF"/>
          <w:sz w:val="54"/>
        </w:rPr>
        <w:t></w:t>
      </w:r>
      <w:r>
        <w:rPr>
          <w:rFonts w:ascii="X91118DE7" w:hAnsi="X91118DE7" w:eastAsia="X91118DE7"/>
          <w:b w:val="0"/>
          <w:i/>
          <w:color w:val="FFFFFF"/>
          <w:sz w:val="54"/>
        </w:rPr>
        <w:t></w:t>
      </w:r>
      <w:r>
        <w:rPr>
          <w:rFonts w:ascii="X91118DE7" w:hAnsi="X91118DE7" w:eastAsia="X91118DE7"/>
          <w:b w:val="0"/>
          <w:i/>
          <w:color w:val="FFFFFF"/>
          <w:sz w:val="54"/>
        </w:rPr>
        <w:t></w:t>
      </w:r>
      <w:r>
        <w:rPr>
          <w:rFonts w:ascii="X91118DE7" w:hAnsi="X91118DE7" w:eastAsia="X91118DE7"/>
          <w:b w:val="0"/>
          <w:i/>
          <w:color w:val="FFFFFF"/>
          <w:sz w:val="54"/>
        </w:rPr>
        <w:t></w:t>
      </w:r>
      <w:r>
        <w:rPr>
          <w:rFonts w:ascii="X91118DE7" w:hAnsi="X91118DE7" w:eastAsia="X91118DE7"/>
          <w:b w:val="0"/>
          <w:i/>
          <w:color w:val="FFFFFF"/>
          <w:sz w:val="54"/>
        </w:rPr>
        <w:t></w:t>
      </w:r>
    </w:p>
    <w:p>
      <w:pPr>
        <w:autoSpaceDN w:val="0"/>
        <w:autoSpaceDE w:val="0"/>
        <w:widowControl/>
        <w:spacing w:line="276" w:lineRule="auto" w:before="0" w:after="0"/>
        <w:ind w:left="1152" w:right="1008" w:firstLine="0"/>
        <w:jc w:val="center"/>
      </w:pPr>
      <w:r>
        <w:rPr>
          <w:rFonts w:ascii="MCSBasmalahnormal." w:hAnsi="MCSBasmalahnormal." w:eastAsia="MCSBasmalahnormal."/>
          <w:b w:val="0"/>
          <w:i w:val="0"/>
          <w:color w:val="000000"/>
          <w:sz w:val="124"/>
        </w:rPr>
        <w:t>e</w:t>
      </w:r>
      <w:r>
        <w:br/>
      </w:r>
      <w:r>
        <w:rPr>
          <w:rFonts w:ascii="ArialUnicodeMS" w:hAnsi="ArialUnicodeMS" w:eastAsia="ArialUnicodeMS"/>
          <w:b w:val="0"/>
          <w:i w:val="0"/>
          <w:color w:val="000000"/>
          <w:sz w:val="26"/>
        </w:rPr>
        <w:t>അഹ്ലു</w:t>
      </w:r>
      <w:r>
        <w:rPr>
          <w:rFonts w:ascii="NirmalaUI" w:hAnsi="NirmalaUI" w:eastAsia="NirmalaUI"/>
          <w:b/>
          <w:i w:val="0"/>
          <w:color w:val="000000"/>
          <w:sz w:val="20"/>
        </w:rPr>
        <w:t>ൽ</w:t>
      </w:r>
      <w:r>
        <w:rPr>
          <w:rFonts w:ascii="ArialUnicodeMS" w:hAnsi="ArialUnicodeMS" w:eastAsia="ArialUnicodeMS"/>
          <w:b w:val="0"/>
          <w:i w:val="0"/>
          <w:color w:val="000000"/>
          <w:sz w:val="26"/>
        </w:rPr>
        <w:t xml:space="preserve"> അബാ  മൗലിദ്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 َإِنَّمَا يُرِيدُ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>َُّ لُِذۡهِبَ عَنكُمُ ٱلرِّجۡس</w:t>
      </w:r>
      <w:r>
        <w:rPr>
          <w:rFonts w:ascii="AGA" w:hAnsi="AGA" w:eastAsia="AGA"/>
          <w:b w:val="0"/>
          <w:i w:val="0"/>
          <w:color w:val="000000"/>
          <w:sz w:val="44"/>
        </w:rPr>
        <w:t>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>ا</w:t>
      </w:r>
      <w:r>
        <w:rPr>
          <w:rFonts w:ascii="AGA" w:hAnsi="AGA" w:eastAsia="AGA"/>
          <w:b w:val="0"/>
          <w:i w:val="0"/>
          <w:color w:val="000000"/>
          <w:sz w:val="44"/>
        </w:rPr>
        <w:t>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أَهۡلَ ٱلَۡيۡتِ وَيُطَهِّرَكُمۡ تَطۡهِيٗ </w:t>
      </w:r>
    </w:p>
    <w:p>
      <w:pPr>
        <w:autoSpaceDN w:val="0"/>
        <w:autoSpaceDE w:val="0"/>
        <w:widowControl/>
        <w:spacing w:line="688" w:lineRule="exact" w:before="39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ىلِ خَـمْـسَةٌ  أُطْـىڡ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بِـهَا</w:t>
      </w:r>
    </w:p>
    <w:p>
      <w:pPr>
        <w:autoSpaceDN w:val="0"/>
        <w:autoSpaceDE w:val="0"/>
        <w:widowControl/>
        <w:spacing w:line="606" w:lineRule="exact" w:before="0" w:after="0"/>
        <w:ind w:left="7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اطِمَة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َْحَـر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الْوَبَـاءِ احل</w:t>
      </w:r>
    </w:p>
    <w:p>
      <w:pPr>
        <w:autoSpaceDN w:val="0"/>
        <w:autoSpaceDE w:val="0"/>
        <w:widowControl/>
        <w:spacing w:line="540" w:lineRule="exact" w:before="32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اَلْـمُـصْطَـىڡ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وَالْـمُـرْتَـىص</w:t>
      </w:r>
    </w:p>
    <w:p>
      <w:pPr>
        <w:autoSpaceDN w:val="0"/>
        <w:autoSpaceDE w:val="0"/>
        <w:widowControl/>
        <w:spacing w:line="540" w:lineRule="exact" w:before="326" w:after="0"/>
        <w:ind w:left="7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وَابْنَاهُـمَا وَالْـفَاطِـمَـة</w:t>
      </w:r>
    </w:p>
    <w:p>
      <w:pPr>
        <w:autoSpaceDN w:val="0"/>
        <w:tabs>
          <w:tab w:pos="1460" w:val="left"/>
          <w:tab w:pos="3018" w:val="left"/>
        </w:tabs>
        <w:autoSpaceDE w:val="0"/>
        <w:widowControl/>
        <w:spacing w:line="244" w:lineRule="exact" w:before="620" w:after="0"/>
        <w:ind w:left="18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type w:val="continuous"/>
          <w:pgSz w:w="5683" w:h="9427"/>
          <w:pgMar w:top="200" w:right="212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2" w:lineRule="exact" w:before="0" w:after="0"/>
        <w:ind w:left="6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اَحلَْمْــدُ هلِل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لِ اى-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ظْــرِ إِىلَ مَرَاتِــب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الْوُجُــودِ وَاال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خِــرِ اى- ِلن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ظْــرِ إِىلَ مَرَاتِــبِ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لُوكِ املَْحْمُودِ ، وَالظ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ـاهِرِ إِنْ طُلِـبَ </w:t>
      </w:r>
    </w:p>
    <w:p>
      <w:pPr>
        <w:autoSpaceDN w:val="0"/>
        <w:autoSpaceDE w:val="0"/>
        <w:widowControl/>
        <w:spacing w:line="554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لِ بِطَرِيقِ االْEِسْـتِدْالَلِ،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مِنْ خِزَانَةِ الْعَقْ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وَالْبَاطِنِ إِنْ طُلِبَ مِنْ إِدْرَاكِ احلَْوَاسِّ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وَخِزَانَــةِ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ِيَــالِ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فَض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ــلَ نَــوْعَ </w:t>
      </w:r>
    </w:p>
    <w:p>
      <w:pPr>
        <w:autoSpaceDN w:val="0"/>
        <w:autoSpaceDE w:val="0"/>
        <w:widowControl/>
        <w:spacing w:line="56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االْE ِنْسَانِ مِنْ سَائــِرِ أَنْـوَاعِ الْعَـاملَِ بِقَـوْهلِِ </w:t>
      </w:r>
    </w:p>
    <w:p>
      <w:pPr>
        <w:autoSpaceDN w:val="0"/>
        <w:tabs>
          <w:tab w:pos="114" w:val="left"/>
          <w:tab w:pos="2542" w:val="left"/>
          <w:tab w:pos="3284" w:val="left"/>
          <w:tab w:pos="3834" w:val="left"/>
          <w:tab w:pos="4422" w:val="left"/>
        </w:tabs>
        <w:autoSpaceDE w:val="0"/>
        <w:widowControl/>
        <w:spacing w:line="988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ِٓوَلَقَــدۡ كَرَّمۡنَــا بَــن</w:t>
      </w:r>
      <w:r>
        <w:rPr>
          <w:rFonts w:ascii="AGA" w:hAnsi="AGA" w:eastAsia="AGA"/>
          <w:b w:val="0"/>
          <w:i w:val="0"/>
          <w:color w:val="000000"/>
          <w:sz w:val="52"/>
        </w:rPr>
        <w:t>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وَجَـل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 وَشَلك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هَـيْلكََهُمْ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خَلْهڡ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ءَادَمَ </w:t>
      </w:r>
      <w:r>
        <w:rPr>
          <w:rFonts w:ascii="AGA" w:hAnsi="AGA" w:eastAsia="AGA"/>
          <w:b w:val="0"/>
          <w:i w:val="0"/>
          <w:color w:val="000000"/>
          <w:sz w:val="52"/>
        </w:rPr>
        <w:t></w:t>
      </w:r>
    </w:p>
    <w:p>
      <w:pPr>
        <w:autoSpaceDN w:val="0"/>
        <w:autoSpaceDE w:val="0"/>
        <w:widowControl/>
        <w:spacing w:line="604" w:lineRule="exact" w:before="164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فَضْـهلِِ الْعَمِـمى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مكَــَا قَـالَ تَعَـاىلَ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َِحْضِ </w:t>
      </w:r>
    </w:p>
    <w:p>
      <w:pPr>
        <w:autoSpaceDN w:val="0"/>
        <w:tabs>
          <w:tab w:pos="1496" w:val="left"/>
          <w:tab w:pos="3054" w:val="left"/>
        </w:tabs>
        <w:autoSpaceDE w:val="0"/>
        <w:widowControl/>
        <w:spacing w:line="244" w:lineRule="exact" w:before="136" w:after="0"/>
        <w:ind w:left="22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pgSz w:w="5683" w:h="9427"/>
          <w:pgMar w:top="70" w:right="212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360" w:val="left"/>
        </w:tabs>
        <w:autoSpaceDE w:val="0"/>
        <w:widowControl/>
        <w:spacing w:line="240" w:lineRule="auto" w:before="0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خَلَقۡنَـا ٱلِۡنسَٰـنَ فِٓ أَحۡسَـنِ </w:t>
      </w:r>
      <w:r>
        <w:tab/>
      </w:r>
      <w:r>
        <w:rPr>
          <w:rFonts w:ascii="AGA" w:hAnsi="AGA" w:eastAsia="AGA"/>
          <w:b w:val="0"/>
          <w:i w:val="0"/>
          <w:color w:val="000000"/>
          <w:sz w:val="52"/>
        </w:rPr>
        <w:t>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ۡلَقَـد</w:t>
      </w:r>
    </w:p>
    <w:p>
      <w:pPr>
        <w:autoSpaceDN w:val="0"/>
        <w:autoSpaceDE w:val="0"/>
        <w:widowControl/>
        <w:spacing w:line="7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وَفَض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ــلَ بَعْهص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َُــمْ مى-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َِطَــالِع</w:t>
      </w:r>
      <w:r>
        <w:rPr>
          <w:rFonts w:ascii="CourierNew" w:hAnsi="CourierNew" w:eastAsia="CourierNew"/>
          <w:b w:val="0"/>
          <w:i w:val="0"/>
          <w:color w:val="000000"/>
          <w:sz w:val="52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تَقۡــوِيمٖ </w:t>
      </w:r>
      <w:r>
        <w:rPr>
          <w:rFonts w:ascii="AGA" w:hAnsi="AGA" w:eastAsia="AGA"/>
          <w:b w:val="0"/>
          <w:i w:val="0"/>
          <w:color w:val="000000"/>
          <w:sz w:val="50"/>
        </w:rPr>
        <w:t></w:t>
      </w:r>
    </w:p>
    <w:p>
      <w:pPr>
        <w:autoSpaceDN w:val="0"/>
        <w:autoSpaceDE w:val="0"/>
        <w:widowControl/>
        <w:spacing w:line="566" w:lineRule="exact" w:before="174" w:after="1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بَوَاطِنِ مَرَاتِبِ الْمكََـالِ مى-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َِـزَااى َ فَضَـائِلِ </w:t>
      </w:r>
    </w:p>
    <w:p>
      <w:pPr>
        <w:sectPr>
          <w:pgSz w:w="5683" w:h="9427"/>
          <w:pgMar w:top="106" w:right="212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وَخَص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بَعْضًـا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</w:p>
    <w:p>
      <w:pPr>
        <w:sectPr>
          <w:type w:val="continuous"/>
          <w:pgSz w:w="5683" w:h="9427"/>
          <w:pgMar w:top="106" w:right="212" w:bottom="102" w:left="120" w:header="720" w:footer="720" w:gutter="0"/>
          <w:cols w:num="2" w:equalWidth="0">
            <w:col w:w="2140" w:space="0"/>
            <w:col w:w="3212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1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الْعُلُومِ وَصَوَاحلِِ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َمعَْالِ </w:t>
      </w:r>
    </w:p>
    <w:p>
      <w:pPr>
        <w:sectPr>
          <w:type w:val="nextColumn"/>
          <w:pgSz w:w="5683" w:h="9427"/>
          <w:pgMar w:top="106" w:right="212" w:bottom="102" w:left="120" w:header="720" w:footer="720" w:gutter="0"/>
          <w:cols w:num="2" w:equalWidth="0">
            <w:col w:w="2140" w:space="0"/>
            <w:col w:w="3212" w:space="0"/>
          </w:cols>
          <w:docGrid w:linePitch="360"/>
        </w:sectPr>
      </w:pP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مِــنْ أُولَئِــكَ الْمك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ــلِ اى- ِلْوِالَيَــةِ الْاكَمِــهل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َX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وَبَعْهص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َُــمْ مَــعَ تِلْــكَ املَْرْتَبَــةِ اى- ِلن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بُــو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ةِ </w:t>
      </w:r>
    </w:p>
    <w:p>
      <w:pPr>
        <w:autoSpaceDN w:val="0"/>
        <w:autoSpaceDE w:val="0"/>
        <w:widowControl/>
        <w:spacing w:line="688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وَالرِّسَـــاهل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َX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الْفَاضِـــهل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َX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وَالر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سُـــلَ عَلَـــهى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ِْمُ </w:t>
      </w:r>
    </w:p>
    <w:p>
      <w:pPr>
        <w:autoSpaceDN w:val="0"/>
        <w:autoSpaceDE w:val="0"/>
        <w:widowControl/>
        <w:spacing w:line="758" w:lineRule="exact" w:before="80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لَوةُ وَالس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الَمُ مى-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َِزَااى َ مُتَفَاوِتَةٍ تَتَـبَع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ضُ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4"/>
        <w:gridCol w:w="1784"/>
        <w:gridCol w:w="1784"/>
      </w:tblGrid>
      <w:tr>
        <w:trPr>
          <w:trHeight w:hRule="exact" w:val="952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KFGQPCUthmanicScriptHAFS" w:hAnsi="KFGQPCUthmanicScriptHAFS" w:eastAsia="KFGQPCUthmanicScriptHAFS"/>
                <w:b w:val="0"/>
                <w:i w:val="0"/>
                <w:color w:val="000000"/>
                <w:sz w:val="52"/>
              </w:rPr>
              <w:t xml:space="preserve"> تِلۡكَ ٱلرُّسُلُ فَضَّلۡنَا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18" w:right="0" w:firstLine="0"/>
              <w:jc w:val="left"/>
            </w:pPr>
            <w:r>
              <w:rPr>
                <w:rFonts w:ascii="AGA" w:hAnsi="AGA" w:eastAsia="AGA"/>
                <w:b w:val="0"/>
                <w:i w:val="0"/>
                <w:color w:val="000000"/>
                <w:sz w:val="52"/>
              </w:rPr>
              <w:t>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286" w:after="0"/>
              <w:ind w:left="17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 xml:space="preserve">مكَـَا قَالَ تَعَاىلَ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2"/>
        <w:ind w:left="0" w:right="0"/>
      </w:pPr>
    </w:p>
    <w:p>
      <w:pPr>
        <w:sectPr>
          <w:type w:val="continuous"/>
          <w:pgSz w:w="5683" w:h="9427"/>
          <w:pgMar w:top="106" w:right="212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َوَأَفْضَـلُهُمْ عَـىل</w:t>
      </w:r>
    </w:p>
    <w:p>
      <w:pPr>
        <w:sectPr>
          <w:type w:val="continuous"/>
          <w:pgSz w:w="5683" w:h="9427"/>
          <w:pgMar w:top="106" w:right="212" w:bottom="102" w:left="120" w:header="720" w:footer="720" w:gutter="0"/>
          <w:cols w:num="2" w:equalWidth="0">
            <w:col w:w="2222" w:space="0"/>
            <w:col w:w="313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32"/>
        <w:ind w:left="116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بَعۡضَهُمۡ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ََٰ بَعۡضٖۘ </w:t>
      </w:r>
      <w:r>
        <w:rPr>
          <w:rFonts w:ascii="AGA" w:hAnsi="AGA" w:eastAsia="AGA"/>
          <w:b w:val="0"/>
          <w:i w:val="0"/>
          <w:color w:val="000000"/>
          <w:sz w:val="52"/>
        </w:rPr>
        <w:t></w:t>
      </w:r>
    </w:p>
    <w:p>
      <w:pPr>
        <w:sectPr>
          <w:type w:val="nextColumn"/>
          <w:pgSz w:w="5683" w:h="9427"/>
          <w:pgMar w:top="106" w:right="212" w:bottom="102" w:left="120" w:header="720" w:footer="720" w:gutter="0"/>
          <w:cols w:num="2" w:equalWidth="0">
            <w:col w:w="2222" w:space="0"/>
            <w:col w:w="31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784"/>
        <w:gridCol w:w="1784"/>
        <w:gridCol w:w="1784"/>
      </w:tblGrid>
      <w:tr>
        <w:trPr>
          <w:trHeight w:hRule="exact" w:val="22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 / 43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3" w:h="9427"/>
          <w:pgMar w:top="106" w:right="212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2" w:val="left"/>
          <w:tab w:pos="203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حْقِيقِ عِنْدَ أَهْلِ احلَْق</w:t>
      </w:r>
    </w:p>
    <w:p>
      <w:pPr>
        <w:autoSpaceDN w:val="0"/>
        <w:autoSpaceDE w:val="0"/>
        <w:widowControl/>
        <w:spacing w:line="702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َفْضَــلُ املُْطْلَــقُ مِــنْ سَــارى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َلْــقِ </w:t>
      </w:r>
    </w:p>
    <w:p>
      <w:pPr>
        <w:autoSpaceDN w:val="0"/>
        <w:autoSpaceDE w:val="0"/>
        <w:widowControl/>
        <w:spacing w:line="662" w:lineRule="exact" w:before="326" w:after="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وَكَفَاهُ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ََفاً أَنْ مَدَحَهُ تَعَـاىلَ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آاى َتٍ </w:t>
      </w:r>
    </w:p>
    <w:p>
      <w:pPr>
        <w:sectPr>
          <w:pgSz w:w="5683" w:h="9427"/>
          <w:pgMar w:top="76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ثَ قُدْسِــي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بِالكََمِــهِ </w:t>
      </w:r>
    </w:p>
    <w:p>
      <w:pPr>
        <w:sectPr>
          <w:type w:val="continuous"/>
          <w:pgSz w:w="5683" w:h="9427"/>
          <w:pgMar w:top="76" w:right="212" w:bottom="102" w:left="124" w:header="720" w:footer="720" w:gutter="0"/>
          <w:cols w:num="2" w:equalWidth="0">
            <w:col w:w="2944" w:space="0"/>
            <w:col w:w="240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عَدِيــدَةٍ وَأَحَادِيــ</w:t>
      </w:r>
    </w:p>
    <w:p>
      <w:pPr>
        <w:sectPr>
          <w:type w:val="nextColumn"/>
          <w:pgSz w:w="5683" w:h="9427"/>
          <w:pgMar w:top="76" w:right="212" w:bottom="102" w:left="124" w:header="720" w:footer="720" w:gutter="0"/>
          <w:cols w:num="2" w:equalWidth="0">
            <w:col w:w="2944" w:space="0"/>
            <w:col w:w="2404" w:space="0"/>
          </w:cols>
          <w:docGrid w:linePitch="360"/>
        </w:sectPr>
      </w:pPr>
    </w:p>
    <w:p>
      <w:pPr>
        <w:autoSpaceDN w:val="0"/>
        <w:autoSpaceDE w:val="0"/>
        <w:widowControl/>
        <w:spacing w:line="878" w:lineRule="exact" w:before="0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ٞلَقَدۡ جَآءَكُمۡ رَسُول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</w:t>
      </w:r>
      <w:r>
        <w:rPr>
          <w:rFonts w:ascii="AGA" w:hAnsi="AGA" w:eastAsia="AGA"/>
          <w:b w:val="0"/>
          <w:i w:val="0"/>
          <w:color w:val="000000"/>
          <w:sz w:val="52"/>
        </w:rPr>
        <w:t>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الْكَرِمى ِ </w:t>
      </w:r>
    </w:p>
    <w:p>
      <w:pPr>
        <w:autoSpaceDN w:val="0"/>
        <w:tabs>
          <w:tab w:pos="2430" w:val="left"/>
        </w:tabs>
        <w:autoSpaceDE w:val="0"/>
        <w:widowControl/>
        <w:spacing w:line="240" w:lineRule="auto" w:before="2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عَلَيۡهِ مَا عَنِـتُّمۡ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مِّنۡ أَنفُسِكُمۡ عَزِيزٌ </w:t>
      </w:r>
    </w:p>
    <w:p>
      <w:pPr>
        <w:autoSpaceDN w:val="0"/>
        <w:autoSpaceDE w:val="0"/>
        <w:widowControl/>
        <w:spacing w:line="240" w:lineRule="auto" w:before="0" w:after="2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حَرِيصٌ عَلَيۡكُم بِٱلۡمُؤۡمِنِيَ رَءُوفٞ </w:t>
      </w:r>
    </w:p>
    <w:p>
      <w:pPr>
        <w:sectPr>
          <w:type w:val="continuous"/>
          <w:pgSz w:w="5683" w:h="9427"/>
          <w:pgMar w:top="76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َٰ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نَّـكَ لَعَـل</w:t>
      </w:r>
      <w:r>
        <w:rPr>
          <w:rFonts w:ascii="AGA" w:hAnsi="AGA" w:eastAsia="AGA"/>
          <w:b w:val="0"/>
          <w:i w:val="0"/>
          <w:color w:val="000000"/>
          <w:sz w:val="52"/>
        </w:rPr>
        <w:t></w:t>
      </w:r>
    </w:p>
    <w:p>
      <w:pPr>
        <w:sectPr>
          <w:type w:val="continuous"/>
          <w:pgSz w:w="5683" w:h="9427"/>
          <w:pgMar w:top="76" w:right="212" w:bottom="102" w:left="124" w:header="720" w:footer="720" w:gutter="0"/>
          <w:cols w:num="2" w:equalWidth="0">
            <w:col w:w="2364" w:space="0"/>
            <w:col w:w="2984" w:space="0"/>
          </w:cols>
          <w:docGrid w:linePitch="360"/>
        </w:sectPr>
      </w:pPr>
    </w:p>
    <w:p>
      <w:pPr>
        <w:autoSpaceDN w:val="0"/>
        <w:autoSpaceDE w:val="0"/>
        <w:widowControl/>
        <w:spacing w:line="518" w:lineRule="exact" w:before="0" w:after="8"/>
        <w:ind w:left="15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َوَقَوْهلُُ تَعَـاىل</w:t>
      </w:r>
      <w:r>
        <w:rPr>
          <w:rFonts w:ascii="Cambria" w:hAnsi="Cambria" w:eastAsia="Cambria"/>
          <w:b w:val="0"/>
          <w:i w:val="0"/>
          <w:color w:val="000000"/>
          <w:sz w:val="52"/>
        </w:rPr>
        <w:t xml:space="preserve"> 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رَّحِيمٞ </w:t>
      </w:r>
      <w:r>
        <w:rPr>
          <w:rFonts w:ascii="AGA" w:hAnsi="AGA" w:eastAsia="AGA"/>
          <w:b w:val="0"/>
          <w:i w:val="0"/>
          <w:color w:val="000000"/>
          <w:sz w:val="50"/>
        </w:rPr>
        <w:t></w:t>
      </w:r>
    </w:p>
    <w:p>
      <w:pPr>
        <w:sectPr>
          <w:type w:val="nextColumn"/>
          <w:pgSz w:w="5683" w:h="9427"/>
          <w:pgMar w:top="76" w:right="212" w:bottom="102" w:left="124" w:header="720" w:footer="720" w:gutter="0"/>
          <w:cols w:num="2" w:equalWidth="0">
            <w:col w:w="2364" w:space="0"/>
            <w:col w:w="2984" w:space="0"/>
          </w:cols>
          <w:docGrid w:linePitch="360"/>
        </w:sectPr>
      </w:pPr>
    </w:p>
    <w:p>
      <w:pPr>
        <w:autoSpaceDN w:val="0"/>
        <w:tabs>
          <w:tab w:pos="798" w:val="left"/>
          <w:tab w:pos="2588" w:val="left"/>
        </w:tabs>
        <w:autoSpaceDE w:val="0"/>
        <w:widowControl/>
        <w:spacing w:line="576" w:lineRule="exact" w:before="0" w:after="0"/>
        <w:ind w:left="11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2"/>
        </w:rPr>
        <w:t>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ُُوَكَــذَلِكَ آهل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خُلُــقٍ عَظِــيمٖ </w:t>
      </w:r>
      <w:r>
        <w:rPr>
          <w:rFonts w:ascii="AGA" w:hAnsi="AGA" w:eastAsia="AGA"/>
          <w:b w:val="0"/>
          <w:i w:val="0"/>
          <w:color w:val="000000"/>
          <w:sz w:val="50"/>
        </w:rPr>
        <w:t></w:t>
      </w:r>
      <w:r>
        <w:rPr>
          <w:rFonts w:ascii="Cambria" w:hAnsi="Cambria" w:eastAsia="Cambria"/>
          <w:b w:val="0"/>
          <w:i w:val="0"/>
          <w:color w:val="000000"/>
          <w:sz w:val="50"/>
        </w:rPr>
        <w:t>.</w:t>
      </w:r>
    </w:p>
    <w:p>
      <w:pPr>
        <w:autoSpaceDN w:val="0"/>
        <w:autoSpaceDE w:val="0"/>
        <w:widowControl/>
        <w:spacing w:line="9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آلٍ وَخُص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مِهى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ُْمْ أَهْلُ الْبَيْتِ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خَرى</w:t>
      </w:r>
    </w:p>
    <w:p>
      <w:pPr>
        <w:autoSpaceDN w:val="0"/>
        <w:tabs>
          <w:tab w:pos="1492" w:val="left"/>
          <w:tab w:pos="3050" w:val="left"/>
        </w:tabs>
        <w:autoSpaceDE w:val="0"/>
        <w:widowControl/>
        <w:spacing w:line="244" w:lineRule="exact" w:before="76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type w:val="continuous"/>
          <w:pgSz w:w="5683" w:h="9427"/>
          <w:pgMar w:top="76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512" w:val="left"/>
          <w:tab w:pos="696" w:val="left"/>
          <w:tab w:pos="1446" w:val="left"/>
          <w:tab w:pos="2348" w:val="left"/>
          <w:tab w:pos="2502" w:val="left"/>
          <w:tab w:pos="3034" w:val="left"/>
          <w:tab w:pos="4502" w:val="left"/>
          <w:tab w:pos="4592" w:val="left"/>
          <w:tab w:pos="4892" w:val="left"/>
        </w:tabs>
        <w:autoSpaceDE w:val="0"/>
        <w:widowControl/>
        <w:spacing w:line="850" w:lineRule="exact" w:before="0" w:after="1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عَىلِ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وَفَاطِمَةُ وَحَسَنٌ وَحُسَـںى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ُمهُْ أَهْل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وَهَؤُالَءِ مَعَ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ىى- ِِّ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ۡرَضَِ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َُّ عَـنۡهُم</w:t>
      </w:r>
      <w:r>
        <w:rPr>
          <w:rFonts w:ascii="AGA" w:hAnsi="AGA" w:eastAsia="AGA"/>
          <w:b w:val="0"/>
          <w:i w:val="0"/>
          <w:color w:val="000000"/>
          <w:sz w:val="48"/>
        </w:rPr>
        <w:t>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الْعَبَـاءِ وَالْكَسَـاءِ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أَƅ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َٓ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وَرَضُواْ عَنۡهُۚ أُوْلَٰٓئِـكَ حِـزۡبُ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إِنَّ حِـــزۡبَ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هُـــمُ ٱلۡمُفۡلِحُـــونَ </w:t>
      </w:r>
      <w:r>
        <w:rPr>
          <w:rFonts w:ascii="AGA" w:hAnsi="AGA" w:eastAsia="AGA"/>
          <w:b w:val="0"/>
          <w:i w:val="0"/>
          <w:color w:val="000000"/>
          <w:sz w:val="48"/>
        </w:rPr>
        <w:t>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الَمُ 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أَهْــلِ الْعَبَــاءِ وَالْكَسَــاءِ ، وَخَــرى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مَــنْ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وَأَظَل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تْــهُ الْقُب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عَــىلَ الْغَــرى-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رَاءُ ، وَعَـىلَ آهلِِ وَأَحصَْابِـهِ الْـ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َضْ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َتْقِيَاءِ مَادَامَتْ حَرَاكَتُ املُْتَوَسِّـلِںى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.0" w:type="dxa"/>
      </w:tblPr>
      <w:tblGrid>
        <w:gridCol w:w="1818"/>
        <w:gridCol w:w="1818"/>
        <w:gridCol w:w="1818"/>
      </w:tblGrid>
      <w:tr>
        <w:trPr>
          <w:trHeight w:hRule="exact" w:val="28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 / 43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3" w:h="9427"/>
          <w:pgMar w:top="116" w:right="104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بِـــهِ وَاى-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َهْـــلِ بَيْتِـــهِ مِـــنْ حَضِـــيض</w:t>
      </w:r>
    </w:p>
    <w:p>
      <w:pPr>
        <w:autoSpaceDN w:val="0"/>
        <w:autoSpaceDE w:val="0"/>
        <w:widowControl/>
        <w:spacing w:line="540" w:lineRule="exact" w:before="292" w:after="0"/>
        <w:ind w:left="13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ِْطَاطِ إِىلَ أَوْجِ االِْرْتِقَاءِ </w:t>
      </w:r>
    </w:p>
    <w:p>
      <w:pPr>
        <w:autoSpaceDN w:val="0"/>
        <w:autoSpaceDE w:val="0"/>
        <w:widowControl/>
        <w:spacing w:line="235" w:lineRule="auto" w:before="160" w:after="0"/>
        <w:ind w:left="0" w:right="22" w:firstLine="0"/>
        <w:jc w:val="right"/>
      </w:pPr>
      <w:r>
        <w:rPr>
          <w:w w:val="101.99999809265137"/>
          <w:rFonts w:ascii="Fanan" w:hAnsi="Fanan" w:eastAsia="Fanan"/>
          <w:b w:val="0"/>
          <w:i/>
          <w:color w:val="00B0F0"/>
          <w:sz w:val="2"/>
        </w:rPr>
        <w:t>&lt;</w:t>
      </w:r>
      <w:r>
        <w:rPr>
          <w:w w:val="101.99999809265137"/>
          <w:rFonts w:ascii="Fanan" w:hAnsi="Fanan" w:eastAsia="Fanan"/>
          <w:b w:val="0"/>
          <w:i/>
          <w:color w:val="00B0F0"/>
          <w:sz w:val="2"/>
        </w:rPr>
        <w:t>&lt;</w:t>
      </w:r>
    </w:p>
    <w:p>
      <w:pPr>
        <w:autoSpaceDN w:val="0"/>
        <w:tabs>
          <w:tab w:pos="900" w:val="left"/>
          <w:tab w:pos="1006" w:val="left"/>
          <w:tab w:pos="1596" w:val="left"/>
        </w:tabs>
        <w:autoSpaceDE w:val="0"/>
        <w:widowControl/>
        <w:spacing w:line="240" w:lineRule="auto" w:before="124" w:after="0"/>
        <w:ind w:left="286" w:right="0" w:firstLine="0"/>
        <w:jc w:val="left"/>
      </w:pPr>
      <w:r>
        <w:rPr>
          <w:rFonts w:ascii="X91118DE7" w:hAnsi="X91118DE7" w:eastAsia="X91118DE7"/>
          <w:b w:val="0"/>
          <w:i/>
          <w:color w:val="0000FF"/>
          <w:sz w:val="54"/>
        </w:rPr>
        <w:t></w:t>
      </w:r>
      <w:r>
        <w:tab/>
      </w:r>
      <w:r>
        <w:rPr>
          <w:rFonts w:ascii="X91118DE7" w:hAnsi="X91118DE7" w:eastAsia="X91118DE7"/>
          <w:b w:val="0"/>
          <w:i/>
          <w:color w:val="0000FF"/>
          <w:sz w:val="54"/>
        </w:rPr>
        <w:t></w:t>
      </w:r>
      <w:r>
        <w:rPr>
          <w:rFonts w:ascii="X91118DE7" w:hAnsi="X91118DE7" w:eastAsia="X91118DE7"/>
          <w:b w:val="0"/>
          <w:i/>
          <w:color w:val="0000FF"/>
          <w:sz w:val="54"/>
        </w:rPr>
        <w:t></w:t>
      </w:r>
      <w:r>
        <w:rPr>
          <w:rFonts w:ascii="X91118DE7" w:hAnsi="X91118DE7" w:eastAsia="X91118DE7"/>
          <w:b w:val="0"/>
          <w:i/>
          <w:color w:val="0000FF"/>
          <w:sz w:val="54"/>
        </w:rPr>
        <w:t>א</w:t>
      </w:r>
    </w:p>
    <w:p>
      <w:pPr>
        <w:autoSpaceDN w:val="0"/>
        <w:autoSpaceDE w:val="0"/>
        <w:widowControl/>
        <w:spacing w:line="240" w:lineRule="auto" w:before="0" w:after="0"/>
        <w:ind w:left="110" w:right="0" w:firstLine="0"/>
        <w:jc w:val="left"/>
      </w:pPr>
      <w:r>
        <w:rPr>
          <w:rFonts w:ascii="X91118DE7" w:hAnsi="X91118DE7" w:eastAsia="X91118DE7"/>
          <w:b w:val="0"/>
          <w:i/>
          <w:color w:val="0000FF"/>
          <w:sz w:val="54"/>
        </w:rPr>
        <w:t>F</w:t>
      </w:r>
      <w:r>
        <w:rPr>
          <w:rFonts w:ascii="X91118DE7" w:hAnsi="X91118DE7" w:eastAsia="X91118DE7"/>
          <w:b w:val="0"/>
          <w:i/>
          <w:color w:val="FF0000"/>
          <w:sz w:val="54"/>
        </w:rPr>
        <w:t>٣</w:t>
      </w:r>
      <w:r>
        <w:rPr>
          <w:rFonts w:ascii="X91118DE7" w:hAnsi="X91118DE7" w:eastAsia="X91118DE7"/>
          <w:b w:val="0"/>
          <w:i/>
          <w:color w:val="0000FF"/>
          <w:sz w:val="54"/>
        </w:rPr>
        <w:t>E</w:t>
      </w:r>
      <w:r>
        <w:rPr>
          <w:rFonts w:ascii="X91118DE7" w:hAnsi="X91118DE7" w:eastAsia="X91118DE7"/>
          <w:b w:val="0"/>
          <w:i/>
          <w:color w:val="0000FF"/>
          <w:sz w:val="54"/>
        </w:rPr>
        <w:t>א</w:t>
      </w:r>
    </w:p>
    <w:p>
      <w:pPr>
        <w:autoSpaceDN w:val="0"/>
        <w:tabs>
          <w:tab w:pos="2800" w:val="left"/>
        </w:tabs>
        <w:autoSpaceDE w:val="0"/>
        <w:widowControl/>
        <w:spacing w:line="694" w:lineRule="exact" w:before="0" w:after="0"/>
        <w:ind w:left="2114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X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ةٍ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صَالَةٌ وَتَسْلِمى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ٌ وَأَزْىك</w:t>
      </w:r>
    </w:p>
    <w:p>
      <w:pPr>
        <w:autoSpaceDN w:val="0"/>
        <w:autoSpaceDE w:val="0"/>
        <w:widowControl/>
        <w:spacing w:line="760" w:lineRule="exact" w:before="7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الْرى-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ِْ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عَىلَ املُْصْطَىڡ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 املُْح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ْتَارِخَرى</w:t>
      </w:r>
    </w:p>
    <w:p>
      <w:pPr>
        <w:autoSpaceDN w:val="0"/>
        <w:autoSpaceDE w:val="0"/>
        <w:widowControl/>
        <w:spacing w:line="724" w:lineRule="exact" w:before="104" w:after="0"/>
        <w:ind w:left="130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وَفَـرْضٌ عَلَيْنَا الَزِمٌ حُب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أَمحَْدِ </w:t>
      </w:r>
    </w:p>
    <w:p>
      <w:pPr>
        <w:autoSpaceDN w:val="0"/>
        <w:autoSpaceDE w:val="0"/>
        <w:widowControl/>
        <w:spacing w:line="960" w:lineRule="exact" w:before="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نَىى-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اهلُْدَى رَاقِ الْعُالَ اى-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دِ </w:t>
      </w:r>
    </w:p>
    <w:p>
      <w:pPr>
        <w:autoSpaceDN w:val="0"/>
        <w:autoSpaceDE w:val="0"/>
        <w:widowControl/>
        <w:spacing w:line="558" w:lineRule="exact" w:before="0" w:after="0"/>
        <w:ind w:left="2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لِلْعِدَى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املُْفْىى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اںى-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الْفِدَى بَدْرُاهلُْدَى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هُو </w:t>
      </w:r>
    </w:p>
    <w:p>
      <w:pPr>
        <w:autoSpaceDN w:val="0"/>
        <w:autoSpaceDE w:val="0"/>
        <w:widowControl/>
        <w:spacing w:line="90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كَفِّهِ حى-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دَاءِ املُْزَج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</w:t>
      </w:r>
    </w:p>
    <w:p>
      <w:pPr>
        <w:autoSpaceDN w:val="0"/>
        <w:tabs>
          <w:tab w:pos="1492" w:val="left"/>
          <w:tab w:pos="3050" w:val="left"/>
        </w:tabs>
        <w:autoSpaceDE w:val="0"/>
        <w:widowControl/>
        <w:spacing w:line="244" w:lineRule="exact" w:before="60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pgSz w:w="5683" w:h="9427"/>
          <w:pgMar w:top="24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72" w:val="left"/>
          <w:tab w:pos="632" w:val="left"/>
          <w:tab w:pos="888" w:val="left"/>
          <w:tab w:pos="1242" w:val="left"/>
          <w:tab w:pos="1434" w:val="left"/>
          <w:tab w:pos="1518" w:val="left"/>
          <w:tab w:pos="2572" w:val="left"/>
          <w:tab w:pos="4708" w:val="left"/>
        </w:tabs>
        <w:autoSpaceDE w:val="0"/>
        <w:widowControl/>
        <w:spacing w:line="856" w:lineRule="exact" w:before="0" w:after="21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الْرى-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َْزَخُ احلَْاوِي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X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َهُو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مَظَاهِرِ صِفَاتِ هللاِ سِيدِي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وَشَيْخُ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َنْبِيَا وَخَلِيلُهُمْ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َ- َوْا مِنْ مُمل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اتٍ بِطَهَ املُْمَج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مَقَامَ املُْرَىى- ِّ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قَامَ مِن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صَالَتُنَا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مَقْصَدِ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احِ مِنْ خَ </w:t>
      </w:r>
      <w:r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عَلَيْهِ اجْعَلَهى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َْا صَ </w:t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ثَنَا شَافِىعِ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قَبْالً مِنَ هللاِ قَدْ جَرَى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وَوَمسٌْ مَعَ امسِْ هللاِ دَامَا بِسَـرْمَدِ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رَؤُوفٌ رَحِمى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الْقَلْبِ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نَصِّ ذِكْرِهِ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شَفِيقٌ عَىلَ االَْتْبَاعِ مِنْ لكُِّ وَافِدِ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.000000000000014" w:type="dxa"/>
      </w:tblPr>
      <w:tblGrid>
        <w:gridCol w:w="1746"/>
        <w:gridCol w:w="1746"/>
        <w:gridCol w:w="1746"/>
      </w:tblGrid>
      <w:tr>
        <w:trPr>
          <w:trHeight w:hRule="exact" w:val="284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6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7 / 43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3" w:h="9427"/>
          <w:pgMar w:top="70" w:right="212" w:bottom="102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40" w:val="left"/>
          <w:tab w:pos="1004" w:val="left"/>
          <w:tab w:pos="1162" w:val="left"/>
          <w:tab w:pos="1640" w:val="left"/>
          <w:tab w:pos="1714" w:val="left"/>
          <w:tab w:pos="2832" w:val="left"/>
          <w:tab w:pos="3252" w:val="left"/>
        </w:tabs>
        <w:autoSpaceDE w:val="0"/>
        <w:widowControl/>
        <w:spacing w:line="818" w:lineRule="exact" w:before="0" w:after="366"/>
        <w:ind w:left="0" w:right="0" w:firstLine="0"/>
        <w:jc w:val="left"/>
      </w:pP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كَـرَامَاتُ لكُِّ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َوْلِيَا مُـعْجِزَاتُه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حْاكَمٍ هلَُ االْEِذْنُ فَامحَْدِ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بَعْضِ أَ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أَاى َ سَيِّدِي ذُخْرِي وَخَرى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َْ احل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َالَئِقِ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مَالَذِي وَقَعْدِي عِنْدَ لكُِّ الش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دَائِدِ </w:t>
      </w:r>
      <w:r>
        <w:br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فَالَ تَنْسَىى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حَالِ مَوْتٍ وَرى-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َْزَخٍ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وَأُخْرَى وَأَدْخِلْىى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جِنَانَ الت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خَل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دِ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اِىهلَِ ارْمحََنْ وَالِدِينَا مَشَاحى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0 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اً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إِخْوَانَنَا دِينًا حى-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َِقِّ املُْؤَي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دِ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َو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اِىهلَِ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حَالٍ وَسَمل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عَىلَ أَمحَْدٍ آلٍ وَحصَْبٍ أَمَاجِدِ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.000000000000014" w:type="dxa"/>
      </w:tblPr>
      <w:tblGrid>
        <w:gridCol w:w="1746"/>
        <w:gridCol w:w="1746"/>
        <w:gridCol w:w="1746"/>
      </w:tblGrid>
      <w:tr>
        <w:trPr>
          <w:trHeight w:hRule="exact" w:val="284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6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8 / 43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3" w:h="9427"/>
          <w:pgMar w:top="186" w:right="212" w:bottom="102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92" w:lineRule="exact" w:before="0" w:after="28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اِعْملَُـوا 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حْبَـابُ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مَـا وَرَدَ ىڡ</w:t>
      </w:r>
    </w:p>
    <w:p>
      <w:pPr>
        <w:sectPr>
          <w:pgSz w:w="5683" w:h="9427"/>
          <w:pgMar w:top="32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َتِ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َخْبَـار</w:t>
      </w:r>
    </w:p>
    <w:p>
      <w:pPr>
        <w:sectPr>
          <w:type w:val="continuous"/>
          <w:pgSz w:w="5683" w:h="9427"/>
          <w:pgMar w:top="32" w:right="212" w:bottom="102" w:left="124" w:header="720" w:footer="720" w:gutter="0"/>
          <w:cols w:num="2" w:equalWidth="0">
            <w:col w:w="3026" w:space="0"/>
            <w:col w:w="2322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آهلِِ وَأَهْلِ بَيْتِهِ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sectPr>
          <w:type w:val="nextColumn"/>
          <w:pgSz w:w="5683" w:h="9427"/>
          <w:pgMar w:top="32" w:right="212" w:bottom="102" w:left="124" w:header="720" w:footer="720" w:gutter="0"/>
          <w:cols w:num="2" w:equalWidth="0">
            <w:col w:w="3026" w:space="0"/>
            <w:col w:w="232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ورَةٌ جِـدًّا وَلَكِـنْ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حِيحَةِ 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َةٌ مَهس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</w:t>
      </w:r>
    </w:p>
    <w:p>
      <w:pPr>
        <w:autoSpaceDN w:val="0"/>
        <w:autoSpaceDE w:val="0"/>
        <w:widowControl/>
        <w:spacing w:line="744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نَـذْكُرُ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 يَسِـرى اً تَـرى-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اكً بِـذِكْرِ مَنَـاقِهى-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وَأَمسَْـاهى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عِنْـدَ ذِكْـرِ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 قَـوْهلُُ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محَْةُ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ُ- َابُ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عْوَةُ </w:t>
      </w:r>
    </w:p>
    <w:p>
      <w:pPr>
        <w:autoSpaceDN w:val="0"/>
        <w:autoSpaceDE w:val="0"/>
        <w:widowControl/>
        <w:spacing w:line="878" w:lineRule="exact" w:before="154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َإِنَّمَــا يُرِيــدُ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َُّ لُِــذۡهِب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تَعَــاىلَ </w:t>
      </w:r>
      <w:r>
        <w:rPr>
          <w:rFonts w:ascii="AGA" w:hAnsi="AGA" w:eastAsia="AGA"/>
          <w:b w:val="0"/>
          <w:i w:val="0"/>
          <w:color w:val="000000"/>
          <w:sz w:val="50"/>
        </w:rPr>
        <w:t></w:t>
      </w:r>
    </w:p>
    <w:p>
      <w:pPr>
        <w:autoSpaceDN w:val="0"/>
        <w:autoSpaceDE w:val="0"/>
        <w:widowControl/>
        <w:spacing w:line="240" w:lineRule="auto" w:before="2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رِّجۡسَ أَهۡــلَ ٱلَۡيۡــتِ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عَــنكُمُ ٱلــ</w:t>
      </w:r>
    </w:p>
    <w:p>
      <w:pPr>
        <w:autoSpaceDN w:val="0"/>
        <w:tabs>
          <w:tab w:pos="2620" w:val="left"/>
          <w:tab w:pos="2944" w:val="left"/>
        </w:tabs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قَالَ املُْحَقِّـقُ اِںى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ا</w:t>
      </w:r>
      <w:r>
        <w:rPr>
          <w:rFonts w:ascii="AGA" w:hAnsi="AGA" w:eastAsia="AGA"/>
          <w:b w:val="0"/>
          <w:i w:val="0"/>
          <w:color w:val="000000"/>
          <w:sz w:val="50"/>
        </w:rPr>
        <w:t>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وَيُطَهِّرَكُمۡ تَطۡهِيٗ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أَرَادَ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أَخْرَجَ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يْىملَِ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مَرْفُوعاً مَن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ححَ-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92" w:val="left"/>
          <w:tab w:pos="3050" w:val="left"/>
        </w:tabs>
        <w:autoSpaceDE w:val="0"/>
        <w:widowControl/>
        <w:spacing w:line="244" w:lineRule="exact" w:before="10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type w:val="continuous"/>
          <w:pgSz w:w="5683" w:h="9427"/>
          <w:pgMar w:top="32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 وَأَنْ يَكُونَ هلَُ عِنْدِي يَدٌ أَشْفَع</w:t>
      </w:r>
    </w:p>
    <w:p>
      <w:pPr>
        <w:autoSpaceDN w:val="0"/>
        <w:autoSpaceDE w:val="0"/>
        <w:widowControl/>
        <w:spacing w:line="724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هلَُ هى-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يَوْمَ الْقِيَامَـةِ فَلْيَصِـلْ أَهْـلَ بَيْـىى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tabs>
          <w:tab w:pos="1888" w:val="left"/>
          <w:tab w:pos="2088" w:val="left"/>
          <w:tab w:pos="4224" w:val="left"/>
        </w:tabs>
        <w:autoSpaceDE w:val="0"/>
        <w:widowControl/>
        <w:spacing w:line="6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احلَْدِيثِ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ـرُورَ 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وَيُدْخِلِ </w:t>
      </w:r>
    </w:p>
    <w:p>
      <w:pPr>
        <w:autoSpaceDN w:val="0"/>
        <w:autoSpaceDE w:val="0"/>
        <w:widowControl/>
        <w:spacing w:line="9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أَهْلُ بَيْىى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فِيمكُْ مكََثَلِ سَفِينَةِ نُـوحْ 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مَنْ رَكِبَ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َ- َـا وَمَـنْ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ـفَ 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 </w:t>
      </w:r>
    </w:p>
    <w:p>
      <w:pPr>
        <w:autoSpaceDN w:val="0"/>
        <w:autoSpaceDE w:val="0"/>
        <w:widowControl/>
        <w:spacing w:line="85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وَلَعَـل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مَشَـارِقِ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َنْـوَارِ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غَرِقْ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مَايَلْحَهڡ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الْغَرَقِ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املُْرَادَ </w:t>
      </w:r>
    </w:p>
    <w:p>
      <w:pPr>
        <w:autoSpaceDN w:val="0"/>
        <w:autoSpaceDE w:val="0"/>
        <w:widowControl/>
        <w:spacing w:line="540" w:lineRule="exact" w:before="326" w:after="1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وَفِيـهِ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آخِرِ مَا 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...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لَوْالَ وُجُودُمهُْ </w:t>
      </w:r>
    </w:p>
    <w:p>
      <w:pPr>
        <w:sectPr>
          <w:pgSz w:w="5683" w:h="9427"/>
          <w:pgMar w:top="70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أَخَذَ بِيَدِ احلَْسَنَںى</w:t>
      </w:r>
    </w:p>
    <w:p>
      <w:pPr>
        <w:sectPr>
          <w:type w:val="continuous"/>
          <w:pgSz w:w="5683" w:h="9427"/>
          <w:pgMar w:top="70" w:right="212" w:bottom="102" w:left="124" w:header="720" w:footer="720" w:gutter="0"/>
          <w:cols w:num="2" w:equalWidth="0">
            <w:col w:w="2642" w:space="0"/>
            <w:col w:w="2706" w:space="0"/>
          </w:cols>
          <w:docGrid w:linePitch="360"/>
        </w:sectPr>
      </w:pPr>
    </w:p>
    <w:p>
      <w:pPr>
        <w:autoSpaceDN w:val="0"/>
        <w:autoSpaceDE w:val="0"/>
        <w:widowControl/>
        <w:spacing w:line="838" w:lineRule="exact" w:before="0" w:after="1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وَأَخْرَجَ أَمحَْدُ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sectPr>
          <w:type w:val="nextColumn"/>
          <w:pgSz w:w="5683" w:h="9427"/>
          <w:pgMar w:top="70" w:right="212" w:bottom="102" w:left="124" w:header="720" w:footer="720" w:gutter="0"/>
          <w:cols w:num="2" w:equalWidth="0">
            <w:col w:w="2642" w:space="0"/>
            <w:col w:w="2706" w:space="0"/>
          </w:cols>
          <w:docGrid w:linePitch="360"/>
        </w:sectPr>
      </w:pPr>
    </w:p>
    <w:p>
      <w:pPr>
        <w:autoSpaceDN w:val="0"/>
        <w:autoSpaceDE w:val="0"/>
        <w:widowControl/>
        <w:spacing w:line="9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مَنْ أَحَب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وَأَحَب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هَذَںى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وَأُهم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وَقَالَ </w:t>
      </w:r>
    </w:p>
    <w:p>
      <w:pPr>
        <w:autoSpaceDN w:val="0"/>
        <w:tabs>
          <w:tab w:pos="1492" w:val="left"/>
          <w:tab w:pos="3050" w:val="left"/>
        </w:tabs>
        <w:autoSpaceDE w:val="0"/>
        <w:widowControl/>
        <w:spacing w:line="244" w:lineRule="exact" w:before="64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10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type w:val="continuous"/>
          <w:pgSz w:w="5683" w:h="9427"/>
          <w:pgMar w:top="70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8" w:lineRule="exact" w:before="0" w:after="38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وَأَاى- َمهَُا اكَنَ مَىعِ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دَرَجَىى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يَوْمَ الْقِيَامَة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الْقُـرْبِ وَاملُْشَـاهَدَةِ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وَاملُْرَادُ مَعِي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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اخْتُلِـفَ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مَعِي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ةُ املَْـاكَنِ وَاملَْـرى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ِلِ </w:t>
      </w:r>
    </w:p>
    <w:p>
      <w:pPr>
        <w:sectPr>
          <w:pgSz w:w="5683" w:h="9427"/>
          <w:pgMar w:top="188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َُّ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إِنَّمَا يُرِيدُ ٱ</w:t>
      </w:r>
      <w:r>
        <w:rPr>
          <w:rFonts w:ascii="AGA" w:hAnsi="AGA" w:eastAsia="AGA"/>
          <w:b w:val="0"/>
          <w:i w:val="0"/>
          <w:color w:val="000000"/>
          <w:sz w:val="50"/>
        </w:rPr>
        <w:t></w:t>
      </w:r>
    </w:p>
    <w:p>
      <w:pPr>
        <w:sectPr>
          <w:type w:val="continuous"/>
          <w:pgSz w:w="5683" w:h="9427"/>
          <w:pgMar w:top="188" w:right="212" w:bottom="102" w:left="124" w:header="720" w:footer="720" w:gutter="0"/>
          <w:cols w:num="2" w:equalWidth="0">
            <w:col w:w="2390" w:space="0"/>
            <w:col w:w="295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املُْرَادِ مِنْ قَوْهلِِ تَعَاىلَ </w:t>
      </w:r>
    </w:p>
    <w:p>
      <w:pPr>
        <w:sectPr>
          <w:type w:val="nextColumn"/>
          <w:pgSz w:w="5683" w:h="9427"/>
          <w:pgMar w:top="188" w:right="212" w:bottom="102" w:left="124" w:header="720" w:footer="720" w:gutter="0"/>
          <w:cols w:num="2" w:equalWidth="0">
            <w:col w:w="2390" w:space="0"/>
            <w:col w:w="29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كُمُ ٱلــرِّجۡسَ أَهۡــلَ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لُِــذۡهِبَ عَــن</w:t>
      </w:r>
    </w:p>
    <w:p>
      <w:pPr>
        <w:autoSpaceDN w:val="0"/>
        <w:tabs>
          <w:tab w:pos="4212" w:val="left"/>
        </w:tabs>
        <w:autoSpaceDE w:val="0"/>
        <w:widowControl/>
        <w:spacing w:line="7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هَلْ هُوَ خُصُوصُ ذُرِّيَـةِ عَـىل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ٱلَۡيۡتِ </w:t>
      </w:r>
      <w:r>
        <w:rPr>
          <w:rFonts w:ascii="AGA" w:hAnsi="AGA" w:eastAsia="AGA"/>
          <w:b w:val="0"/>
          <w:i w:val="0"/>
          <w:color w:val="000000"/>
          <w:sz w:val="50"/>
        </w:rPr>
        <w:t>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مْ وَغَرى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َْمهُْ ، وَالْعُمُومُ مَا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وَفَاطِمَةَ أَوْ يَعُم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</w:t>
      </w:r>
    </w:p>
    <w:p>
      <w:pPr>
        <w:autoSpaceDN w:val="0"/>
        <w:autoSpaceDE w:val="0"/>
        <w:widowControl/>
        <w:spacing w:line="876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يُفِيدُهُ الكََمُ املُْحَقِّقِ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يُوىطِ ِّ رَمحَِهُ هللاُ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وَاسْتَدَل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الْقَائِـلُ بِعَـدْمِ الْعُمُـومِ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تَعَاىلَ </w:t>
      </w:r>
    </w:p>
    <w:p>
      <w:pPr>
        <w:autoSpaceDN w:val="0"/>
        <w:autoSpaceDE w:val="0"/>
        <w:widowControl/>
        <w:spacing w:line="888" w:lineRule="exact" w:before="14" w:after="9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رُوِيَ مِنْ طُرُقٍ حصَِيحَـةٍ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رَسُـولَ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11 / 43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3" w:h="9427"/>
          <w:pgMar w:top="188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وَاحلَْسَنُ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جَاءَ وَمَعَهُ عَىلِ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وَفَاطِمَة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autoSpaceDE w:val="0"/>
        <w:widowControl/>
        <w:spacing w:line="9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وَقَـدْ أَخَـذَ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وَاحِـدٍ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وَاحلُْ </w:t>
      </w:r>
    </w:p>
    <w:p>
      <w:pPr>
        <w:autoSpaceDN w:val="0"/>
        <w:autoSpaceDE w:val="0"/>
        <w:widowControl/>
        <w:spacing w:line="748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بِيَدِهِ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دَخَـلَ فَـأَدْىى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عَلِيًّـا وَفَاطِمَـةَ </w:t>
      </w:r>
    </w:p>
    <w:p>
      <w:pPr>
        <w:autoSpaceDN w:val="0"/>
        <w:autoSpaceDE w:val="0"/>
        <w:widowControl/>
        <w:spacing w:line="742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وَأَجْلَهسَُـمَا 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يَدَيْـهِ وَأَجْلَـسَ حَسَـنًا </w:t>
      </w:r>
    </w:p>
    <w:p>
      <w:pPr>
        <w:autoSpaceDN w:val="0"/>
        <w:autoSpaceDE w:val="0"/>
        <w:widowControl/>
        <w:spacing w:line="8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وَحُسَـيْنًا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وَاحِـدٍ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ُْمَـا عَـىلَ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ِـذِهِ </w:t>
      </w:r>
    </w:p>
    <w:p>
      <w:pPr>
        <w:autoSpaceDN w:val="0"/>
        <w:autoSpaceDE w:val="0"/>
        <w:widowControl/>
        <w:spacing w:line="5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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كَسَـاءً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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تَـالَ هَـذِهِ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ُإِنَّمَا يُرِيـدُ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َُّ لُِـذۡهِبَ عَـنكُم</w:t>
      </w:r>
      <w:r>
        <w:rPr>
          <w:rFonts w:ascii="AGA" w:hAnsi="AGA" w:eastAsia="AGA"/>
          <w:b w:val="0"/>
          <w:i w:val="0"/>
          <w:color w:val="000000"/>
          <w:sz w:val="50"/>
        </w:rPr>
        <w:t>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ٱلــرِّجۡسَ أَهۡــلَ ٱلَۡيۡــتِ وَيُطَهِّــرَكُمۡ </w:t>
      </w:r>
    </w:p>
    <w:p>
      <w:pPr>
        <w:autoSpaceDN w:val="0"/>
        <w:tabs>
          <w:tab w:pos="922" w:val="left"/>
          <w:tab w:pos="4006" w:val="left"/>
          <w:tab w:pos="441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رِوَايَةٍ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قَـال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ا</w:t>
      </w:r>
      <w:r>
        <w:rPr>
          <w:rFonts w:ascii="AGA" w:hAnsi="AGA" w:eastAsia="AGA"/>
          <w:b w:val="0"/>
          <w:i w:val="0"/>
          <w:color w:val="000000"/>
          <w:sz w:val="50"/>
        </w:rPr>
        <w:t>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تَطۡهِيٗ </w:t>
      </w:r>
    </w:p>
    <w:p>
      <w:pPr>
        <w:autoSpaceDN w:val="0"/>
        <w:autoSpaceDE w:val="0"/>
        <w:widowControl/>
        <w:spacing w:line="902" w:lineRule="exact" w:before="6" w:after="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هَؤُالَءِ أَهْلُ بَيْىى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وَخَاص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أَذْهِبْ 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.0" w:type="dxa"/>
      </w:tblPr>
      <w:tblGrid>
        <w:gridCol w:w="1782"/>
        <w:gridCol w:w="1782"/>
        <w:gridCol w:w="1782"/>
      </w:tblGrid>
      <w:tr>
        <w:trPr>
          <w:trHeight w:hRule="exact" w:val="238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12 / 43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3" w:h="9427"/>
          <w:pgMar w:top="140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الـــرِّجْسَ وَهطَِّـــرْمهُْ تَطْهِـــرى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اً فَأَسَـــف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الْبَيْـتِ فَقَالَـتْ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ةُ الْبَابِ وَحَوَائِطُ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أُسْكُ </w:t>
      </w:r>
    </w:p>
    <w:p>
      <w:pPr>
        <w:autoSpaceDN w:val="0"/>
        <w:autoSpaceDE w:val="0"/>
        <w:widowControl/>
        <w:spacing w:line="66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رِوَايَــةٍ دَرَجَ مَهعَُــمْ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ثَــالَاى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autoSpaceDN w:val="0"/>
        <w:autoSpaceDE w:val="0"/>
        <w:widowControl/>
        <w:spacing w:line="5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جِرى-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ِْيلُ وَمِياكَئِيلُ 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ِْمَا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ـالَمُ </w:t>
      </w:r>
    </w:p>
    <w:p>
      <w:pPr>
        <w:autoSpaceDN w:val="0"/>
        <w:autoSpaceDE w:val="0"/>
        <w:widowControl/>
        <w:spacing w:line="540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املُْحَقِّـقُ الْبَيْضَـاوِي رَمحَِـهُ هللاُ مُؤَيِّـدًا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يُنَاسِبُ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لِلْقَوْلِ اى- ِلْعُمُومِ،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خْصِيصُ الَ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قَبْـلَ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يَـةِ وَمَـا بَعْـدَهَا، وَاحلَـدِيثُ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</w:t>
      </w:r>
    </w:p>
    <w:p>
      <w:pPr>
        <w:autoSpaceDN w:val="0"/>
        <w:autoSpaceDE w:val="0"/>
        <w:widowControl/>
        <w:spacing w:line="838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يَقْتَضـِي 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ُمْ أَهْـلُ الْبَيْـتِ الَ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</w:t>
      </w:r>
    </w:p>
    <w:p>
      <w:pPr>
        <w:autoSpaceDN w:val="0"/>
        <w:autoSpaceDE w:val="0"/>
        <w:widowControl/>
        <w:spacing w:line="578" w:lineRule="exact" w:before="27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ارِقِ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مَشَـ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صَـاحِبُ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اهـ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لَيْسَ 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ُْمهُْ </w:t>
      </w:r>
    </w:p>
    <w:p>
      <w:pPr>
        <w:autoSpaceDN w:val="0"/>
        <w:tabs>
          <w:tab w:pos="2982" w:val="left"/>
          <w:tab w:pos="4276" w:val="left"/>
        </w:tabs>
        <w:autoSpaceDE w:val="0"/>
        <w:widowControl/>
        <w:spacing w:line="798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خْصِــيصَ لِــزِاى َدَةِ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عَــىلَ أَن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َنْــوَارِ </w:t>
      </w:r>
    </w:p>
    <w:p>
      <w:pPr>
        <w:autoSpaceDN w:val="0"/>
        <w:tabs>
          <w:tab w:pos="1492" w:val="left"/>
          <w:tab w:pos="3050" w:val="left"/>
        </w:tabs>
        <w:autoSpaceDE w:val="0"/>
        <w:widowControl/>
        <w:spacing w:line="244" w:lineRule="exact" w:before="224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13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pgSz w:w="5683" w:h="9427"/>
          <w:pgMar w:top="28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امِ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النِّسْبَةِ احل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َاص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ةِ هى-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ِِـمْ ملَِـا هلَُـمْ مِـنْ 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ََـ</w:t>
      </w:r>
    </w:p>
    <w:p>
      <w:pPr>
        <w:autoSpaceDN w:val="0"/>
        <w:autoSpaceDE w:val="0"/>
        <w:widowControl/>
        <w:spacing w:line="762" w:lineRule="exact" w:before="1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املَْاكَنَـةِ وَالر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تْبَـةِ عِنْـدَهُ وَالَ يُنَـاىڡ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ذَلِـكَ </w:t>
      </w:r>
    </w:p>
    <w:p>
      <w:pPr>
        <w:autoSpaceDN w:val="0"/>
        <w:autoSpaceDE w:val="0"/>
        <w:widowControl/>
        <w:spacing w:line="554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وَرَىص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هللاُ عَنِ احلْ-َمِيـعِ وَزَادَمهُْ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الْعُمُومَ </w:t>
      </w:r>
    </w:p>
    <w:p>
      <w:pPr>
        <w:autoSpaceDN w:val="0"/>
        <w:autoSpaceDE w:val="0"/>
        <w:widowControl/>
        <w:spacing w:line="568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فَضْالً وَرس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ََفاً وَجَعَلَنَا مِـنْ مح-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ُْـهل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َX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خَـدَهمِِمْ </w:t>
      </w:r>
    </w:p>
    <w:p>
      <w:pPr>
        <w:autoSpaceDN w:val="0"/>
        <w:autoSpaceDE w:val="0"/>
        <w:widowControl/>
        <w:spacing w:line="612" w:lineRule="exact" w:before="2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حى- ِ- َاهِ جَـدِّمهِْ سَـيِّدِ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َنْبِيَـاءِ وَاملُْرْسَـلِںى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530" w:lineRule="exact" w:before="0" w:after="0"/>
        <w:ind w:left="5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: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ىعِ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رَىص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هللاُ عَنْهُ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قَالَ االْEِمَامُ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افِ </w:t>
      </w:r>
    </w:p>
    <w:p>
      <w:pPr>
        <w:autoSpaceDN w:val="0"/>
        <w:autoSpaceDE w:val="0"/>
        <w:widowControl/>
        <w:spacing w:line="698" w:lineRule="exact" w:before="160" w:after="0"/>
        <w:ind w:left="13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أَهْلَ بَيْتِ رَسُولِ هللاِ حُب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مك</w:t>
      </w:r>
    </w:p>
    <w:p>
      <w:pPr>
        <w:autoSpaceDN w:val="0"/>
        <w:autoSpaceDE w:val="0"/>
        <w:widowControl/>
        <w:spacing w:line="520" w:lineRule="exact" w:before="28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فَرْضٌ مِنَ هللاِ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الْقُرْآنِ أَنْـزَهل</w:t>
      </w:r>
    </w:p>
    <w:p>
      <w:pPr>
        <w:autoSpaceDN w:val="0"/>
        <w:autoSpaceDE w:val="0"/>
        <w:widowControl/>
        <w:spacing w:line="870" w:lineRule="exact" w:before="28" w:after="0"/>
        <w:ind w:left="12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ُْ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يَكْفِيمكُُ مِنْ عَظِمى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 الْفَضْلِ إِن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مك</w:t>
      </w:r>
    </w:p>
    <w:p>
      <w:pPr>
        <w:autoSpaceDN w:val="0"/>
        <w:autoSpaceDE w:val="0"/>
        <w:widowControl/>
        <w:spacing w:line="520" w:lineRule="exact" w:before="250" w:after="26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َُمَنْ ملَْ يُصَلِّ عَلَيْمكُْ الَ صَلَوةَ هل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14 / 43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3" w:h="9427"/>
          <w:pgMar w:top="100" w:right="212" w:bottom="102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املُْـؤْمِنِںى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وَالث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مِنْ أَهْلِ الْعَبَاءِ أَمِـرى</w:t>
      </w:r>
    </w:p>
    <w:p>
      <w:pPr>
        <w:autoSpaceDN w:val="0"/>
        <w:autoSpaceDE w:val="0"/>
        <w:widowControl/>
        <w:spacing w:line="814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طَالِبٍ كَر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 هللاُ وَهح-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َْهُ العَزِرى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عَىل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ںى-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 أَىى- ِ </w:t>
      </w:r>
    </w:p>
    <w:p>
      <w:pPr>
        <w:autoSpaceDN w:val="0"/>
        <w:autoSpaceDE w:val="0"/>
        <w:widowControl/>
        <w:spacing w:line="7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ازْدَدت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الْغِطَاءُ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ىلِ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قَالَ لَوْكُشِفَ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ذِي</w:t>
      </w:r>
    </w:p>
    <w:p>
      <w:pPr>
        <w:autoSpaceDN w:val="0"/>
        <w:tabs>
          <w:tab w:pos="1606" w:val="left"/>
          <w:tab w:pos="4314" w:val="left"/>
          <w:tab w:pos="4508" w:val="left"/>
        </w:tabs>
        <w:autoSpaceDE w:val="0"/>
        <w:widowControl/>
        <w:spacing w:line="540" w:lineRule="exact" w:before="1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املَْشَــارِقِ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وَاكَنَ سَــيِّدُاى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إِمَــامُ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يَقِينًــا</w:t>
      </w:r>
    </w:p>
    <w:p>
      <w:pPr>
        <w:autoSpaceDN w:val="0"/>
        <w:autoSpaceDE w:val="0"/>
        <w:widowControl/>
        <w:spacing w:line="828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وَاملَْغَارِبِ عَىل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أَىى-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طَالِبٍ كَـر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هللاُ </w:t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الْعَيْنَںى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وعَ الْقَامَةِ أَدْحعَ×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مَرْفُ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العَزِرى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وَهح-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َْهُ </w:t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عَظِيمَهُمَا حَسَنَ الْوَجْهِ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وَهح-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َْهُ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ََـرُ </w:t>
      </w:r>
    </w:p>
    <w:p>
      <w:pPr>
        <w:autoSpaceDN w:val="0"/>
        <w:autoSpaceDE w:val="0"/>
        <w:widowControl/>
        <w:spacing w:line="60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الْبَـدْرِ عَظِـمى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الْبَـدَنِ أَعْـالَهُ عِـملٌْ </w:t>
      </w:r>
    </w:p>
    <w:p>
      <w:pPr>
        <w:autoSpaceDN w:val="0"/>
        <w:autoSpaceDE w:val="0"/>
        <w:widowControl/>
        <w:spacing w:line="578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وَأَسْفَهلُُ طَعَامٌ وَاكَنَ 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شَـعْرِ اللِّحْيَـةِ </w:t>
      </w:r>
    </w:p>
    <w:p>
      <w:pPr>
        <w:autoSpaceDN w:val="0"/>
        <w:autoSpaceDE w:val="0"/>
        <w:widowControl/>
        <w:spacing w:line="742" w:lineRule="exact" w:before="148" w:after="19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قَدْ مَال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َتْ مَا 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مَنْكِبَيْـهِ قَلِيـلَ شَـعْرِ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15 / 43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3" w:h="9427"/>
          <w:pgMar w:top="28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3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وُلِـدَ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أْسِ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عُنُقَهُ إِرى-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ِْيقُ فِض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</w:t>
      </w:r>
    </w:p>
    <w:p>
      <w:pPr>
        <w:autoSpaceDN w:val="0"/>
        <w:autoSpaceDE w:val="0"/>
        <w:widowControl/>
        <w:spacing w:line="664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سَـنَةِ ثَالَثِـںى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مِـنْ عَـامِ الْفِيـلِ يَـوْم</w:t>
      </w:r>
    </w:p>
    <w:p>
      <w:pPr>
        <w:autoSpaceDN w:val="0"/>
        <w:autoSpaceDE w:val="0"/>
        <w:widowControl/>
        <w:spacing w:line="8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احلْ-ُمُعَـةِ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الِـثَ عَشَــرَ مِـنْ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َْـرِ هللاِ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رَجَـبٍ احلَْــرَامِ وَتَــوَىل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ِالَفَـةَ أَرْبَــعَ </w:t>
      </w:r>
    </w:p>
    <w:p>
      <w:pPr>
        <w:autoSpaceDN w:val="0"/>
        <w:autoSpaceDE w:val="0"/>
        <w:widowControl/>
        <w:spacing w:line="7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وَتُـوُ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وَسِت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ُْرٍ وَسَـبْعَةَ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مٍ </w:t>
      </w:r>
    </w:p>
    <w:p>
      <w:pPr>
        <w:autoSpaceDN w:val="0"/>
        <w:autoSpaceDE w:val="0"/>
        <w:widowControl/>
        <w:spacing w:line="602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َِيداً عَنْ ثَالَثٍ وَسِـتِّںى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سَـنَةً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ََبَـهُ </w:t>
      </w:r>
    </w:p>
    <w:p>
      <w:pPr>
        <w:autoSpaceDN w:val="0"/>
        <w:autoSpaceDE w:val="0"/>
        <w:widowControl/>
        <w:spacing w:line="9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عَبْـدُالر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محَْنِ ںى-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مُلْجِـمٍ بِسَـيْفٍ </w:t>
      </w:r>
    </w:p>
    <w:p>
      <w:pPr>
        <w:autoSpaceDN w:val="0"/>
        <w:autoSpaceDE w:val="0"/>
        <w:widowControl/>
        <w:spacing w:line="664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مَسْمُومٍ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جَهى-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َْتِهِ وَأَوْصَـهلَُ إِىلَ دِمَاغِـهِ </w:t>
      </w:r>
    </w:p>
    <w:p>
      <w:pPr>
        <w:autoSpaceDN w:val="0"/>
        <w:autoSpaceDE w:val="0"/>
        <w:widowControl/>
        <w:spacing w:line="5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وَذَلِكَ لَيْهل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احلْ-ُمُعَةِ سَبْعَ عَشَـرَ رَمَضَانَ </w:t>
      </w:r>
    </w:p>
    <w:p>
      <w:pPr>
        <w:autoSpaceDN w:val="0"/>
        <w:tabs>
          <w:tab w:pos="1074" w:val="left"/>
        </w:tabs>
        <w:autoSpaceDE w:val="0"/>
        <w:widowControl/>
        <w:spacing w:line="602" w:lineRule="exact" w:before="2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صَـالَةِ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سَـنَةَ أَرْبَعِـںى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وَهُـوَ خَـارِجٌ إِىلَ </w:t>
      </w:r>
    </w:p>
    <w:p>
      <w:pPr>
        <w:autoSpaceDN w:val="0"/>
        <w:tabs>
          <w:tab w:pos="1492" w:val="left"/>
          <w:tab w:pos="3050" w:val="left"/>
        </w:tabs>
        <w:autoSpaceDE w:val="0"/>
        <w:widowControl/>
        <w:spacing w:line="244" w:lineRule="exact" w:before="186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16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pgSz w:w="5683" w:h="9427"/>
          <w:pgMar w:top="32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200" w:val="left"/>
          <w:tab w:pos="1130" w:val="left"/>
          <w:tab w:pos="1190" w:val="left"/>
          <w:tab w:pos="2782" w:val="left"/>
          <w:tab w:pos="2988" w:val="left"/>
          <w:tab w:pos="3058" w:val="left"/>
          <w:tab w:pos="3186" w:val="left"/>
        </w:tabs>
        <w:autoSpaceDE w:val="0"/>
        <w:widowControl/>
        <w:spacing w:line="888" w:lineRule="exact" w:before="18" w:after="14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بْحِ لَكِن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ملَْ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َُـتْ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وَاخْتُلِــفَ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مَوْضِــعِ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أَثْنَــاءِ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قَرى-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ِْهِ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أُخْـىڡ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َ خَوْفـاً مِـنْ أَنْ تَنْبُشَـهُ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رُفِعَ إِىلَ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َوَارِجُ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رُوِيَ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ََفـاً مَـا مَدَحَـهُ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بِـهِ فَضْـالً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َحَادِيثَ 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َةٍ ،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 قَـوْهل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جَعَلَ ذُرِّي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لكُِّ نَـىى- ِ ٍّ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صُـلْبِهِ وَجَعَـلَ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ذُرِّي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صُـلْبِ عَـىل ِّ ںى-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أَىى- ِ طَالِـبٍ </w:t>
      </w:r>
    </w:p>
    <w:p>
      <w:pPr>
        <w:sectPr>
          <w:pgSz w:w="5683" w:h="9427"/>
          <w:pgMar w:top="22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وَرَمحَِنَا بِهِ وَسَـارى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</w:p>
    <w:p>
      <w:pPr>
        <w:sectPr>
          <w:type w:val="continuous"/>
          <w:pgSz w:w="5683" w:h="9427"/>
          <w:pgMar w:top="22" w:right="212" w:bottom="102" w:left="124" w:header="720" w:footer="720" w:gutter="0"/>
          <w:cols w:num="2" w:equalWidth="0">
            <w:col w:w="2376" w:space="0"/>
            <w:col w:w="2972" w:space="0"/>
          </w:cols>
          <w:docGrid w:linePitch="360"/>
        </w:sectPr>
      </w:pPr>
    </w:p>
    <w:p>
      <w:pPr>
        <w:autoSpaceDN w:val="0"/>
        <w:autoSpaceDE w:val="0"/>
        <w:widowControl/>
        <w:spacing w:line="754" w:lineRule="exact" w:before="0" w:after="1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 هللاُ وَهح-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َْهُ العَزِرى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sectPr>
          <w:type w:val="nextColumn"/>
          <w:pgSz w:w="5683" w:h="9427"/>
          <w:pgMar w:top="22" w:right="212" w:bottom="102" w:left="124" w:header="720" w:footer="720" w:gutter="0"/>
          <w:cols w:num="2" w:equalWidth="0">
            <w:col w:w="2376" w:space="0"/>
            <w:col w:w="2972" w:space="0"/>
          </w:cols>
          <w:docGrid w:linePitch="360"/>
        </w:sectPr>
      </w:pPr>
    </w:p>
    <w:p>
      <w:pPr>
        <w:autoSpaceDN w:val="0"/>
        <w:tabs>
          <w:tab w:pos="2148" w:val="left"/>
          <w:tab w:pos="3992" w:val="left"/>
        </w:tabs>
        <w:autoSpaceDE w:val="0"/>
        <w:widowControl/>
        <w:spacing w:line="520" w:lineRule="exact" w:before="0" w:after="0"/>
        <w:ind w:left="1872" w:right="0" w:firstLine="0"/>
        <w:jc w:val="left"/>
      </w:pPr>
      <w:r>
        <w:rPr>
          <w:rFonts w:ascii="CourierNew" w:hAnsi="CourierNew" w:eastAsia="CourierNew"/>
          <w:b w:val="0"/>
          <w:i w:val="0"/>
          <w:color w:val="000000"/>
          <w:sz w:val="4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رَسُولِ هللاِ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أَهْلِ بَيْتِ </w:t>
      </w:r>
    </w:p>
    <w:p>
      <w:pPr>
        <w:autoSpaceDN w:val="0"/>
        <w:tabs>
          <w:tab w:pos="1492" w:val="left"/>
          <w:tab w:pos="3050" w:val="left"/>
        </w:tabs>
        <w:autoSpaceDE w:val="0"/>
        <w:widowControl/>
        <w:spacing w:line="244" w:lineRule="exact" w:before="248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17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type w:val="continuous"/>
          <w:pgSz w:w="5683" w:h="9427"/>
          <w:pgMar w:top="22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90" w:val="left"/>
          <w:tab w:pos="896" w:val="left"/>
          <w:tab w:pos="1486" w:val="left"/>
        </w:tabs>
        <w:autoSpaceDE w:val="0"/>
        <w:widowControl/>
        <w:spacing w:line="240" w:lineRule="auto" w:before="0" w:after="0"/>
        <w:ind w:left="176" w:right="0" w:firstLine="0"/>
        <w:jc w:val="left"/>
      </w:pPr>
      <w:r>
        <w:rPr>
          <w:rFonts w:ascii="X91118DE7" w:hAnsi="X91118DE7" w:eastAsia="X91118DE7"/>
          <w:b w:val="0"/>
          <w:i/>
          <w:color w:val="0000FF"/>
          <w:sz w:val="54"/>
        </w:rPr>
        <w:t></w:t>
      </w:r>
      <w:r>
        <w:tab/>
      </w:r>
      <w:r>
        <w:rPr>
          <w:rFonts w:ascii="X91118DE7" w:hAnsi="X91118DE7" w:eastAsia="X91118DE7"/>
          <w:b w:val="0"/>
          <w:i/>
          <w:color w:val="0000FF"/>
          <w:sz w:val="54"/>
        </w:rPr>
        <w:t></w:t>
      </w:r>
      <w:r>
        <w:rPr>
          <w:rFonts w:ascii="X91118DE7" w:hAnsi="X91118DE7" w:eastAsia="X91118DE7"/>
          <w:b w:val="0"/>
          <w:i/>
          <w:color w:val="0000FF"/>
          <w:sz w:val="54"/>
        </w:rPr>
        <w:t></w:t>
      </w:r>
      <w:r>
        <w:rPr>
          <w:rFonts w:ascii="X91118DE7" w:hAnsi="X91118DE7" w:eastAsia="X91118DE7"/>
          <w:b w:val="0"/>
          <w:i/>
          <w:color w:val="0000FF"/>
          <w:sz w:val="54"/>
        </w:rPr>
        <w:t>א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X91118DE7" w:hAnsi="X91118DE7" w:eastAsia="X91118DE7"/>
          <w:b w:val="0"/>
          <w:i/>
          <w:color w:val="0000FF"/>
          <w:sz w:val="54"/>
        </w:rPr>
        <w:t>F</w:t>
      </w:r>
      <w:r>
        <w:rPr>
          <w:rFonts w:ascii="X91118DE7" w:hAnsi="X91118DE7" w:eastAsia="X91118DE7"/>
          <w:b w:val="0"/>
          <w:i/>
          <w:color w:val="FF0000"/>
          <w:sz w:val="54"/>
        </w:rPr>
        <w:t>٣</w:t>
      </w:r>
      <w:r>
        <w:rPr>
          <w:rFonts w:ascii="X91118DE7" w:hAnsi="X91118DE7" w:eastAsia="X91118DE7"/>
          <w:b w:val="0"/>
          <w:i/>
          <w:color w:val="0000FF"/>
          <w:sz w:val="54"/>
        </w:rPr>
        <w:t>E</w:t>
      </w:r>
      <w:r>
        <w:rPr>
          <w:rFonts w:ascii="X91118DE7" w:hAnsi="X91118DE7" w:eastAsia="X91118DE7"/>
          <w:b w:val="0"/>
          <w:i/>
          <w:color w:val="0000FF"/>
          <w:sz w:val="54"/>
        </w:rPr>
        <w:t>א</w:t>
      </w:r>
    </w:p>
    <w:p>
      <w:pPr>
        <w:autoSpaceDN w:val="0"/>
        <w:autoSpaceDE w:val="0"/>
        <w:widowControl/>
        <w:spacing w:line="540" w:lineRule="exact" w:before="19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مَوْالَيَ صَلِّ وَسَملِّْ دَامى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ِاً أَبَدًا</w:t>
      </w:r>
    </w:p>
    <w:p>
      <w:pPr>
        <w:autoSpaceDN w:val="0"/>
        <w:autoSpaceDE w:val="0"/>
        <w:widowControl/>
        <w:spacing w:line="740" w:lineRule="exact" w:before="1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عَىلَ حَبِيبِكَ خَرى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َلْقِ لكُِّهِم</w:t>
      </w:r>
    </w:p>
    <w:p>
      <w:pPr>
        <w:autoSpaceDN w:val="0"/>
        <w:autoSpaceDE w:val="0"/>
        <w:widowControl/>
        <w:spacing w:line="574" w:lineRule="exact" w:before="290" w:after="0"/>
        <w:ind w:left="55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سَيِّدِي سَنَدِي اى َ مُرْتَىص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مَدَدِي</w:t>
      </w:r>
    </w:p>
    <w:p>
      <w:pPr>
        <w:autoSpaceDN w:val="0"/>
        <w:autoSpaceDE w:val="0"/>
        <w:widowControl/>
        <w:spacing w:line="574" w:lineRule="exact" w:before="2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ذْ بِيَدِي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رَافِعاً مكَُدِي هلِلِ خُ </w:t>
      </w:r>
    </w:p>
    <w:p>
      <w:pPr>
        <w:autoSpaceDN w:val="0"/>
        <w:autoSpaceDE w:val="0"/>
        <w:widowControl/>
        <w:spacing w:line="704" w:lineRule="exact" w:before="29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ََ أَمَىلِ اى َ دَافِعاً عِلَىلِ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مُنْىهى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هصِْرَ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ىى- ِ ِّ عَىلِ هلِلِ خُذْ بِيَدِي</w:t>
      </w:r>
    </w:p>
    <w:p>
      <w:pPr>
        <w:autoSpaceDN w:val="0"/>
        <w:autoSpaceDE w:val="0"/>
        <w:widowControl/>
        <w:spacing w:line="862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قُو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املُْقَىلِ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شَافِياً لِغَلِيـ</w:t>
      </w:r>
    </w:p>
    <w:p>
      <w:pPr>
        <w:autoSpaceDN w:val="0"/>
        <w:autoSpaceDE w:val="0"/>
        <w:widowControl/>
        <w:spacing w:line="686" w:lineRule="exact" w:before="162" w:after="3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 الْقَلْبِ 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وَىلِ هلِلِ خُذْ بِيَدِي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.000000000000014" w:type="dxa"/>
      </w:tblPr>
      <w:tblGrid>
        <w:gridCol w:w="1746"/>
        <w:gridCol w:w="1746"/>
        <w:gridCol w:w="1746"/>
      </w:tblGrid>
      <w:tr>
        <w:trPr>
          <w:trHeight w:hRule="exact" w:val="26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18 / 43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3" w:h="9427"/>
          <w:pgMar w:top="144" w:right="212" w:bottom="102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8" w:lineRule="exact" w:before="0" w:after="326"/>
        <w:ind w:left="59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وَهُوَ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ذِي وُلِدَ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الْكَعْبَةِ إِذْ قُصِد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3" w:h="9427"/>
          <w:pgMar w:top="18" w:right="212" w:bottom="102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دَ هلِلِ خُذْ بِيَدِي</w:t>
      </w:r>
    </w:p>
    <w:p>
      <w:pPr>
        <w:sectPr>
          <w:type w:val="continuous"/>
          <w:pgSz w:w="5683" w:h="9427"/>
          <w:pgMar w:top="18" w:right="212" w:bottom="102" w:left="234" w:header="720" w:footer="720" w:gutter="0"/>
          <w:cols w:num="2" w:equalWidth="0">
            <w:col w:w="2122" w:space="0"/>
            <w:col w:w="3116" w:space="0"/>
          </w:cols>
          <w:docGrid w:linePitch="360"/>
        </w:sectPr>
      </w:pPr>
    </w:p>
    <w:p>
      <w:pPr>
        <w:autoSpaceDN w:val="0"/>
        <w:autoSpaceDE w:val="0"/>
        <w:widowControl/>
        <w:spacing w:line="858" w:lineRule="exact" w:before="0" w:after="5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ْرٌ بِهِ انْفَرَ </w:t>
      </w:r>
    </w:p>
    <w:p>
      <w:pPr>
        <w:sectPr>
          <w:type w:val="nextColumn"/>
          <w:pgSz w:w="5683" w:h="9427"/>
          <w:pgMar w:top="18" w:right="212" w:bottom="102" w:left="234" w:header="720" w:footer="720" w:gutter="0"/>
          <w:cols w:num="2" w:equalWidth="0">
            <w:col w:w="2122" w:space="0"/>
            <w:col w:w="3116" w:space="0"/>
          </w:cols>
          <w:docGrid w:linePitch="360"/>
        </w:sectPr>
      </w:pPr>
    </w:p>
    <w:p>
      <w:pPr>
        <w:autoSpaceDN w:val="0"/>
        <w:tabs>
          <w:tab w:pos="612" w:val="left"/>
          <w:tab w:pos="676" w:val="left"/>
          <w:tab w:pos="1320" w:val="left"/>
          <w:tab w:pos="1790" w:val="left"/>
          <w:tab w:pos="1938" w:val="left"/>
        </w:tabs>
        <w:autoSpaceDE w:val="0"/>
        <w:widowControl/>
        <w:spacing w:line="860" w:lineRule="exact" w:before="0" w:after="21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اعُ مَعْرِكَةٍ زَخ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ارُ مَعْرِفَةٍ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اصُ تَفْكِرَةٍ هلِلِ خُذْ بِيَدِي</w:t>
      </w:r>
      <w:r>
        <w:br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وَالِدَ احلَْسَنِ اى َ فَاحى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 املُْدَنِ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َ الْفِںى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هلِلِ خُذْ بِيَدِي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مُذْ شَد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أَزْرَ هُدَا قَدْ قَد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َْرَ عِدَى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هلِلِ خُذْ بِيَدِي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إِذْ مَد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مَدْحًا</w:t>
      </w:r>
      <w:r>
        <w:br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أَنْتَ االْE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ِمَامُ أَسَاسُ الط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رْقِ مُقْتَبَسَا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مِنْكَ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نَا قُدْسًا هلِلِ خُذْ بِيَدِي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.000000000000014" w:type="dxa"/>
      </w:tblPr>
      <w:tblGrid>
        <w:gridCol w:w="1746"/>
        <w:gridCol w:w="1746"/>
        <w:gridCol w:w="1746"/>
      </w:tblGrid>
      <w:tr>
        <w:trPr>
          <w:trHeight w:hRule="exact" w:val="284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19 / 43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3" w:h="9427"/>
          <w:pgMar w:top="18" w:right="212" w:bottom="102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8" w:val="left"/>
          <w:tab w:pos="916" w:val="left"/>
          <w:tab w:pos="1068" w:val="left"/>
          <w:tab w:pos="1124" w:val="left"/>
          <w:tab w:pos="2920" w:val="left"/>
        </w:tabs>
        <w:autoSpaceDE w:val="0"/>
        <w:widowControl/>
        <w:spacing w:line="85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-كُنْ اى َ وَىصِ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حَبِيبِ هللاِ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أَرَىى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يَوْىمِ وَمُنْقَلَىى- ِ هلِلِ خُذْ بِيَدِي</w:t>
      </w:r>
      <w:r>
        <w:br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وَهللاِ مَا ىلِ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مِنْ أَيْدٍ حلَِرصِْكَ مِنْ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ىلِ َ مِنْ هلِلِ خُذْ بِيَدِي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وَاملُْصْطَىڡ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االْE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ِهلَُ عَىلَ أَهْلِ الْعَبَاءِ وِالَ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مَعْ سَارى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الْمكَُالَ هلِلِ خُذْ بِيَدِي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وَأَم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َلِثُ أَهْلِ الْعَبَـاءِ سَـيِّدَتُنَا فَاطِمَـة</w:t>
      </w:r>
    </w:p>
    <w:p>
      <w:pPr>
        <w:autoSpaceDN w:val="0"/>
        <w:tabs>
          <w:tab w:pos="108" w:val="left"/>
          <w:tab w:pos="1252" w:val="left"/>
          <w:tab w:pos="2800" w:val="left"/>
          <w:tab w:pos="4168" w:val="left"/>
        </w:tabs>
        <w:autoSpaceDE w:val="0"/>
        <w:widowControl/>
        <w:spacing w:line="858" w:lineRule="exact" w:before="0" w:after="11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َِ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أَصْـــغَرُ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هْـــرَاءُ رَىص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هللاُ عَهى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َْـــا ىهڡ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سَـاءِ الْعَـاملَِںى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حَـىى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ِوَأَفْضَلُ 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أَوْالَدِهِ </w:t>
      </w:r>
      <w:r>
        <w:rPr>
          <w:rFonts w:ascii="AGA" w:hAnsi="AGA" w:eastAsia="AGA"/>
          <w:b w:val="0"/>
          <w:i w:val="0"/>
          <w:color w:val="000000"/>
          <w:sz w:val="53"/>
        </w:rPr>
        <w:t>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مَرْمى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مكََا اخْتَارَهُ مح-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ََاعَةٌ ، مِـهى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ُْمْ االْEِمَـامُ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20 / 43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3" w:h="9427"/>
          <w:pgMar w:top="144" w:right="212" w:bottom="102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5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يُوىطِ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رَمحَِهُ هللاُ تَعَاىلَ اى-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َدِهل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َّ X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ٍ وَاحص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َِة</w:t>
      </w:r>
    </w:p>
    <w:p>
      <w:pPr>
        <w:autoSpaceDN w:val="0"/>
        <w:autoSpaceDE w:val="0"/>
        <w:widowControl/>
        <w:spacing w:line="8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هَذِهِ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أَفْضَـلُ مِـنْ 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ِْهَـا </w:t>
      </w:r>
    </w:p>
    <w:p>
      <w:pPr>
        <w:autoSpaceDN w:val="0"/>
        <w:autoSpaceDE w:val="0"/>
        <w:widowControl/>
        <w:spacing w:line="902" w:lineRule="exact" w:before="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مكََـــا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السِّـــرى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ـــةِ ، وفَاطِمَـــةُ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ةٌ مِنَ الْفَطْمِ وَهُوَ الْقَطْـعُ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مُشْتَ </w:t>
      </w:r>
    </w:p>
    <w:p>
      <w:pPr>
        <w:autoSpaceDN w:val="0"/>
        <w:autoSpaceDE w:val="0"/>
        <w:widowControl/>
        <w:spacing w:line="826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تَعَـاىلَ فَطَمَهَـا وَحمُِهى-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 عَـنِ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مكََـا </w:t>
      </w:r>
    </w:p>
    <w:p>
      <w:pPr>
        <w:autoSpaceDN w:val="0"/>
        <w:autoSpaceDE w:val="0"/>
        <w:widowControl/>
        <w:spacing w:line="720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هح-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وَرَدَتْ بِـهِ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خْبَـارُ املَْرْوِي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ـةُ </w:t>
      </w:r>
    </w:p>
    <w:p>
      <w:pPr>
        <w:autoSpaceDN w:val="0"/>
        <w:tabs>
          <w:tab w:pos="4178" w:val="left"/>
        </w:tabs>
        <w:autoSpaceDE w:val="0"/>
        <w:widowControl/>
        <w:spacing w:line="830" w:lineRule="exact" w:before="1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وَهُـوَ اِںى-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إِحْـدَى وَعِشْــرِںى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سَــنَةً وَأَهس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ُْــرٍ ، وَسِــهى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إِذ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َْــسَ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شَــرَةَ سَـنَةً وَمح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َْسَـةُ 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ُْـرٍ وَنِصْـفُ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وَتُوُفِّيَــتْ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َْــرٍ ،  وَقِيــلَ غَــرى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ذَلِــكَ </w:t>
      </w:r>
    </w:p>
    <w:p>
      <w:pPr>
        <w:autoSpaceDN w:val="0"/>
        <w:tabs>
          <w:tab w:pos="1492" w:val="left"/>
          <w:tab w:pos="3050" w:val="left"/>
        </w:tabs>
        <w:autoSpaceDE w:val="0"/>
        <w:widowControl/>
        <w:spacing w:line="244" w:lineRule="exact" w:before="210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21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pgSz w:w="5683" w:h="9427"/>
          <w:pgMar w:top="30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28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رَمَضَانَ سَنَةَ إِحْدَى عَشَـر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ُبَعْدَه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فَبَيْهى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َُمَا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َْوُ سِت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ُْرٍ وَسِهى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 تِسْعٌ أَوْ </w:t>
      </w:r>
    </w:p>
    <w:p>
      <w:pPr>
        <w:autoSpaceDN w:val="0"/>
        <w:autoSpaceDE w:val="0"/>
        <w:widowControl/>
        <w:spacing w:line="782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ََانٌ وَعِشْـرُونَ سَنَةً ، وَدَفَهى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عَىلِ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لَيْالً </w:t>
      </w:r>
    </w:p>
    <w:p>
      <w:pPr>
        <w:autoSpaceDN w:val="0"/>
        <w:autoSpaceDE w:val="0"/>
        <w:widowControl/>
        <w:spacing w:line="7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وَرُوَيَ 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 اِغْتَسَــلَتْ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بِوَصِــي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ةٍ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َْــا</w:t>
      </w:r>
    </w:p>
    <w:p>
      <w:pPr>
        <w:autoSpaceDN w:val="0"/>
        <w:autoSpaceDE w:val="0"/>
        <w:widowControl/>
        <w:spacing w:line="57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وَلَبِسَــتْ ثِيَــااى- ً جِــدَادًا وَاضْــطَجَعَتْ </w:t>
      </w:r>
    </w:p>
    <w:p>
      <w:pPr>
        <w:autoSpaceDN w:val="0"/>
        <w:autoSpaceDE w:val="0"/>
        <w:widowControl/>
        <w:spacing w:line="876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مَنَاقِهى-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الَتْ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 مَقْبَوضَةٌ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 </w:t>
      </w:r>
    </w:p>
    <w:p>
      <w:pPr>
        <w:autoSpaceDN w:val="0"/>
        <w:autoSpaceDE w:val="0"/>
        <w:widowControl/>
        <w:spacing w:line="636" w:lineRule="exact" w:before="7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َْرُ مِنْ أَنْ تُذْكَرَ وَيَكْفِيـكَ قَـوُهلُُ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autoSpaceDE w:val="0"/>
        <w:widowControl/>
        <w:spacing w:line="105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فِىمَا أَخْرَجَهُ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يْخَانِ 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ـىى-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4938" w:val="left"/>
        </w:tabs>
        <w:autoSpaceDE w:val="0"/>
        <w:widowControl/>
        <w:spacing w:line="7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قَـالَ هلََـا اى َ فَاطِمَـةُ أَالَ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َْضَـںى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أَن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autoSpaceDE w:val="0"/>
        <w:widowControl/>
        <w:spacing w:line="700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تَكُوىى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سَـيِّدَةَ نِسَـاءِ الْعَـاملَِںى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 </w:t>
      </w:r>
    </w:p>
    <w:p>
      <w:pPr>
        <w:autoSpaceDN w:val="0"/>
        <w:tabs>
          <w:tab w:pos="1492" w:val="left"/>
          <w:tab w:pos="3050" w:val="left"/>
        </w:tabs>
        <w:autoSpaceDE w:val="0"/>
        <w:widowControl/>
        <w:spacing w:line="244" w:lineRule="exact" w:before="88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22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pgSz w:w="5683" w:h="9427"/>
          <w:pgMar w:top="140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تَعَاىلَ 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 وَسَارى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أَهْلِ بَيْتِ رَسُولِ هللا</w:t>
      </w:r>
    </w:p>
    <w:p>
      <w:pPr>
        <w:autoSpaceDN w:val="0"/>
        <w:autoSpaceDE w:val="0"/>
        <w:widowControl/>
        <w:spacing w:line="860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عَلَيْـــهِ وَسَـــمل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وَعَـــىلَ آهلِِ </w:t>
      </w:r>
    </w:p>
    <w:p>
      <w:pPr>
        <w:autoSpaceDN w:val="0"/>
        <w:autoSpaceDE w:val="0"/>
        <w:widowControl/>
        <w:spacing w:line="63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وَأَحصَْابِهِ أَمح-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بِعَدَدِ مَعْلُومَاتِهِ وَدَوَامِ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مُلْكِهِ وَعَلَيْنَا مَهعَُمْ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أَرْمحَُ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900" w:val="left"/>
          <w:tab w:pos="1006" w:val="left"/>
          <w:tab w:pos="1596" w:val="left"/>
          <w:tab w:pos="3256" w:val="left"/>
        </w:tabs>
        <w:autoSpaceDE w:val="0"/>
        <w:widowControl/>
        <w:spacing w:line="240" w:lineRule="auto" w:before="202" w:after="0"/>
        <w:ind w:left="286" w:right="0" w:firstLine="0"/>
        <w:jc w:val="left"/>
      </w:pPr>
      <w:r>
        <w:rPr>
          <w:rFonts w:ascii="X91118DE7" w:hAnsi="X91118DE7" w:eastAsia="X91118DE7"/>
          <w:b w:val="0"/>
          <w:i/>
          <w:color w:val="0000FF"/>
          <w:sz w:val="54"/>
        </w:rPr>
        <w:t></w:t>
      </w:r>
      <w:r>
        <w:tab/>
      </w:r>
      <w:r>
        <w:rPr>
          <w:rFonts w:ascii="X91118DE7" w:hAnsi="X91118DE7" w:eastAsia="X91118DE7"/>
          <w:b w:val="0"/>
          <w:i/>
          <w:color w:val="0000FF"/>
          <w:sz w:val="54"/>
        </w:rPr>
        <w:t></w:t>
      </w:r>
      <w:r>
        <w:rPr>
          <w:rFonts w:ascii="X91118DE7" w:hAnsi="X91118DE7" w:eastAsia="X91118DE7"/>
          <w:b w:val="0"/>
          <w:i/>
          <w:color w:val="0000FF"/>
          <w:sz w:val="54"/>
        </w:rPr>
        <w:t></w:t>
      </w:r>
      <w:r>
        <w:rPr>
          <w:rFonts w:ascii="X91118DE7" w:hAnsi="X91118DE7" w:eastAsia="X91118DE7"/>
          <w:b w:val="0"/>
          <w:i/>
          <w:color w:val="0000FF"/>
          <w:sz w:val="54"/>
        </w:rPr>
        <w:t></w:t>
      </w:r>
      <w:r>
        <w:rPr>
          <w:rFonts w:ascii="X91118DE7" w:hAnsi="X91118DE7" w:eastAsia="X91118DE7"/>
          <w:b w:val="0"/>
          <w:i/>
          <w:color w:val="0000FF"/>
          <w:sz w:val="54"/>
        </w:rPr>
        <w:t>א</w:t>
      </w:r>
    </w:p>
    <w:p>
      <w:pPr>
        <w:autoSpaceDN w:val="0"/>
        <w:autoSpaceDE w:val="0"/>
        <w:widowControl/>
        <w:spacing w:line="240" w:lineRule="auto" w:before="0" w:after="0"/>
        <w:ind w:left="110" w:right="0" w:firstLine="0"/>
        <w:jc w:val="left"/>
      </w:pPr>
      <w:r>
        <w:rPr>
          <w:rFonts w:ascii="X91118DE7" w:hAnsi="X91118DE7" w:eastAsia="X91118DE7"/>
          <w:b w:val="0"/>
          <w:i/>
          <w:color w:val="0000FF"/>
          <w:sz w:val="54"/>
        </w:rPr>
        <w:t>F</w:t>
      </w:r>
      <w:r>
        <w:rPr>
          <w:rFonts w:ascii="X91118DE7" w:hAnsi="X91118DE7" w:eastAsia="X91118DE7"/>
          <w:b w:val="0"/>
          <w:i/>
          <w:color w:val="FF0000"/>
          <w:sz w:val="54"/>
        </w:rPr>
        <w:t>٣</w:t>
      </w:r>
      <w:r>
        <w:rPr>
          <w:rFonts w:ascii="X91118DE7" w:hAnsi="X91118DE7" w:eastAsia="X91118DE7"/>
          <w:b w:val="0"/>
          <w:i/>
          <w:color w:val="0000FF"/>
          <w:sz w:val="54"/>
        </w:rPr>
        <w:t>E</w:t>
      </w:r>
      <w:r>
        <w:rPr>
          <w:rFonts w:ascii="X91118DE7" w:hAnsi="X91118DE7" w:eastAsia="X91118DE7"/>
          <w:b w:val="0"/>
          <w:i/>
          <w:color w:val="0000FF"/>
          <w:sz w:val="54"/>
        </w:rPr>
        <w:t>א</w:t>
      </w:r>
    </w:p>
    <w:p>
      <w:pPr>
        <w:autoSpaceDN w:val="0"/>
        <w:autoSpaceDE w:val="0"/>
        <w:widowControl/>
        <w:spacing w:line="964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ِصَلَوَاىى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 عَىلَ الن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ىى-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وسَالَىم</w:t>
      </w:r>
    </w:p>
    <w:p>
      <w:pPr>
        <w:autoSpaceDN w:val="0"/>
        <w:autoSpaceDE w:val="0"/>
        <w:widowControl/>
        <w:spacing w:line="82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وَهُوَ خَرى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ُْ اال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َمِ بَدْرُ الى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مَام</w:t>
      </w:r>
    </w:p>
    <w:p>
      <w:pPr>
        <w:autoSpaceDN w:val="0"/>
        <w:autoSpaceDE w:val="0"/>
        <w:widowControl/>
        <w:spacing w:line="578" w:lineRule="exact" w:before="28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بَضْعَةَ املُْصْطَىڡ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وَخَرى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النِّسَاءِ </w:t>
      </w:r>
    </w:p>
    <w:p>
      <w:pPr>
        <w:autoSpaceDN w:val="0"/>
        <w:autoSpaceDE w:val="0"/>
        <w:widowControl/>
        <w:spacing w:line="804" w:lineRule="exact" w:before="24" w:after="15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جَد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ةَ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ادَاتِ الْعُالَ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َوْلِيَاءِ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23 / 43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3" w:h="9427"/>
          <w:pgMar w:top="188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اكَنَ م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8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إِبْـقَاءُ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سْلِ لِلْحَبِيبِ املُْنَاءِ </w:t>
      </w:r>
    </w:p>
    <w:p>
      <w:pPr>
        <w:autoSpaceDN w:val="0"/>
        <w:autoSpaceDE w:val="0"/>
        <w:widowControl/>
        <w:spacing w:line="574" w:lineRule="exact" w:before="32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 بَتُوالً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خِدْمَةِ هللاِ زَهْرَى</w:t>
      </w:r>
    </w:p>
    <w:p>
      <w:pPr>
        <w:autoSpaceDN w:val="0"/>
        <w:autoSpaceDE w:val="0"/>
        <w:widowControl/>
        <w:spacing w:line="870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عَنْ نِفَاسٍ حَيْضٍ وَلكُِّ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قَاءِ </w:t>
      </w:r>
    </w:p>
    <w:p>
      <w:pPr>
        <w:autoSpaceDN w:val="0"/>
        <w:autoSpaceDE w:val="0"/>
        <w:widowControl/>
        <w:spacing w:line="736" w:lineRule="exact" w:before="13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وَلَقَدْ زِيدَ فَضْلُكُن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دَوَاماً </w:t>
      </w:r>
    </w:p>
    <w:p>
      <w:pPr>
        <w:autoSpaceDN w:val="0"/>
        <w:autoSpaceDE w:val="0"/>
        <w:widowControl/>
        <w:spacing w:line="540" w:lineRule="exact" w:before="326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دَاءِ ـنِّ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بْعَ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يَامِ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ِقـ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وَبِيَـوْمِ الْ </w:t>
      </w:r>
    </w:p>
    <w:p>
      <w:pPr>
        <w:autoSpaceDN w:val="0"/>
        <w:autoSpaceDE w:val="0"/>
        <w:widowControl/>
        <w:spacing w:line="576" w:lineRule="exact" w:before="326" w:after="0"/>
        <w:ind w:left="89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 صَبُوراً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كَشْفِ عَيْشٍ وَضِيقٍ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الَءِ ـبَ ـ دِّ الْ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وراً عَىلَ أَشَ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 كُ ـ وَشَ </w:t>
      </w:r>
    </w:p>
    <w:p>
      <w:pPr>
        <w:autoSpaceDN w:val="0"/>
        <w:autoSpaceDE w:val="0"/>
        <w:widowControl/>
        <w:spacing w:line="564" w:lineRule="exact" w:before="326" w:after="0"/>
        <w:ind w:left="84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وَبِفَضْلِ احلْ-َنَابِ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َحْبَابُ سَادُوا</w:t>
      </w:r>
    </w:p>
    <w:p>
      <w:pPr>
        <w:autoSpaceDN w:val="0"/>
        <w:autoSpaceDE w:val="0"/>
        <w:widowControl/>
        <w:spacing w:line="690" w:lineRule="exact" w:before="302" w:after="6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وَخَدِمْتُ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َعْتَابَ رَاىح-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الْعَطَاءِ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.0" w:type="dxa"/>
      </w:tblPr>
      <w:tblGrid>
        <w:gridCol w:w="1783"/>
        <w:gridCol w:w="1783"/>
        <w:gridCol w:w="1783"/>
      </w:tblGrid>
      <w:tr>
        <w:trPr>
          <w:trHeight w:hRule="exact" w:val="28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24 / 43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3" w:h="9427"/>
          <w:pgMar w:top="18" w:right="212" w:bottom="102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وَبَنَاق الْكِرَامِ جُودٌ 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َِنْ ثَــ</w:t>
      </w:r>
    </w:p>
    <w:p>
      <w:pPr>
        <w:autoSpaceDN w:val="0"/>
        <w:autoSpaceDE w:val="0"/>
        <w:widowControl/>
        <w:spacing w:line="688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لِعَبْدِ احلْ-َوَاكُؤُسُ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 ـ</w:t>
      </w:r>
    </w:p>
    <w:p>
      <w:pPr>
        <w:autoSpaceDN w:val="0"/>
        <w:autoSpaceDE w:val="0"/>
        <w:widowControl/>
        <w:spacing w:line="540" w:lineRule="exact" w:before="30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َمَانَ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َمَانَ مِنْ شَوْمِ ذَنْبٍ </w:t>
      </w:r>
    </w:p>
    <w:p>
      <w:pPr>
        <w:autoSpaceDN w:val="0"/>
        <w:autoSpaceDE w:val="0"/>
        <w:widowControl/>
        <w:spacing w:line="7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ـَ م 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اى َ أَرْمحََ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دْ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قَ </w:t>
      </w:r>
    </w:p>
    <w:p>
      <w:pPr>
        <w:autoSpaceDN w:val="0"/>
        <w:autoSpaceDE w:val="0"/>
        <w:widowControl/>
        <w:spacing w:line="736" w:lineRule="exact" w:before="0" w:after="0"/>
        <w:ind w:left="8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ِيبُ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اجُونَ فَضْالً مِنَ هللا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اءِ 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 الْمكََالِ أَهْلِ الْكَسَ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اى-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َهْ </w:t>
      </w:r>
    </w:p>
    <w:p>
      <w:pPr>
        <w:autoSpaceDN w:val="0"/>
        <w:autoSpaceDE w:val="0"/>
        <w:widowControl/>
        <w:spacing w:line="918" w:lineRule="exact" w:before="3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رَاجُوكَ اِقْتِضَاءَ مُنًا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دِينِنَا دُنْيَااى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وَيَوْمِ الْقَضَاءِ </w:t>
      </w:r>
    </w:p>
    <w:p>
      <w:pPr>
        <w:autoSpaceDN w:val="0"/>
        <w:autoSpaceDE w:val="0"/>
        <w:widowControl/>
        <w:spacing w:line="962" w:lineRule="exact" w:before="88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صَلَوَاىى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ىى-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الَمِ </w:t>
      </w:r>
    </w:p>
    <w:p>
      <w:pPr>
        <w:autoSpaceDN w:val="0"/>
        <w:autoSpaceDE w:val="0"/>
        <w:widowControl/>
        <w:spacing w:line="72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0 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لَحَاءِ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 آهلِِ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َمـ</w:t>
      </w:r>
    </w:p>
    <w:p>
      <w:pPr>
        <w:autoSpaceDN w:val="0"/>
        <w:tabs>
          <w:tab w:pos="1492" w:val="left"/>
          <w:tab w:pos="3050" w:val="left"/>
        </w:tabs>
        <w:autoSpaceDE w:val="0"/>
        <w:widowControl/>
        <w:spacing w:line="244" w:lineRule="exact" w:before="248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25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pgSz w:w="5683" w:h="9427"/>
          <w:pgMar w:top="188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رَابِعُ أَهْلِ الْعَبَـاءِ سَـيِّدُاى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احلَْسَـن</w:t>
      </w:r>
    </w:p>
    <w:p>
      <w:pPr>
        <w:autoSpaceDN w:val="0"/>
        <w:tabs>
          <w:tab w:pos="4858" w:val="left"/>
        </w:tabs>
        <w:autoSpaceDE w:val="0"/>
        <w:widowControl/>
        <w:spacing w:line="670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فَاكَنَتْ وِالَدَتُهُ اى- ِملَْدِينَةِ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نِصْف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شَـعْبَانَ أَوْ رَمَضَـانَ سَـنَةَ ثَـالَثٍ مِـنَ </w:t>
      </w:r>
    </w:p>
    <w:p>
      <w:pPr>
        <w:autoSpaceDN w:val="0"/>
        <w:autoSpaceDE w:val="0"/>
        <w:widowControl/>
        <w:spacing w:line="954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وَسَـبَبُ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ََادَتِـهِ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ِيـدَ ںى-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اهلِْجْـرَةِ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وْجَتِــهِ جَعْــدَةَ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مُعَاوِيَــةَ أَرْسَــلَ إِىلَ زَ </w:t>
      </w:r>
    </w:p>
    <w:p>
      <w:pPr>
        <w:autoSpaceDN w:val="0"/>
        <w:autoSpaceDE w:val="0"/>
        <w:widowControl/>
        <w:spacing w:line="770" w:lineRule="exact" w:before="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الْكَنْدِي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تَسُم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وَيَرى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هح-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َُا وَبَذَلَ هلََا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مَائَـــةَ أَلْـــفِ دِرْمهٍَ فَفَعَلَـــتْ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ََـــرِضَ </w:t>
      </w:r>
    </w:p>
    <w:p>
      <w:pPr>
        <w:autoSpaceDN w:val="0"/>
        <w:autoSpaceDE w:val="0"/>
        <w:widowControl/>
        <w:spacing w:line="758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أَرْبَعِںى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يَوْماً وَمَاتَ فَبَعَثَتْ لِرى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ِيـدَ مى-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</w:p>
    <w:p>
      <w:pPr>
        <w:autoSpaceDN w:val="0"/>
        <w:autoSpaceDE w:val="0"/>
        <w:widowControl/>
        <w:spacing w:line="666" w:lineRule="exact" w:before="2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سَـنَةِ مَوْتِـهِ أَقْـوَالٌ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وَعَـدَهَا فَـأَىى- 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سَنَةَ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َْسِںى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َُونَ عَىلَ </w:t>
      </w:r>
    </w:p>
    <w:p>
      <w:pPr>
        <w:autoSpaceDN w:val="0"/>
        <w:tabs>
          <w:tab w:pos="1492" w:val="left"/>
          <w:tab w:pos="3050" w:val="left"/>
        </w:tabs>
        <w:autoSpaceDE w:val="0"/>
        <w:widowControl/>
        <w:spacing w:line="244" w:lineRule="exact" w:before="186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26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pgSz w:w="5683" w:h="9427"/>
          <w:pgMar w:top="98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أَخَاهُ احلُْسَںى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وَقَالَ هلَُ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كُنْت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طَلَبْتُ مِنْ عَائِشَةَ أَنْ أُدْفَنَ مَعَ رَسُـولِ </w:t>
      </w:r>
    </w:p>
    <w:p>
      <w:pPr>
        <w:autoSpaceDN w:val="0"/>
        <w:tabs>
          <w:tab w:pos="4192" w:val="left"/>
        </w:tabs>
        <w:autoSpaceDE w:val="0"/>
        <w:widowControl/>
        <w:spacing w:line="774" w:lineRule="exact" w:before="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ْفَأَجَابَتْ فَإِذَا مِـت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فَاطْلُـب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 وَمَـا أَظُـن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الْقَـوْمَ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سَـيَمْنَعُونَكَ </w:t>
      </w:r>
    </w:p>
    <w:p>
      <w:pPr>
        <w:autoSpaceDN w:val="0"/>
        <w:autoSpaceDE w:val="0"/>
        <w:widowControl/>
        <w:spacing w:line="680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مَـاتَ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فَـالَ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َُاجِهعُْـمْ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فَـإِنْ فَعَلُـوا </w:t>
      </w:r>
    </w:p>
    <w:p>
      <w:pPr>
        <w:autoSpaceDN w:val="0"/>
        <w:autoSpaceDE w:val="0"/>
        <w:widowControl/>
        <w:spacing w:line="744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سَـأَلَ احلُْسَـںى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عَائِشَـةَ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هللاُ 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نَعَمْ وَكَرَامَـةً،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ََـنَهعَُمْ مَـرْوَانُ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فَقَالَتْ </w:t>
      </w:r>
    </w:p>
    <w:p>
      <w:pPr>
        <w:autoSpaceDN w:val="0"/>
        <w:autoSpaceDE w:val="0"/>
        <w:widowControl/>
        <w:spacing w:line="872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اكَنَ وَالِياً اى- ِملَْدِينَـةِ فَـدُفِنَ اى- ِلْبَقِيـعِ </w:t>
      </w:r>
    </w:p>
    <w:p>
      <w:pPr>
        <w:autoSpaceDN w:val="0"/>
        <w:autoSpaceDE w:val="0"/>
        <w:widowControl/>
        <w:spacing w:line="780" w:lineRule="exact" w:before="5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جَنْـبِ أُمِّـهِ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هللاُ 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ُْمَـا</w:t>
      </w:r>
    </w:p>
    <w:p>
      <w:pPr>
        <w:autoSpaceDN w:val="0"/>
        <w:autoSpaceDE w:val="0"/>
        <w:widowControl/>
        <w:spacing w:line="938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ححَ×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َْسًـا وَعِشْــرِںى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ححَ-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ـةً مَاشِـياً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</w:p>
    <w:p>
      <w:pPr>
        <w:autoSpaceDN w:val="0"/>
        <w:tabs>
          <w:tab w:pos="1492" w:val="left"/>
          <w:tab w:pos="3050" w:val="left"/>
        </w:tabs>
        <w:autoSpaceDE w:val="0"/>
        <w:widowControl/>
        <w:spacing w:line="244" w:lineRule="exact" w:before="146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27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pgSz w:w="5683" w:h="9427"/>
          <w:pgMar w:top="110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وَإِن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احلْ-َنَائِبَ لَتُقَادُ بَںى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يَدَيْـهِ وَخَـرَج</w:t>
      </w:r>
    </w:p>
    <w:p>
      <w:pPr>
        <w:autoSpaceDN w:val="0"/>
        <w:autoSpaceDE w:val="0"/>
        <w:widowControl/>
        <w:spacing w:line="770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عَنْ مَاهلِِ مَـر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تَںى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 رَىص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هللاُ عَنْـهُ وَعَـنْ </w:t>
      </w:r>
    </w:p>
    <w:p>
      <w:pPr>
        <w:autoSpaceDN w:val="0"/>
        <w:autoSpaceDE w:val="0"/>
        <w:widowControl/>
        <w:spacing w:line="8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سَارى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ِِ أَهْلِ بَيْتِ رَسُـولِ هللاِ صَـىل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هللاُ 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لْـرى-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ََرَةِ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عَلَيْهِ وَسَمل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وَعَىلَ آهلِِ وَأَحصَْابِـهِ ا</w:t>
      </w:r>
    </w:p>
    <w:p>
      <w:pPr>
        <w:autoSpaceDN w:val="0"/>
        <w:autoSpaceDE w:val="0"/>
        <w:widowControl/>
        <w:spacing w:line="880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الْكُرَمَــاءِ مَــا تَوَس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ــلَ املُْتَوَسِّــلُونَ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 </w:t>
      </w:r>
    </w:p>
    <w:p>
      <w:pPr>
        <w:autoSpaceDN w:val="0"/>
        <w:autoSpaceDE w:val="0"/>
        <w:widowControl/>
        <w:spacing w:line="758" w:lineRule="exact" w:before="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املُْلْــــكِ وَاملَْلَكُــــوتِ اى- ِلس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ــــادَاتِ </w:t>
      </w:r>
    </w:p>
    <w:p>
      <w:pPr>
        <w:autoSpaceDN w:val="0"/>
        <w:autoSpaceDE w:val="0"/>
        <w:widowControl/>
        <w:spacing w:line="560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املَْوْصُوفِںى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اى-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َهْلِ الْعَبَاءِ </w:t>
      </w:r>
    </w:p>
    <w:p>
      <w:pPr>
        <w:autoSpaceDN w:val="0"/>
        <w:tabs>
          <w:tab w:pos="904" w:val="left"/>
          <w:tab w:pos="1010" w:val="left"/>
          <w:tab w:pos="1600" w:val="left"/>
        </w:tabs>
        <w:autoSpaceDE w:val="0"/>
        <w:widowControl/>
        <w:spacing w:line="240" w:lineRule="auto" w:before="556" w:after="0"/>
        <w:ind w:left="290" w:right="0" w:firstLine="0"/>
        <w:jc w:val="left"/>
      </w:pPr>
      <w:r>
        <w:rPr>
          <w:rFonts w:ascii="X91118DE7" w:hAnsi="X91118DE7" w:eastAsia="X91118DE7"/>
          <w:b w:val="0"/>
          <w:i/>
          <w:color w:val="0000FF"/>
          <w:sz w:val="54"/>
        </w:rPr>
        <w:t></w:t>
      </w:r>
      <w:r>
        <w:tab/>
      </w:r>
      <w:r>
        <w:rPr>
          <w:rFonts w:ascii="X91118DE7" w:hAnsi="X91118DE7" w:eastAsia="X91118DE7"/>
          <w:b w:val="0"/>
          <w:i/>
          <w:color w:val="0000FF"/>
          <w:sz w:val="54"/>
        </w:rPr>
        <w:t></w:t>
      </w:r>
      <w:r>
        <w:rPr>
          <w:rFonts w:ascii="X91118DE7" w:hAnsi="X91118DE7" w:eastAsia="X91118DE7"/>
          <w:b w:val="0"/>
          <w:i/>
          <w:color w:val="0000FF"/>
          <w:sz w:val="54"/>
        </w:rPr>
        <w:t></w:t>
      </w:r>
      <w:r>
        <w:rPr>
          <w:rFonts w:ascii="X91118DE7" w:hAnsi="X91118DE7" w:eastAsia="X91118DE7"/>
          <w:b w:val="0"/>
          <w:i/>
          <w:color w:val="0000FF"/>
          <w:sz w:val="54"/>
        </w:rPr>
        <w:t>א</w:t>
      </w:r>
    </w:p>
    <w:p>
      <w:pPr>
        <w:autoSpaceDN w:val="0"/>
        <w:autoSpaceDE w:val="0"/>
        <w:widowControl/>
        <w:spacing w:line="240" w:lineRule="auto" w:before="2" w:after="0"/>
        <w:ind w:left="114" w:right="0" w:firstLine="0"/>
        <w:jc w:val="left"/>
      </w:pPr>
      <w:r>
        <w:rPr>
          <w:rFonts w:ascii="X91118DE7" w:hAnsi="X91118DE7" w:eastAsia="X91118DE7"/>
          <w:b w:val="0"/>
          <w:i/>
          <w:color w:val="0000FF"/>
          <w:sz w:val="54"/>
        </w:rPr>
        <w:t>F</w:t>
      </w:r>
      <w:r>
        <w:rPr>
          <w:rFonts w:ascii="X91118DE7" w:hAnsi="X91118DE7" w:eastAsia="X91118DE7"/>
          <w:b w:val="0"/>
          <w:i/>
          <w:color w:val="FF0000"/>
          <w:sz w:val="54"/>
        </w:rPr>
        <w:t>٣</w:t>
      </w:r>
      <w:r>
        <w:rPr>
          <w:rFonts w:ascii="X91118DE7" w:hAnsi="X91118DE7" w:eastAsia="X91118DE7"/>
          <w:b w:val="0"/>
          <w:i/>
          <w:color w:val="0000FF"/>
          <w:sz w:val="54"/>
        </w:rPr>
        <w:t>E</w:t>
      </w:r>
      <w:r>
        <w:rPr>
          <w:rFonts w:ascii="X91118DE7" w:hAnsi="X91118DE7" w:eastAsia="X91118DE7"/>
          <w:b w:val="0"/>
          <w:i/>
          <w:color w:val="0000FF"/>
          <w:sz w:val="54"/>
        </w:rPr>
        <w:t>א</w:t>
      </w:r>
    </w:p>
    <w:p>
      <w:pPr>
        <w:autoSpaceDN w:val="0"/>
        <w:tabs>
          <w:tab w:pos="1496" w:val="left"/>
          <w:tab w:pos="3054" w:val="left"/>
        </w:tabs>
        <w:autoSpaceDE w:val="0"/>
        <w:widowControl/>
        <w:spacing w:line="244" w:lineRule="exact" w:before="334" w:after="0"/>
        <w:ind w:left="22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28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pgSz w:w="5683" w:h="9427"/>
          <w:pgMar w:top="28" w:right="212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23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دَى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ُْ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عَلَيْكَ هللاُ اى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عَملََ اهل</w:t>
      </w:r>
    </w:p>
    <w:p>
      <w:pPr>
        <w:autoSpaceDN w:val="0"/>
        <w:autoSpaceDE w:val="0"/>
        <w:widowControl/>
        <w:spacing w:line="810" w:lineRule="exact" w:before="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مَنْ يُسَىم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أَمحَْدًا وَدمحم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ًا</w:t>
      </w:r>
    </w:p>
    <w:p>
      <w:pPr>
        <w:autoSpaceDN w:val="0"/>
        <w:autoSpaceDE w:val="0"/>
        <w:widowControl/>
        <w:spacing w:line="992" w:lineRule="exact" w:before="0" w:after="0"/>
        <w:ind w:left="104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سَيِّدَ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بَابِ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الْوَطَنْ </w:t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سَيِّدَ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ُّ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َدَاءِ سَيِّدِي حَسَنْ </w:t>
      </w:r>
    </w:p>
    <w:p>
      <w:pPr>
        <w:autoSpaceDN w:val="0"/>
        <w:autoSpaceDE w:val="0"/>
        <w:widowControl/>
        <w:spacing w:line="740" w:lineRule="exact" w:before="9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رَحى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َْانَةَ املُْح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ْتَارِ ممَْنُوحَ املِْںى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</w:p>
    <w:p>
      <w:pPr>
        <w:autoSpaceDN w:val="0"/>
        <w:autoSpaceDE w:val="0"/>
        <w:widowControl/>
        <w:spacing w:line="976" w:lineRule="exact" w:before="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مِنْ رَبِّنَا الْعَال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َ الْفِںى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ىح-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ابُ قَو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امُ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اسِكُ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فَيْضِ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مَنْ </w:t>
      </w:r>
    </w:p>
    <w:p>
      <w:pPr>
        <w:autoSpaceDN w:val="0"/>
        <w:autoSpaceDE w:val="0"/>
        <w:widowControl/>
        <w:spacing w:line="930" w:lineRule="exact" w:before="0" w:after="0"/>
        <w:ind w:left="109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شَيْخُ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يُوخِ الْعَارِفِںى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وَقُطْهى-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ُُمْ </w:t>
      </w:r>
    </w:p>
    <w:p>
      <w:pPr>
        <w:autoSpaceDN w:val="0"/>
        <w:autoSpaceDE w:val="0"/>
        <w:widowControl/>
        <w:spacing w:line="728" w:lineRule="exact" w:before="114" w:after="17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مِنْ قَلْبِ تُب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احٍ مُزِيلٌ لِالْEِحَنِ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.000000000000014" w:type="dxa"/>
      </w:tblPr>
      <w:tblGrid>
        <w:gridCol w:w="1746"/>
        <w:gridCol w:w="1746"/>
        <w:gridCol w:w="1746"/>
      </w:tblGrid>
      <w:tr>
        <w:trPr>
          <w:trHeight w:hRule="exact" w:val="284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29 / 43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3" w:h="9427"/>
          <w:pgMar w:top="28" w:right="212" w:bottom="102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ىى-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 لِلْحَسَنِ سُودِد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َقَا</w:t>
      </w:r>
    </w:p>
    <w:p>
      <w:pPr>
        <w:autoSpaceDN w:val="0"/>
        <w:tabs>
          <w:tab w:pos="1110" w:val="left"/>
        </w:tabs>
        <w:autoSpaceDE w:val="0"/>
        <w:widowControl/>
        <w:spacing w:line="742" w:lineRule="exact" w:before="1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هكََيْبَىى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فَامسَْعْ هلَِذَا وَاذْكُرَنْ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كَذَاكَ لِلْحَسَنَںى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مَنْ اكَنَ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ُِب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</w:p>
    <w:p>
      <w:pPr>
        <w:autoSpaceDN w:val="0"/>
        <w:tabs>
          <w:tab w:pos="1514" w:val="left"/>
        </w:tabs>
        <w:autoSpaceDE w:val="0"/>
        <w:widowControl/>
        <w:spacing w:line="792" w:lineRule="exact" w:before="19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أَحَب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ىى-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ذَا مِنْ فِيهِ عَنْ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اى- ِلس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يِّدِ الْبَاىهِ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احلُْىلَ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ِْالْوَسَائِلِ سِبْطِ 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ذْ سَكَنْ </w:t>
      </w:r>
    </w:p>
    <w:p>
      <w:pPr>
        <w:autoSpaceDN w:val="0"/>
        <w:autoSpaceDE w:val="0"/>
        <w:widowControl/>
        <w:spacing w:line="666" w:lineRule="exact" w:before="288" w:after="0"/>
        <w:ind w:left="84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َرْضِ طَهَ املُْح- ْتَىى-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شَلكِْهِ </w:t>
      </w:r>
    </w:p>
    <w:p>
      <w:pPr>
        <w:autoSpaceDN w:val="0"/>
        <w:autoSpaceDE w:val="0"/>
        <w:widowControl/>
        <w:spacing w:line="742" w:lineRule="exact" w:before="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مِنْ بَںى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أَوْالَدٍ مُشَابِهِ الْبَدَنْ </w:t>
      </w:r>
    </w:p>
    <w:p>
      <w:pPr>
        <w:autoSpaceDN w:val="0"/>
        <w:autoSpaceDE w:val="0"/>
        <w:widowControl/>
        <w:spacing w:line="614" w:lineRule="exact" w:before="0" w:after="0"/>
        <w:ind w:left="115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الْعَمَلِ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أَرْجُوكَ تَوْفِيقًا 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َْاتِ </w:t>
      </w:r>
    </w:p>
    <w:p>
      <w:pPr>
        <w:autoSpaceDN w:val="0"/>
        <w:autoSpaceDE w:val="0"/>
        <w:widowControl/>
        <w:spacing w:line="724" w:lineRule="exact" w:before="288" w:after="4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وَالْعَفْوَ عَنْ ذَنْىى- ِ بِسِـرٍّ أَوْ عَلَنْ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.000000000000014" w:type="dxa"/>
      </w:tblPr>
      <w:tblGrid>
        <w:gridCol w:w="1746"/>
        <w:gridCol w:w="1746"/>
        <w:gridCol w:w="1746"/>
      </w:tblGrid>
      <w:tr>
        <w:trPr>
          <w:trHeight w:hRule="exact" w:val="266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30 / 43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3" w:h="9427"/>
          <w:pgMar w:top="68" w:right="212" w:bottom="102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2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وَأَنْ تُعَافِيَن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أَهْىلِ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وَمَن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14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أَهْوَى عَنْ الْبَلْوَى وَعَنْ لكُِّ احملَِْنْ </w:t>
      </w:r>
    </w:p>
    <w:p>
      <w:pPr>
        <w:autoSpaceDN w:val="0"/>
        <w:autoSpaceDE w:val="0"/>
        <w:widowControl/>
        <w:spacing w:line="574" w:lineRule="exact" w:before="326" w:after="0"/>
        <w:ind w:left="129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رَبِّ صَلِّ عَىلَ احلَْبِيبِ وَآهلِِ </w:t>
      </w:r>
    </w:p>
    <w:p>
      <w:pPr>
        <w:autoSpaceDN w:val="0"/>
        <w:autoSpaceDE w:val="0"/>
        <w:widowControl/>
        <w:spacing w:line="904" w:lineRule="exact" w:before="2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 دَامَ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ْكُو جَاهُهُمْ حى َ- ْلُو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رَنْ 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لْعَبَـاءِ سَـيِّدُاى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اْالE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ِمَـامُ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وَأَم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خَامِسُ أَهْلِ ا</w:t>
      </w:r>
    </w:p>
    <w:p>
      <w:pPr>
        <w:autoSpaceDN w:val="0"/>
        <w:tabs>
          <w:tab w:pos="3756" w:val="left"/>
        </w:tabs>
        <w:autoSpaceDE w:val="0"/>
        <w:widowControl/>
        <w:spacing w:line="764" w:lineRule="exact" w:before="5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فَاكَنَــتْ وِالَدَتُــهُ 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َمْــس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حُسَــںى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</w:t>
      </w:r>
      <w:r>
        <w:rPr>
          <w:rFonts w:ascii="AGA" w:hAnsi="AGA" w:eastAsia="AGA"/>
          <w:b w:val="0"/>
          <w:i w:val="0"/>
          <w:color w:val="000000"/>
          <w:sz w:val="52"/>
        </w:rPr>
        <w:t></w:t>
      </w:r>
    </w:p>
    <w:p>
      <w:pPr>
        <w:autoSpaceDN w:val="0"/>
        <w:autoSpaceDE w:val="0"/>
        <w:widowControl/>
        <w:spacing w:line="540" w:lineRule="exact" w:before="2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وَجَـاءَ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خَلَوْنَ مِنْ شَـعْبَانَ سَـنَةَ أَرْبَـعٍ </w:t>
      </w:r>
    </w:p>
    <w:p>
      <w:pPr>
        <w:autoSpaceDN w:val="0"/>
        <w:autoSpaceDE w:val="0"/>
        <w:widowControl/>
        <w:spacing w:line="890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 طُرُقٍ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جِرى-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ِْيلَ عَلَيْهِ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جَاءَ </w:t>
      </w:r>
    </w:p>
    <w:p>
      <w:pPr>
        <w:autoSpaceDN w:val="0"/>
        <w:tabs>
          <w:tab w:pos="3000" w:val="left"/>
        </w:tabs>
        <w:autoSpaceDE w:val="0"/>
        <w:widowControl/>
        <w:spacing w:line="9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فَأَخْرى-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ََهُ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احلُْسَـںى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رَسُولِ هللاِ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بَــةِ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مَقْتُــولٌ وَأَرَاهُ مِــنْ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ُْ </w:t>
      </w:r>
    </w:p>
    <w:p>
      <w:pPr>
        <w:autoSpaceDN w:val="0"/>
        <w:tabs>
          <w:tab w:pos="1492" w:val="left"/>
          <w:tab w:pos="3050" w:val="left"/>
        </w:tabs>
        <w:autoSpaceDE w:val="0"/>
        <w:widowControl/>
        <w:spacing w:line="244" w:lineRule="exact" w:before="32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31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pgSz w:w="5683" w:h="9427"/>
          <w:pgMar w:top="18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62" w:val="left"/>
          <w:tab w:pos="3144" w:val="left"/>
          <w:tab w:pos="3344" w:val="left"/>
          <w:tab w:pos="3430" w:val="left"/>
        </w:tabs>
        <w:autoSpaceDE w:val="0"/>
        <w:widowControl/>
        <w:spacing w:line="862" w:lineRule="exact" w:before="0" w:after="10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َذَلِــك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يُقْتَــلُ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 وَمس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رَسُــولُ هللا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َابَ فَقَـالَ رِحى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كَـرْبَالَءِ وَأَعْطَـاهُ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سَملََةَ وَأَخْرى-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ََهَا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يَوْمَ قَتْهلِِ يَتَحَو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دَماً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فَسَــبَهى-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َُا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ِيــدَ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فَــاكَنَ كَــذَلِكَ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نَةَ سِـتِّںى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أَرْسَـلَ لِعَـامِهلِِ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اسْـتَخْلَفَ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اى- ِملَْدِينَــةِ أَنْ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ْخُــذَ هلَُ الْبَيْعَــةَ عَــىلَ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احلُْسَںى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فَفَر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 مَك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خَوْفاً عَىلَ نَفْسِهِ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فَأَرْسَـلَ إِلَيْـهِ أَهْـلُ الْكُوفَـةِ أَنْ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لِيُبَايِعُوهُ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ِيـلَ مَـا مهُْ فِيـهِ مِـنَ احلْ-َـوْرِ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ََـــاهُ اِںى-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ـــاسٍ وَبَـــںى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هلَُ غَـــدْرَمهُْ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.0" w:type="dxa"/>
      </w:tblPr>
      <w:tblGrid>
        <w:gridCol w:w="1782"/>
        <w:gridCol w:w="1782"/>
        <w:gridCol w:w="1782"/>
      </w:tblGrid>
      <w:tr>
        <w:trPr>
          <w:trHeight w:hRule="exact" w:val="28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32 / 43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3" w:h="9427"/>
          <w:pgMar w:top="96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0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وَقَتْلَهُمْ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َبِيهِ وَخِـذْالَهى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َخِيـهِ وَأَمَـرَه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 الَ يَــذْهَبَ اى-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َهْــهلِِ إِنْ ذَهَــبَ فَــأَىى-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 أَمَامَـهُ مُسْـملَِ ںى-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عُقَيـلٍ ںى-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أَىى- ِ </w:t>
      </w:r>
    </w:p>
    <w:p>
      <w:pPr>
        <w:autoSpaceDN w:val="0"/>
        <w:tabs>
          <w:tab w:pos="1568" w:val="left"/>
        </w:tabs>
        <w:autoSpaceDE w:val="0"/>
        <w:widowControl/>
        <w:spacing w:line="5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مِـنْ أَهْـلِ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طَالِبٍ 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 هللاُ وَهح-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َْهُ فَبَايَعَهُ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الْكُوفَـةِ اِثْنَـا عَشَــرَ أَلْفـاً فَأَرْسَـلَ إِلَيْـهِ </w:t>
      </w:r>
    </w:p>
    <w:p>
      <w:pPr>
        <w:autoSpaceDN w:val="0"/>
        <w:autoSpaceDE w:val="0"/>
        <w:widowControl/>
        <w:spacing w:line="866" w:lineRule="exact" w:before="102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ِيدُ اِںى-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زِاى دٍ فَقَتَهلَُ وَسَارَ احلُْسَںى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عَاملٍِ بِذَلِكَ فَلَقِيَهُ أَوَائِلُ خَيْـلِ ںى-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زِاى َدٍ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فَعَدَلَ إِىلَ كَـرْبَالَ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َ- َمَـعَ إِلَيْـهِ اِںى-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زِاى ٍَد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لْفِ مُقَاتِلٍ ، 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وَصَلُوا إِلَيْهِ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عِشْـرِںى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</w:t>
      </w:r>
    </w:p>
    <w:p>
      <w:pPr>
        <w:autoSpaceDN w:val="0"/>
        <w:autoSpaceDE w:val="0"/>
        <w:widowControl/>
        <w:spacing w:line="578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وَمَعَهُ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قَاتَلُوهُ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ََارَبَ ذَلِكَ الْعَدَدَ الْكَثِرى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492" w:val="left"/>
          <w:tab w:pos="3050" w:val="left"/>
        </w:tabs>
        <w:autoSpaceDE w:val="0"/>
        <w:widowControl/>
        <w:spacing w:line="244" w:lineRule="exact" w:before="210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33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pgSz w:w="5683" w:h="9427"/>
          <w:pgMar w:top="188" w:right="212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3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مِنْ أَهْهلِِ نَيْفٌ وَمى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ََانُونَ وَقُتِلَ مِنْ أَهْـهل</w:t>
      </w:r>
    </w:p>
    <w:p>
      <w:pPr>
        <w:sectPr>
          <w:pgSz w:w="5683" w:h="9427"/>
          <w:pgMar w:top="186" w:right="212" w:bottom="102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إِحْـدَى وَثَالَثِـںى</w:t>
      </w:r>
    </w:p>
    <w:p>
      <w:pPr>
        <w:sectPr>
          <w:type w:val="continuous"/>
          <w:pgSz w:w="5683" w:h="9427"/>
          <w:pgMar w:top="186" w:right="212" w:bottom="102" w:left="126" w:header="720" w:footer="720" w:gutter="0"/>
          <w:cols w:num="2" w:equalWidth="0">
            <w:col w:w="2522" w:space="0"/>
            <w:col w:w="2824" w:space="0"/>
          </w:cols>
          <w:docGrid w:linePitch="360"/>
        </w:sectPr>
      </w:pPr>
    </w:p>
    <w:p>
      <w:pPr>
        <w:autoSpaceDN w:val="0"/>
        <w:autoSpaceDE w:val="0"/>
        <w:widowControl/>
        <w:spacing w:line="626" w:lineRule="exact" w:before="0" w:after="320"/>
        <w:ind w:left="1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َْسُـونَ وَطُعِـنَ </w:t>
      </w:r>
      <w:r>
        <w:rPr>
          <w:rFonts w:ascii="AGA" w:hAnsi="AGA" w:eastAsia="AGA"/>
          <w:b w:val="0"/>
          <w:i w:val="0"/>
          <w:color w:val="000000"/>
          <w:sz w:val="53"/>
        </w:rPr>
        <w:t></w:t>
      </w:r>
    </w:p>
    <w:p>
      <w:pPr>
        <w:sectPr>
          <w:type w:val="nextColumn"/>
          <w:pgSz w:w="5683" w:h="9427"/>
          <w:pgMar w:top="186" w:right="212" w:bottom="102" w:left="126" w:header="720" w:footer="720" w:gutter="0"/>
          <w:cols w:num="2" w:equalWidth="0">
            <w:col w:w="2522" w:space="0"/>
            <w:col w:w="2824" w:space="0"/>
          </w:cols>
          <w:docGrid w:linePitch="360"/>
        </w:sectPr>
      </w:pPr>
    </w:p>
    <w:p>
      <w:pPr>
        <w:autoSpaceDN w:val="0"/>
        <w:autoSpaceDE w:val="0"/>
        <w:widowControl/>
        <w:spacing w:line="744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طَعْنَـةُ وَرص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ُِبَ أَرْبَعًــا وَثَالَثِـںى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رص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َْبَــةً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بَ عَلَيْهِ الْعَطْشُ فَأَحَالُوا بَيْنَهُ وَبَںى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وَغَلَ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املَْاءِ فَسَـقَطَ إِىلَ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َرْضِ حڡ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ََـز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وا رَأْسَـهُ </w:t>
      </w:r>
    </w:p>
    <w:p>
      <w:pPr>
        <w:autoSpaceDN w:val="0"/>
        <w:autoSpaceDE w:val="0"/>
        <w:widowControl/>
        <w:spacing w:line="664" w:lineRule="exact" w:before="2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يَوْمَ احل-ُمُعَةِ عَارس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 املُْحَر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مِ عَامَ إِحْـدَى </w:t>
      </w:r>
    </w:p>
    <w:p>
      <w:pPr>
        <w:autoSpaceDN w:val="0"/>
        <w:autoSpaceDE w:val="0"/>
        <w:widowControl/>
        <w:spacing w:line="592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وَسِتِّںى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رَىص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هللاُ تَعَاىلَ عَنْهُ وَعَـنْ سَـارى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ِِ </w:t>
      </w:r>
    </w:p>
    <w:p>
      <w:pPr>
        <w:autoSpaceDN w:val="0"/>
        <w:autoSpaceDE w:val="0"/>
        <w:widowControl/>
        <w:spacing w:line="8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لَيْـهِ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أَهْـلِ بَيْـتِ رَسُـولِ هللاِ صَـىل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هللاُ عَ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وَعَـىلَ آهلِِ الط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يِّبِـںى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الط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ـاهِرِںى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وَأَحصَْابِـهِ </w:t>
      </w:r>
    </w:p>
    <w:p>
      <w:pPr>
        <w:autoSpaceDN w:val="0"/>
        <w:autoSpaceDE w:val="0"/>
        <w:widowControl/>
        <w:spacing w:line="592" w:lineRule="exact" w:before="0" w:after="0"/>
        <w:ind w:left="12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.ںى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حِ لِ فْ املُْ  هِ ادِ بَ عِ  رى ُْ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مهُْ خَ </w:t>
      </w:r>
    </w:p>
    <w:p>
      <w:pPr>
        <w:autoSpaceDN w:val="0"/>
        <w:tabs>
          <w:tab w:pos="1490" w:val="left"/>
          <w:tab w:pos="3048" w:val="left"/>
        </w:tabs>
        <w:autoSpaceDE w:val="0"/>
        <w:widowControl/>
        <w:spacing w:line="244" w:lineRule="exact" w:before="304" w:after="0"/>
        <w:ind w:left="21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34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type w:val="continuous"/>
          <w:pgSz w:w="5683" w:h="9427"/>
          <w:pgMar w:top="186" w:right="212" w:bottom="102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.00000000000001" w:type="dxa"/>
      </w:tblPr>
      <w:tblGrid>
        <w:gridCol w:w="1746"/>
        <w:gridCol w:w="1746"/>
        <w:gridCol w:w="1746"/>
      </w:tblGrid>
      <w:tr>
        <w:trPr>
          <w:trHeight w:hRule="exact" w:val="836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rFonts w:ascii="X91118DE7" w:hAnsi="X91118DE7" w:eastAsia="X91118DE7"/>
                <w:b w:val="0"/>
                <w:i/>
                <w:color w:val="0000FF"/>
                <w:sz w:val="54"/>
              </w:rPr>
              <w:t>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X91118DE7" w:hAnsi="X91118DE7" w:eastAsia="X91118DE7"/>
                <w:b w:val="0"/>
                <w:i/>
                <w:color w:val="0000FF"/>
                <w:sz w:val="54"/>
              </w:rPr>
              <w:t></w:t>
            </w:r>
            <w:r>
              <w:rPr>
                <w:rFonts w:ascii="X91118DE7" w:hAnsi="X91118DE7" w:eastAsia="X91118DE7"/>
                <w:b w:val="0"/>
                <w:i/>
                <w:color w:val="0000FF"/>
                <w:sz w:val="54"/>
              </w:rPr>
              <w:t>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X91118DE7" w:hAnsi="X91118DE7" w:eastAsia="X91118DE7"/>
                <w:b w:val="0"/>
                <w:i/>
                <w:color w:val="0000FF"/>
                <w:sz w:val="54"/>
              </w:rPr>
              <w:t>א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X91118DE7" w:hAnsi="X91118DE7" w:eastAsia="X91118DE7"/>
          <w:b w:val="0"/>
          <w:i/>
          <w:color w:val="0000FF"/>
          <w:sz w:val="54"/>
        </w:rPr>
        <w:t>F</w:t>
      </w:r>
      <w:r>
        <w:rPr>
          <w:rFonts w:ascii="X91118DE7" w:hAnsi="X91118DE7" w:eastAsia="X91118DE7"/>
          <w:b w:val="0"/>
          <w:i/>
          <w:color w:val="FF0000"/>
          <w:sz w:val="54"/>
        </w:rPr>
        <w:t>٣</w:t>
      </w:r>
      <w:r>
        <w:rPr>
          <w:rFonts w:ascii="X91118DE7" w:hAnsi="X91118DE7" w:eastAsia="X91118DE7"/>
          <w:b w:val="0"/>
          <w:i/>
          <w:color w:val="0000FF"/>
          <w:sz w:val="54"/>
        </w:rPr>
        <w:t>E</w:t>
      </w:r>
      <w:r>
        <w:rPr>
          <w:rFonts w:ascii="X91118DE7" w:hAnsi="X91118DE7" w:eastAsia="X91118DE7"/>
          <w:b w:val="0"/>
          <w:i/>
          <w:color w:val="0000FF"/>
          <w:sz w:val="54"/>
        </w:rPr>
        <w:t>א</w:t>
      </w:r>
    </w:p>
    <w:p>
      <w:pPr>
        <w:autoSpaceDN w:val="0"/>
        <w:autoSpaceDE w:val="0"/>
        <w:widowControl/>
        <w:spacing w:line="756" w:lineRule="exact" w:before="3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صَالَةٌ وَتَسْلِمى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وَأَزْىكَ حى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ة</w:t>
      </w:r>
    </w:p>
    <w:p>
      <w:pPr>
        <w:autoSpaceDN w:val="0"/>
        <w:tabs>
          <w:tab w:pos="994" w:val="left"/>
          <w:tab w:pos="2258" w:val="left"/>
        </w:tabs>
        <w:autoSpaceDE w:val="0"/>
        <w:widowControl/>
        <w:spacing w:line="85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ْتَارِ خَرى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الْرى-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ُْ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عَىلَ املُْصْطَىڡ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امل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أَاى َ سَيِّدِي 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ْرِي مَالَذِي وَقِنْيَىى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َْاتِمكُْ أَرْجُو جَزِيلَ الْعَطِي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ةِ </w:t>
      </w:r>
    </w:p>
    <w:p>
      <w:pPr>
        <w:autoSpaceDN w:val="0"/>
        <w:tabs>
          <w:tab w:pos="456" w:val="left"/>
        </w:tabs>
        <w:autoSpaceDE w:val="0"/>
        <w:widowControl/>
        <w:spacing w:line="720" w:lineRule="exact" w:before="294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وَسِبْطَ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ىى- ِ 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ْتَارِ مِنْ آلِ هَامس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َْانَةً فَاحَتْ وَشِبْلَ الْرى-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744" w:lineRule="exact" w:before="146" w:after="0"/>
        <w:ind w:left="73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حُسَںى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بِعَاشُورَاءَ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أَرْضِ كَرْبَالَ </w:t>
      </w:r>
    </w:p>
    <w:p>
      <w:pPr>
        <w:autoSpaceDN w:val="0"/>
        <w:autoSpaceDE w:val="0"/>
        <w:widowControl/>
        <w:spacing w:line="702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يدٌ بِظُملٍْ وَحى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أَهْلِ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َطِيئَةِ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 </w:t>
      </w:r>
    </w:p>
    <w:p>
      <w:pPr>
        <w:autoSpaceDN w:val="0"/>
        <w:tabs>
          <w:tab w:pos="1382" w:val="left"/>
          <w:tab w:pos="2940" w:val="left"/>
        </w:tabs>
        <w:autoSpaceDE w:val="0"/>
        <w:widowControl/>
        <w:spacing w:line="244" w:lineRule="exact" w:before="194" w:after="0"/>
        <w:ind w:left="10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35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pgSz w:w="5683" w:h="9427"/>
          <w:pgMar w:top="156" w:right="212" w:bottom="102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38" w:val="left"/>
        </w:tabs>
        <w:autoSpaceDE w:val="0"/>
        <w:widowControl/>
        <w:spacing w:line="702" w:lineRule="exact" w:before="0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مكََا قَدْ 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احلَْسَنَ االْE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ِمَامَ الْوَفَاةُ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يَدَيْ جَعْدَةَ الْكَنْدِي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الْوَمهَِي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tabs>
          <w:tab w:pos="1422" w:val="left"/>
        </w:tabs>
        <w:autoSpaceDE w:val="0"/>
        <w:widowControl/>
        <w:spacing w:line="916" w:lineRule="exact" w:before="72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فَعَهى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ُْمْ رِضَاءُ هللاِ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لكُِّ حَاهل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حَبَامهُْ إِىهلَِ مِنْ هِبَاتٍ مسَِي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</w:p>
    <w:p>
      <w:pPr>
        <w:autoSpaceDN w:val="0"/>
        <w:tabs>
          <w:tab w:pos="372" w:val="left"/>
          <w:tab w:pos="1852" w:val="left"/>
          <w:tab w:pos="2818" w:val="left"/>
        </w:tabs>
        <w:autoSpaceDE w:val="0"/>
        <w:widowControl/>
        <w:spacing w:line="844" w:lineRule="exact" w:before="0" w:after="0"/>
        <w:ind w:left="0" w:right="0" w:firstLine="0"/>
        <w:jc w:val="left"/>
      </w:pP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صِفَاتِهِ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سَأَلْنَا بِوَجْهِ هللاِ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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َتِ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وَاى- ِلن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ورِ خَرى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َلْقِ طِبِّ الْقُلُوبِ مَنْ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هلَُ الْعَرْشُ طَوْرًا اكَنَ حَالَ املَْزِي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ةِ </w:t>
      </w:r>
    </w:p>
    <w:p>
      <w:pPr>
        <w:autoSpaceDN w:val="0"/>
        <w:autoSpaceDE w:val="0"/>
        <w:widowControl/>
        <w:spacing w:line="686" w:lineRule="exact" w:before="180" w:after="0"/>
        <w:ind w:left="57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وَأَهْلِ الْعَبَا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دَىعَ املُْصْطَىڡ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هلَُمْ </w:t>
      </w:r>
    </w:p>
    <w:p>
      <w:pPr>
        <w:autoSpaceDN w:val="0"/>
        <w:autoSpaceDE w:val="0"/>
        <w:widowControl/>
        <w:spacing w:line="718" w:lineRule="exact" w:before="148" w:after="21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فَقَدْ أَم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نَتْ حِيطَانُ بَيْتِ الْقَضِي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.000000000000014" w:type="dxa"/>
      </w:tblPr>
      <w:tblGrid>
        <w:gridCol w:w="1746"/>
        <w:gridCol w:w="1746"/>
        <w:gridCol w:w="1746"/>
      </w:tblGrid>
      <w:tr>
        <w:trPr>
          <w:trHeight w:hRule="exact" w:val="284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36 / 43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3" w:h="9427"/>
          <w:pgMar w:top="188" w:right="212" w:bottom="102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62" w:val="left"/>
          <w:tab w:pos="1096" w:val="left"/>
          <w:tab w:pos="1114" w:val="left"/>
          <w:tab w:pos="1420" w:val="left"/>
          <w:tab w:pos="1462" w:val="left"/>
          <w:tab w:pos="1568" w:val="left"/>
          <w:tab w:pos="4958" w:val="left"/>
        </w:tabs>
        <w:autoSpaceDE w:val="0"/>
        <w:widowControl/>
        <w:spacing w:line="848" w:lineRule="exact" w:before="0" w:after="21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حصَْابِهِ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َعْالَمِ مَعْ تُب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عٍ هلَُمْ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لِيَوْمٍ بِهِ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َشْبَاحُ لِلْحَشْـرِ حَي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ةِ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أَمَااى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مِنْ مُمل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دِينِنَا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وَدُنْيَا وَعُقْبَااى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مُنَاىلِ بَغِي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br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إِىهلَِ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ارْضَ عَن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وَالِدِينَا شُيُوخِنَا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لْوَصِي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َهْلٍ وَمَنْ رَامُوا الد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عَا اى-ِ </w:t>
      </w:r>
      <w:r>
        <w:br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سِى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 لِلن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اظِمِ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دُىعِ أَمحَْدَ ںى-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يْخِ مِنْ مَنْتَدَي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إِهلَُ الْوَرَى صَىل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دَوَاماً وَسَمل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عَىلَ أَمحَْدٍ آلٍ وَحصَْبٍ زَكِي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.000000000000014" w:type="dxa"/>
      </w:tblPr>
      <w:tblGrid>
        <w:gridCol w:w="1746"/>
        <w:gridCol w:w="1746"/>
        <w:gridCol w:w="1746"/>
      </w:tblGrid>
      <w:tr>
        <w:trPr>
          <w:trHeight w:hRule="exact" w:val="284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37 / 43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3" w:h="9427"/>
          <w:pgMar w:top="114" w:right="212" w:bottom="102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88" w:val="left"/>
          <w:tab w:pos="2866" w:val="left"/>
        </w:tabs>
        <w:autoSpaceDE w:val="0"/>
        <w:widowControl/>
        <w:spacing w:line="50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الْعَبَـاءِ عَلَـيْمكُْ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أَهْل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اى َ نَىى- ِ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سَـالَمْ عَلَـيْمك</w:t>
      </w:r>
    </w:p>
    <w:p>
      <w:pPr>
        <w:autoSpaceDN w:val="0"/>
        <w:tabs>
          <w:tab w:pos="2866" w:val="left"/>
          <w:tab w:pos="3698" w:val="left"/>
        </w:tabs>
        <w:autoSpaceDE w:val="0"/>
        <w:widowControl/>
        <w:spacing w:line="534" w:lineRule="exact" w:before="96" w:after="342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ُْصَلَواتُ هللا عَلَـيْمك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عَلَيْمكُْ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اى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َرَسُولْ سَالَم</w:t>
      </w:r>
    </w:p>
    <w:p>
      <w:pPr>
        <w:sectPr>
          <w:pgSz w:w="5683" w:h="9427"/>
          <w:pgMar w:top="182" w:right="166" w:bottom="102" w:left="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مِنْ كِرَامِ أَهْلِ بَيْـتِ </w:t>
      </w:r>
    </w:p>
    <w:p>
      <w:pPr>
        <w:sectPr>
          <w:type w:val="continuous"/>
          <w:pgSz w:w="5683" w:h="9427"/>
          <w:pgMar w:top="182" w:right="166" w:bottom="102" w:left="84" w:header="720" w:footer="720" w:gutter="0"/>
          <w:cols w:num="2" w:equalWidth="0">
            <w:col w:w="2758" w:space="0"/>
            <w:col w:w="2675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30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أَرس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َْقَ الْبَــدْرُ عَلَيْنَــا</w:t>
      </w:r>
    </w:p>
    <w:p>
      <w:pPr>
        <w:sectPr>
          <w:type w:val="nextColumn"/>
          <w:pgSz w:w="5683" w:h="9427"/>
          <w:pgMar w:top="182" w:right="166" w:bottom="102" w:left="84" w:header="720" w:footer="720" w:gutter="0"/>
          <w:cols w:num="2" w:equalWidth="0">
            <w:col w:w="2758" w:space="0"/>
            <w:col w:w="267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" w:type="dxa"/>
      </w:tblPr>
      <w:tblGrid>
        <w:gridCol w:w="1087"/>
        <w:gridCol w:w="1087"/>
        <w:gridCol w:w="1087"/>
        <w:gridCol w:w="1087"/>
        <w:gridCol w:w="1087"/>
      </w:tblGrid>
      <w:tr>
        <w:trPr>
          <w:trHeight w:hRule="exact" w:val="482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بَـيْتِ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أَهْلَ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يَـا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0" w:after="0"/>
              <w:ind w:left="1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اَملَْدَدْ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0" w:after="0"/>
              <w:ind w:left="11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كَعْبَــــةِ هللاِ عَلَيْنَــــا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6"/>
        <w:ind w:left="0" w:right="0"/>
      </w:pPr>
    </w:p>
    <w:p>
      <w:pPr>
        <w:sectPr>
          <w:type w:val="continuous"/>
          <w:pgSz w:w="5683" w:h="9427"/>
          <w:pgMar w:top="182" w:right="166" w:bottom="102" w:left="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مهُْ حى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ُ- ُومٌ ذَاتُ حڡ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ْتِ </w:t>
      </w:r>
    </w:p>
    <w:p>
      <w:pPr>
        <w:sectPr>
          <w:type w:val="continuous"/>
          <w:pgSz w:w="5683" w:h="9427"/>
          <w:pgMar w:top="182" w:right="166" w:bottom="102" w:left="84" w:header="720" w:footer="720" w:gutter="0"/>
          <w:cols w:num="2" w:equalWidth="0">
            <w:col w:w="2758" w:space="0"/>
            <w:col w:w="2675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30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وَهُوَ مس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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َْسُ 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ْ0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َنْبِيَـاءِ </w:t>
      </w:r>
    </w:p>
    <w:p>
      <w:pPr>
        <w:sectPr>
          <w:type w:val="nextColumn"/>
          <w:pgSz w:w="5683" w:h="9427"/>
          <w:pgMar w:top="182" w:right="166" w:bottom="102" w:left="84" w:header="720" w:footer="720" w:gutter="0"/>
          <w:cols w:num="2" w:equalWidth="0">
            <w:col w:w="2758" w:space="0"/>
            <w:col w:w="267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96" w:type="dxa"/>
      </w:tblPr>
      <w:tblGrid>
        <w:gridCol w:w="1087"/>
        <w:gridCol w:w="1087"/>
        <w:gridCol w:w="1087"/>
        <w:gridCol w:w="1087"/>
        <w:gridCol w:w="1087"/>
      </w:tblGrid>
      <w:tr>
        <w:trPr>
          <w:trHeight w:hRule="exact" w:val="51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بَـيْتِ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أَهْلَ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يَـا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0" w:after="0"/>
              <w:ind w:left="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اَملَْدَدْ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0" w:after="0"/>
              <w:ind w:left="11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اكَنَ خَـــرى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ًْا لِلْعَبَـــاءِ </w:t>
            </w:r>
          </w:p>
        </w:tc>
      </w:tr>
    </w:tbl>
    <w:p>
      <w:pPr>
        <w:autoSpaceDN w:val="0"/>
        <w:autoSpaceDE w:val="0"/>
        <w:widowControl/>
        <w:spacing w:line="14" w:lineRule="exact" w:before="0" w:after="376"/>
        <w:ind w:left="0" w:right="0"/>
      </w:pPr>
    </w:p>
    <w:p>
      <w:pPr>
        <w:sectPr>
          <w:type w:val="continuous"/>
          <w:pgSz w:w="5683" w:h="9427"/>
          <w:pgMar w:top="182" w:right="166" w:bottom="102" w:left="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وَاملَْــالَ ىمعُْ ٌ حى- ِ-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ِبْــتِ </w:t>
      </w:r>
    </w:p>
    <w:p>
      <w:pPr>
        <w:sectPr>
          <w:type w:val="continuous"/>
          <w:pgSz w:w="5683" w:h="9427"/>
          <w:pgMar w:top="182" w:right="166" w:bottom="102" w:left="84" w:header="720" w:footer="720" w:gutter="0"/>
          <w:cols w:num="2" w:equalWidth="0">
            <w:col w:w="2758" w:space="0"/>
            <w:col w:w="2675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30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جَــاءَ نُــوراً لِلْعُيُــونِ </w:t>
      </w:r>
    </w:p>
    <w:p>
      <w:pPr>
        <w:sectPr>
          <w:type w:val="nextColumn"/>
          <w:pgSz w:w="5683" w:h="9427"/>
          <w:pgMar w:top="182" w:right="166" w:bottom="102" w:left="84" w:header="720" w:footer="720" w:gutter="0"/>
          <w:cols w:num="2" w:equalWidth="0">
            <w:col w:w="2758" w:space="0"/>
            <w:col w:w="2675" w:space="0"/>
          </w:cols>
          <w:docGrid w:linePitch="360"/>
        </w:sectPr>
      </w:pPr>
    </w:p>
    <w:p>
      <w:pPr>
        <w:autoSpaceDN w:val="0"/>
        <w:tabs>
          <w:tab w:pos="868" w:val="left"/>
          <w:tab w:pos="1516" w:val="left"/>
          <w:tab w:pos="1792" w:val="left"/>
          <w:tab w:pos="2866" w:val="left"/>
        </w:tabs>
        <w:autoSpaceDE w:val="0"/>
        <w:widowControl/>
        <w:spacing w:line="50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بَـيْتِ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أَهْلَ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يَـا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اَملَْدَدْ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مِنْهُ خَرى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َْاتُ الْقُرُونِ </w:t>
      </w:r>
    </w:p>
    <w:p>
      <w:pPr>
        <w:autoSpaceDN w:val="0"/>
        <w:tabs>
          <w:tab w:pos="750" w:val="left"/>
          <w:tab w:pos="1272" w:val="left"/>
          <w:tab w:pos="1670" w:val="left"/>
          <w:tab w:pos="2378" w:val="left"/>
          <w:tab w:pos="2866" w:val="left"/>
        </w:tabs>
        <w:autoSpaceDE w:val="0"/>
        <w:widowControl/>
        <w:spacing w:line="656" w:lineRule="exact" w:before="56" w:after="0"/>
        <w:ind w:left="13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غَلْتِ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دُونِ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الْوَرَى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ِ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مَـا حل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َـرى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ِْ احل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َلْـقِ تِبْـهُ </w:t>
      </w:r>
    </w:p>
    <w:p>
      <w:pPr>
        <w:autoSpaceDN w:val="0"/>
        <w:tabs>
          <w:tab w:pos="868" w:val="left"/>
          <w:tab w:pos="1516" w:val="left"/>
          <w:tab w:pos="1792" w:val="left"/>
          <w:tab w:pos="2866" w:val="left"/>
          <w:tab w:pos="4086" w:val="left"/>
          <w:tab w:pos="4590" w:val="left"/>
        </w:tabs>
        <w:autoSpaceDE w:val="0"/>
        <w:widowControl/>
        <w:spacing w:line="532" w:lineRule="exact" w:before="226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بَـيْتِ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أَهْلَ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يَـا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اَملَْدَدْ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مِنْهُ كُنْـهٌ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بْدُو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لَيْسَ يَ </w:t>
      </w:r>
    </w:p>
    <w:p>
      <w:pPr>
        <w:autoSpaceDN w:val="0"/>
        <w:tabs>
          <w:tab w:pos="1532" w:val="left"/>
          <w:tab w:pos="3090" w:val="left"/>
        </w:tabs>
        <w:autoSpaceDE w:val="0"/>
        <w:widowControl/>
        <w:spacing w:line="244" w:lineRule="exact" w:before="384" w:after="0"/>
        <w:ind w:left="2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38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type w:val="continuous"/>
          <w:pgSz w:w="5683" w:h="9427"/>
          <w:pgMar w:top="182" w:right="166" w:bottom="102" w:left="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3" w:h="9427"/>
          <w:pgMar w:top="70" w:right="166" w:bottom="102" w:left="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4" w:lineRule="exact" w:before="0" w:after="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اى- ِلن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ىى- ِ مَعْ أَهْلِ بَيْتِ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" w:type="dxa"/>
      </w:tblPr>
      <w:tblGrid>
        <w:gridCol w:w="1358"/>
        <w:gridCol w:w="1358"/>
        <w:gridCol w:w="1358"/>
        <w:gridCol w:w="1358"/>
      </w:tblGrid>
      <w:tr>
        <w:trPr>
          <w:trHeight w:hRule="exact" w:val="62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بَـيْتِ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أَهْلَ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يَـا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اَملَْدَدْ </w:t>
            </w:r>
          </w:p>
        </w:tc>
      </w:tr>
    </w:tbl>
    <w:p>
      <w:pPr>
        <w:autoSpaceDN w:val="0"/>
        <w:autoSpaceDE w:val="0"/>
        <w:widowControl/>
        <w:spacing w:line="718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عَنْ ذُنُـوبٍ 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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وَلْـتٍ </w:t>
      </w:r>
    </w:p>
    <w:p>
      <w:pPr>
        <w:sectPr>
          <w:type w:val="continuous"/>
          <w:pgSz w:w="5683" w:h="9427"/>
          <w:pgMar w:top="70" w:right="166" w:bottom="102" w:left="84" w:header="720" w:footer="720" w:gutter="0"/>
          <w:cols w:num="2" w:equalWidth="0">
            <w:col w:w="2758" w:space="0"/>
            <w:col w:w="2675" w:space="0"/>
          </w:cols>
          <w:docGrid w:linePitch="360"/>
        </w:sectPr>
      </w:pPr>
    </w:p>
    <w:p>
      <w:pPr>
        <w:autoSpaceDN w:val="0"/>
        <w:autoSpaceDE w:val="0"/>
        <w:widowControl/>
        <w:spacing w:line="74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 َ إِهلََ احل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َلْــقِ نَشْــكُو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 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مَـنْ فِـهى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ِمْ سُـلُوكُ </w:t>
      </w:r>
    </w:p>
    <w:p>
      <w:pPr>
        <w:autoSpaceDN w:val="0"/>
        <w:autoSpaceDE w:val="0"/>
        <w:widowControl/>
        <w:spacing w:line="724" w:lineRule="exact" w:before="194" w:after="8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أَنْ تُنِيلَ الْعَفْـوَ عَن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ـا</w:t>
      </w:r>
    </w:p>
    <w:p>
      <w:pPr>
        <w:sectPr>
          <w:type w:val="nextColumn"/>
          <w:pgSz w:w="5683" w:h="9427"/>
          <w:pgMar w:top="70" w:right="166" w:bottom="102" w:left="84" w:header="720" w:footer="720" w:gutter="0"/>
          <w:cols w:num="2" w:equalWidth="0">
            <w:col w:w="2758" w:space="0"/>
            <w:col w:w="2675" w:space="0"/>
          </w:cols>
          <w:docGrid w:linePitch="360"/>
        </w:sectPr>
      </w:pPr>
    </w:p>
    <w:p>
      <w:pPr>
        <w:autoSpaceDN w:val="0"/>
        <w:tabs>
          <w:tab w:pos="714" w:val="left"/>
          <w:tab w:pos="900" w:val="left"/>
          <w:tab w:pos="1548" w:val="left"/>
          <w:tab w:pos="1824" w:val="left"/>
          <w:tab w:pos="2866" w:val="left"/>
        </w:tabs>
        <w:autoSpaceDE w:val="0"/>
        <w:widowControl/>
        <w:spacing w:line="500" w:lineRule="exact" w:before="0" w:after="0"/>
        <w:ind w:left="3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ـيْتِ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َب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أَهْلَ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يَـا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اَملَْدَدْ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عَـــنْ بَـــالَءٍ عَافِيَن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ـــا</w:t>
      </w:r>
    </w:p>
    <w:p>
      <w:pPr>
        <w:autoSpaceDN w:val="0"/>
        <w:tabs>
          <w:tab w:pos="2764" w:val="left"/>
          <w:tab w:pos="3326" w:val="left"/>
        </w:tabs>
        <w:autoSpaceDE w:val="0"/>
        <w:widowControl/>
        <w:spacing w:line="812" w:lineRule="exact" w:before="15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وَانْظُــرَن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لَغْــتٍ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فِينَا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وَارْزُقِ االْE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ِخْالَصَ </w:t>
      </w:r>
    </w:p>
    <w:p>
      <w:pPr>
        <w:autoSpaceDN w:val="0"/>
        <w:tabs>
          <w:tab w:pos="868" w:val="left"/>
          <w:tab w:pos="1516" w:val="left"/>
          <w:tab w:pos="1792" w:val="left"/>
          <w:tab w:pos="2866" w:val="left"/>
        </w:tabs>
        <w:autoSpaceDE w:val="0"/>
        <w:widowControl/>
        <w:spacing w:line="532" w:lineRule="exact" w:before="248" w:after="212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بَـيْتِ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أَهْلَ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يَـا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اَملَْدَدْ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ثَبِّـتِ االْE ِمى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َـانَ فِينَـا</w:t>
      </w:r>
    </w:p>
    <w:p>
      <w:pPr>
        <w:sectPr>
          <w:type w:val="continuous"/>
          <w:pgSz w:w="5683" w:h="9427"/>
          <w:pgMar w:top="70" w:right="166" w:bottom="102" w:left="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حَيَــاةٍ 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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مَــوْتٍ </w:t>
      </w:r>
    </w:p>
    <w:p>
      <w:pPr>
        <w:sectPr>
          <w:type w:val="continuous"/>
          <w:pgSz w:w="5683" w:h="9427"/>
          <w:pgMar w:top="70" w:right="166" w:bottom="102" w:left="84" w:header="720" w:footer="720" w:gutter="0"/>
          <w:cols w:num="2" w:equalWidth="0">
            <w:col w:w="2758" w:space="0"/>
            <w:col w:w="2675" w:space="0"/>
          </w:cols>
          <w:docGrid w:linePitch="360"/>
        </w:sectPr>
      </w:pPr>
    </w:p>
    <w:p>
      <w:pPr>
        <w:autoSpaceDN w:val="0"/>
        <w:autoSpaceDE w:val="0"/>
        <w:widowControl/>
        <w:spacing w:line="764" w:lineRule="exact" w:before="0" w:after="16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الَ حى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X 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َيِّبْنَــــا رَجَــــااى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</w:p>
    <w:p>
      <w:pPr>
        <w:sectPr>
          <w:type w:val="nextColumn"/>
          <w:pgSz w:w="5683" w:h="9427"/>
          <w:pgMar w:top="70" w:right="166" w:bottom="102" w:left="84" w:header="720" w:footer="720" w:gutter="0"/>
          <w:cols w:num="2" w:equalWidth="0">
            <w:col w:w="2758" w:space="0"/>
            <w:col w:w="267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79"/>
        <w:gridCol w:w="679"/>
        <w:gridCol w:w="679"/>
        <w:gridCol w:w="679"/>
        <w:gridCol w:w="679"/>
        <w:gridCol w:w="679"/>
        <w:gridCol w:w="679"/>
        <w:gridCol w:w="679"/>
      </w:tblGrid>
      <w:tr>
        <w:trPr>
          <w:trHeight w:hRule="exact" w:val="680"/>
        </w:trPr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94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ْ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4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بَـيْتِ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4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أَهْلَ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4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يَـا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4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اَملَْدَدْ </w:t>
            </w:r>
          </w:p>
        </w:tc>
        <w:tc>
          <w:tcPr>
            <w:tcW w:type="dxa" w:w="2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ىحَ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اى َ قَي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ـــومُ هَبْنَـــا</w:t>
            </w:r>
          </w:p>
        </w:tc>
      </w:tr>
      <w:tr>
        <w:trPr>
          <w:trHeight w:hRule="exact" w:val="68"/>
        </w:trPr>
        <w:tc>
          <w:tcPr>
            <w:tcW w:type="dxa" w:w="679"/>
            <w:vMerge/>
            <w:tcBorders/>
          </w:tcPr>
          <w:p/>
        </w:tc>
        <w:tc>
          <w:tcPr>
            <w:tcW w:type="dxa" w:w="27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262" w:after="0"/>
              <w:ind w:left="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مَـعْ لِقَـاءٍ خَـرى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َْ ذَاتِ </w:t>
            </w:r>
          </w:p>
        </w:tc>
        <w:tc>
          <w:tcPr>
            <w:tcW w:type="dxa" w:w="1358"/>
            <w:gridSpan w:val="2"/>
            <w:vMerge/>
            <w:tcBorders/>
          </w:tcPr>
          <w:p/>
        </w:tc>
      </w:tr>
      <w:tr>
        <w:trPr>
          <w:trHeight w:hRule="exact" w:val="732"/>
        </w:trPr>
        <w:tc>
          <w:tcPr>
            <w:tcW w:type="dxa" w:w="679"/>
            <w:vMerge/>
            <w:tcBorders/>
          </w:tcPr>
          <w:p/>
        </w:tc>
        <w:tc>
          <w:tcPr>
            <w:tcW w:type="dxa" w:w="3395"/>
            <w:gridSpan w:val="5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3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أَوْحلِ- َن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ــــا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4" w:lineRule="exact" w:before="17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ِ نَعِــــمى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ٍ </w:t>
            </w:r>
          </w:p>
        </w:tc>
      </w:tr>
      <w:tr>
        <w:trPr>
          <w:trHeight w:hRule="exact" w:val="52"/>
        </w:trPr>
        <w:tc>
          <w:tcPr>
            <w:tcW w:type="dxa" w:w="679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6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بَيْتِ </w:t>
            </w:r>
          </w:p>
        </w:tc>
        <w:tc>
          <w:tcPr>
            <w:tcW w:type="dxa" w:w="11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6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مِنْ أَهْلِ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2" w:lineRule="exact" w:before="264" w:after="0"/>
              <w:ind w:left="4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اى- ِملَْدَد</w:t>
            </w:r>
          </w:p>
        </w:tc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</w:tr>
      <w:tr>
        <w:trPr>
          <w:trHeight w:hRule="exact" w:val="748"/>
        </w:trPr>
        <w:tc>
          <w:tcPr>
            <w:tcW w:type="dxa" w:w="679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2037"/>
            <w:gridSpan w:val="3"/>
            <w:vMerge/>
            <w:tcBorders/>
          </w:tcPr>
          <w:p/>
        </w:tc>
        <w:tc>
          <w:tcPr>
            <w:tcW w:type="dxa" w:w="679"/>
            <w:vMerge/>
            <w:tcBorders/>
          </w:tcPr>
          <w:p/>
        </w:tc>
        <w:tc>
          <w:tcPr>
            <w:tcW w:type="dxa" w:w="2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أَبْعِــدَاى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ٍ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عَــنْ حح-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َِــمى</w:t>
            </w:r>
          </w:p>
        </w:tc>
      </w:tr>
      <w:tr>
        <w:trPr>
          <w:trHeight w:hRule="exact" w:val="202"/>
        </w:trPr>
        <w:tc>
          <w:tcPr>
            <w:tcW w:type="dxa" w:w="679"/>
            <w:vMerge/>
            <w:tcBorders/>
          </w:tcPr>
          <w:p/>
        </w:tc>
        <w:tc>
          <w:tcPr>
            <w:tcW w:type="dxa" w:w="13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9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39 / 43</w:t>
            </w:r>
          </w:p>
        </w:tc>
        <w:tc>
          <w:tcPr>
            <w:tcW w:type="dxa" w:w="13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9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358"/>
            <w:gridSpan w:val="2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679"/>
            <w:vMerge/>
            <w:tcBorders/>
          </w:tcPr>
          <w:p/>
        </w:tc>
        <w:tc>
          <w:tcPr>
            <w:tcW w:type="dxa" w:w="2037"/>
            <w:gridSpan w:val="3"/>
            <w:vMerge/>
            <w:tcBorders/>
          </w:tcPr>
          <w:p/>
        </w:tc>
        <w:tc>
          <w:tcPr>
            <w:tcW w:type="dxa" w:w="1358"/>
            <w:gridSpan w:val="2"/>
            <w:vMerge/>
            <w:tcBorders/>
          </w:tcPr>
          <w:p/>
        </w:tc>
        <w:tc>
          <w:tcPr>
            <w:tcW w:type="dxa" w:w="2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8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3" w:h="9427"/>
          <w:pgMar w:top="70" w:right="166" w:bottom="102" w:left="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3" w:h="9427"/>
          <w:pgMar w:top="182" w:right="104" w:bottom="102" w:left="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8" w:lineRule="exact" w:before="0" w:after="0"/>
        <w:ind w:left="102" w:right="0" w:hanging="102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وَالْكَرَم ىڡ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لكُِّ وَقْـتٍ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سِــى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مَا 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ِ0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َهْــلِ بَيْــتٍ </w:t>
      </w:r>
    </w:p>
    <w:p>
      <w:pPr>
        <w:autoSpaceDN w:val="0"/>
        <w:autoSpaceDE w:val="0"/>
        <w:widowControl/>
        <w:spacing w:line="5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فَلْتٍ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حَق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محَْدٍ دُونَ </w:t>
      </w:r>
    </w:p>
    <w:p>
      <w:pPr>
        <w:sectPr>
          <w:type w:val="continuous"/>
          <w:pgSz w:w="5683" w:h="9427"/>
          <w:pgMar w:top="182" w:right="104" w:bottom="102" w:left="84" w:header="720" w:footer="720" w:gutter="0"/>
          <w:cols w:num="2" w:equalWidth="0">
            <w:col w:w="2758" w:space="0"/>
            <w:col w:w="2738" w:space="0"/>
          </w:cols>
          <w:docGrid w:linePitch="360"/>
        </w:sectPr>
      </w:pP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صَلِّ سَملِّْ ذَا احلْ-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َالَل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لِلن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ــىى- ِ حصَْــبٍ وَآلٍ </w:t>
      </w:r>
    </w:p>
    <w:p>
      <w:pPr>
        <w:autoSpaceDN w:val="0"/>
        <w:autoSpaceDE w:val="0"/>
        <w:widowControl/>
        <w:spacing w:line="502" w:lineRule="exact" w:before="132" w:after="30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َْمَــــدُ هللاَ دَوَامــــاً </w:t>
      </w:r>
    </w:p>
    <w:p>
      <w:pPr>
        <w:sectPr>
          <w:type w:val="nextColumn"/>
          <w:pgSz w:w="5683" w:h="9427"/>
          <w:pgMar w:top="182" w:right="104" w:bottom="102" w:left="84" w:header="720" w:footer="720" w:gutter="0"/>
          <w:cols w:num="2" w:equalWidth="0">
            <w:col w:w="2758" w:space="0"/>
            <w:col w:w="27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" w:type="dxa"/>
      </w:tblPr>
      <w:tblGrid>
        <w:gridCol w:w="1099"/>
        <w:gridCol w:w="1099"/>
        <w:gridCol w:w="1099"/>
        <w:gridCol w:w="1099"/>
        <w:gridCol w:w="1099"/>
      </w:tblGrid>
      <w:tr>
        <w:trPr>
          <w:trHeight w:hRule="exact" w:val="562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بَـيْتِ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أَهْلَ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يَـا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0" w:after="0"/>
              <w:ind w:left="1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اَملَْدَدْ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11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أَنْ هَدَى دِينًا قِوَامًـا</w:t>
            </w:r>
          </w:p>
        </w:tc>
      </w:tr>
    </w:tbl>
    <w:p>
      <w:pPr>
        <w:autoSpaceDN w:val="0"/>
        <w:autoSpaceDE w:val="0"/>
        <w:widowControl/>
        <w:spacing w:line="226" w:lineRule="auto" w:before="120" w:after="0"/>
        <w:ind w:left="0" w:right="2738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FF00"/>
          <w:sz w:val="32"/>
        </w:rPr>
        <w:t>@</w:t>
      </w:r>
      <w:r>
        <w:rPr>
          <w:rFonts w:ascii="MCSTaybahS_Unormal." w:hAnsi="MCSTaybahS_Unormal." w:eastAsia="MCSTaybahS_Unormal."/>
          <w:b w:val="0"/>
          <w:i/>
          <w:color w:val="FFFF00"/>
          <w:sz w:val="32"/>
        </w:rPr>
        <w:t>@</w:t>
      </w:r>
    </w:p>
    <w:p>
      <w:pPr>
        <w:autoSpaceDN w:val="0"/>
        <w:autoSpaceDE w:val="0"/>
        <w:widowControl/>
        <w:spacing w:line="226" w:lineRule="auto" w:before="22" w:after="0"/>
        <w:ind w:left="282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FFFF00"/>
          <w:sz w:val="60"/>
        </w:rPr>
        <w:t>@</w:t>
      </w:r>
      <w:r>
        <w:rPr>
          <w:rFonts w:ascii="MCSTaybahS_Unormal." w:hAnsi="MCSTaybahS_Unormal." w:eastAsia="MCSTaybahS_Unormal."/>
          <w:b w:val="0"/>
          <w:i/>
          <w:color w:val="FFFF00"/>
          <w:sz w:val="60"/>
        </w:rPr>
        <w:t>@</w:t>
      </w:r>
      <w:r>
        <w:rPr>
          <w:rFonts w:ascii="MCSTaybahS_Unormal." w:hAnsi="MCSTaybahS_Unormal." w:eastAsia="MCSTaybahS_Unormal."/>
          <w:b w:val="0"/>
          <w:i/>
          <w:color w:val="FFFF00"/>
          <w:sz w:val="60"/>
        </w:rPr>
        <w:t>õb</w:t>
      </w:r>
      <w:r>
        <w:rPr>
          <w:rFonts w:ascii="MCSTaybahS_Unormal." w:hAnsi="MCSTaybahS_Unormal." w:eastAsia="MCSTaybahS_Unormal."/>
          <w:b w:val="0"/>
          <w:i/>
          <w:color w:val="FFFF00"/>
          <w:sz w:val="60"/>
        </w:rPr>
        <w:t></w:t>
      </w:r>
      <w:r>
        <w:rPr>
          <w:rFonts w:ascii="MCSTaybahS_Unormal." w:hAnsi="MCSTaybahS_Unormal." w:eastAsia="MCSTaybahS_Unormal."/>
          <w:b w:val="0"/>
          <w:i/>
          <w:color w:val="FFFF00"/>
          <w:sz w:val="60"/>
        </w:rPr>
        <w:t>Ç‡</w:t>
      </w:r>
      <w:r>
        <w:rPr>
          <w:rFonts w:ascii="MCSTaybahS_Unormal." w:hAnsi="MCSTaybahS_Unormal." w:eastAsia="MCSTaybahS_Unormal."/>
          <w:b w:val="0"/>
          <w:i/>
          <w:color w:val="FFFF00"/>
          <w:sz w:val="60"/>
        </w:rPr>
        <w:t></w:t>
      </w:r>
      <w:r>
        <w:rPr>
          <w:rFonts w:ascii="MCSTaybahS_Unormal." w:hAnsi="MCSTaybahS_Unormal." w:eastAsia="MCSTaybahS_Unormal."/>
          <w:b w:val="0"/>
          <w:i/>
          <w:color w:val="FFFF00"/>
          <w:sz w:val="60"/>
        </w:rPr>
        <w:t>Ûa</w:t>
      </w:r>
    </w:p>
    <w:p>
      <w:pPr>
        <w:autoSpaceDN w:val="0"/>
        <w:autoSpaceDE w:val="0"/>
        <w:widowControl/>
        <w:spacing w:line="664" w:lineRule="exact" w:before="204" w:after="0"/>
        <w:ind w:left="4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احلمــد هلل رب العــاملںى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محــداً يُــ</w:t>
      </w:r>
    </w:p>
    <w:p>
      <w:pPr>
        <w:autoSpaceDN w:val="0"/>
        <w:autoSpaceDE w:val="0"/>
        <w:widowControl/>
        <w:spacing w:line="540" w:lineRule="exact" w:before="0" w:after="0"/>
        <w:ind w:left="4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ملِّْ سَـ وَ  لِّ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اللهم 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ه يدَ زِ مَ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اكَِ يُ وَ  هُ مَ عَ نِ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وعَــ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يدِ سَــ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ســولِ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عــىلَ </w:t>
      </w:r>
    </w:p>
    <w:p>
      <w:pPr>
        <w:autoSpaceDN w:val="0"/>
        <w:autoSpaceDE w:val="0"/>
        <w:widowControl/>
        <w:spacing w:line="630" w:lineRule="exact" w:before="0" w:after="0"/>
        <w:ind w:left="4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وَ دَ وَ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وماتِــ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عْ مَ  دِ دَ عَــ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يِّ سَــ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مَـ ابِ وَ ثَـ لَ ثْـ مِ  لْ صِـ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اللهـم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ككَِ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لْـ مُ </w:t>
      </w:r>
    </w:p>
    <w:p>
      <w:pPr>
        <w:autoSpaceDN w:val="0"/>
        <w:tabs>
          <w:tab w:pos="1532" w:val="left"/>
          <w:tab w:pos="3090" w:val="left"/>
        </w:tabs>
        <w:autoSpaceDE w:val="0"/>
        <w:widowControl/>
        <w:spacing w:line="244" w:lineRule="exact" w:before="268" w:after="0"/>
        <w:ind w:left="2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40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type w:val="continuous"/>
          <w:pgSz w:w="5683" w:h="9427"/>
          <w:pgMar w:top="182" w:right="104" w:bottom="102" w:left="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3" w:h="9427"/>
          <w:pgMar w:top="68" w:right="104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 ىلَإِ  هل</w:t>
      </w:r>
    </w:p>
    <w:p>
      <w:pPr>
        <w:sectPr>
          <w:type w:val="continuous"/>
          <w:pgSz w:w="5683" w:h="9427"/>
          <w:pgMar w:top="68" w:right="104" w:bottom="102" w:left="124" w:header="720" w:footer="720" w:gutter="0"/>
          <w:cols w:num="2" w:equalWidth="0">
            <w:col w:w="2548" w:space="0"/>
            <w:col w:w="2908" w:space="0"/>
          </w:cols>
          <w:docGrid w:linePitch="360"/>
        </w:sectPr>
      </w:pPr>
    </w:p>
    <w:p>
      <w:pPr>
        <w:autoSpaceDN w:val="0"/>
        <w:autoSpaceDE w:val="0"/>
        <w:widowControl/>
        <w:spacing w:line="780" w:lineRule="exact" w:before="0" w:after="32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ًاصِ وَ  ةًي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ا هَ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 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وْ لَ ت</w:t>
      </w:r>
    </w:p>
    <w:p>
      <w:pPr>
        <w:sectPr>
          <w:type w:val="nextColumn"/>
          <w:pgSz w:w="5683" w:h="9427"/>
          <w:pgMar w:top="68" w:right="104" w:bottom="102" w:left="124" w:header="720" w:footer="720" w:gutter="0"/>
          <w:cols w:num="2" w:equalWidth="0">
            <w:col w:w="2548" w:space="0"/>
            <w:col w:w="2908" w:space="0"/>
          </w:cols>
          <w:docGrid w:linePitch="360"/>
        </w:sectPr>
      </w:pP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احِ وَ رْ أَ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لِ سَـ رْ املُْ وَ  اءِ يَـ بِ نْ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رى ِْ خَـ دمحمٍ </w:t>
      </w: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احِ وَ رْ أَ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يِّــ بِ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 نْ مِــ هِ انِــ وَ خْ إِ </w:t>
      </w:r>
    </w:p>
    <w:p>
      <w:pPr>
        <w:autoSpaceDN w:val="0"/>
        <w:autoSpaceDE w:val="0"/>
        <w:widowControl/>
        <w:spacing w:line="704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اطِ فَ وَ  ىلٍِّ عَــ اءِ بَــ عَ الْ  لِ هْــ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أَ نَ اتِ ادَ سَــ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وَأَرْوَاحِ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احلُْ وَ  نِ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وَ </w:t>
      </w:r>
    </w:p>
    <w:p>
      <w:pPr>
        <w:autoSpaceDN w:val="0"/>
        <w:autoSpaceDE w:val="0"/>
        <w:widowControl/>
        <w:spacing w:line="10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ىلٍّ عَـ وَ  انَ مَـ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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عُ وَ  رَ معَُـ وَ  رٍ كْ  بَ ىى- ِ أَ  ةِ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َّ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بَ املُْ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يدٍ عِ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دٍ عْ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رى ِْ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ةَ 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َط ْل</w:t>
      </w:r>
    </w:p>
    <w:p>
      <w:pPr>
        <w:autoSpaceDN w:val="0"/>
        <w:autoSpaceDE w:val="0"/>
        <w:widowControl/>
        <w:spacing w:line="822" w:lineRule="exact" w:before="1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دَ يْــ بَ  عُ ىى- ِ أَ وَ  فٍ وْ عَــ ںى-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نَ محَْ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بْــ عَ وَ </w:t>
      </w:r>
    </w:p>
    <w:p>
      <w:pPr>
        <w:autoSpaceDN w:val="0"/>
        <w:autoSpaceDE w:val="0"/>
        <w:widowControl/>
        <w:spacing w:line="638" w:lineRule="exact" w:before="132" w:after="2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يــعِ مح- َِ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يِّ دِ حُــ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يِّ رِ دْ بَــ الْ 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سَــ وَ </w:t>
      </w:r>
    </w:p>
    <w:p>
      <w:pPr>
        <w:sectPr>
          <w:type w:val="continuous"/>
          <w:pgSz w:w="5683" w:h="9427"/>
          <w:pgMar w:top="68" w:right="104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هلِِ آ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عِـــــ</w:t>
      </w:r>
    </w:p>
    <w:p>
      <w:pPr>
        <w:sectPr>
          <w:type w:val="continuous"/>
          <w:pgSz w:w="5683" w:h="9427"/>
          <w:pgMar w:top="68" w:right="104" w:bottom="102" w:left="124" w:header="720" w:footer="720" w:gutter="0"/>
          <w:cols w:num="2" w:equalWidth="0">
            <w:col w:w="3138" w:space="0"/>
            <w:col w:w="2318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27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مح- َْ أَ  ةِ ابَ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</w:p>
    <w:p>
      <w:pPr>
        <w:sectPr>
          <w:type w:val="nextColumn"/>
          <w:pgSz w:w="5683" w:h="9427"/>
          <w:pgMar w:top="68" w:right="104" w:bottom="102" w:left="124" w:header="720" w:footer="720" w:gutter="0"/>
          <w:cols w:num="2" w:equalWidth="0">
            <w:col w:w="3138" w:space="0"/>
            <w:col w:w="23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.0" w:type="dxa"/>
      </w:tblPr>
      <w:tblGrid>
        <w:gridCol w:w="1818"/>
        <w:gridCol w:w="1818"/>
        <w:gridCol w:w="1818"/>
      </w:tblGrid>
      <w:tr>
        <w:trPr>
          <w:trHeight w:hRule="exact" w:val="22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41 / 43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>അഹ്ലു</w:t>
            </w:r>
            <w:r>
              <w:rPr>
                <w:rFonts w:ascii="NirmalaUI" w:hAnsi="NirmalaUI" w:eastAsia="NirmalaUI"/>
                <w:b/>
                <w:i w:val="0"/>
                <w:color w:val="FFFFFF"/>
                <w:sz w:val="12"/>
              </w:rPr>
              <w:t>ൽ</w:t>
            </w:r>
            <w:r>
              <w:rPr>
                <w:rFonts w:ascii="ArialUnicodeMS" w:hAnsi="ArialUnicodeMS" w:eastAsia="ArialUnicodeMS"/>
                <w:b w:val="0"/>
                <w:i w:val="0"/>
                <w:color w:val="FFFFFF"/>
                <w:sz w:val="18"/>
              </w:rPr>
              <w:t xml:space="preserve"> അബാ  മൗലിദ്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3" w:h="9427"/>
          <w:pgMar w:top="68" w:right="104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هعَُـ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عَ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عَـ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رَ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عِ ابِ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و</w:t>
      </w:r>
    </w:p>
    <w:p>
      <w:pPr>
        <w:autoSpaceDN w:val="0"/>
        <w:tabs>
          <w:tab w:pos="1108" w:val="left"/>
          <w:tab w:pos="1708" w:val="left"/>
          <w:tab w:pos="2698" w:val="left"/>
          <w:tab w:pos="3270" w:val="left"/>
          <w:tab w:pos="3728" w:val="left"/>
        </w:tabs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ومُ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قَ اىَ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ىحَ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اللهم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امحِِ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محَُ رْ أَ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</w:p>
    <w:p>
      <w:pPr>
        <w:autoSpaceDN w:val="0"/>
        <w:autoSpaceDE w:val="0"/>
        <w:widowControl/>
        <w:spacing w:line="596" w:lineRule="exact" w:before="1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قِّ حى-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كَ لُ ئَ سْـ نَ  امِ رَ كْـ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االْEِ وَ  لِ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احلْ- 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 اىَ </w:t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ءِ الَ ؤُ هَ  قِّ حى- َِ  وَ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احلُْ  كَ ائِ مسَْ أَ </w:t>
      </w:r>
    </w:p>
    <w:p>
      <w:pPr>
        <w:autoSpaceDN w:val="0"/>
        <w:autoSpaceDE w:val="0"/>
        <w:widowControl/>
        <w:spacing w:line="640" w:lineRule="exact" w:before="2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مى-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مَــ عَ لْ ا لِ نَــ قَ فِّ وَ تُ  نْ أَ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ورِ كُ ذْ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</w:t>
      </w:r>
    </w:p>
    <w:p>
      <w:pPr>
        <w:autoSpaceDN w:val="0"/>
        <w:autoSpaceDE w:val="0"/>
        <w:widowControl/>
        <w:spacing w:line="664" w:lineRule="exact" w:before="102" w:after="7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 ِ رِ كَـ لِ  ةً صَـ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خَ نَ الَ معَْ أَ  لَ عَ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َ-ْ وَ  يكَ ضِ رىُْ </w:t>
      </w:r>
    </w:p>
    <w:p>
      <w:pPr>
        <w:sectPr>
          <w:pgSz w:w="5683" w:h="9427"/>
          <w:pgMar w:top="68" w:right="104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لِ بَ الْ  يـعِ مح- َِ  نْ </w:t>
      </w:r>
    </w:p>
    <w:p>
      <w:pPr>
        <w:sectPr>
          <w:type w:val="continuous"/>
          <w:pgSz w:w="5683" w:h="9427"/>
          <w:pgMar w:top="68" w:right="104" w:bottom="102" w:left="124" w:header="720" w:footer="720" w:gutter="0"/>
          <w:cols w:num="2" w:equalWidth="0">
            <w:col w:w="2564" w:space="0"/>
            <w:col w:w="289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ينَـ افِ عَ تُ وَ  كَ هح-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ِْـ وَ </w:t>
      </w:r>
    </w:p>
    <w:p>
      <w:pPr>
        <w:sectPr>
          <w:type w:val="nextColumn"/>
          <w:pgSz w:w="5683" w:h="9427"/>
          <w:pgMar w:top="68" w:right="104" w:bottom="102" w:left="124" w:header="720" w:footer="720" w:gutter="0"/>
          <w:cols w:num="2" w:equalWidth="0">
            <w:col w:w="2564" w:space="0"/>
            <w:col w:w="2892" w:space="0"/>
          </w:cols>
          <w:docGrid w:linePitch="360"/>
        </w:sectPr>
      </w:pP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قِـ طِ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 لِ مكَْـ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أْ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يتَ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ُِ وَ </w:t>
      </w:r>
    </w:p>
    <w:p>
      <w:pPr>
        <w:autoSpaceDN w:val="0"/>
        <w:autoSpaceDE w:val="0"/>
        <w:widowControl/>
        <w:spacing w:line="776" w:lineRule="exact" w:before="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 وْ دَ رْ فِــ الْ ا نَ لَ خِ دْ تُــ وَ  يــدِ حِ وْ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ملكََِــ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</w:t>
      </w:r>
    </w:p>
    <w:p>
      <w:pPr>
        <w:autoSpaceDN w:val="0"/>
        <w:autoSpaceDE w:val="0"/>
        <w:widowControl/>
        <w:spacing w:line="562" w:lineRule="exact" w:before="3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ينَ دِ الِــ وَ  عَ مَــ مى َ رِ كَــ الْ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هح-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نَــ يَ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 وَ </w:t>
      </w:r>
    </w:p>
    <w:p>
      <w:pPr>
        <w:autoSpaceDN w:val="0"/>
        <w:tabs>
          <w:tab w:pos="1492" w:val="left"/>
          <w:tab w:pos="3050" w:val="left"/>
        </w:tabs>
        <w:autoSpaceDE w:val="0"/>
        <w:widowControl/>
        <w:spacing w:line="244" w:lineRule="exact" w:before="248" w:after="0"/>
        <w:ind w:left="2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42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p>
      <w:pPr>
        <w:sectPr>
          <w:type w:val="continuous"/>
          <w:pgSz w:w="5683" w:h="9427"/>
          <w:pgMar w:top="68" w:right="104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385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ابِ بَ حْ أ َا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ينَــ لِ هْ أ َا وَ نَ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0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َشَــ مَ و</w:t>
      </w:r>
    </w:p>
    <w:p>
      <w:pPr>
        <w:autoSpaceDN w:val="0"/>
        <w:autoSpaceDE w:val="0"/>
        <w:widowControl/>
        <w:spacing w:line="642" w:lineRule="exact" w:before="326" w:after="0"/>
        <w:ind w:left="2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رى- محتــك اى أرمح الــرامحںى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ملِِ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autoSpaceDE w:val="0"/>
        <w:widowControl/>
        <w:spacing w:line="576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وصىل هللا عىل خرى خلقـه سـيداى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 </w:t>
      </w:r>
    </w:p>
    <w:p>
      <w:pPr>
        <w:autoSpaceDN w:val="0"/>
        <w:autoSpaceDE w:val="0"/>
        <w:widowControl/>
        <w:spacing w:line="638" w:lineRule="exact" w:before="156" w:after="0"/>
        <w:ind w:left="0" w:right="8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وآهل وحصبه أمح-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عںى</w:t>
      </w:r>
    </w:p>
    <w:p>
      <w:pPr>
        <w:autoSpaceDN w:val="0"/>
        <w:autoSpaceDE w:val="0"/>
        <w:widowControl/>
        <w:spacing w:line="612" w:lineRule="exact" w:before="712" w:after="0"/>
        <w:ind w:left="0" w:right="2206" w:firstLine="0"/>
        <w:jc w:val="right"/>
      </w:pPr>
      <w:r>
        <w:rPr>
          <w:rFonts w:ascii="CourierNew" w:hAnsi="CourierNew" w:eastAsia="CourierNew"/>
          <w:b w:val="0"/>
          <w:i w:val="0"/>
          <w:color w:val="000000"/>
          <w:sz w:val="54"/>
        </w:rPr>
        <w:t>***</w:t>
      </w:r>
    </w:p>
    <w:p>
      <w:pPr>
        <w:autoSpaceDN w:val="0"/>
        <w:autoSpaceDE w:val="0"/>
        <w:widowControl/>
        <w:spacing w:line="198" w:lineRule="exact" w:before="0" w:after="0"/>
        <w:ind w:left="12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autoSpaceDE w:val="0"/>
        <w:widowControl/>
        <w:spacing w:line="198" w:lineRule="exact" w:before="42" w:after="0"/>
        <w:ind w:left="24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For more Dikr /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5" w:history="1">
          <w:r>
            <w:rPr>
              <w:rStyle w:val="Hyperlink"/>
            </w:rPr>
            <w:t>Adhkars, install S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unni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6" w:history="1">
          <w:r>
            <w:rPr>
              <w:rStyle w:val="Hyperlink"/>
            </w:rPr>
            <w:t>Manzil Applicatio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n. Click here to download</w:t>
      </w:r>
    </w:p>
    <w:p>
      <w:pPr>
        <w:autoSpaceDN w:val="0"/>
        <w:tabs>
          <w:tab w:pos="1660" w:val="left"/>
          <w:tab w:pos="2780" w:val="left"/>
        </w:tabs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5" w:history="1">
          <w:r>
            <w:rPr>
              <w:rStyle w:val="Hyperlink"/>
            </w:rPr>
            <w:t>______________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6" w:history="1">
          <w:r>
            <w:rPr>
              <w:rStyle w:val="Hyperlink"/>
            </w:rPr>
            <w:t>_____________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25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26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586" w:val="left"/>
          <w:tab w:pos="3144" w:val="left"/>
        </w:tabs>
        <w:autoSpaceDE w:val="0"/>
        <w:widowControl/>
        <w:spacing w:line="244" w:lineRule="exact" w:before="3290" w:after="0"/>
        <w:ind w:left="3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43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tab/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>അഹ്ലു</w:t>
      </w:r>
      <w:r>
        <w:rPr>
          <w:rFonts w:ascii="NirmalaUI" w:hAnsi="NirmalaUI" w:eastAsia="NirmalaUI"/>
          <w:b/>
          <w:i w:val="0"/>
          <w:color w:val="FFFFFF"/>
          <w:sz w:val="12"/>
        </w:rPr>
        <w:t>ൽ</w:t>
      </w:r>
      <w:r>
        <w:rPr>
          <w:rFonts w:ascii="ArialUnicodeMS" w:hAnsi="ArialUnicodeMS" w:eastAsia="ArialUnicodeMS"/>
          <w:b w:val="0"/>
          <w:i w:val="0"/>
          <w:color w:val="FFFFFF"/>
          <w:sz w:val="18"/>
        </w:rPr>
        <w:t xml:space="preserve"> അബാ  മൗലിദ്</w:t>
      </w:r>
    </w:p>
    <w:sectPr w:rsidR="00FC693F" w:rsidRPr="0006063C" w:rsidSect="00034616">
      <w:pgSz w:w="5683" w:h="9427"/>
      <w:pgMar w:top="46" w:right="150" w:bottom="102" w:left="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hyperlink" Target="https://play.google.com/store/search?q=thashrif" TargetMode="External"/><Relationship Id="rId26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