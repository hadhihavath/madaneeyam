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5593080</wp:posOffset>
            </wp:positionV>
            <wp:extent cx="3420110" cy="35880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3588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122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1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14" w:val="left"/>
          <w:tab w:pos="2660" w:val="left"/>
          <w:tab w:pos="3096" w:val="left"/>
        </w:tabs>
        <w:autoSpaceDE w:val="0"/>
        <w:widowControl/>
        <w:spacing w:line="1100" w:lineRule="exact" w:before="0" w:after="74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76"/>
        </w:rPr>
        <w:t xml:space="preserve"> َوب لُ قُ الْ  بِّ طِ  ةُالَ ص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طِبِّ الْقُلُوبِ وَدَوَاهى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 xml:space="preserve">َِا وَعَافِيَـةِ 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َبْــــدَانِ وَشِــــفَاهى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 xml:space="preserve">َِا وَنُــــورِ 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َبْصَـــارِ وَضِـــيَاهى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 xml:space="preserve">َِا وَقُـــوتِ 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َرْوَاحِ وَغِــذَاهى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 xml:space="preserve">َِا وَعَــىلَ آهلِِ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7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72"/>
        </w:rPr>
        <w:t xml:space="preserve">وَحصَْبِهِ وَسَملِّْ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.0" w:type="dxa"/>
      </w:tblPr>
      <w:tblGrid>
        <w:gridCol w:w="1795"/>
        <w:gridCol w:w="1795"/>
        <w:gridCol w:w="1795"/>
      </w:tblGrid>
      <w:tr>
        <w:trPr>
          <w:trHeight w:hRule="exact" w:val="37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10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1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2" w:after="0"/>
              <w:ind w:left="25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5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kzemXv XznºpÂ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Jpeq_v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00" w:h="9430"/>
      <w:pgMar w:top="210" w:right="224" w:bottom="114" w:left="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