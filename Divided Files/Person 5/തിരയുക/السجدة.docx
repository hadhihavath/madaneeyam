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1346"/>
                    </w:trPr>
                    <w:tc>
                      <w:tcPr>
                        <w:tcW w:type="dxa" w:w="14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8.0" w:type="dxa"/>
                        </w:tblPr>
                        <w:tblGrid>
                          <w:gridCol w:w="1460"/>
                        </w:tblGrid>
                        <w:tr>
                          <w:trPr>
                            <w:trHeight w:hRule="exact" w:val="944"/>
                          </w:trPr>
                          <w:tc>
                            <w:tcPr>
                              <w:tcW w:type="dxa" w:w="1382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34" w:after="0"/>
                                <w:ind w:left="0" w:right="0" w:firstLine="0"/>
                                <w:jc w:val="right"/>
                              </w:pPr>
                              <w:r>
                                <w:rPr>
                                  <w:rFonts w:ascii="X91118DE7" w:hAnsi="X91118DE7" w:eastAsia="X91118DE7"/>
                                  <w:b w:val="0"/>
                                  <w:i/>
                                  <w:color w:val="FFFFFF"/>
                                  <w:sz w:val="55"/>
                                </w:rPr>
                                <w:t>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12" w:firstLine="0"/>
                          <w:jc w:val="righ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حيم </w:t>
                        </w:r>
                      </w:p>
                    </w:tc>
                    <w:tc>
                      <w:tcPr>
                        <w:tcW w:type="dxa" w:w="389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18" w:right="0" w:firstLine="0"/>
                          <w:jc w:val="left"/>
                        </w:pP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55"/>
                          </w:rPr>
                          <w:t>א</w:t>
                        </w: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55"/>
                          </w:rPr>
                          <w:t></w:t>
                        </w:r>
                        <w:r>
                          <w:rPr>
                            <w:rFonts w:ascii="X91118DE7" w:hAnsi="X91118DE7" w:eastAsia="X91118DE7"/>
                            <w:b w:val="0"/>
                            <w:i/>
                            <w:color w:val="FFFFFF"/>
                            <w:sz w:val="55"/>
                          </w:rPr>
                          <w:t>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5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ٱلر˵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ٱل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ـ بس</w:t>
                        </w:r>
                      </w:p>
                    </w:tc>
                  </w:tr>
                  <w:tr>
                    <w:trPr>
                      <w:trHeight w:hRule="exact" w:val="1420"/>
                    </w:trPr>
                    <w:tc>
                      <w:tcPr>
                        <w:tcW w:type="dxa" w:w="535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5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تَنِيلُ ٱلۡكِتَٰـبِ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رَيۡـبَ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 xml:space="preserve">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الٓمٓ </w:t>
                        </w:r>
                      </w:p>
                    </w:tc>
                  </w:tr>
                  <w:tr>
                    <w:trPr>
                      <w:trHeight w:hRule="exact" w:val="986"/>
                    </w:trPr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أَمۡ 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</w:t>
                        </w:r>
                      </w:p>
                    </w:tc>
                    <w:tc>
                      <w:tcPr>
                        <w:tcW w:type="dxa" w:w="433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فِيــهِ مِــن رَّبِّ ٱلۡعَٰلَمِــيَ </w:t>
                        </w:r>
                      </w:p>
                    </w:tc>
                  </w:tr>
                  <w:tr>
                    <w:trPr>
                      <w:trHeight w:hRule="exact" w:val="966"/>
                    </w:trPr>
                    <w:tc>
                      <w:tcPr>
                        <w:tcW w:type="dxa" w:w="5356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يَقُولُونَ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ٱفۡتََƊ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ٰهُۚ بَلۡ هُوَ ٱلَۡقُّ مِـن 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20" w:val="left"/>
                      <w:tab w:pos="2508" w:val="left"/>
                      <w:tab w:pos="2792" w:val="left"/>
                      <w:tab w:pos="4410" w:val="left"/>
                      <w:tab w:pos="4594" w:val="left"/>
                      <w:tab w:pos="4672" w:val="left"/>
                    </w:tabs>
                    <w:autoSpaceDE w:val="0"/>
                    <w:widowControl/>
                    <w:spacing w:line="245" w:lineRule="auto" w:before="2" w:after="15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مَّآ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أَتَƋ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ٰهُـم مِّـن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لُِنذِرَ قَوۡمٗ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رَّبِّكَ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مِّن قَبۡلِكَ لَعَلَّهُمۡ يَهۡتَـدُونَ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نَّذِيرٖ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ٱلَِّي خَلَــقَ ٱلسَّــمَٰوَٰتِ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ٱ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وَٱلَۡۡرضَ وَمَا بَيۡنَهُمَا فِ سِتَّةِ أَيَّـااٖ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 / 9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ì‚rŠÖ]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ثُمَّ ٱسۡتَوَىٰ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ََ ٱلۡعَرۡشِۖ مَا لَكُم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770"/>
                    <w:gridCol w:w="770"/>
                    <w:gridCol w:w="770"/>
                    <w:gridCol w:w="770"/>
                    <w:gridCol w:w="770"/>
                    <w:gridCol w:w="770"/>
                    <w:gridCol w:w="770"/>
                  </w:tblGrid>
                  <w:tr>
                    <w:trPr>
                      <w:trHeight w:hRule="exact" w:val="960"/>
                    </w:trPr>
                    <w:tc>
                      <w:tcPr>
                        <w:tcW w:type="dxa" w:w="18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عٍۚ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وَƅ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َ شَـفِي</w:t>
                        </w:r>
                      </w:p>
                    </w:tc>
                    <w:tc>
                      <w:tcPr>
                        <w:tcW w:type="dxa" w:w="352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5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مِّن دُونِـهِۦ مِـن وَلِّٖ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24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يُـدَبِّرُ ٱلَۡمۡـرَ </w:t>
                        </w:r>
                      </w:p>
                    </w:tc>
                    <w:tc>
                      <w:tcPr>
                        <w:tcW w:type="dxa" w:w="314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٤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أَفَƆ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تَتَـذَكَّرُونَ 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يعرج </w:t>
                        </w:r>
                      </w:p>
                    </w:tc>
                    <w:tc>
                      <w:tcPr>
                        <w:tcW w:type="dxa" w:w="249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198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إِǓ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ٱلَۡۡرضِ ثُمَّ </w:t>
                        </w:r>
                      </w:p>
                    </w:tc>
                    <w:tc>
                      <w:tcPr>
                        <w:tcW w:type="dxa" w:w="187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مِنَ ٱلسَّمَآءِ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351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كَنَ مِقۡـدَارُهُۥٓ أَلۡـفَ </w:t>
                        </w:r>
                      </w:p>
                    </w:tc>
                    <w:tc>
                      <w:tcPr>
                        <w:tcW w:type="dxa" w:w="187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إِلَۡهِ فِ يَوۡاٖ 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224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عَٰلِـمُ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ذَٰلِـكَ </w:t>
                        </w:r>
                      </w:p>
                    </w:tc>
                    <w:tc>
                      <w:tcPr>
                        <w:tcW w:type="dxa" w:w="3144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٥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مِّمَّا تَعُدُّونَ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سَنَةٖ </w:t>
                        </w:r>
                      </w:p>
                    </w:tc>
                  </w:tr>
                  <w:tr>
                    <w:trPr>
                      <w:trHeight w:hRule="exact" w:val="982"/>
                    </w:trPr>
                    <w:tc>
                      <w:tcPr>
                        <w:tcW w:type="dxa" w:w="5384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ٱلۡغَيۡبِ وَٱلشَّهَٰدَةِ ٱلۡعَزِيزُ ٱلـرَّحِيمُ </w:t>
                        </w:r>
                      </w:p>
                    </w:tc>
                  </w:tr>
                  <w:tr>
                    <w:trPr>
                      <w:trHeight w:hRule="exact" w:val="958"/>
                    </w:trPr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شَۡءٍ </w:t>
                        </w:r>
                      </w:p>
                    </w:tc>
                    <w:tc>
                      <w:tcPr>
                        <w:tcW w:type="dxa" w:w="380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ٱلَِّيٓ أَحۡسَـــــــنَ كَُّ </w:t>
                        </w:r>
                      </w:p>
                    </w:tc>
                    <w:tc>
                      <w:tcPr>
                        <w:tcW w:type="dxa" w:w="5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٦</w:t>
                        </w:r>
                      </w:p>
                    </w:tc>
                  </w:tr>
                  <w:tr>
                    <w:trPr>
                      <w:trHeight w:hRule="exact" w:val="1012"/>
                    </w:trPr>
                    <w:tc>
                      <w:tcPr>
                        <w:tcW w:type="dxa" w:w="5384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وَبَدَأَ خَلۡقَ ٱلِۡنسَٰـنِ مِـن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9"/>
                          </w:rPr>
                          <w:t xml:space="preserve">ۥۖ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خَلَقَهُ </w:t>
                        </w:r>
                      </w:p>
                    </w:tc>
                  </w:tr>
                  <w:tr>
                    <w:trPr>
                      <w:trHeight w:hRule="exact" w:val="290"/>
                    </w:trPr>
                    <w:tc>
                      <w:tcPr>
                        <w:tcW w:type="dxa" w:w="18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.00000000000001" w:type="dxa"/>
                        </w:tblPr>
                        <w:tblGrid>
                          <w:gridCol w:w="1860"/>
                        </w:tblGrid>
                        <w:tr>
                          <w:trPr>
                            <w:trHeight w:hRule="exact" w:val="284"/>
                          </w:trPr>
                          <w:tc>
                            <w:tcPr>
                              <w:tcW w:type="dxa" w:w="1620"/>
                              <w:tcBorders>
                                <w:top w:sz="4.0" w:val="single" w:color="#000000"/>
                              </w:tcBorders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2 / 9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00"/>
                        <w:gridSpan w:val="3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24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382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ì‚rŠÖ]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44" w:val="left"/>
                      <w:tab w:pos="3950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نَسۡـلَهُۥ مِـن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ثُـمَّ جَعَـل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َٖ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طِي</w:t>
                  </w:r>
                </w:p>
                <w:p>
                  <w:pPr>
                    <w:autoSpaceDN w:val="0"/>
                    <w:tabs>
                      <w:tab w:pos="834" w:val="left"/>
                      <w:tab w:pos="1382" w:val="left"/>
                      <w:tab w:pos="2538" w:val="left"/>
                      <w:tab w:pos="423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ثُـمَّ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٨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مَّهِـيٖ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مِّـن مَّـآءٖ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سُـلَٰلَةٖ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Ɗ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ٰهُ وَنَفَـخَ فِيـهِ مِـن رُّوحِـهِۦۖ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سَوَّ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وَجَعَلَ لَكُمُ ٱلسَّـمۡعَ وَٱلَۡبۡصَٰـرَ </w:t>
                  </w:r>
                </w:p>
                <w:p>
                  <w:pPr>
                    <w:autoSpaceDN w:val="0"/>
                    <w:tabs>
                      <w:tab w:pos="512" w:val="left"/>
                      <w:tab w:pos="2952" w:val="left"/>
                      <w:tab w:pos="4370" w:val="left"/>
                      <w:tab w:pos="4544" w:val="left"/>
                    </w:tabs>
                    <w:autoSpaceDE w:val="0"/>
                    <w:widowControl/>
                    <w:spacing w:line="240" w:lineRule="auto" w:before="2" w:after="0"/>
                    <w:ind w:left="84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مَّـا تَشۡـكُرُونَ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دَةَۚ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قَلِيƆ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ـِٔ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وَٱلَۡفۡ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ءِنَّا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َأ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وَقَالُوٓاْ أَءِذَا ضَلَلۡنَا فِ ٱلَۡۡرضِ </w:t>
                  </w:r>
                </w:p>
                <w:p>
                  <w:pPr>
                    <w:autoSpaceDN w:val="0"/>
                    <w:tabs>
                      <w:tab w:pos="382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جَدِيدِۢ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ۚ بَلۡ هُـم بِلِقَـآءِ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لَفِ خَلۡقٖ </w:t>
                  </w:r>
                </w:p>
                <w:p>
                  <w:pPr>
                    <w:autoSpaceDN w:val="0"/>
                    <w:tabs>
                      <w:tab w:pos="992" w:val="left"/>
                      <w:tab w:pos="2126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قُـــلۡ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١٠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۞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رَبِّهِـــمۡ كَٰفِـــرُونَ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كُم مَّلَـكُ ٱلۡمَـوۡتِ ٱلَِّي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يَتَـوَفَّƋ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3 / 9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ì‚rŠÖ]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2122" w:val="left"/>
                      <w:tab w:pos="2294" w:val="left"/>
                      <w:tab w:pos="2988" w:val="left"/>
                      <w:tab w:pos="3536" w:val="left"/>
                      <w:tab w:pos="3638" w:val="left"/>
                    </w:tabs>
                    <w:autoSpaceDE w:val="0"/>
                    <w:widowControl/>
                    <w:spacing w:line="245" w:lineRule="auto" w:before="46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ۡوُكَِّ بِكُــمۡ ثُــمَّ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َٰ رَبِّكُــم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وَلَـــوۡ تَـــرَىٰٓ إِذِ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تُرۡجَعُـــونَ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نَاكِسُواْ رُءُوسِهِمۡ عِندَ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ٱلۡمُجۡرِمُونَ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رۡنَا وَسَــمِعۡنَا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رَبِّهِــمۡ رَبَّنَــآ أَبۡصَــ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فَٱرۡجِعۡنَــا نَعۡمَــلۡ صَٰــلِحًا إِنَّــا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8"/>
                    </w:trPr>
                    <w:tc>
                      <w:tcPr>
                        <w:tcW w:type="dxa" w:w="3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وَلَوۡ شِئۡنَا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˗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تَيۡنَـا كَُّ 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١٢</w:t>
                        </w:r>
                      </w:p>
                    </w:tc>
                    <w:tc>
                      <w:tcPr>
                        <w:tcW w:type="dxa" w:w="1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مُوقِنُونَ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نَفۡسٍ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هُدَƊ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ٰهَا وَلَٰكِنۡ حَقَّ ٱلۡقَوۡلُ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مِنِّ لََمۡلََنَّ جَهَـنَّمَ مِـنَ ٱلِۡنَّـةِ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1009"/>
                    </w:trPr>
                    <w:tc>
                      <w:tcPr>
                        <w:tcW w:type="dxa" w:w="2220"/>
                        <w:gridSpan w:val="2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فَـذُوقُواْ بِمَـا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١٣</w:t>
                        </w:r>
                      </w:p>
                    </w:tc>
                    <w:tc>
                      <w:tcPr>
                        <w:tcW w:type="dxa" w:w="260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اسِ أَجَۡعِيَ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وَٱلَّ </w:t>
                        </w:r>
                      </w:p>
                    </w:tc>
                  </w:tr>
                  <w:tr>
                    <w:trPr>
                      <w:trHeight w:hRule="exact" w:val="285"/>
                    </w:trPr>
                    <w:tc>
                      <w:tcPr>
                        <w:tcW w:type="dxa" w:w="1668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.00000000000001" w:type="dxa"/>
                        </w:tblPr>
                        <w:tblGrid>
                          <w:gridCol w:w="166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4 / 9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gridSpan w:val="3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ì‚rŠÖ]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1898" w:val="left"/>
                      <w:tab w:pos="2328" w:val="left"/>
                      <w:tab w:pos="5004" w:val="left"/>
                    </w:tabs>
                    <w:autoSpaceDE w:val="0"/>
                    <w:widowControl/>
                    <w:spacing w:line="245" w:lineRule="auto" w:before="46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نَسِيتُمۡ لِقَـآءَ يَـوۡمِكُمۡ هَٰـذَآ إِنَّـا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نَسِينَٰكُمۡۖ وَذُوقُواْ عَذَابَ ٱلُۡـلِۡ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إِنَّمَا يُؤۡمِنُ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بِمَا كُنتُمۡ تَعۡمَلُونَ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يَٰتِنَــا ٱلَِّيــنَ إِذَا ذُكِّــرُواْ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بِهَــا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˲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770"/>
                    <w:gridCol w:w="770"/>
                    <w:gridCol w:w="770"/>
                    <w:gridCol w:w="770"/>
                    <w:gridCol w:w="770"/>
                    <w:gridCol w:w="770"/>
                    <w:gridCol w:w="770"/>
                  </w:tblGrid>
                  <w:tr>
                    <w:trPr>
                      <w:trHeight w:hRule="exact" w:val="958"/>
                    </w:trPr>
                    <w:tc>
                      <w:tcPr>
                        <w:tcW w:type="dxa" w:w="334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مۡدِ رَبِّهِمۡ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وَسَبَّحُواْ بَِ </w:t>
                        </w:r>
                      </w:p>
                    </w:tc>
                    <w:tc>
                      <w:tcPr>
                        <w:tcW w:type="dxa" w:w="204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Ц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Х</w:t>
                        </w:r>
                      </w:p>
                    </w:tc>
                  </w:tr>
                  <w:tr>
                    <w:trPr>
                      <w:trHeight w:hRule="exact" w:val="960"/>
                    </w:trPr>
                    <w:tc>
                      <w:tcPr>
                        <w:tcW w:type="dxa" w:w="14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تَتَجَـافَٰ </w:t>
                        </w:r>
                      </w:p>
                    </w:tc>
                    <w:tc>
                      <w:tcPr>
                        <w:tcW w:type="dxa" w:w="392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١٥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وَهُمۡ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يَسۡتَكۡبُِونَ۩ </w:t>
                        </w:r>
                      </w:p>
                    </w:tc>
                  </w:tr>
                  <w:tr>
                    <w:trPr>
                      <w:trHeight w:hRule="exact" w:val="982"/>
                    </w:trPr>
                    <w:tc>
                      <w:tcPr>
                        <w:tcW w:type="dxa" w:w="5384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جُنُوبُهُمۡ عَنِ ٱلۡمَضَاجِعِ يَـدۡعُونَ </w:t>
                        </w:r>
                      </w:p>
                    </w:tc>
                  </w:tr>
                  <w:tr>
                    <w:trPr>
                      <w:trHeight w:hRule="exact" w:val="958"/>
                    </w:trPr>
                    <w:tc>
                      <w:tcPr>
                        <w:tcW w:type="dxa" w:w="25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ومما رزقنهم </w:t>
                        </w:r>
                      </w:p>
                    </w:tc>
                    <w:tc>
                      <w:tcPr>
                        <w:tcW w:type="dxa" w:w="1168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ا وَطَمَعٗ </w:t>
                        </w:r>
                      </w:p>
                    </w:tc>
                    <w:tc>
                      <w:tcPr>
                        <w:tcW w:type="dxa" w:w="165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رَبَّهُمۡ خَوۡفٗ </w:t>
                        </w:r>
                      </w:p>
                    </w:tc>
                  </w:tr>
                  <w:tr>
                    <w:trPr>
                      <w:trHeight w:hRule="exact" w:val="1012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مَّـآ </w:t>
                        </w:r>
                      </w:p>
                    </w:tc>
                    <w:tc>
                      <w:tcPr>
                        <w:tcW w:type="dxa" w:w="283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فَƆ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تَعۡلَمُ نَفۡـسٞ </w:t>
                        </w:r>
                      </w:p>
                    </w:tc>
                    <w:tc>
                      <w:tcPr>
                        <w:tcW w:type="dxa" w:w="187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١٦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يُنفِقُونَ </w:t>
                        </w:r>
                      </w:p>
                    </w:tc>
                  </w:tr>
                  <w:tr>
                    <w:trPr>
                      <w:trHeight w:hRule="exact" w:val="290"/>
                    </w:trPr>
                    <w:tc>
                      <w:tcPr>
                        <w:tcW w:type="dxa" w:w="1460"/>
                        <w:gridSpan w:val="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30" w:after="0"/>
                          <w:ind w:left="156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5 / 9</w:t>
                        </w:r>
                      </w:p>
                    </w:tc>
                    <w:tc>
                      <w:tcPr>
                        <w:tcW w:type="dxa" w:w="18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8" w:after="0"/>
                          <w:ind w:left="412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044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70.0" w:type="dxa"/>
                        </w:tblPr>
                        <w:tblGrid>
                          <w:gridCol w:w="2044"/>
                        </w:tblGrid>
                        <w:tr>
                          <w:trPr>
                            <w:trHeight w:hRule="exact" w:val="290"/>
                          </w:trPr>
                          <w:tc>
                            <w:tcPr>
                              <w:tcW w:type="dxa" w:w="1874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0" w:after="0"/>
                                <w:ind w:left="0" w:right="56" w:firstLine="0"/>
                                <w:jc w:val="right"/>
                              </w:pP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FFFFFF"/>
                                  <w:sz w:val="30"/>
                                </w:rPr>
                                <w:t xml:space="preserve">ì‚rŠÖ] </w:t>
                              </w: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FFFFFF"/>
                                  <w:sz w:val="30"/>
                                </w:rPr>
                                <w:t>&lt;ì…ç‰</w:t>
                              </w:r>
                              <w:r>
                                <w:rPr>
                                  <w:rFonts w:ascii="Fanan" w:hAnsi="Fanan" w:eastAsia="Fanan"/>
                                  <w:b w:val="0"/>
                                  <w:i/>
                                  <w:color w:val="FFFFFF"/>
                                  <w:sz w:val="32"/>
                                </w:rPr>
                                <w:t>&lt;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44" w:val="left"/>
                    </w:tabs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جَـزَآءَۢ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ُٖأُخۡفَِ لَهُم مِّن قُـرَّةِ أَعۡـي</w:t>
                  </w:r>
                </w:p>
                <w:p>
                  <w:pPr>
                    <w:autoSpaceDN w:val="0"/>
                    <w:tabs>
                      <w:tab w:pos="1994" w:val="left"/>
                      <w:tab w:pos="2422" w:val="left"/>
                      <w:tab w:pos="369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أَفَمَـن كَنَ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عۡمَلُـونَ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بِمَا كَنُواْ يَ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 اۚ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 كَمَــن كَنَ فَاسِــقٗ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مُؤۡمِنٗــ</w:t>
                  </w:r>
                </w:p>
                <w:p>
                  <w:pPr>
                    <w:autoSpaceDN w:val="0"/>
                    <w:tabs>
                      <w:tab w:pos="2668" w:val="left"/>
                      <w:tab w:pos="3480" w:val="left"/>
                      <w:tab w:pos="3908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ٱلَِّيــنَ ءَامَنُــواْ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أَمَّــا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يَسۡــتَوُۥنَ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وَعَمِلُواْ ٱلصَّٰلِحَٰتِ فَلَهُمۡ جَنَّٰتُ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ٱلۡمَأۡوَىٰ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نُزُƅ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َۢ بِمَا كَنُواْ يَعۡمَلُونَ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وَأَمَّا ٱلَِّينَ فَسَقُواْ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فَمَأۡوَƊ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ٰهُمُ ٱلَّارُۖ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كَُّمَــآ أَرَادُوٓاْ أَن يَۡرُجُــواْ مِنۡهَــآ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أُعِيدُواْ فِيهَـا وَقِيـلَ لَهُـمۡ ذُوقُـواْ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6 / 9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ì‚rŠÖ]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عَـذَابَ ٱلَّـارِ ٱلَِّي كُنـتُم بِـهِۦ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2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وَلَُـذِيقَنَّهُم مِّـنَ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٢٠</w:t>
                        </w:r>
                      </w:p>
                    </w:tc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تُكَـذِّبُونَ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ابِ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ٱلۡعَــذَابِ ٱلَۡدۡنَٰ دُونَ ٱلۡعَــذَ </w:t>
                  </w:r>
                </w:p>
                <w:p>
                  <w:pPr>
                    <w:autoSpaceDN w:val="0"/>
                    <w:tabs>
                      <w:tab w:pos="954" w:val="left"/>
                      <w:tab w:pos="1382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وَمَنۡ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ٱلَۡكۡبَِ لَعَلَّهُمۡ يَرۡجِعُونَ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يَٰتِ رَبِّهِۦ ثُـمَّ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أَظۡلَمُ مِمَّن ذُكِّرَ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˲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أَعۡرَضَ عَنۡهَآۚ إِنَّا مِنَ ٱلۡمُجۡـرِمِيَ </w:t>
                  </w:r>
                </w:p>
                <w:p>
                  <w:pPr>
                    <w:autoSpaceDN w:val="0"/>
                    <w:tabs>
                      <w:tab w:pos="3336" w:val="left"/>
                      <w:tab w:pos="3764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وَلَقَدۡ ءَاتَيۡنَا مُـوسَ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مُنتَقِمُونَ </w:t>
                  </w:r>
                </w:p>
                <w:p>
                  <w:pPr>
                    <w:autoSpaceDN w:val="0"/>
                    <w:tabs>
                      <w:tab w:pos="788" w:val="left"/>
                    </w:tabs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مِّن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ٱلۡكِتَٰبَ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تَكُن فِ مِرۡيَةٖ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3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لَِّــنِٓ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ى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هُــدٗ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هُ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لِّقَآئِــهِۦۖ وَجَعَلۡنَٰــ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7 / 9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ì‚rŠÖ]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16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86"/>
                    </w:trPr>
                    <w:tc>
                      <w:tcPr>
                        <w:tcW w:type="dxa" w:w="3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 ٗوَجَعَلۡنَا مِنۡهُمۡ أَئِمَّـة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٢٣</w:t>
                        </w:r>
                      </w:p>
                    </w:tc>
                    <w:tc>
                      <w:tcPr>
                        <w:tcW w:type="dxa" w:w="1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إِسۡرَٰٓءِيل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لَمَّا صَبَُواْۖ وَكَنُـواْ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يَهۡدُونَ بِأَمۡرِنَا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70"/>
                    </w:trPr>
                    <w:tc>
                      <w:tcPr>
                        <w:tcW w:type="dxa" w:w="2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إِنَّ رَبَّـكَ هُـوَ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٢٤</w:t>
                        </w:r>
                      </w:p>
                    </w:tc>
                    <w:tc>
                      <w:tcPr>
                        <w:tcW w:type="dxa" w:w="2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يَٰتِنَا يُوقِنُونَ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˲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0" w:after="2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يَفۡصِلُ بَيۡنَهُمۡ يَوۡمَ ٱلۡقِيَٰمَـةِ فِيمَـا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أَوَ لَمۡ يَهۡدِ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٢٥</w:t>
                        </w:r>
                      </w:p>
                    </w:tc>
                    <w:tc>
                      <w:tcPr>
                        <w:tcW w:type="dxa" w:w="3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كَنُواْ فِيهِ يَۡتَلِفُونَ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0" w:after="38"/>
                    <w:ind w:left="0" w:right="76" w:firstLine="0"/>
                    <w:jc w:val="righ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لَهُمۡ كَمۡ أَهۡلَكۡنَا مِن قَبۡلِهِم مِّنَ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ٱلۡقُرُونِ يَمۡشُونَ فِ مَسَٰكِنِهِمۡۚ إِنَّ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ذَٰلِكَ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˗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يَٰتٍۚ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أَفَƆ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يَسۡمَعُونَ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أَوَ لَمۡ يَرَوۡاْ أَنَّـا نَسُـوقُ ٱلۡمَـآءَ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04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84"/>
                    </w:trPr>
                    <w:tc>
                      <w:tcPr>
                        <w:tcW w:type="dxa" w:w="1620"/>
                        <w:tcBorders>
                          <w:top w:sz="4.0" w:val="single" w:color="#000000"/>
                        </w:tcBorders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8 / 9</w:t>
                        </w:r>
                      </w:p>
                    </w:tc>
                    <w:tc>
                      <w:tcPr>
                        <w:tcW w:type="dxa" w:w="184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87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6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ì‚rŠÖ]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1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1"/>
      </w:tblGrid>
      <w:tr>
        <w:trPr>
          <w:trHeight w:hRule="exact" w:val="9392"/>
        </w:trPr>
        <w:tc>
          <w:tcPr>
            <w:tcW w:type="dxa" w:w="569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" w:type="dxa"/>
            </w:tblPr>
            <w:tblGrid>
              <w:gridCol w:w="1897"/>
              <w:gridCol w:w="1897"/>
              <w:gridCol w:w="1897"/>
            </w:tblGrid>
            <w:tr>
              <w:trPr>
                <w:trHeight w:hRule="exact" w:val="9121"/>
              </w:trPr>
              <w:tc>
                <w:tcPr>
                  <w:tcW w:type="dxa" w:w="32"/>
                  <w:tcBorders>
                    <w:end w:sz="5.600000000000001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600000000000001" w:val="single" w:color="#0000FF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548" w:val="left"/>
                      <w:tab w:pos="992" w:val="left"/>
                      <w:tab w:pos="2520" w:val="left"/>
                      <w:tab w:pos="2948" w:val="left"/>
                      <w:tab w:pos="3522" w:val="left"/>
                      <w:tab w:pos="4224" w:val="left"/>
                    </w:tabs>
                    <w:autoSpaceDE w:val="0"/>
                    <w:widowControl/>
                    <w:spacing w:line="245" w:lineRule="auto" w:before="46" w:after="2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زَرۡعٗ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ٱلَۡۡرضِ ٱلُۡرُزِ فَنُخۡرِجُ بِـهِۦ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أَنۡعَٰمُهُـمۡ وَأَنفُسُـهُمۡۚ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مِنۡهُ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تَأۡكُلُ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وَيَقُولُونَ مَـتَٰ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أَفَƆ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يُبۡصِـرُونَ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هَٰذَا ٱلۡفَتۡحُ إِن كُنتُمۡ صَٰدِقِيَ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قُلۡ يَـوۡمَ ٱلۡفَـتۡحِ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يَنفَـعُ ٱلَِّيـنَ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كَفَرُوٓاْ إِيمَٰنُهُمۡ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هُمۡ يُنظَرُونَ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.000000000000004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482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فَأَعۡرِضۡ عَنۡهُمۡ وَٱنتَظِرۡ إِنَّهُـم </w:t>
                        </w:r>
                      </w:p>
                    </w:tc>
                    <w:tc>
                      <w:tcPr>
                        <w:tcW w:type="dxa" w:w="5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٢٩</w:t>
                        </w:r>
                      </w:p>
                    </w:tc>
                  </w:tr>
                  <w:tr>
                    <w:trPr>
                      <w:trHeight w:hRule="exact" w:val="1974"/>
                    </w:trPr>
                    <w:tc>
                      <w:tcPr>
                        <w:tcW w:type="dxa" w:w="5384"/>
                        <w:gridSpan w:val="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58" w:firstLine="0"/>
                          <w:jc w:val="righ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٣٠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مُّنتَظِرُونَ </w:t>
                        </w:r>
                      </w:p>
                    </w:tc>
                  </w:tr>
                  <w:tr>
                    <w:trPr>
                      <w:trHeight w:hRule="exact" w:val="285"/>
                    </w:trPr>
                    <w:tc>
                      <w:tcPr>
                        <w:tcW w:type="dxa" w:w="1668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8.00000000000001" w:type="dxa"/>
                        </w:tblPr>
                        <w:tblGrid>
                          <w:gridCol w:w="1668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20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9 / 9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99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4" w:after="0"/>
                          <w:ind w:left="20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24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382" w:right="0" w:firstLine="0"/>
                          <w:jc w:val="lef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ì‚rŠÖ]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91" w:h="9412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