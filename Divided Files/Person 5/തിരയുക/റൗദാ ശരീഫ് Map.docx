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102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360680</wp:posOffset>
            </wp:positionH>
            <wp:positionV relativeFrom="page">
              <wp:posOffset>311150</wp:posOffset>
            </wp:positionV>
            <wp:extent cx="10035540" cy="641424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5540" cy="64142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13970</wp:posOffset>
            </wp:positionH>
            <wp:positionV relativeFrom="page">
              <wp:posOffset>6828790</wp:posOffset>
            </wp:positionV>
            <wp:extent cx="2886710" cy="302847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6710" cy="30284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355600</wp:posOffset>
            </wp:positionH>
            <wp:positionV relativeFrom="page">
              <wp:posOffset>177800</wp:posOffset>
            </wp:positionV>
            <wp:extent cx="10071100" cy="71882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71100" cy="71882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6840" w:h="11920"/>
      <w:pgMar w:top="0" w:right="1440" w:bottom="144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