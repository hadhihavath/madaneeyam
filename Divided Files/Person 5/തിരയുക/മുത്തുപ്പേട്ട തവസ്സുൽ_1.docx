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ىى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ِّ فَ تْ املُْ  مىِ كِ احلَ  دَ اوُ دَ  يخِ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لش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اى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ِ  ل ُتوس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278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>ˆèˆÃÖ]&lt;å†‰&lt;]&lt;Œ‚Î</w:t>
      </w:r>
    </w:p>
    <w:p>
      <w:pPr>
        <w:autoSpaceDN w:val="0"/>
        <w:autoSpaceDE w:val="0"/>
        <w:widowControl/>
        <w:spacing w:line="240" w:lineRule="auto" w:before="0" w:after="0"/>
        <w:ind w:left="664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>êÚ…]‚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Ö] 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&lt;‚Û¦&lt;êÒ&lt;ë] </w:t>
      </w:r>
      <w:r>
        <w:rPr>
          <w:rFonts w:ascii="Fanan" w:hAnsi="Fanan" w:eastAsia="Fanan"/>
          <w:b w:val="0"/>
          <w:i/>
          <w:color w:val="FFFFFF"/>
          <w:sz w:val="40"/>
        </w:rPr>
        <w:t>&lt;K</w:t>
      </w:r>
      <w:r>
        <w:rPr>
          <w:rFonts w:ascii="Fanan" w:hAnsi="Fanan" w:eastAsia="Fanan"/>
          <w:b w:val="0"/>
          <w:i/>
          <w:color w:val="FFFFFF"/>
          <w:sz w:val="40"/>
        </w:rPr>
        <w:t>é×Ö</w:t>
      </w:r>
    </w:p>
    <w:p>
      <w:pPr>
        <w:autoSpaceDN w:val="0"/>
        <w:autoSpaceDE w:val="0"/>
        <w:widowControl/>
        <w:spacing w:line="238" w:lineRule="auto" w:before="116" w:after="0"/>
        <w:ind w:left="434" w:right="0" w:firstLine="0"/>
        <w:jc w:val="left"/>
      </w:pPr>
      <w:r>
        <w:rPr>
          <w:rFonts w:ascii="ML" w:hAnsi="ML" w:eastAsia="ML"/>
          <w:b/>
          <w:i w:val="0"/>
          <w:color w:val="000000"/>
          <w:sz w:val="30"/>
        </w:rPr>
        <w:t xml:space="preserve">ap¯pt]« ZmhqZpÂlIow ssiJns\ </w:t>
      </w:r>
    </w:p>
    <w:p>
      <w:pPr>
        <w:autoSpaceDN w:val="0"/>
        <w:autoSpaceDE w:val="0"/>
        <w:widowControl/>
        <w:spacing w:line="240" w:lineRule="auto" w:before="0" w:after="0"/>
        <w:ind w:left="540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2"/>
        </w:rPr>
        <w:t xml:space="preserve">തവsുലാkി i.െക. മുഹmദ്‌ ദാരിമി </w:t>
      </w:r>
    </w:p>
    <w:p>
      <w:pPr>
        <w:autoSpaceDN w:val="0"/>
        <w:autoSpaceDE w:val="0"/>
        <w:widowControl/>
        <w:spacing w:line="257" w:lineRule="auto" w:before="2" w:after="78"/>
        <w:ind w:left="1112" w:right="0" w:firstLine="0"/>
        <w:jc w:val="left"/>
      </w:pPr>
      <w:r>
        <w:rPr>
          <w:rFonts w:ascii="Kartika" w:hAnsi="Kartika" w:eastAsia="Kartika"/>
          <w:b/>
          <w:i w:val="0"/>
          <w:color w:val="000000"/>
          <w:sz w:val="22"/>
        </w:rPr>
        <w:t>a</w:t>
      </w:r>
      <w:r>
        <w:rPr>
          <w:rFonts w:ascii="NirmalaUI" w:hAnsi="NirmalaUI" w:eastAsia="NirmalaUI"/>
          <w:b/>
          <w:i w:val="0"/>
          <w:color w:val="000000"/>
          <w:sz w:val="22"/>
        </w:rPr>
        <w:t>ൽ</w:t>
      </w:r>
      <w:r>
        <w:rPr>
          <w:rFonts w:ascii="Kartika" w:hAnsi="Kartika" w:eastAsia="Kartika"/>
          <w:b/>
          <w:i w:val="0"/>
          <w:color w:val="000000"/>
          <w:sz w:val="22"/>
        </w:rPr>
        <w:t xml:space="preserve"> ഖാദിരി രചിc ൈബത്‌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20"/>
        <w:gridCol w:w="1820"/>
        <w:gridCol w:w="1820"/>
      </w:tblGrid>
      <w:tr>
        <w:trPr>
          <w:trHeight w:hRule="exact" w:val="662"/>
        </w:trPr>
        <w:tc>
          <w:tcPr>
            <w:tcW w:type="dxa" w:w="9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7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ىلِ وَ  اىَ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4" w:lineRule="exact" w:before="60" w:after="0"/>
              <w:ind w:left="60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C00000"/>
                <w:sz w:val="44"/>
              </w:rPr>
              <w:t>هللا الرمحن الرحمى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44"/>
              </w:rPr>
              <w:t xml:space="preserve"> بمس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7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َ </w:t>
            </w:r>
          </w:p>
        </w:tc>
      </w:tr>
      <w:tr>
        <w:trPr>
          <w:trHeight w:hRule="exact" w:val="812"/>
        </w:trPr>
        <w:tc>
          <w:tcPr>
            <w:tcW w:type="dxa" w:w="1820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8" w:lineRule="exact" w:before="1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اىى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+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ِ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يَـــ غِ  اىَ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اىمِ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َر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مَـــ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ي اىَ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ادِ رَ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مُـــ</w:t>
            </w:r>
          </w:p>
        </w:tc>
        <w:tc>
          <w:tcPr>
            <w:tcW w:type="dxa" w:w="18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8"/>
        <w:ind w:left="0" w:right="0"/>
      </w:pPr>
    </w:p>
    <w:p>
      <w:pPr>
        <w:sectPr>
          <w:pgSz w:w="5663" w:h="9402"/>
          <w:pgMar w:top="14" w:right="160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 وَ الْـ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خَـ</w:t>
      </w:r>
    </w:p>
    <w:p>
      <w:pPr>
        <w:sectPr>
          <w:type w:val="continuous"/>
          <w:pgSz w:w="5663" w:h="9402"/>
          <w:pgMar w:top="14" w:right="160" w:bottom="92" w:left="42" w:header="720" w:footer="720" w:gutter="0"/>
          <w:cols w:num="2" w:equalWidth="0">
            <w:col w:w="2148" w:space="0"/>
            <w:col w:w="3312" w:space="0"/>
          </w:cols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1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يِّ سَـ مىُ كِ احلَْ  دُ اوُ دَ  خُ يْ شَ </w:t>
      </w:r>
    </w:p>
    <w:p>
      <w:pPr>
        <w:sectPr>
          <w:type w:val="nextColumn"/>
          <w:pgSz w:w="5663" w:h="9402"/>
          <w:pgMar w:top="14" w:right="160" w:bottom="92" w:left="42" w:header="720" w:footer="720" w:gutter="0"/>
          <w:cols w:num="2" w:equalWidth="0">
            <w:col w:w="2148" w:space="0"/>
            <w:col w:w="33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وَ  يْ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انَـــ وَ بُ امْ جَ ا وَ دَ قَـــ رْ مَ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 تْ مُ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86" w:lineRule="exact" w:before="14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ىلِ وَ الْـ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يِّ 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اىَ نَ يمَ 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حَ نَ خَ يْ شَ 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ىرَ وَ الْـ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بَـ 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يتُ صِ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كِ احلَْ  دَ اوُ دَ  مِ ـسْ بِ </w:t>
      </w:r>
    </w:p>
    <w:p>
      <w:pPr>
        <w:autoSpaceDN w:val="0"/>
        <w:autoSpaceDE w:val="0"/>
        <w:widowControl/>
        <w:spacing w:line="686" w:lineRule="exact" w:before="2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 خَـرى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الْـوَىلِ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يِّ سَـ مىِ لكَِـ الْ  الَ رسَْ إِ  مَ وْ قَ </w:t>
      </w:r>
    </w:p>
    <w:p>
      <w:pPr>
        <w:autoSpaceDN w:val="0"/>
        <w:tabs>
          <w:tab w:pos="1492" w:val="left"/>
          <w:tab w:pos="3186" w:val="left"/>
        </w:tabs>
        <w:autoSpaceDE w:val="0"/>
        <w:widowControl/>
        <w:spacing w:line="280" w:lineRule="exact" w:before="5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ap¯pt]«</w:t>
      </w:r>
      <w:r>
        <w:rPr>
          <w:rFonts w:ascii="ML" w:hAnsi="ML" w:eastAsia="ML"/>
          <w:b w:val="0"/>
          <w:i w:val="0"/>
          <w:color w:val="FFFFFF"/>
          <w:sz w:val="22"/>
        </w:rPr>
        <w:t xml:space="preserve"> ssiJv XhÊpÂ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63" w:h="9402"/>
          <w:pgMar w:top="14" w:right="160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مكُْ ابَ 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يًــ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 رَ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Lُ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 نْ ملَِــ أٌ جَــ نْ م</w:t>
      </w:r>
    </w:p>
    <w:p>
      <w:pPr>
        <w:autoSpaceDN w:val="0"/>
        <w:autoSpaceDE w:val="0"/>
        <w:widowControl/>
        <w:spacing w:line="686" w:lineRule="exact" w:before="2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الْــوَىلِ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يِّ سَــ اءٍ دَ  اءَ وَ ا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بًــ الِ طَ </w:t>
      </w:r>
    </w:p>
    <w:p>
      <w:pPr>
        <w:autoSpaceDN w:val="0"/>
        <w:autoSpaceDE w:val="0"/>
        <w:widowControl/>
        <w:spacing w:line="718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ةِ كَ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ِْ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هلِِ سْ غُ  نْ 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شُ  دْ قَ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يضٍ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مكَْ </w:t>
      </w:r>
    </w:p>
    <w:p>
      <w:pPr>
        <w:autoSpaceDN w:val="0"/>
        <w:autoSpaceDE w:val="0"/>
        <w:widowControl/>
        <w:spacing w:line="72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الْـوَىلِ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دِ يِّ  سَ اىَ  ةِ ضَ وْ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ارِ وَ  جِ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وَ ا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 فِ  اءَ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 رَ أَ  دْ قَــ</w:t>
      </w:r>
    </w:p>
    <w:p>
      <w:pPr>
        <w:autoSpaceDN w:val="0"/>
        <w:autoSpaceDE w:val="0"/>
        <w:widowControl/>
        <w:spacing w:line="686" w:lineRule="exact" w:before="2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الْوَىلِ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اىَ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مِ  لٍ سْ غُ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بٍ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يرِ كِ نْ مُ </w:t>
      </w:r>
    </w:p>
    <w:p>
      <w:pPr>
        <w:autoSpaceDN w:val="0"/>
        <w:autoSpaceDE w:val="0"/>
        <w:widowControl/>
        <w:spacing w:line="686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يدِ يِّ 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كُ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امِ سَ جْ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لْ قَ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يبَ بِ طَ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1526" w:val="left"/>
          <w:tab w:pos="3314" w:val="left"/>
          <w:tab w:pos="3918" w:val="left"/>
        </w:tabs>
        <w:autoSpaceDE w:val="0"/>
        <w:widowControl/>
        <w:spacing w:line="688" w:lineRule="exact" w:before="1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الْوَىلِ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يدِ يِّ ا سَ رًّ طُ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اضِ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مْ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اىڡ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شَ 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ادِ ئَـ فُ  مِ اقَ سَـ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 طَ ىى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ِّـ</w:t>
      </w:r>
    </w:p>
    <w:p>
      <w:pPr>
        <w:autoSpaceDN w:val="0"/>
        <w:autoSpaceDE w:val="0"/>
        <w:widowControl/>
        <w:spacing w:line="704" w:lineRule="exact" w:before="126" w:after="2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الْـوَىلِ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ارِ عَـ ملَْ اىِ  بُ لْـ قَ الْ  ورَ نُ يَ  ىكَْ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.0" w:type="dxa"/>
      </w:tblPr>
      <w:tblGrid>
        <w:gridCol w:w="1807"/>
        <w:gridCol w:w="1807"/>
        <w:gridCol w:w="1807"/>
      </w:tblGrid>
      <w:tr>
        <w:trPr>
          <w:trHeight w:hRule="exact" w:val="30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6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0"/>
              </w:rPr>
              <w:t>ap¯pt]«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 xml:space="preserve"> ssiJv XhÊpÂ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02"/>
          <w:pgMar w:top="156" w:right="200" w:bottom="92" w:left="42" w:header="720" w:footer="720" w:gutter="0"/>
          <w:cols/>
          <w:docGrid w:linePitch="360"/>
        </w:sectPr>
      </w:pPr>
    </w:p>
    <w:p>
      <w:pPr>
        <w:autoSpaceDN w:val="0"/>
        <w:tabs>
          <w:tab w:pos="2748" w:val="left"/>
          <w:tab w:pos="3472" w:val="left"/>
          <w:tab w:pos="4004" w:val="left"/>
          <w:tab w:pos="4650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مكُْ لَ  اءَ جَ  نْ مَ  نِ طْ 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ُت ِْسهُل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2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خَـرى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الْـوَىلِ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هلَُ  اءٍ دَ  نْ مِـ اءِ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الشِّـ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بَ الِ طَ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امِـ نَ 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رِ ـ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 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شُ  مكَْ </w:t>
      </w:r>
    </w:p>
    <w:p>
      <w:pPr>
        <w:autoSpaceDN w:val="0"/>
        <w:autoSpaceDE w:val="0"/>
        <w:widowControl/>
        <w:spacing w:line="688" w:lineRule="exact" w:before="14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الْــوَىلِ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ظَــ قْ يَ الْ 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يًــ قِ اىَ </w:t>
      </w:r>
    </w:p>
    <w:p>
      <w:pPr>
        <w:autoSpaceDN w:val="0"/>
        <w:autoSpaceDE w:val="0"/>
        <w:widowControl/>
        <w:spacing w:line="540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ىرَ وَ الْـ رصُِ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ومِ مُ اهلُْ وَ  وبِ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رُ كُ الْ  فَ شِ اكَ </w:t>
      </w:r>
    </w:p>
    <w:p>
      <w:pPr>
        <w:autoSpaceDN w:val="0"/>
        <w:autoSpaceDE w:val="0"/>
        <w:widowControl/>
        <w:spacing w:line="690" w:lineRule="exact" w:before="324" w:after="0"/>
        <w:ind w:left="18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يدِ يِّ 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رصِْ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اجَ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َق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ائِ وَ دَ ي بِ دِ يِّ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</w:p>
    <w:p>
      <w:pPr>
        <w:autoSpaceDN w:val="0"/>
        <w:autoSpaceDE w:val="0"/>
        <w:widowControl/>
        <w:spacing w:line="688" w:lineRule="exact" w:before="1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ىلِ وَ اىَ  مكُْ يْ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 ةٍ رىَْ إِ وَ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رِ ـ شْــــ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 تُ  آالَ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مكُْ دَ نْ و 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ابُ خَ  انِ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 انِ طَ يْ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دُ ارِ مَ </w:t>
      </w:r>
    </w:p>
    <w:p>
      <w:pPr>
        <w:autoSpaceDN w:val="0"/>
        <w:autoSpaceDE w:val="0"/>
        <w:widowControl/>
        <w:spacing w:line="718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الْـوَىلِ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اىَ  اقِ رَ حْ االْِ وَ  كِ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اهلَْ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ائِ خَ </w:t>
      </w:r>
    </w:p>
    <w:p>
      <w:pPr>
        <w:autoSpaceDN w:val="0"/>
        <w:tabs>
          <w:tab w:pos="1492" w:val="left"/>
          <w:tab w:pos="3186" w:val="left"/>
        </w:tabs>
        <w:autoSpaceDE w:val="0"/>
        <w:widowControl/>
        <w:spacing w:line="280" w:lineRule="exact" w:before="2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ap¯pt]«</w:t>
      </w:r>
      <w:r>
        <w:rPr>
          <w:rFonts w:ascii="ML" w:hAnsi="ML" w:eastAsia="ML"/>
          <w:b w:val="0"/>
          <w:i w:val="0"/>
          <w:color w:val="FFFFFF"/>
          <w:sz w:val="22"/>
        </w:rPr>
        <w:t xml:space="preserve"> ssiJv XhÊpÂ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63" w:h="9402"/>
          <w:pgMar w:top="14" w:right="160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 وَ اىَ  يـدَ دِ احلَْ وَ 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قَـ الْ  رَ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السِّـ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ل َطِـ بْ أ</w:t>
      </w:r>
    </w:p>
    <w:p>
      <w:pPr>
        <w:autoSpaceDN w:val="0"/>
        <w:autoSpaceDE w:val="0"/>
        <w:widowControl/>
        <w:spacing w:line="688" w:lineRule="exact" w:before="3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ىلِ وَ  رٍ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 وَ  رٍ 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َِّ </w:t>
      </w:r>
    </w:p>
    <w:p>
      <w:pPr>
        <w:autoSpaceDN w:val="0"/>
        <w:autoSpaceDE w:val="0"/>
        <w:widowControl/>
        <w:spacing w:line="664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ىصَ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عَـ لْ اىِ  رٍ حسِْـ الِ طَـ بْ  إِ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لكَِ لْ اكَ  تَ نْ أَ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 وَ الْـ رى َْ خَـ مكُْ لَـ ابٍ بَ حْ أَ  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آالَ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 ْن ِج ًي</w:t>
      </w:r>
    </w:p>
    <w:p>
      <w:pPr>
        <w:autoSpaceDN w:val="0"/>
        <w:autoSpaceDE w:val="0"/>
        <w:widowControl/>
        <w:spacing w:line="72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وَ  اىَ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يَ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ظَــ فَ احْ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ـ صُــ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انْ وَ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ىلِ وَ الْـ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يِّ 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يْ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ذْ خُ </w:t>
      </w:r>
    </w:p>
    <w:p>
      <w:pPr>
        <w:autoSpaceDN w:val="0"/>
        <w:autoSpaceDE w:val="0"/>
        <w:widowControl/>
        <w:spacing w:line="574" w:lineRule="exact" w:before="1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يدِ يِّ  سَـ اىَ  مكُْ بَـ ا اىَ نَ ئْ جِ  قِ دْ لصِّ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سً لِ فْ مُ 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  وَ اىَ  مكُْ نْ مِـ نَ وْ عَـ الْ وَ  دْ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دْ دَ ملَْ اَ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لَ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بَ ائِ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لْ بَ الْ  نِ عَ  مكُْ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وْ كَ شَ  دْ قَ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يَ امحِْ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شِــــ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 ا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عَ فَ دْ افَ </w:t>
      </w:r>
    </w:p>
    <w:p>
      <w:pPr>
        <w:autoSpaceDN w:val="0"/>
        <w:tabs>
          <w:tab w:pos="1492" w:val="left"/>
          <w:tab w:pos="3186" w:val="left"/>
        </w:tabs>
        <w:autoSpaceDE w:val="0"/>
        <w:widowControl/>
        <w:spacing w:line="280" w:lineRule="exact" w:before="1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ap¯pt]«</w:t>
      </w:r>
      <w:r>
        <w:rPr>
          <w:rFonts w:ascii="ML" w:hAnsi="ML" w:eastAsia="ML"/>
          <w:b w:val="0"/>
          <w:i w:val="0"/>
          <w:color w:val="FFFFFF"/>
          <w:sz w:val="22"/>
        </w:rPr>
        <w:t xml:space="preserve"> ssiJv XhÊpÂ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63" w:h="9402"/>
          <w:pgMar w:top="182" w:right="92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مكُْ حى ِ رِ ـ ضَـ لِ  ةً رَ اىَ زِ 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 تَ أَ ذ ْ مُـ 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لْـ قَ  هَ اى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 وَ الْـــ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اهلٌِ وَ وَ  مكُْ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حمُِـــ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ٌق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َعا</w:t>
      </w:r>
    </w:p>
    <w:p>
      <w:pPr>
        <w:autoSpaceDN w:val="0"/>
        <w:autoSpaceDE w:val="0"/>
        <w:widowControl/>
        <w:spacing w:line="718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اقً فِ شْـ مُ  ةِ امَـ يَ قِ 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ىى ِّ رَ  دَ نْـ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يىعِ فِ  شَ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1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يدِ يِّ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يُ عُ  نْ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سَ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  فَ يْـ كَ  فَ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رِ 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ىلَ عَ  رى ٌْ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سَ يْ لَ </w:t>
      </w:r>
    </w:p>
    <w:p>
      <w:pPr>
        <w:autoSpaceDN w:val="0"/>
        <w:autoSpaceDE w:val="0"/>
        <w:widowControl/>
        <w:spacing w:line="68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ىلِ وَ الْـ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خَـ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 يِّ  سَـ اىَ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?َّ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رى ُْ صَـ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احلٍِ صَـ نْ مِـ لٍ معََ  نْ مِ  ةٌ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 ْي َس  ِع ْن ِد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 وَ اىَ  هَ طَــ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حُــ وَ  مكُْ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لُــ بِ  لْ بَــ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دَ نْ  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اىصِ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 ملَْ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 ضْ رِ عُ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 يْ كَ </w:t>
      </w:r>
    </w:p>
    <w:p>
      <w:pPr>
        <w:autoSpaceDN w:val="0"/>
        <w:autoSpaceDE w:val="0"/>
        <w:widowControl/>
        <w:spacing w:line="68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ىلِ وَ الْــ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اىَ  ارِ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لْ ا لِ زً رِ اىَ </w:t>
      </w:r>
    </w:p>
    <w:p>
      <w:pPr>
        <w:autoSpaceDN w:val="0"/>
        <w:tabs>
          <w:tab w:pos="1492" w:val="left"/>
          <w:tab w:pos="3186" w:val="left"/>
        </w:tabs>
        <w:autoSpaceDE w:val="0"/>
        <w:widowControl/>
        <w:spacing w:line="280" w:lineRule="exact" w:before="5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ap¯pt]«</w:t>
      </w:r>
      <w:r>
        <w:rPr>
          <w:rFonts w:ascii="ML" w:hAnsi="ML" w:eastAsia="ML"/>
          <w:b w:val="0"/>
          <w:i w:val="0"/>
          <w:color w:val="FFFFFF"/>
          <w:sz w:val="22"/>
        </w:rPr>
        <w:t xml:space="preserve"> ssiJv XhÊpÂ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63" w:h="9402"/>
          <w:pgMar w:top="182" w:right="184" w:bottom="9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798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798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018" w:type="dxa"/>
      </w:tblPr>
      <w:tblGrid>
        <w:gridCol w:w="1834"/>
        <w:gridCol w:w="1834"/>
        <w:gridCol w:w="1834"/>
      </w:tblGrid>
      <w:tr>
        <w:trPr>
          <w:trHeight w:hRule="exact" w:val="6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يهِ فِ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الِ فَ طْ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ْL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تِ يبَ شِ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مِ وْ يَ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َالِ وَ هْ أَ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نْ مِ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فَ يْ ك</w:t>
            </w:r>
          </w:p>
        </w:tc>
      </w:tr>
    </w:tbl>
    <w:p>
      <w:pPr>
        <w:autoSpaceDN w:val="0"/>
        <w:autoSpaceDE w:val="0"/>
        <w:widowControl/>
        <w:spacing w:line="542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وَ الْ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يِّ سَ  يهِ فِ  وبُ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قُ الْ 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اشَ طَ </w:t>
      </w:r>
    </w:p>
    <w:p>
      <w:pPr>
        <w:autoSpaceDN w:val="0"/>
        <w:autoSpaceDE w:val="0"/>
        <w:widowControl/>
        <w:spacing w:line="704" w:lineRule="exact" w:before="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ايَـ دَ هِ  دَ عْـ بَ  انَ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االْِ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 بِ لْ قَ  نْ مِـ غْ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 الَ </w:t>
      </w:r>
    </w:p>
    <w:p>
      <w:pPr>
        <w:autoSpaceDN w:val="0"/>
        <w:autoSpaceDE w:val="0"/>
        <w:widowControl/>
        <w:spacing w:line="68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ىلِ وَ الْ 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ةَ محَْ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ِم ْن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 ُد ْن َك  َه ْب  َل َن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 نْ ملَِّ سَــ لِّ صَــ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وَ الْـ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يِّ سَـ وَ  عٍ بِـ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بٍ حصَْـ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ُِّكل </w:t>
      </w:r>
    </w:p>
    <w:p>
      <w:pPr>
        <w:autoSpaceDN w:val="0"/>
        <w:autoSpaceDE w:val="0"/>
        <w:widowControl/>
        <w:spacing w:line="464" w:lineRule="exact" w:before="434" w:after="0"/>
        <w:ind w:left="0" w:right="1822" w:firstLine="0"/>
        <w:jc w:val="right"/>
      </w:pPr>
      <w:r>
        <w:rPr>
          <w:rFonts w:ascii="Fanan" w:hAnsi="Fanan" w:eastAsia="Fanan"/>
          <w:b w:val="0"/>
          <w:i/>
          <w:color w:val="000000"/>
          <w:sz w:val="44"/>
        </w:rPr>
        <w:t xml:space="preserve">&lt;&lt; </w:t>
      </w:r>
      <w:r>
        <w:rPr>
          <w:rFonts w:ascii="Fanan" w:hAnsi="Fanan" w:eastAsia="Fanan"/>
          <w:b w:val="0"/>
          <w:i/>
          <w:color w:val="00B050"/>
          <w:sz w:val="44"/>
        </w:rPr>
        <w:t xml:space="preserve">F 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=== </w:t>
      </w:r>
      <w:r>
        <w:rPr>
          <w:rFonts w:ascii="Fanan" w:hAnsi="Fanan" w:eastAsia="Fanan"/>
          <w:b w:val="0"/>
          <w:i/>
          <w:color w:val="0000FF"/>
          <w:sz w:val="44"/>
        </w:rPr>
        <w:t xml:space="preserve">F 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=== </w:t>
      </w:r>
      <w:r>
        <w:rPr>
          <w:rFonts w:ascii="Fanan" w:hAnsi="Fanan" w:eastAsia="Fanan"/>
          <w:b w:val="0"/>
          <w:i/>
          <w:color w:val="00B050"/>
          <w:sz w:val="44"/>
        </w:rPr>
        <w:t>F</w:t>
      </w:r>
    </w:p>
    <w:p>
      <w:pPr>
        <w:autoSpaceDN w:val="0"/>
        <w:autoSpaceDE w:val="0"/>
        <w:widowControl/>
        <w:spacing w:line="198" w:lineRule="exact" w:before="0" w:after="0"/>
        <w:ind w:left="118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tabs>
          <w:tab w:pos="1638" w:val="left"/>
          <w:tab w:pos="2430" w:val="left"/>
          <w:tab w:pos="2738" w:val="left"/>
        </w:tabs>
        <w:autoSpaceDE w:val="0"/>
        <w:widowControl/>
        <w:spacing w:line="192" w:lineRule="exact" w:before="0" w:after="0"/>
        <w:ind w:left="9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_________________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>___</w:t>
      </w:r>
      <w:r>
        <w:rPr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hyperlink r:id="rId12" w:history="1">
          <w:r>
            <w:rPr>
              <w:rStyle w:val="Hyperlink"/>
            </w:rPr>
            <w:t xml:space="preserve">&lt; </w:t>
          </w:r>
        </w:hyperlink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autoSpaceDE w:val="0"/>
        <w:widowControl/>
        <w:spacing w:line="198" w:lineRule="exact" w:before="0" w:after="0"/>
        <w:ind w:left="218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hkars, install Su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nni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Manzil Applicatio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n. Click here to download:</w:t>
      </w:r>
    </w:p>
    <w:p>
      <w:pPr>
        <w:autoSpaceDN w:val="0"/>
        <w:tabs>
          <w:tab w:pos="1492" w:val="left"/>
          <w:tab w:pos="3186" w:val="left"/>
        </w:tabs>
        <w:autoSpaceDE w:val="0"/>
        <w:widowControl/>
        <w:spacing w:line="280" w:lineRule="exact" w:before="242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0"/>
        </w:rPr>
        <w:t>ap¯pt]«</w:t>
      </w:r>
      <w:r>
        <w:rPr>
          <w:rFonts w:ascii="ML" w:hAnsi="ML" w:eastAsia="ML"/>
          <w:b w:val="0"/>
          <w:i w:val="0"/>
          <w:color w:val="FFFFFF"/>
          <w:sz w:val="22"/>
        </w:rPr>
        <w:t xml:space="preserve"> ssiJv XhÊpÂ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sectPr w:rsidR="00FC693F" w:rsidRPr="0006063C" w:rsidSect="00034616">
      <w:pgSz w:w="5663" w:h="9402"/>
      <w:pgMar w:top="182" w:right="118" w:bottom="92" w:left="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