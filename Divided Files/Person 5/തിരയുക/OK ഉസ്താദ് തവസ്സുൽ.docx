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80011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8001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0" w:right="1642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FF00"/>
          <w:sz w:val="48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48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48"/>
        </w:rPr>
        <w:t>ÝìnÛa@ñ‡î—Ó</w:t>
      </w:r>
    </w:p>
    <w:p>
      <w:pPr>
        <w:autoSpaceDN w:val="0"/>
        <w:autoSpaceDE w:val="0"/>
        <w:widowControl/>
        <w:spacing w:line="240" w:lineRule="auto" w:before="18" w:after="172"/>
        <w:ind w:left="1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60"/>
        </w:rPr>
        <w:t>&lt;</w:t>
      </w:r>
      <w:r>
        <w:rPr>
          <w:rFonts w:ascii="Fanan" w:hAnsi="Fanan" w:eastAsia="Fanan"/>
          <w:b w:val="0"/>
          <w:i/>
          <w:color w:val="FFFFFF"/>
          <w:sz w:val="60"/>
        </w:rPr>
        <w:t>&lt;</w:t>
      </w:r>
      <w:r>
        <w:rPr>
          <w:rFonts w:ascii="Fanan" w:hAnsi="Fanan" w:eastAsia="Fanan"/>
          <w:b w:val="0"/>
          <w:i/>
          <w:color w:val="FFFF00"/>
          <w:sz w:val="58"/>
        </w:rPr>
        <w:t>„éi^‰ù]&lt;ƒ^j‰_&lt;Ýç×ÃÖ]&lt;†vfe</w:t>
      </w:r>
    </w:p>
    <w:p>
      <w:pPr>
        <w:sectPr>
          <w:pgSz w:w="5682" w:h="9109"/>
          <w:pgMar w:top="84" w:right="216" w:bottom="8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عَـىلَ طَـهَ رَسُـولِ هللا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عَــىلَ زَںى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ْ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ٍ لِــدِںى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ِ هللا</w:t>
      </w:r>
    </w:p>
    <w:p>
      <w:pPr>
        <w:autoSpaceDN w:val="0"/>
        <w:autoSpaceDE w:val="0"/>
        <w:widowControl/>
        <w:spacing w:line="502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فَقِيـهٌ مِـنْ عِبَـادِ هللا</w:t>
      </w:r>
    </w:p>
    <w:p>
      <w:pPr>
        <w:sectPr>
          <w:type w:val="continuous"/>
          <w:pgSz w:w="5682" w:h="9109"/>
          <w:pgMar w:top="84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36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صَـالةُ هللا سَـالمُ هللا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ثَنَــاءُ هللا رِضَــاءُ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وَىلِ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عَابِـــــــــــدٌ هلِل</w:t>
      </w:r>
    </w:p>
    <w:p>
      <w:pPr>
        <w:sectPr>
          <w:type w:val="nextColumn"/>
          <w:pgSz w:w="5682" w:h="9109"/>
          <w:pgMar w:top="84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1779"/>
        <w:gridCol w:w="1779"/>
        <w:gridCol w:w="1779"/>
      </w:tblGrid>
      <w:tr>
        <w:trPr>
          <w:trHeight w:hRule="exact" w:val="70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0" w:lineRule="exact" w:before="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زَںى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ُ دِںى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ِ هللا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3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مَـالَذِي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الله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حَكِمى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ٌ بَںى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َ خَلْقِ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8"/>
        <w:ind w:left="0" w:right="0"/>
      </w:pPr>
    </w:p>
    <w:p>
      <w:pPr>
        <w:sectPr>
          <w:type w:val="continuous"/>
          <w:pgSz w:w="5682" w:h="9109"/>
          <w:pgMar w:top="84" w:right="216" w:bottom="8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10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كَثِـرى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 احلَْـظِّ عِرْفَـااى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هللا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لِشَيْىح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الْعِـملِْ فَرْحَـااى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بِنَشْـرِ </w:t>
      </w:r>
    </w:p>
    <w:p>
      <w:pPr>
        <w:autoSpaceDN w:val="0"/>
        <w:autoSpaceDE w:val="0"/>
        <w:widowControl/>
        <w:spacing w:line="802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عَلَيْنَـــا 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 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هللا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حَفِيدُ الز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ْـدُومِ </w:t>
      </w:r>
    </w:p>
    <w:p>
      <w:pPr>
        <w:sectPr>
          <w:type w:val="continuous"/>
          <w:pgSz w:w="5682" w:h="9109"/>
          <w:pgMar w:top="84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رَفِيــعُ احلْ2َــاهِ مَــوْالَاى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احلَْالِ قَـدْ زَااى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614" w:lineRule="exact" w:before="30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أَحْيَانِـــــــهِ اكَاى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autoSpaceDN w:val="0"/>
        <w:autoSpaceDE w:val="0"/>
        <w:widowControl/>
        <w:spacing w:line="532" w:lineRule="exact" w:before="18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أَالَ قَــدْ فَــاقَ إِمى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َــااى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ً </w:t>
      </w:r>
    </w:p>
    <w:p>
      <w:pPr>
        <w:autoSpaceDN w:val="0"/>
        <w:autoSpaceDE w:val="0"/>
        <w:widowControl/>
        <w:spacing w:line="502" w:lineRule="exact" w:before="270" w:after="22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وَتِملِْيـــــذٌ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َعْـــــالَم</w:t>
      </w:r>
    </w:p>
    <w:p>
      <w:pPr>
        <w:sectPr>
          <w:type w:val="nextColumn"/>
          <w:pgSz w:w="5682" w:h="9109"/>
          <w:pgMar w:top="84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79"/>
        <w:gridCol w:w="1779"/>
        <w:gridCol w:w="1779"/>
      </w:tblGrid>
      <w:tr>
        <w:trPr>
          <w:trHeight w:hRule="exact" w:val="30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4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 xml:space="preserve">&lt; </w:t>
            </w: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OK </w:t>
            </w: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DkvXmZv XhÊpÂ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109"/>
          <w:pgMar w:top="84" w:right="216" w:bottom="8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80011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8001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109"/>
          <w:pgMar w:top="22" w:right="216" w:bottom="8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0" w:lineRule="exact" w:before="0" w:after="0"/>
        <w:ind w:left="100" w:right="108" w:hanging="100"/>
        <w:jc w:val="both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ََــــذَا 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هللا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لِـــدِںى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هللاِ أَعْوَامَـــا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لِشَيْىح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 </w:t>
      </w:r>
    </w:p>
    <w:p>
      <w:pPr>
        <w:autoSpaceDN w:val="0"/>
        <w:autoSpaceDE w:val="0"/>
        <w:widowControl/>
        <w:spacing w:line="500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الْعَرْشِ إِذْ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َمَا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لِرَبِّ </w:t>
      </w:r>
    </w:p>
    <w:p>
      <w:pPr>
        <w:sectPr>
          <w:type w:val="continuous"/>
          <w:pgSz w:w="5682" w:h="9109"/>
          <w:pgMar w:top="22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9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^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َ2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ــبَ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مَــذْمُوم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وَاكَنَ الش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يْخُ خَد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امًا</w:t>
      </w:r>
    </w:p>
    <w:p>
      <w:pPr>
        <w:autoSpaceDN w:val="0"/>
        <w:autoSpaceDE w:val="0"/>
        <w:widowControl/>
        <w:spacing w:line="646" w:lineRule="exact" w:before="15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امَــا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بِــالَ خَــوْفٍ لِلُ </w:t>
      </w:r>
    </w:p>
    <w:p>
      <w:pPr>
        <w:autoSpaceDN w:val="0"/>
        <w:autoSpaceDE w:val="0"/>
        <w:widowControl/>
        <w:spacing w:line="802" w:lineRule="exact" w:before="96" w:after="8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وَطُـولَ الل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يْـلِ قَو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امًـا</w:t>
      </w:r>
    </w:p>
    <w:p>
      <w:pPr>
        <w:sectPr>
          <w:type w:val="nextColumn"/>
          <w:pgSz w:w="5682" w:h="9109"/>
          <w:pgMar w:top="22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9"/>
        <w:gridCol w:w="1779"/>
        <w:gridCol w:w="1779"/>
      </w:tblGrid>
      <w:tr>
        <w:trPr>
          <w:trHeight w:hRule="exact" w:val="838"/>
        </w:trPr>
        <w:tc>
          <w:tcPr>
            <w:tcW w:type="dxa" w:w="2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222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حَوَاىلَ ْ زَںى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ِ دِںى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ِ هللا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2" w:lineRule="exact" w:before="0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ـاسِ نُو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امَـا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18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مح2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َِيـعُ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type w:val="continuous"/>
          <w:pgSz w:w="5682" w:h="9109"/>
          <w:pgMar w:top="22" w:right="216" w:bottom="8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0" w:lineRule="exact" w:before="0" w:after="0"/>
        <w:ind w:left="100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هلَُ 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نَـــــــــا آتِ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لِشَيْىح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لَنَا اغْفِرْ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مَـااكَنَ </w:t>
      </w:r>
    </w:p>
    <w:p>
      <w:pPr>
        <w:sectPr>
          <w:type w:val="continuous"/>
          <w:pgSz w:w="5682" w:h="9109"/>
          <w:pgMar w:top="22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52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اِىهلَِ ارْفَــعْ مَــزِاى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تِ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مح2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َِيعَ حَاالَتِ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رِضَاكَ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حى2 ِ2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َاهِ الش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يْخِ فَارْمحَْنَـا</w:t>
      </w:r>
    </w:p>
    <w:p>
      <w:pPr>
        <w:sectPr>
          <w:type w:val="nextColumn"/>
          <w:pgSz w:w="5682" w:h="9109"/>
          <w:pgMar w:top="22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9"/>
        <w:gridCol w:w="1779"/>
        <w:gridCol w:w="1779"/>
      </w:tblGrid>
      <w:tr>
        <w:trPr>
          <w:trHeight w:hRule="exact" w:val="690"/>
        </w:trPr>
        <w:tc>
          <w:tcPr>
            <w:tcW w:type="dxa" w:w="1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زَںى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ِ دِںى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ِ هللا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1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بِشَـيْىح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ِ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82" w:after="0"/>
              <w:ind w:left="12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ٍ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كَذَاانْفِ مح2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َِيعَ بَلْوَااى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8"/>
        <w:ind w:left="0" w:right="0"/>
      </w:pPr>
    </w:p>
    <w:p>
      <w:pPr>
        <w:sectPr>
          <w:type w:val="continuous"/>
          <w:pgSz w:w="5682" w:h="9109"/>
          <w:pgMar w:top="22" w:right="216" w:bottom="8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وَوَفِّقْنَـــا الِs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ِحْسَـــانٍ </w:t>
      </w:r>
    </w:p>
    <w:p>
      <w:pPr>
        <w:sectPr>
          <w:type w:val="continuous"/>
          <w:pgSz w:w="5682" w:h="9109"/>
          <w:pgMar w:top="22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02" w:lineRule="exact" w:before="0" w:after="27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أَذِقْنَــا اك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َC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ْسَ عِرْفَــان</w:t>
      </w:r>
    </w:p>
    <w:p>
      <w:pPr>
        <w:sectPr>
          <w:type w:val="nextColumn"/>
          <w:pgSz w:w="5682" w:h="9109"/>
          <w:pgMar w:top="22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79"/>
        <w:gridCol w:w="1779"/>
        <w:gridCol w:w="1779"/>
      </w:tblGrid>
      <w:tr>
        <w:trPr>
          <w:trHeight w:hRule="exact" w:val="30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4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 xml:space="preserve">&lt; </w:t>
            </w: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OK </w:t>
            </w: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DkvXmZv XhÊpÂ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109"/>
          <w:pgMar w:top="22" w:right="216" w:bottom="8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80011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8001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60" w:val="left"/>
          <w:tab w:pos="2818" w:val="left"/>
        </w:tabs>
        <w:autoSpaceDE w:val="0"/>
        <w:widowControl/>
        <w:spacing w:line="710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بِشَـيْىح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هُنَـا حلِ2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َمِيـعِ إِنْسَـان</w:t>
      </w:r>
    </w:p>
    <w:p>
      <w:pPr>
        <w:autoSpaceDN w:val="0"/>
        <w:tabs>
          <w:tab w:pos="2854" w:val="left"/>
          <w:tab w:pos="3324" w:val="left"/>
          <w:tab w:pos="3990" w:val="left"/>
          <w:tab w:pos="4624" w:val="left"/>
        </w:tabs>
        <w:autoSpaceDE w:val="0"/>
        <w:widowControl/>
        <w:spacing w:line="660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ذُنُــوىى2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خَفِّفَــنْ ثِقَــالً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صُب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الْعَفْوِ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حسِ2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َالَ </w:t>
      </w:r>
    </w:p>
    <w:p>
      <w:pPr>
        <w:autoSpaceDN w:val="0"/>
        <w:tabs>
          <w:tab w:pos="1752" w:val="left"/>
          <w:tab w:pos="2866" w:val="left"/>
        </w:tabs>
        <w:autoSpaceDE w:val="0"/>
        <w:widowControl/>
        <w:spacing w:line="744" w:lineRule="exact" w:before="6" w:after="44"/>
        <w:ind w:left="9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هللا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بِشَيْىح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وَالَ 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^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َْدُدْ سُدَى أَمَالً </w:t>
      </w:r>
    </w:p>
    <w:p>
      <w:pPr>
        <w:sectPr>
          <w:pgSz w:w="5682" w:h="9109"/>
          <w:pgMar w:top="108" w:right="216" w:bottom="8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^ 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ْكِيَـــــةً وَمح2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َِّلْهَـــــا</w:t>
      </w:r>
    </w:p>
    <w:p>
      <w:pPr>
        <w:sectPr>
          <w:type w:val="continuous"/>
          <w:pgSz w:w="5682" w:h="9109"/>
          <w:pgMar w:top="108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5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لِنَفْسـِي آتِ تَقْوَاهَـا</w:t>
      </w:r>
    </w:p>
    <w:p>
      <w:pPr>
        <w:sectPr>
          <w:type w:val="nextColumn"/>
          <w:pgSz w:w="5682" w:h="9109"/>
          <w:pgMar w:top="108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1779"/>
        <w:gridCol w:w="1779"/>
        <w:gridCol w:w="1779"/>
      </w:tblGrid>
      <w:tr>
        <w:trPr>
          <w:trHeight w:hRule="exact" w:val="74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زَںى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ِ دِںى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ِ هللا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0" w:lineRule="exact" w:before="11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بِشَـيْىح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ِ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44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بِعَافِيَـــــةٍ وَسَـــــملِّْهَا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6"/>
        <w:ind w:left="0" w:right="0"/>
      </w:pPr>
    </w:p>
    <w:p>
      <w:pPr>
        <w:sectPr>
          <w:type w:val="continuous"/>
          <w:pgSz w:w="5682" w:h="9109"/>
          <w:pgMar w:top="108" w:right="216" w:bottom="8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مَرْضَااى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مح2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َِيعَ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كَذَااشْفِ </w:t>
      </w:r>
    </w:p>
    <w:p>
      <w:pPr>
        <w:autoSpaceDN w:val="0"/>
        <w:autoSpaceDE w:val="0"/>
        <w:widowControl/>
        <w:spacing w:line="710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هللا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بِشَـيْىح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أَزِلْ عَن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ــــا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ْC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َذِاى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تِ </w:t>
      </w:r>
    </w:p>
    <w:p>
      <w:pPr>
        <w:autoSpaceDN w:val="0"/>
        <w:autoSpaceDE w:val="0"/>
        <w:widowControl/>
        <w:spacing w:line="710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بِشَـيْىح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</w:t>
      </w:r>
    </w:p>
    <w:p>
      <w:pPr>
        <w:autoSpaceDN w:val="0"/>
        <w:autoSpaceDE w:val="0"/>
        <w:widowControl/>
        <w:spacing w:line="786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عُلُومَــكَ هڡ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َِّمَــنْ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</w:p>
    <w:p>
      <w:pPr>
        <w:sectPr>
          <w:type w:val="continuous"/>
          <w:pgSz w:w="5682" w:h="9109"/>
          <w:pgMar w:top="108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44" w:lineRule="exact" w:before="1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إِىهلَِ عَـــافِ أَبْـــدَااى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وَبَعِّـــدْ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أَعْـــدَااى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500" w:lineRule="exact" w:before="30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وَوَفِّقْنَــــا ملَِرْضَــــاةِ </w:t>
      </w:r>
    </w:p>
    <w:p>
      <w:pPr>
        <w:autoSpaceDN w:val="0"/>
        <w:autoSpaceDE w:val="0"/>
        <w:widowControl/>
        <w:spacing w:line="80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لَنَـا اغْفِـرْ لك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زَال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تِ </w:t>
      </w:r>
    </w:p>
    <w:p>
      <w:pPr>
        <w:autoSpaceDN w:val="0"/>
        <w:autoSpaceDE w:val="0"/>
        <w:widowControl/>
        <w:spacing w:line="532" w:lineRule="exact" w:before="430" w:after="31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وَعَملِّْنَــــا أَاى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مَــــوْىل</w:t>
      </w:r>
    </w:p>
    <w:p>
      <w:pPr>
        <w:sectPr>
          <w:type w:val="nextColumn"/>
          <w:pgSz w:w="5682" w:h="9109"/>
          <w:pgMar w:top="108" w:right="216" w:bottom="86" w:left="12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79"/>
        <w:gridCol w:w="1779"/>
        <w:gridCol w:w="1779"/>
      </w:tblGrid>
      <w:tr>
        <w:trPr>
          <w:trHeight w:hRule="exact" w:val="30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4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 xml:space="preserve">&lt; </w:t>
            </w: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OK </w:t>
            </w: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DkvXmZv XhÊpÂ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109"/>
          <w:pgMar w:top="108" w:right="216" w:bottom="8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5412740</wp:posOffset>
            </wp:positionV>
            <wp:extent cx="3429000" cy="35973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597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80011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8001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109"/>
          <w:pgMar w:top="108" w:right="216" w:bottom="86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هللا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بِشَـيْىح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أَسَـــاتِذَىى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^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أَخِـــال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وَشَيْىح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 </w:t>
      </w:r>
    </w:p>
    <w:p>
      <w:pPr>
        <w:autoSpaceDN w:val="0"/>
        <w:autoSpaceDE w:val="0"/>
        <w:widowControl/>
        <w:spacing w:line="500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صَــالَةٍ سَــملَِّنْ أَذْىكَ </w:t>
      </w:r>
    </w:p>
    <w:p>
      <w:pPr>
        <w:autoSpaceDN w:val="0"/>
        <w:autoSpaceDE w:val="0"/>
        <w:widowControl/>
        <w:spacing w:line="534" w:lineRule="exact" w:before="2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اَهلل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عَىلَ املُْح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ْتَارِ 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892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لِلن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ىى2 ِ الْعَاىلِ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وَحصَْبٍ </w:t>
      </w:r>
    </w:p>
    <w:p>
      <w:pPr>
        <w:sectPr>
          <w:type w:val="continuous"/>
          <w:pgSz w:w="5682" w:h="9109"/>
          <w:pgMar w:top="108" w:right="216" w:bottom="86" w:left="126" w:header="720" w:footer="720" w:gutter="0"/>
          <w:cols w:num="2" w:equalWidth="0">
            <w:col w:w="2712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52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رسََارى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َِ دِينِكَ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َعْىل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إِىهلَِ اغْفِــــــرْ 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اى2 َىى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رَسُولِكَ الـال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حى2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َِقِّ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إِىهلَِ صَـــــلِّںى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أَزْىكَ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سَــالَمٍ اى2 َرِكَــنْ رى2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ََكَــة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ِوَأَهْلِ الْبَيْتِ وَاال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لِ </w:t>
      </w:r>
    </w:p>
    <w:p>
      <w:pPr>
        <w:sectPr>
          <w:type w:val="nextColumn"/>
          <w:pgSz w:w="5682" w:h="9109"/>
          <w:pgMar w:top="108" w:right="216" w:bottom="86" w:left="126" w:header="720" w:footer="720" w:gutter="0"/>
          <w:cols w:num="2" w:equalWidth="0">
            <w:col w:w="2712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.0" w:type="dxa"/>
      </w:tblPr>
      <w:tblGrid>
        <w:gridCol w:w="1335"/>
        <w:gridCol w:w="1335"/>
        <w:gridCol w:w="1335"/>
        <w:gridCol w:w="1335"/>
      </w:tblGrid>
      <w:tr>
        <w:trPr>
          <w:trHeight w:hRule="exact" w:val="77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زَںى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ِ دِںى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ِ هللا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16" w:after="0"/>
              <w:ind w:left="3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وَشَيْىح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116" w:after="0"/>
              <w:ind w:left="14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احل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َرى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ِْ وَالْفَضْل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1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وَأَهْل</w:t>
            </w:r>
          </w:p>
        </w:tc>
      </w:tr>
    </w:tbl>
    <w:p>
      <w:pPr>
        <w:autoSpaceDN w:val="0"/>
        <w:autoSpaceDE w:val="0"/>
        <w:widowControl/>
        <w:spacing w:line="320" w:lineRule="exact" w:before="156" w:after="2282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==== </w:t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=========== </w:t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============== </w:t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====== </w:t>
      </w:r>
      <w:r>
        <w:rPr>
          <w:rFonts w:ascii="AdobeNaskh" w:hAnsi="AdobeNaskh" w:eastAsia="AdobeNaskh"/>
          <w:b w:val="0"/>
          <w:i w:val="0"/>
          <w:color w:val="0000FF"/>
          <w:sz w:val="32"/>
        </w:rPr>
        <w:t>====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0"/>
        <w:gridCol w:w="1780"/>
        <w:gridCol w:w="1780"/>
      </w:tblGrid>
      <w:tr>
        <w:trPr>
          <w:trHeight w:hRule="exact" w:val="42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 / 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14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 xml:space="preserve">&lt; </w:t>
            </w: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OK </w:t>
            </w: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DkvXmZv XhÊpÂ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82" w:h="9109"/>
      <w:pgMar w:top="108" w:right="216" w:bottom="86" w:left="12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