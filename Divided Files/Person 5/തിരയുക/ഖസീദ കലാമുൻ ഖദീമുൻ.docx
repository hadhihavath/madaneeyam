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9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1081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10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848" w:right="0" w:firstLine="0"/>
        <w:jc w:val="left"/>
      </w:pPr>
      <w:r>
        <w:rPr>
          <w:rFonts w:ascii="DecoTypeNaskhExtensions" w:hAnsi="DecoTypeNaskhExtensions" w:eastAsia="DecoTypeNaskhExtensions"/>
          <w:b w:val="0"/>
          <w:i w:val="0"/>
          <w:color w:val="FFFFFF"/>
          <w:sz w:val="66"/>
        </w:rPr>
        <w:t>بيت</w:t>
      </w:r>
      <w:r>
        <w:rPr>
          <w:rFonts w:ascii="DecoTypeNaskhExtensions" w:hAnsi="DecoTypeNaskhExtensions" w:eastAsia="DecoTypeNaskhExtensions"/>
          <w:b w:val="0"/>
          <w:i w:val="0"/>
          <w:color w:val="FFFFFF"/>
          <w:sz w:val="66"/>
        </w:rPr>
        <w:t xml:space="preserve">.. </w:t>
      </w:r>
      <w:r>
        <w:rPr>
          <w:rFonts w:ascii="DecoTypeNaskhExtensions" w:hAnsi="DecoTypeNaskhExtensions" w:eastAsia="DecoTypeNaskhExtensions"/>
          <w:b w:val="0"/>
          <w:i w:val="0"/>
          <w:color w:val="FFFFFF"/>
          <w:sz w:val="66"/>
        </w:rPr>
        <w:t>لُّ مَ يُ الَ يمٌ دِ قَ مٌ الَ ك</w:t>
      </w:r>
    </w:p>
    <w:p>
      <w:pPr>
        <w:autoSpaceDN w:val="0"/>
        <w:autoSpaceDE w:val="0"/>
        <w:widowControl/>
        <w:spacing w:line="240" w:lineRule="auto" w:before="0" w:after="0"/>
        <w:ind w:left="308" w:right="0" w:firstLine="0"/>
        <w:jc w:val="left"/>
      </w:pPr>
      <w:r>
        <w:rPr>
          <w:rFonts w:ascii="ML" w:hAnsi="ML" w:eastAsia="ML"/>
          <w:b/>
          <w:i w:val="0"/>
          <w:color w:val="FF0000"/>
          <w:sz w:val="44"/>
        </w:rPr>
        <w:t>JpÀB³ HmXnb tijw sNmÃp¶</w:t>
      </w:r>
    </w:p>
    <w:p>
      <w:pPr>
        <w:autoSpaceDN w:val="0"/>
        <w:autoSpaceDE w:val="0"/>
        <w:widowControl/>
        <w:spacing w:line="992" w:lineRule="exact" w:before="0" w:after="0"/>
        <w:ind w:left="12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ُ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الكََمٌ قَـــــدِمى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ٌ الَ مى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َُـــــل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مسََاعُـــــه</w:t>
      </w:r>
    </w:p>
    <w:p>
      <w:pPr>
        <w:autoSpaceDN w:val="0"/>
        <w:autoSpaceDE w:val="0"/>
        <w:widowControl/>
        <w:spacing w:line="854" w:lineRule="exact" w:before="70" w:after="0"/>
        <w:ind w:left="12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تَـــرى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$ َ$َّ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هَ عَـــنْ قَـــوْلٍ وَفِعْـــلٍ وَنِي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ـــةِ </w:t>
      </w:r>
    </w:p>
    <w:p>
      <w:pPr>
        <w:autoSpaceDN w:val="0"/>
        <w:autoSpaceDE w:val="0"/>
        <w:widowControl/>
        <w:spacing w:line="796" w:lineRule="exact" w:before="3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بِـــهِ أَشْـــتَىڡ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$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مِـــنْ لكُِّ دَاءٍ وَنُـــورُهُ </w:t>
      </w:r>
    </w:p>
    <w:p>
      <w:pPr>
        <w:autoSpaceDN w:val="0"/>
        <w:autoSpaceDE w:val="0"/>
        <w:widowControl/>
        <w:spacing w:line="812" w:lineRule="exact" w:before="158" w:after="0"/>
        <w:ind w:left="12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لِقَلْـىى8 ِ عِنْـدَ هح8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َْـىلِ وَحَـرى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َْىى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4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دَلِيـلٌ </w:t>
      </w:r>
    </w:p>
    <w:p>
      <w:pPr>
        <w:autoSpaceDN w:val="0"/>
        <w:autoSpaceDE w:val="0"/>
        <w:widowControl/>
        <w:spacing w:line="804" w:lineRule="exact" w:before="158" w:after="0"/>
        <w:ind w:left="12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فَيَـــا رَبِّ مَتِّعْـــىى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$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بِسِــــرِّ حُرُوفِـــهِ </w:t>
      </w:r>
    </w:p>
    <w:p>
      <w:pPr>
        <w:autoSpaceDN w:val="0"/>
        <w:autoSpaceDE w:val="0"/>
        <w:widowControl/>
        <w:spacing w:line="804" w:lineRule="exact" w:before="160" w:after="0"/>
        <w:ind w:left="12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وَنَــوِّرْ بِــهِ قَلْــىى8 ِ وَمسَْــىعِ وَمُقْلَــىى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4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 </w:t>
      </w:r>
    </w:p>
    <w:p>
      <w:pPr>
        <w:autoSpaceDN w:val="0"/>
        <w:autoSpaceDE w:val="0"/>
        <w:widowControl/>
        <w:spacing w:line="762" w:lineRule="exact" w:before="158" w:after="72"/>
        <w:ind w:left="12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وَهَبْ ىلِ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بِـهِ فَتْحًـا وَعِملًْـا وَحِمكَْـةً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6.0" w:type="dxa"/>
      </w:tblPr>
      <w:tblGrid>
        <w:gridCol w:w="893"/>
        <w:gridCol w:w="893"/>
        <w:gridCol w:w="893"/>
        <w:gridCol w:w="893"/>
        <w:gridCol w:w="893"/>
        <w:gridCol w:w="893"/>
      </w:tblGrid>
      <w:tr>
        <w:trPr>
          <w:trHeight w:hRule="exact" w:val="362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90" w:after="0"/>
              <w:ind w:left="10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1 / 2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10" w:after="0"/>
              <w:ind w:left="36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6" w:firstLine="0"/>
              <w:jc w:val="right"/>
            </w:pP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kée</w:t>
            </w:r>
          </w:p>
        </w:tc>
        <w:tc>
          <w:tcPr>
            <w:tcW w:type="dxa" w:w="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JJ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Üè‚Î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ÝøÒ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75" w:h="9393"/>
          <w:pgMar w:top="90" w:right="200" w:bottom="92" w:left="1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105410</wp:posOffset>
            </wp:positionH>
            <wp:positionV relativeFrom="page">
              <wp:posOffset>5627370</wp:posOffset>
            </wp:positionV>
            <wp:extent cx="3394710" cy="356141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94710" cy="35614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1081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10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58" w:lineRule="exact" w:before="4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4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وَآنِسْ بِهِ اى َرَبِّ ىڡ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$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 الْقَـرى8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ِْ  وَحْشَـىى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وَصَــــلِّ وَسَــــملِّْ لك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يَــــوْمٍ وَلَــــيْهل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َ4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ٍ </w:t>
      </w:r>
    </w:p>
    <w:p>
      <w:pPr>
        <w:autoSpaceDN w:val="0"/>
        <w:autoSpaceDE w:val="0"/>
        <w:widowControl/>
        <w:spacing w:line="900" w:lineRule="exact" w:before="23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عَىلَ مَنْ بِـهِ الـر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محَْنُ يَقْبَـلُ دَعْـوَىى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4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 </w:t>
      </w:r>
    </w:p>
    <w:p>
      <w:pPr>
        <w:autoSpaceDN w:val="0"/>
        <w:autoSpaceDE w:val="0"/>
        <w:widowControl/>
        <w:spacing w:line="80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وَآلٍ وَأَحصَْـــــابٍ كِـــــرَامٍ أَمى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W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ـــــةٍ </w:t>
      </w:r>
    </w:p>
    <w:p>
      <w:pPr>
        <w:autoSpaceDN w:val="0"/>
        <w:autoSpaceDE w:val="0"/>
        <w:widowControl/>
        <w:spacing w:line="1180" w:lineRule="exact" w:before="0" w:after="48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هى8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ِِــمْ يَغْفِــرُ الْغَف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ــارُ ذَنْــىى8 ِ وَزَل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ــىى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4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 </w:t>
      </w:r>
    </w:p>
    <w:p>
      <w:pPr>
        <w:sectPr>
          <w:pgSz w:w="5675" w:h="9393"/>
          <w:pgMar w:top="184" w:right="200" w:bottom="92" w:left="2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right"/>
      </w:pPr>
      <w:r>
        <w:rPr>
          <w:rFonts w:ascii="X9CB99C92" w:hAnsi="X9CB99C92" w:eastAsia="X9CB99C92"/>
          <w:b w:val="0"/>
          <w:i/>
          <w:color w:val="000000"/>
          <w:sz w:val="46"/>
        </w:rPr>
        <w:t></w:t>
      </w:r>
      <w:r>
        <w:rPr>
          <w:rFonts w:ascii="X9CB99C92" w:hAnsi="X9CB99C92" w:eastAsia="X9CB99C92"/>
          <w:b w:val="0"/>
          <w:i/>
          <w:color w:val="00B050"/>
          <w:sz w:val="46"/>
        </w:rPr>
        <w:t>GG</w:t>
      </w:r>
    </w:p>
    <w:p>
      <w:pPr>
        <w:sectPr>
          <w:type w:val="continuous"/>
          <w:pgSz w:w="5675" w:h="9393"/>
          <w:pgMar w:top="184" w:right="200" w:bottom="92" w:left="236" w:header="720" w:footer="720" w:gutter="0"/>
          <w:cols w:num="2" w:equalWidth="0">
            <w:col w:w="1884" w:space="0"/>
            <w:col w:w="3354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2416"/>
        <w:ind w:left="2" w:right="0" w:firstLine="0"/>
        <w:jc w:val="left"/>
      </w:pPr>
      <w:r>
        <w:rPr>
          <w:rFonts w:ascii="X9CB99C92" w:hAnsi="X9CB99C92" w:eastAsia="X9CB99C92"/>
          <w:b w:val="0"/>
          <w:i/>
          <w:color w:val="FF0000"/>
          <w:sz w:val="46"/>
        </w:rPr>
        <w:t>KKKKK</w:t>
      </w:r>
      <w:r>
        <w:rPr>
          <w:rFonts w:ascii="X9CB99C92" w:hAnsi="X9CB99C92" w:eastAsia="X9CB99C92"/>
          <w:b w:val="0"/>
          <w:i/>
          <w:color w:val="FF0000"/>
          <w:sz w:val="46"/>
        </w:rPr>
        <w:t></w:t>
      </w:r>
      <w:r>
        <w:rPr>
          <w:rFonts w:ascii="X9CB99C92" w:hAnsi="X9CB99C92" w:eastAsia="X9CB99C92"/>
          <w:b w:val="0"/>
          <w:i/>
          <w:color w:val="FF0000"/>
          <w:sz w:val="46"/>
        </w:rPr>
        <w:t>G</w:t>
      </w:r>
      <w:r>
        <w:rPr>
          <w:rFonts w:ascii="X9CB99C92" w:hAnsi="X9CB99C92" w:eastAsia="X9CB99C92"/>
          <w:b w:val="0"/>
          <w:i/>
          <w:color w:val="0000FF"/>
          <w:sz w:val="46"/>
        </w:rPr>
        <w:t>KKKK</w:t>
      </w:r>
      <w:r>
        <w:rPr>
          <w:rFonts w:ascii="X9CB99C92" w:hAnsi="X9CB99C92" w:eastAsia="X9CB99C92"/>
          <w:b w:val="0"/>
          <w:i/>
          <w:color w:val="0000FF"/>
          <w:sz w:val="46"/>
        </w:rPr>
        <w:t></w:t>
      </w:r>
      <w:r>
        <w:rPr>
          <w:rFonts w:ascii="X9CB99C92" w:hAnsi="X9CB99C92" w:eastAsia="X9CB99C92"/>
          <w:b w:val="0"/>
          <w:i/>
          <w:color w:val="0000FF"/>
          <w:sz w:val="46"/>
        </w:rPr>
        <w:t>GG</w:t>
      </w:r>
    </w:p>
    <w:p>
      <w:pPr>
        <w:sectPr>
          <w:type w:val="nextColumn"/>
          <w:pgSz w:w="5675" w:h="9393"/>
          <w:pgMar w:top="184" w:right="200" w:bottom="92" w:left="236" w:header="720" w:footer="720" w:gutter="0"/>
          <w:cols w:num="2" w:equalWidth="0">
            <w:col w:w="1884" w:space="0"/>
            <w:col w:w="3354" w:space="0"/>
          </w:cols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1048"/>
        <w:gridCol w:w="1048"/>
        <w:gridCol w:w="1048"/>
        <w:gridCol w:w="1048"/>
        <w:gridCol w:w="1048"/>
      </w:tblGrid>
      <w:tr>
        <w:trPr>
          <w:trHeight w:hRule="exact" w:val="422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90" w:after="0"/>
              <w:ind w:left="4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2 / 2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10" w:after="0"/>
              <w:ind w:left="36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 xml:space="preserve">kée 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&lt;JJ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&lt;Üè‚Î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ÝøÒ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type w:val="continuous"/>
      <w:pgSz w:w="5675" w:h="9393"/>
      <w:pgMar w:top="184" w:right="200" w:bottom="92" w:left="23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