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46700" cy="53708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5370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32" w:after="0"/>
        <w:ind w:left="0" w:right="180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045970" cy="7950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5970" cy="795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7109" w:h="11075"/>
          <w:pgMar w:top="0" w:right="0" w:bottom="43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-557530</wp:posOffset>
            </wp:positionH>
            <wp:positionV relativeFrom="page">
              <wp:posOffset>1483360</wp:posOffset>
            </wp:positionV>
            <wp:extent cx="5262880" cy="5679153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56791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799840" cy="10375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9840" cy="1037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9" w:lineRule="auto" w:before="7868" w:after="0"/>
        <w:ind w:left="144" w:right="0" w:firstLine="0"/>
        <w:jc w:val="left"/>
      </w:pPr>
      <w:r>
        <w:rPr>
          <w:rFonts w:ascii="" w:hAnsi="" w:eastAsia=""/>
          <w:b w:val="0"/>
          <w:i w:val="0"/>
          <w:color w:val="000000"/>
          <w:sz w:val="50"/>
        </w:rPr>
        <w:t>2</w:t>
      </w:r>
    </w:p>
    <w:p>
      <w:pPr>
        <w:sectPr>
          <w:pgSz w:w="7109" w:h="11075"/>
          <w:pgMar w:top="312" w:right="822" w:bottom="224" w:left="2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7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-287020</wp:posOffset>
            </wp:positionH>
            <wp:positionV relativeFrom="page">
              <wp:posOffset>-201930</wp:posOffset>
            </wp:positionV>
            <wp:extent cx="5219700" cy="7387203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738720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9" w:lineRule="auto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50"/>
        </w:rPr>
        <w:t>3</w:t>
      </w:r>
    </w:p>
    <w:p>
      <w:pPr>
        <w:sectPr>
          <w:pgSz w:w="7109" w:h="11075"/>
          <w:pgMar w:top="1440" w:right="1440" w:bottom="222" w:left="5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58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-557530</wp:posOffset>
            </wp:positionH>
            <wp:positionV relativeFrom="page">
              <wp:posOffset>-267970</wp:posOffset>
            </wp:positionV>
            <wp:extent cx="5292090" cy="7489653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74896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9" w:lineRule="auto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50"/>
        </w:rPr>
        <w:t>4</w:t>
      </w:r>
    </w:p>
    <w:p>
      <w:pPr>
        <w:sectPr>
          <w:pgSz w:w="7109" w:h="11075"/>
          <w:pgMar w:top="1440" w:right="1440" w:bottom="166" w:left="3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5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-412750</wp:posOffset>
            </wp:positionH>
            <wp:positionV relativeFrom="page">
              <wp:posOffset>-288290</wp:posOffset>
            </wp:positionV>
            <wp:extent cx="5318760" cy="7527398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752739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9" w:lineRule="auto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50"/>
        </w:rPr>
        <w:t>5</w:t>
      </w:r>
    </w:p>
    <w:p>
      <w:pPr>
        <w:sectPr>
          <w:pgSz w:w="7109" w:h="11075"/>
          <w:pgMar w:top="1440" w:right="1398" w:bottom="192" w:left="7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53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-563880</wp:posOffset>
            </wp:positionH>
            <wp:positionV relativeFrom="page">
              <wp:posOffset>-284480</wp:posOffset>
            </wp:positionV>
            <wp:extent cx="5312409" cy="756112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2409" cy="756112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9" w:lineRule="auto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50"/>
        </w:rPr>
        <w:t>6</w:t>
      </w:r>
    </w:p>
    <w:p>
      <w:pPr>
        <w:sectPr>
          <w:pgSz w:w="7109" w:h="11075"/>
          <w:pgMar w:top="1440" w:right="1440" w:bottom="190" w:left="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54320" cy="69634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6963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9" w:lineRule="auto" w:before="0" w:after="0"/>
        <w:ind w:left="630" w:right="0" w:firstLine="0"/>
        <w:jc w:val="left"/>
      </w:pPr>
      <w:r>
        <w:rPr>
          <w:rFonts w:ascii="" w:hAnsi="" w:eastAsia=""/>
          <w:b w:val="0"/>
          <w:i w:val="0"/>
          <w:color w:val="000000"/>
          <w:sz w:val="50"/>
        </w:rPr>
        <w:t>7</w:t>
      </w:r>
    </w:p>
    <w:p>
      <w:pPr>
        <w:sectPr>
          <w:pgSz w:w="7109" w:h="11075"/>
          <w:pgMar w:top="0" w:right="0" w:bottom="15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7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-563880</wp:posOffset>
            </wp:positionH>
            <wp:positionV relativeFrom="page">
              <wp:posOffset>-326390</wp:posOffset>
            </wp:positionV>
            <wp:extent cx="5292090" cy="753220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75322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9" w:lineRule="auto" w:before="5498" w:after="0"/>
        <w:ind w:left="16" w:right="0" w:firstLine="0"/>
        <w:jc w:val="left"/>
      </w:pPr>
      <w:r>
        <w:rPr>
          <w:rFonts w:ascii="" w:hAnsi="" w:eastAsia=""/>
          <w:b w:val="0"/>
          <w:i w:val="0"/>
          <w:color w:val="000000"/>
          <w:sz w:val="50"/>
        </w:rPr>
        <w:t>8</w:t>
      </w:r>
    </w:p>
    <w:p>
      <w:pPr>
        <w:sectPr>
          <w:pgSz w:w="7109" w:h="11075"/>
          <w:pgMar w:top="1440" w:right="822" w:bottom="172" w:left="4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-359410</wp:posOffset>
            </wp:positionH>
            <wp:positionV relativeFrom="page">
              <wp:posOffset>-219710</wp:posOffset>
            </wp:positionV>
            <wp:extent cx="5195570" cy="7353052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5570" cy="735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9" w:lineRule="auto" w:before="3358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50"/>
        </w:rPr>
        <w:t>9</w:t>
      </w:r>
    </w:p>
    <w:p>
      <w:pPr>
        <w:sectPr>
          <w:pgSz w:w="7109" w:h="11075"/>
          <w:pgMar w:top="1440" w:right="528" w:bottom="238" w:left="6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-455930</wp:posOffset>
            </wp:positionH>
            <wp:positionV relativeFrom="page">
              <wp:posOffset>-321310</wp:posOffset>
            </wp:positionV>
            <wp:extent cx="5345430" cy="3508155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5430" cy="35081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0" w:after="0"/>
        <w:ind w:left="864" w:right="864" w:firstLine="0"/>
        <w:jc w:val="center"/>
      </w:pPr>
      <w:r>
        <w:rPr>
          <w:rFonts w:ascii="" w:hAnsi="" w:eastAsia=""/>
          <w:b w:val="0"/>
          <w:i w:val="0"/>
          <w:color w:val="000000"/>
          <w:sz w:val="96"/>
        </w:rPr>
        <w:t xml:space="preserve">aºpdw ame </w:t>
      </w:r>
      <w:r>
        <w:br/>
      </w:r>
      <w:r>
        <w:rPr>
          <w:rFonts w:ascii="" w:hAnsi="" w:eastAsia=""/>
          <w:b w:val="0"/>
          <w:i w:val="0"/>
          <w:color w:val="000000"/>
          <w:sz w:val="32"/>
        </w:rPr>
        <w:t>\u^¬ kJm^n A¬ Akvlcn Xh\q¿</w:t>
      </w:r>
    </w:p>
    <w:p>
      <w:pPr>
        <w:autoSpaceDN w:val="0"/>
        <w:autoSpaceDE w:val="0"/>
        <w:widowControl/>
        <w:spacing w:line="346" w:lineRule="auto" w:before="2004" w:after="0"/>
        <w:ind w:left="432" w:right="576" w:firstLine="0"/>
        <w:jc w:val="center"/>
      </w:pPr>
      <w:r>
        <w:rPr>
          <w:rFonts w:ascii="" w:hAnsi="" w:eastAsia=""/>
          <w:b w:val="0"/>
          <w:i w:val="0"/>
          <w:color w:val="000000"/>
          <w:sz w:val="40"/>
        </w:rPr>
        <w:t xml:space="preserve">IHYA PUBLICATION </w:t>
      </w:r>
      <w:r>
        <w:br/>
      </w:r>
      <w:r>
        <w:rPr>
          <w:rFonts w:ascii="" w:hAnsi="" w:eastAsia=""/>
          <w:b/>
          <w:i w:val="0"/>
          <w:color w:val="000000"/>
          <w:sz w:val="28"/>
        </w:rPr>
        <w:t xml:space="preserve">(IHYAU SAQAFATHI SUNNIYYA) </w:t>
      </w:r>
      <w:r>
        <w:br/>
      </w:r>
      <w:r>
        <w:rPr>
          <w:rFonts w:ascii="" w:hAnsi="" w:eastAsia=""/>
          <w:b/>
          <w:i w:val="0"/>
          <w:color w:val="000000"/>
          <w:sz w:val="26"/>
        </w:rPr>
        <w:t>Imam Boosweeri Nagar, Kumminipparamba</w:t>
      </w:r>
    </w:p>
    <w:p>
      <w:pPr>
        <w:autoSpaceDN w:val="0"/>
        <w:autoSpaceDE w:val="0"/>
        <w:widowControl/>
        <w:spacing w:line="269" w:lineRule="auto" w:before="5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4"/>
        </w:rPr>
        <w:t>Malappuram, 673638, Ph: 9745055838, 6282978761</w:t>
      </w:r>
    </w:p>
    <w:p>
      <w:pPr>
        <w:autoSpaceDN w:val="0"/>
        <w:autoSpaceDE w:val="0"/>
        <w:widowControl/>
        <w:spacing w:line="269" w:lineRule="auto" w:before="48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4"/>
        </w:rPr>
        <w:t>Email: ihyakmp@gmail.com</w:t>
      </w:r>
    </w:p>
    <w:p>
      <w:pPr>
        <w:sectPr>
          <w:pgSz w:w="7109" w:h="11075"/>
          <w:pgMar w:top="1440" w:right="420" w:bottom="426" w:left="1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6"/>
        <w:ind w:left="0" w:right="0"/>
      </w:pPr>
    </w:p>
    <w:p>
      <w:pPr>
        <w:autoSpaceDN w:val="0"/>
        <w:autoSpaceDE w:val="0"/>
        <w:widowControl/>
        <w:spacing w:line="269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60"/>
        </w:rPr>
        <w:t>a¼pdw ame</w:t>
      </w:r>
    </w:p>
    <w:p>
      <w:pPr>
        <w:autoSpaceDN w:val="0"/>
        <w:autoSpaceDE w:val="0"/>
        <w:widowControl/>
        <w:spacing w:line="269" w:lineRule="auto" w:before="18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36"/>
        </w:rPr>
        <w:t>CiÂ: ba³ sI«v (aplvbn±o³ ame)</w:t>
      </w:r>
    </w:p>
    <w:p>
      <w:pPr>
        <w:autoSpaceDN w:val="0"/>
        <w:autoSpaceDE w:val="0"/>
        <w:widowControl/>
        <w:spacing w:line="556" w:lineRule="exact" w:before="364" w:after="0"/>
        <w:ind w:left="584" w:right="0" w:firstLine="0"/>
        <w:jc w:val="left"/>
      </w:pPr>
      <w:r>
        <w:rPr>
          <w:w w:val="98.53145374971277"/>
          <w:rFonts w:ascii="TT500t00" w:hAnsi="TT500t00" w:eastAsia="TT500t00"/>
          <w:b w:val="0"/>
          <w:i w:val="0"/>
          <w:color w:val="000000"/>
          <w:sz w:val="34"/>
        </w:rPr>
        <w:t>#</w:t>
      </w:r>
      <w:r>
        <w:rPr>
          <w:w w:val="98.53145374971277"/>
          <w:rFonts w:ascii="TT500t00" w:hAnsi="TT500t00" w:eastAsia="TT500t00"/>
          <w:b w:val="0"/>
          <w:i w:val="0"/>
          <w:color w:val="000000"/>
          <w:sz w:val="34"/>
        </w:rPr>
        <w:t xml:space="preserve">$ </w:t>
      </w:r>
      <w:r>
        <w:rPr>
          <w:w w:val="98.53145374971277"/>
          <w:rFonts w:ascii="TT500t00" w:hAnsi="TT500t00" w:eastAsia="TT500t00"/>
          <w:b w:val="0"/>
          <w:i w:val="0"/>
          <w:color w:val="000000"/>
          <w:sz w:val="34"/>
        </w:rPr>
        <w:t xml:space="preserve"> ! </w:t>
        <w:br/>
        <w:t>"</w:t>
      </w:r>
    </w:p>
    <w:p>
      <w:pPr>
        <w:autoSpaceDN w:val="0"/>
        <w:autoSpaceDE w:val="0"/>
        <w:widowControl/>
        <w:spacing w:line="286" w:lineRule="auto" w:before="362" w:after="0"/>
        <w:ind w:left="0" w:right="288" w:firstLine="0"/>
        <w:jc w:val="left"/>
      </w:pPr>
      <w:r>
        <w:rPr>
          <w:rFonts w:ascii="" w:hAnsi="" w:eastAsia=""/>
          <w:b w:val="0"/>
          <w:i w:val="0"/>
          <w:color w:val="000000"/>
          <w:sz w:val="32"/>
        </w:rPr>
        <w:t>aºpdw amebn¬ _nkvan√mlv sNm√pt∂m¿</w:t>
      </w:r>
      <w:r>
        <w:rPr>
          <w:rFonts w:ascii="" w:hAnsi="" w:eastAsia=""/>
          <w:b w:val="0"/>
          <w:i w:val="0"/>
          <w:color w:val="000000"/>
          <w:sz w:val="32"/>
        </w:rPr>
        <w:t>apºh‚wdmse lwZpw samfnt¥mh¿...</w:t>
      </w:r>
    </w:p>
    <w:p>
      <w:pPr>
        <w:autoSpaceDN w:val="0"/>
        <w:autoSpaceDE w:val="0"/>
        <w:widowControl/>
        <w:spacing w:line="286" w:lineRule="auto" w:before="400" w:after="0"/>
        <w:ind w:left="0" w:right="1008" w:firstLine="0"/>
        <w:jc w:val="left"/>
      </w:pPr>
      <w:r>
        <w:rPr>
          <w:rFonts w:ascii="" w:hAnsi="" w:eastAsia=""/>
          <w:b w:val="0"/>
          <w:i w:val="0"/>
          <w:color w:val="000000"/>
          <w:sz w:val="32"/>
        </w:rPr>
        <w:t xml:space="preserve">auenZv Zp¬ln÷v Ccp]Øn aq∂mbn </w:t>
      </w:r>
      <w:r>
        <w:rPr>
          <w:rFonts w:ascii="" w:hAnsi="" w:eastAsia=""/>
          <w:b w:val="0"/>
          <w:i w:val="0"/>
          <w:color w:val="000000"/>
          <w:sz w:val="32"/>
        </w:rPr>
        <w:t>aue±hoem XcoanepZntØmh¿...</w:t>
      </w:r>
    </w:p>
    <w:p>
      <w:pPr>
        <w:autoSpaceDN w:val="0"/>
        <w:autoSpaceDE w:val="0"/>
        <w:widowControl/>
        <w:spacing w:line="286" w:lineRule="auto" w:before="400" w:after="0"/>
        <w:ind w:left="0" w:right="576" w:firstLine="0"/>
        <w:jc w:val="left"/>
      </w:pPr>
      <w:r>
        <w:rPr>
          <w:rFonts w:ascii="" w:hAnsi="" w:eastAsia=""/>
          <w:b w:val="0"/>
          <w:i w:val="0"/>
          <w:color w:val="000000"/>
          <w:sz w:val="32"/>
        </w:rPr>
        <w:t xml:space="preserve">aplΩZv t^cp≈ _mhmbnembmsc </w:t>
      </w:r>
      <w:r>
        <w:br/>
      </w:r>
      <w:r>
        <w:rPr>
          <w:rFonts w:ascii="" w:hAnsi="" w:eastAsia=""/>
          <w:b w:val="0"/>
          <w:i w:val="0"/>
          <w:color w:val="000000"/>
          <w:sz w:val="32"/>
        </w:rPr>
        <w:t>apØv ^mXznam _ohnbn¬ P\ntØmh¿...</w:t>
      </w:r>
    </w:p>
    <w:p>
      <w:pPr>
        <w:autoSpaceDN w:val="0"/>
        <w:autoSpaceDE w:val="0"/>
        <w:widowControl/>
        <w:spacing w:line="286" w:lineRule="auto" w:before="40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32"/>
        </w:rPr>
        <w:t xml:space="preserve">ae_mdn¬ cmPmhmbv amtemI¿ I≠msc </w:t>
      </w:r>
      <w:r>
        <w:rPr>
          <w:rFonts w:ascii="" w:hAnsi="" w:eastAsia=""/>
          <w:b w:val="0"/>
          <w:i w:val="0"/>
          <w:color w:val="000000"/>
          <w:sz w:val="32"/>
        </w:rPr>
        <w:t>amenIp¬ ap¬°n∂mbv Ip√pw Ift™mh¿...</w:t>
      </w:r>
    </w:p>
    <w:p>
      <w:pPr>
        <w:autoSpaceDN w:val="0"/>
        <w:autoSpaceDE w:val="0"/>
        <w:widowControl/>
        <w:spacing w:line="286" w:lineRule="auto" w:before="400" w:after="0"/>
        <w:ind w:left="0" w:right="432" w:firstLine="0"/>
        <w:jc w:val="left"/>
      </w:pPr>
      <w:r>
        <w:rPr>
          <w:rFonts w:ascii="" w:hAnsi="" w:eastAsia=""/>
          <w:b w:val="0"/>
          <w:i w:val="0"/>
          <w:color w:val="000000"/>
          <w:sz w:val="32"/>
        </w:rPr>
        <w:t>aÆpw s]m∂pw c≠pw kaambn It≠mh¿</w:t>
      </w:r>
      <w:r>
        <w:rPr>
          <w:rFonts w:ascii="" w:hAnsi="" w:eastAsia=""/>
          <w:b w:val="0"/>
          <w:i w:val="0"/>
          <w:color w:val="000000"/>
          <w:sz w:val="32"/>
        </w:rPr>
        <w:t>amse√mw In´o´pw Aen^neent™mh¿...</w:t>
      </w:r>
    </w:p>
    <w:p>
      <w:pPr>
        <w:autoSpaceDN w:val="0"/>
        <w:autoSpaceDE w:val="0"/>
        <w:widowControl/>
        <w:spacing w:line="286" w:lineRule="auto" w:before="400" w:after="0"/>
        <w:ind w:left="0" w:right="432" w:firstLine="0"/>
        <w:jc w:val="left"/>
      </w:pPr>
      <w:r>
        <w:rPr>
          <w:rFonts w:ascii="" w:hAnsi="" w:eastAsia=""/>
          <w:b w:val="0"/>
          <w:i w:val="0"/>
          <w:color w:val="000000"/>
          <w:sz w:val="32"/>
        </w:rPr>
        <w:t>a¿knøØmbn Da¿Jmfn sNm√ntbm¿</w:t>
      </w:r>
      <w:r>
        <w:br/>
      </w:r>
      <w:r>
        <w:rPr>
          <w:rFonts w:ascii="" w:hAnsi="" w:eastAsia=""/>
          <w:b w:val="0"/>
          <w:i w:val="0"/>
          <w:color w:val="000000"/>
          <w:sz w:val="32"/>
        </w:rPr>
        <w:t>a¿X_ ^mßmbn ]mtßmcp tamXntbm¿...</w:t>
      </w:r>
    </w:p>
    <w:p>
      <w:pPr>
        <w:autoSpaceDN w:val="0"/>
        <w:autoSpaceDE w:val="0"/>
        <w:widowControl/>
        <w:spacing w:line="286" w:lineRule="auto" w:before="400" w:after="0"/>
        <w:ind w:left="0" w:right="576" w:firstLine="0"/>
        <w:jc w:val="left"/>
      </w:pPr>
      <w:r>
        <w:rPr>
          <w:rFonts w:ascii="" w:hAnsi="" w:eastAsia=""/>
          <w:b w:val="0"/>
          <w:i w:val="0"/>
          <w:color w:val="000000"/>
          <w:sz w:val="32"/>
        </w:rPr>
        <w:t xml:space="preserve">ank-vIn¬ anIs¥mcp JpXp_pkam\mbn </w:t>
      </w:r>
      <w:r>
        <w:rPr>
          <w:rFonts w:ascii="" w:hAnsi="" w:eastAsia=""/>
          <w:b w:val="0"/>
          <w:i w:val="0"/>
          <w:color w:val="000000"/>
          <w:sz w:val="32"/>
        </w:rPr>
        <w:t>ao´nbm¬ XocmØ AgtIsdbpt≈mh¿...</w:t>
      </w:r>
    </w:p>
    <w:p>
      <w:pPr>
        <w:autoSpaceDN w:val="0"/>
        <w:autoSpaceDE w:val="0"/>
        <w:widowControl/>
        <w:spacing w:line="266" w:lineRule="auto" w:before="212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17"/>
        </w:rPr>
        <w:t>aºpdw ame                                                                                                                                           ˛2</w:t>
      </w:r>
    </w:p>
    <w:p>
      <w:pPr>
        <w:sectPr>
          <w:pgSz w:w="7109" w:h="11075"/>
          <w:pgMar w:top="316" w:right="528" w:bottom="232" w:left="6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0"/>
        <w:ind w:left="0" w:right="0"/>
      </w:pPr>
    </w:p>
    <w:p>
      <w:pPr>
        <w:autoSpaceDN w:val="0"/>
        <w:autoSpaceDE w:val="0"/>
        <w:widowControl/>
        <w:spacing w:line="286" w:lineRule="auto" w:before="0" w:after="0"/>
        <w:ind w:left="0" w:right="432" w:firstLine="0"/>
        <w:jc w:val="left"/>
      </w:pPr>
      <w:r>
        <w:rPr>
          <w:rFonts w:ascii="" w:hAnsi="" w:eastAsia=""/>
          <w:b w:val="0"/>
          <w:i w:val="0"/>
          <w:color w:val="000000"/>
          <w:sz w:val="32"/>
        </w:rPr>
        <w:t xml:space="preserve">aºpdw Xßtf∂mcv hnfn®mepw </w:t>
      </w:r>
      <w:r>
        <w:br/>
      </w:r>
      <w:r>
        <w:rPr>
          <w:rFonts w:ascii="" w:hAnsi="" w:eastAsia=""/>
          <w:b w:val="0"/>
          <w:i w:val="0"/>
          <w:color w:val="000000"/>
          <w:sz w:val="32"/>
        </w:rPr>
        <w:t>a\kn≥ hyY am‰n \o°n sImSptØmh¿...</w:t>
      </w:r>
    </w:p>
    <w:p>
      <w:pPr>
        <w:autoSpaceDN w:val="0"/>
        <w:autoSpaceDE w:val="0"/>
        <w:widowControl/>
        <w:spacing w:line="286" w:lineRule="auto" w:before="400" w:after="0"/>
        <w:ind w:left="0" w:right="288" w:firstLine="0"/>
        <w:jc w:val="left"/>
      </w:pPr>
      <w:r>
        <w:rPr>
          <w:rFonts w:ascii="" w:hAnsi="" w:eastAsia=""/>
          <w:b w:val="0"/>
          <w:i w:val="0"/>
          <w:color w:val="000000"/>
          <w:sz w:val="32"/>
        </w:rPr>
        <w:t>aºpdØp≈t^mƒ a°bnseØntbm¿</w:t>
      </w:r>
      <w:r>
        <w:rPr>
          <w:rFonts w:ascii="" w:hAnsi="" w:eastAsia=""/>
          <w:b w:val="0"/>
          <w:i w:val="0"/>
          <w:color w:val="000000"/>
          <w:sz w:val="32"/>
        </w:rPr>
        <w:t>aXvhnøp¬ A¿fns‚ tXcn¬ ^dt∂mh¿...</w:t>
      </w:r>
    </w:p>
    <w:p>
      <w:pPr>
        <w:autoSpaceDN w:val="0"/>
        <w:autoSpaceDE w:val="0"/>
        <w:widowControl/>
        <w:spacing w:line="286" w:lineRule="auto" w:before="400" w:after="0"/>
        <w:ind w:left="0" w:right="720" w:firstLine="0"/>
        <w:jc w:val="left"/>
      </w:pPr>
      <w:r>
        <w:rPr>
          <w:rFonts w:ascii="" w:hAnsi="" w:eastAsia=""/>
          <w:b w:val="0"/>
          <w:i w:val="0"/>
          <w:color w:val="000000"/>
          <w:sz w:val="32"/>
        </w:rPr>
        <w:t>apSßmØ hn¿Znemtbsd Ignt™mh¿</w:t>
      </w:r>
      <w:r>
        <w:rPr>
          <w:rFonts w:ascii="" w:hAnsi="" w:eastAsia=""/>
          <w:b w:val="0"/>
          <w:i w:val="0"/>
          <w:color w:val="000000"/>
          <w:sz w:val="32"/>
        </w:rPr>
        <w:t>aoan¬ ebnØv aZnØv \St∂mh¿...</w:t>
      </w:r>
    </w:p>
    <w:p>
      <w:pPr>
        <w:autoSpaceDN w:val="0"/>
        <w:autoSpaceDE w:val="0"/>
        <w:widowControl/>
        <w:spacing w:line="286" w:lineRule="auto" w:before="400" w:after="0"/>
        <w:ind w:left="0" w:right="576" w:firstLine="0"/>
        <w:jc w:val="left"/>
      </w:pPr>
      <w:r>
        <w:rPr>
          <w:rFonts w:ascii="" w:hAnsi="" w:eastAsia=""/>
          <w:b w:val="0"/>
          <w:i w:val="0"/>
          <w:color w:val="000000"/>
          <w:sz w:val="32"/>
        </w:rPr>
        <w:t>ae_mdn≥ ta\n°mtbsd s]mcpXntbm¿</w:t>
      </w:r>
      <w:r>
        <w:rPr>
          <w:rFonts w:ascii="" w:hAnsi="" w:eastAsia=""/>
          <w:b w:val="0"/>
          <w:i w:val="0"/>
          <w:color w:val="000000"/>
          <w:sz w:val="32"/>
        </w:rPr>
        <w:t>amepw a\hpw ajnbpand°ntbm¿...</w:t>
      </w:r>
    </w:p>
    <w:p>
      <w:pPr>
        <w:autoSpaceDN w:val="0"/>
        <w:autoSpaceDE w:val="0"/>
        <w:widowControl/>
        <w:spacing w:line="286" w:lineRule="auto" w:before="40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32"/>
        </w:rPr>
        <w:t>am\nXtcsd am\n® alm\mtWm¿</w:t>
      </w:r>
      <w:r>
        <w:br/>
      </w:r>
      <w:r>
        <w:rPr>
          <w:rFonts w:ascii="" w:hAnsi="" w:eastAsia=""/>
          <w:b w:val="0"/>
          <w:i w:val="0"/>
          <w:color w:val="000000"/>
          <w:sz w:val="32"/>
        </w:rPr>
        <w:t>aodnb sFIyØm¬ AbnØw \o°ntbmh¿...</w:t>
      </w:r>
    </w:p>
    <w:p>
      <w:pPr>
        <w:autoSpaceDN w:val="0"/>
        <w:autoSpaceDE w:val="0"/>
        <w:widowControl/>
        <w:spacing w:line="286" w:lineRule="auto" w:before="400" w:after="0"/>
        <w:ind w:left="0" w:right="1008" w:firstLine="0"/>
        <w:jc w:val="left"/>
      </w:pPr>
      <w:r>
        <w:rPr>
          <w:rFonts w:ascii="" w:hAnsi="" w:eastAsia=""/>
          <w:b w:val="0"/>
          <w:i w:val="0"/>
          <w:color w:val="000000"/>
          <w:sz w:val="32"/>
        </w:rPr>
        <w:t xml:space="preserve">ae°w adnbp∂ _lvdn¬ hSn \m´n </w:t>
      </w:r>
      <w:r>
        <w:rPr>
          <w:rFonts w:ascii="" w:hAnsi="" w:eastAsia=""/>
          <w:b w:val="0"/>
          <w:i w:val="0"/>
          <w:color w:val="000000"/>
          <w:sz w:val="32"/>
        </w:rPr>
        <w:t>a’yw ]nSn°m≥ ISev HXp°ntbm¿...</w:t>
      </w:r>
    </w:p>
    <w:p>
      <w:pPr>
        <w:autoSpaceDN w:val="0"/>
        <w:autoSpaceDE w:val="0"/>
        <w:widowControl/>
        <w:spacing w:line="286" w:lineRule="auto" w:before="400" w:after="0"/>
        <w:ind w:left="0" w:right="864" w:firstLine="0"/>
        <w:jc w:val="left"/>
      </w:pPr>
      <w:r>
        <w:rPr>
          <w:rFonts w:ascii="" w:hAnsi="" w:eastAsia=""/>
          <w:b w:val="0"/>
          <w:i w:val="0"/>
          <w:color w:val="000000"/>
          <w:sz w:val="32"/>
        </w:rPr>
        <w:t>angnbn¬ XSho´v Imgv® sImSptØmh¿</w:t>
      </w:r>
      <w:r>
        <w:rPr>
          <w:rFonts w:ascii="" w:hAnsi="" w:eastAsia=""/>
          <w:b w:val="0"/>
          <w:i w:val="0"/>
          <w:color w:val="000000"/>
          <w:sz w:val="32"/>
        </w:rPr>
        <w:t>apdnIfpan\ocm¬ am‰n sImSptØmh¿...</w:t>
      </w:r>
    </w:p>
    <w:p>
      <w:pPr>
        <w:autoSpaceDN w:val="0"/>
        <w:autoSpaceDE w:val="0"/>
        <w:widowControl/>
        <w:spacing w:line="286" w:lineRule="auto" w:before="40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32"/>
        </w:rPr>
        <w:t xml:space="preserve">a\kn¬ Imf tI‰n anlvdm_n¬ \nt∂msc </w:t>
      </w:r>
      <w:r>
        <w:rPr>
          <w:rFonts w:ascii="" w:hAnsi="" w:eastAsia=""/>
          <w:b w:val="0"/>
          <w:i w:val="0"/>
          <w:color w:val="000000"/>
          <w:sz w:val="32"/>
        </w:rPr>
        <w:t>aSp∏mbn XpScmsX amdnbIt∂mh¿...</w:t>
      </w:r>
    </w:p>
    <w:p>
      <w:pPr>
        <w:autoSpaceDN w:val="0"/>
        <w:autoSpaceDE w:val="0"/>
        <w:widowControl/>
        <w:spacing w:line="286" w:lineRule="auto" w:before="400" w:after="0"/>
        <w:ind w:left="0" w:right="720" w:firstLine="0"/>
        <w:jc w:val="left"/>
      </w:pPr>
      <w:r>
        <w:rPr>
          <w:rFonts w:ascii="" w:hAnsi="" w:eastAsia=""/>
          <w:b w:val="0"/>
          <w:i w:val="0"/>
          <w:color w:val="000000"/>
          <w:sz w:val="32"/>
        </w:rPr>
        <w:t xml:space="preserve">apebn¬^men√mØ ^iphnepcØmsc </w:t>
      </w:r>
      <w:r>
        <w:rPr>
          <w:rFonts w:ascii="" w:hAnsi="" w:eastAsia=""/>
          <w:b w:val="0"/>
          <w:i w:val="0"/>
          <w:color w:val="000000"/>
          <w:sz w:val="32"/>
        </w:rPr>
        <w:t>ap‰p≈ ^mteIn ^dlv sNmcnt¥mh¿...</w:t>
      </w:r>
    </w:p>
    <w:p>
      <w:pPr>
        <w:autoSpaceDN w:val="0"/>
        <w:autoSpaceDE w:val="0"/>
        <w:widowControl/>
        <w:spacing w:line="266" w:lineRule="auto" w:before="34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17"/>
        </w:rPr>
        <w:t>aºpdw ame                                                                                                                                           ˛3</w:t>
      </w:r>
    </w:p>
    <w:p>
      <w:pPr>
        <w:sectPr>
          <w:pgSz w:w="7109" w:h="11075"/>
          <w:pgMar w:top="392" w:right="822" w:bottom="232" w:left="4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0"/>
        <w:ind w:left="0" w:right="0"/>
      </w:pPr>
    </w:p>
    <w:p>
      <w:pPr>
        <w:autoSpaceDN w:val="0"/>
        <w:autoSpaceDE w:val="0"/>
        <w:widowControl/>
        <w:spacing w:line="286" w:lineRule="auto" w:before="0" w:after="0"/>
        <w:ind w:left="0" w:right="576" w:firstLine="0"/>
        <w:jc w:val="left"/>
      </w:pPr>
      <w:r>
        <w:rPr>
          <w:rFonts w:ascii="" w:hAnsi="" w:eastAsia=""/>
          <w:b w:val="0"/>
          <w:i w:val="0"/>
          <w:color w:val="000000"/>
          <w:sz w:val="32"/>
        </w:rPr>
        <w:t xml:space="preserve">apºnse tImgnsb sIm≠v sImØn®msc </w:t>
      </w:r>
      <w:r>
        <w:rPr>
          <w:rFonts w:ascii="" w:hAnsi="" w:eastAsia=""/>
          <w:b w:val="0"/>
          <w:i w:val="0"/>
          <w:color w:val="000000"/>
          <w:sz w:val="32"/>
        </w:rPr>
        <w:t>an≠mØ aqIs\ an≠n®v hnt´mh¿...</w:t>
      </w:r>
    </w:p>
    <w:p>
      <w:pPr>
        <w:autoSpaceDN w:val="0"/>
        <w:autoSpaceDE w:val="0"/>
        <w:widowControl/>
        <w:spacing w:line="286" w:lineRule="auto" w:before="400" w:after="0"/>
        <w:ind w:left="0" w:right="720" w:firstLine="0"/>
        <w:jc w:val="left"/>
      </w:pPr>
      <w:r>
        <w:rPr>
          <w:rFonts w:ascii="" w:hAnsi="" w:eastAsia=""/>
          <w:b w:val="0"/>
          <w:i w:val="0"/>
          <w:color w:val="000000"/>
          <w:sz w:val="32"/>
        </w:rPr>
        <w:t>aØn aSpsØ∂v k¶nSw sNm-t∂m-cn¬</w:t>
      </w:r>
      <w:r>
        <w:rPr>
          <w:rFonts w:ascii="" w:hAnsi="" w:eastAsia=""/>
          <w:b w:val="0"/>
          <w:i w:val="0"/>
          <w:color w:val="000000"/>
          <w:sz w:val="32"/>
        </w:rPr>
        <w:t>a’ysØ am‰n ISen¬ ImWnt®mh¿...</w:t>
      </w:r>
    </w:p>
    <w:p>
      <w:pPr>
        <w:autoSpaceDN w:val="0"/>
        <w:autoSpaceDE w:val="0"/>
        <w:widowControl/>
        <w:spacing w:line="286" w:lineRule="auto" w:before="400" w:after="0"/>
        <w:ind w:left="0" w:right="864" w:firstLine="0"/>
        <w:jc w:val="left"/>
      </w:pPr>
      <w:r>
        <w:rPr>
          <w:rFonts w:ascii="" w:hAnsi="" w:eastAsia=""/>
          <w:b w:val="0"/>
          <w:i w:val="0"/>
          <w:color w:val="000000"/>
          <w:sz w:val="32"/>
        </w:rPr>
        <w:t>ank-vIos\Xncmbn tXmSv XSt™ms‚</w:t>
      </w:r>
      <w:r>
        <w:rPr>
          <w:rFonts w:ascii="" w:hAnsi="" w:eastAsia=""/>
          <w:b w:val="0"/>
          <w:i w:val="0"/>
          <w:color w:val="000000"/>
          <w:sz w:val="32"/>
        </w:rPr>
        <w:t>amF√mw hm°mse am‰n Hgp°ntbm¿...</w:t>
      </w:r>
    </w:p>
    <w:p>
      <w:pPr>
        <w:autoSpaceDN w:val="0"/>
        <w:autoSpaceDE w:val="0"/>
        <w:widowControl/>
        <w:spacing w:line="286" w:lineRule="auto" w:before="400" w:after="0"/>
        <w:ind w:left="0" w:right="576" w:firstLine="0"/>
        <w:jc w:val="left"/>
      </w:pPr>
      <w:r>
        <w:rPr>
          <w:rFonts w:ascii="" w:hAnsi="" w:eastAsia=""/>
          <w:b w:val="0"/>
          <w:i w:val="0"/>
          <w:color w:val="000000"/>
          <w:sz w:val="32"/>
        </w:rPr>
        <w:t>aptØmsc ImtWt≠ ta\v hnfn®t^m-ƒ</w:t>
      </w:r>
      <w:r>
        <w:rPr>
          <w:rFonts w:ascii="" w:hAnsi="" w:eastAsia=""/>
          <w:b w:val="0"/>
          <w:i w:val="0"/>
          <w:color w:val="000000"/>
          <w:sz w:val="32"/>
        </w:rPr>
        <w:t>am≥t]S h∂Xv I≠v NncntØmh¿...</w:t>
      </w:r>
    </w:p>
    <w:p>
      <w:pPr>
        <w:autoSpaceDN w:val="0"/>
        <w:autoSpaceDE w:val="0"/>
        <w:widowControl/>
        <w:spacing w:line="286" w:lineRule="auto" w:before="400" w:after="0"/>
        <w:ind w:left="0" w:right="144" w:firstLine="0"/>
        <w:jc w:val="left"/>
      </w:pPr>
      <w:r>
        <w:rPr>
          <w:rFonts w:ascii="" w:hAnsi="" w:eastAsia=""/>
          <w:b w:val="0"/>
          <w:i w:val="0"/>
          <w:color w:val="000000"/>
          <w:sz w:val="32"/>
        </w:rPr>
        <w:t>apcoZΩmtcsd _lvdnebt®mh¿</w:t>
      </w:r>
      <w:r>
        <w:br/>
      </w:r>
      <w:r>
        <w:rPr>
          <w:rFonts w:ascii="" w:hAnsi="" w:eastAsia=""/>
          <w:b w:val="0"/>
          <w:i w:val="0"/>
          <w:color w:val="000000"/>
          <w:sz w:val="32"/>
        </w:rPr>
        <w:t>apØpw amWnIyhpw tImcns°mSptØmh¿...</w:t>
      </w:r>
    </w:p>
    <w:p>
      <w:pPr>
        <w:autoSpaceDN w:val="0"/>
        <w:autoSpaceDE w:val="0"/>
        <w:widowControl/>
        <w:spacing w:line="286" w:lineRule="auto" w:before="400" w:after="0"/>
        <w:ind w:left="0" w:right="1152" w:firstLine="0"/>
        <w:jc w:val="left"/>
      </w:pPr>
      <w:r>
        <w:rPr>
          <w:rFonts w:ascii="" w:hAnsi="" w:eastAsia=""/>
          <w:b w:val="0"/>
          <w:i w:val="0"/>
          <w:color w:val="000000"/>
          <w:sz w:val="32"/>
        </w:rPr>
        <w:t>ap¥nb JmZncnøØpw cn^mCø</w:t>
      </w:r>
      <w:r>
        <w:br/>
      </w:r>
      <w:r>
        <w:rPr>
          <w:rFonts w:ascii="" w:hAnsi="" w:eastAsia=""/>
          <w:b w:val="0"/>
          <w:i w:val="0"/>
          <w:color w:val="000000"/>
          <w:sz w:val="32"/>
        </w:rPr>
        <w:t>a‰p hgnsb√mw X∂neWt™mh¿...</w:t>
      </w:r>
    </w:p>
    <w:p>
      <w:pPr>
        <w:autoSpaceDN w:val="0"/>
        <w:autoSpaceDE w:val="0"/>
        <w:widowControl/>
        <w:spacing w:line="286" w:lineRule="auto" w:before="400" w:after="0"/>
        <w:ind w:left="0" w:right="864" w:firstLine="0"/>
        <w:jc w:val="left"/>
      </w:pPr>
      <w:r>
        <w:rPr>
          <w:rFonts w:ascii="" w:hAnsi="" w:eastAsia=""/>
          <w:b w:val="0"/>
          <w:i w:val="0"/>
          <w:color w:val="000000"/>
          <w:sz w:val="32"/>
        </w:rPr>
        <w:t>ap‰Ømtfdn apdmZv samfnbptºmƒ</w:t>
      </w:r>
      <w:r>
        <w:rPr>
          <w:rFonts w:ascii="" w:hAnsi="" w:eastAsia=""/>
          <w:b w:val="0"/>
          <w:i w:val="0"/>
          <w:color w:val="000000"/>
          <w:sz w:val="32"/>
        </w:rPr>
        <w:t>apØv samgnbm¬ aZZv sNmcnt¥mh¿...</w:t>
      </w:r>
    </w:p>
    <w:p>
      <w:pPr>
        <w:autoSpaceDN w:val="0"/>
        <w:autoSpaceDE w:val="0"/>
        <w:widowControl/>
        <w:spacing w:line="286" w:lineRule="auto" w:before="400" w:after="0"/>
        <w:ind w:left="0" w:right="864" w:firstLine="0"/>
        <w:jc w:val="left"/>
      </w:pPr>
      <w:r>
        <w:rPr>
          <w:rFonts w:ascii="" w:hAnsi="" w:eastAsia=""/>
          <w:b w:val="0"/>
          <w:i w:val="0"/>
          <w:color w:val="000000"/>
          <w:sz w:val="32"/>
        </w:rPr>
        <w:t xml:space="preserve">agtXSn ht∂m¿°v I´n¬ ]pdØm°n </w:t>
      </w:r>
      <w:r>
        <w:rPr>
          <w:rFonts w:ascii="" w:hAnsi="" w:eastAsia=""/>
          <w:b w:val="0"/>
          <w:i w:val="0"/>
          <w:color w:val="000000"/>
          <w:sz w:val="32"/>
        </w:rPr>
        <w:t>aS°p∂ apt∂ agsb sImSptØmh¿...</w:t>
      </w:r>
    </w:p>
    <w:p>
      <w:pPr>
        <w:autoSpaceDN w:val="0"/>
        <w:autoSpaceDE w:val="0"/>
        <w:widowControl/>
        <w:spacing w:line="286" w:lineRule="auto" w:before="400" w:after="0"/>
        <w:ind w:left="0" w:right="144" w:firstLine="0"/>
        <w:jc w:val="left"/>
      </w:pPr>
      <w:r>
        <w:rPr>
          <w:rFonts w:ascii="" w:hAnsi="" w:eastAsia=""/>
          <w:b w:val="0"/>
          <w:i w:val="0"/>
          <w:color w:val="000000"/>
          <w:sz w:val="32"/>
        </w:rPr>
        <w:t>apßptºmƒ ISeo∂v ssisJ hnfn®t^m-ƒ</w:t>
      </w:r>
      <w:r>
        <w:rPr>
          <w:rFonts w:ascii="" w:hAnsi="" w:eastAsia=""/>
          <w:b w:val="0"/>
          <w:i w:val="0"/>
          <w:color w:val="000000"/>
          <w:sz w:val="32"/>
        </w:rPr>
        <w:t>a´Øn¬ ssI Im´n IcbneWt®mh¿...</w:t>
      </w:r>
    </w:p>
    <w:p>
      <w:pPr>
        <w:autoSpaceDN w:val="0"/>
        <w:autoSpaceDE w:val="0"/>
        <w:widowControl/>
        <w:spacing w:line="271" w:lineRule="auto" w:before="338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17"/>
        </w:rPr>
        <w:t>aºpdw ame                                                                                                                                          ˛4</w:t>
      </w:r>
    </w:p>
    <w:p>
      <w:pPr>
        <w:sectPr>
          <w:pgSz w:w="7109" w:h="11075"/>
          <w:pgMar w:top="392" w:right="578" w:bottom="232" w:left="7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0" w:right="720" w:firstLine="0"/>
        <w:jc w:val="left"/>
      </w:pPr>
      <w:r>
        <w:rPr>
          <w:rFonts w:ascii="" w:hAnsi="" w:eastAsia=""/>
          <w:b w:val="0"/>
          <w:i w:val="0"/>
          <w:color w:val="000000"/>
          <w:sz w:val="32"/>
        </w:rPr>
        <w:t>aºpdw ap‰Ømb∂n∂pw ImWphm≥</w:t>
      </w:r>
      <w:r>
        <w:rPr>
          <w:rFonts w:ascii="" w:hAnsi="" w:eastAsia=""/>
          <w:b w:val="0"/>
          <w:i w:val="0"/>
          <w:color w:val="000000"/>
          <w:sz w:val="32"/>
        </w:rPr>
        <w:t>apkvenapw ssKdXptasd \ndt™mh¿...</w:t>
      </w:r>
    </w:p>
    <w:p>
      <w:pPr>
        <w:autoSpaceDN w:val="0"/>
        <w:autoSpaceDE w:val="0"/>
        <w:widowControl/>
        <w:spacing w:line="276" w:lineRule="auto" w:before="320" w:after="0"/>
        <w:ind w:left="10" w:right="720" w:firstLine="0"/>
        <w:jc w:val="left"/>
      </w:pPr>
      <w:r>
        <w:rPr>
          <w:rFonts w:ascii="" w:hAnsi="" w:eastAsia=""/>
          <w:b w:val="0"/>
          <w:i w:val="0"/>
          <w:color w:val="000000"/>
          <w:sz w:val="32"/>
        </w:rPr>
        <w:t xml:space="preserve">aWhn I≠p bmlq Xßsf Ipdhmbn </w:t>
      </w:r>
      <w:r>
        <w:rPr>
          <w:rFonts w:ascii="" w:hAnsi="" w:eastAsia=""/>
          <w:b w:val="0"/>
          <w:i w:val="0"/>
          <w:color w:val="000000"/>
          <w:sz w:val="32"/>
        </w:rPr>
        <w:t>anIhn¬ IpXnc∏pdtØmsc Im´ntbm¿...</w:t>
      </w:r>
    </w:p>
    <w:p>
      <w:pPr>
        <w:autoSpaceDN w:val="0"/>
        <w:autoSpaceDE w:val="0"/>
        <w:widowControl/>
        <w:spacing w:line="276" w:lineRule="auto" w:before="320" w:after="0"/>
        <w:ind w:left="10" w:right="576" w:firstLine="0"/>
        <w:jc w:val="left"/>
      </w:pPr>
      <w:r>
        <w:rPr>
          <w:rFonts w:ascii="" w:hAnsi="" w:eastAsia=""/>
          <w:b w:val="0"/>
          <w:i w:val="0"/>
          <w:color w:val="000000"/>
          <w:sz w:val="32"/>
        </w:rPr>
        <w:t>acWw ap∂n¬ I≠v bm{X°mcpßntbm¿</w:t>
      </w:r>
      <w:r>
        <w:rPr>
          <w:rFonts w:ascii="" w:hAnsi="" w:eastAsia=""/>
          <w:b w:val="0"/>
          <w:i w:val="0"/>
          <w:color w:val="000000"/>
          <w:sz w:val="32"/>
        </w:rPr>
        <w:t>aXn^m\mhmØ IdmaØv Im´ntbm¿...</w:t>
      </w:r>
    </w:p>
    <w:p>
      <w:pPr>
        <w:autoSpaceDN w:val="0"/>
        <w:autoSpaceDE w:val="0"/>
        <w:widowControl/>
        <w:spacing w:line="276" w:lineRule="auto" w:before="320" w:after="0"/>
        <w:ind w:left="10" w:right="864" w:firstLine="0"/>
        <w:jc w:val="left"/>
      </w:pPr>
      <w:r>
        <w:rPr>
          <w:rFonts w:ascii="" w:hAnsi="" w:eastAsia=""/>
          <w:b w:val="0"/>
          <w:i w:val="0"/>
          <w:color w:val="000000"/>
          <w:sz w:val="32"/>
        </w:rPr>
        <w:t>amkw apldw Ggn∂v s^ment™mh¿</w:t>
      </w:r>
      <w:r>
        <w:rPr>
          <w:rFonts w:ascii="" w:hAnsi="" w:eastAsia=""/>
          <w:b w:val="0"/>
          <w:i w:val="0"/>
          <w:color w:val="000000"/>
          <w:sz w:val="32"/>
        </w:rPr>
        <w:t>anAXn∂mdn√m hb n¬ adt™mh¿...</w:t>
      </w:r>
    </w:p>
    <w:p>
      <w:pPr>
        <w:autoSpaceDN w:val="0"/>
        <w:autoSpaceDE w:val="0"/>
        <w:widowControl/>
        <w:spacing w:line="276" w:lineRule="auto" w:before="320" w:after="0"/>
        <w:ind w:left="10" w:right="0" w:firstLine="0"/>
        <w:jc w:val="left"/>
      </w:pPr>
      <w:r>
        <w:rPr>
          <w:rFonts w:ascii="" w:hAnsi="" w:eastAsia=""/>
          <w:b w:val="0"/>
          <w:i w:val="0"/>
          <w:color w:val="000000"/>
          <w:sz w:val="32"/>
        </w:rPr>
        <w:t xml:space="preserve">aºpdw Z¿Km knbmdØns\Øpt∂m¿ a\kpw </w:t>
      </w:r>
      <w:r>
        <w:rPr>
          <w:rFonts w:ascii="" w:hAnsi="" w:eastAsia=""/>
          <w:b w:val="0"/>
          <w:i w:val="0"/>
          <w:color w:val="000000"/>
          <w:sz w:val="32"/>
        </w:rPr>
        <w:t>kpdqdmbv NncnØv aSßntbm¿...</w:t>
      </w:r>
    </w:p>
    <w:p>
      <w:pPr>
        <w:autoSpaceDN w:val="0"/>
        <w:autoSpaceDE w:val="0"/>
        <w:widowControl/>
        <w:spacing w:line="269" w:lineRule="auto" w:before="164" w:after="0"/>
        <w:ind w:left="0" w:right="2710" w:firstLine="0"/>
        <w:jc w:val="right"/>
      </w:pPr>
      <w:r>
        <w:rPr>
          <w:rFonts w:ascii="" w:hAnsi="" w:eastAsia=""/>
          <w:b/>
          <w:i w:val="0"/>
          <w:color w:val="000000"/>
          <w:sz w:val="48"/>
        </w:rPr>
        <w:t>Cchv</w:t>
      </w:r>
    </w:p>
    <w:p>
      <w:pPr>
        <w:autoSpaceDN w:val="0"/>
        <w:autoSpaceDE w:val="0"/>
        <w:widowControl/>
        <w:spacing w:line="269" w:lineRule="auto" w:before="342" w:after="0"/>
        <w:ind w:left="10" w:right="0" w:firstLine="0"/>
        <w:jc w:val="left"/>
      </w:pPr>
      <w:r>
        <w:rPr>
          <w:rFonts w:ascii="" w:hAnsi="" w:eastAsia=""/>
          <w:b w:val="0"/>
          <w:i w:val="0"/>
          <w:color w:val="000000"/>
          <w:sz w:val="32"/>
        </w:rPr>
        <w:t xml:space="preserve">ame Im-Xn-_nepw km-ln¿ ap-ln-∫nepw </w:t>
      </w:r>
      <w:r>
        <w:br/>
      </w:r>
      <w:r>
        <w:rPr>
          <w:rFonts w:ascii="" w:hAnsi="" w:eastAsia=""/>
          <w:b w:val="0"/>
          <w:i w:val="0"/>
          <w:color w:val="000000"/>
          <w:sz w:val="32"/>
        </w:rPr>
        <w:t>a-ºp-dw Jp-Xzv-_m-se ss^-tf-Iv bm A-≈m-lv...</w:t>
      </w:r>
    </w:p>
    <w:p>
      <w:pPr>
        <w:autoSpaceDN w:val="0"/>
        <w:autoSpaceDE w:val="0"/>
        <w:widowControl/>
        <w:spacing w:line="269" w:lineRule="auto" w:before="280" w:after="0"/>
        <w:ind w:left="10" w:right="0" w:firstLine="0"/>
        <w:jc w:val="left"/>
      </w:pPr>
      <w:r>
        <w:rPr>
          <w:rFonts w:ascii="" w:hAnsi="" w:eastAsia=""/>
          <w:b w:val="0"/>
          <w:i w:val="0"/>
          <w:color w:val="000000"/>
          <w:sz w:val="32"/>
        </w:rPr>
        <w:t xml:space="preserve">am-dm-Ø a-d-fnepw Xo-cm-Ø ssZ-\nepw </w:t>
      </w:r>
      <w:r>
        <w:br/>
      </w:r>
      <w:r>
        <w:rPr>
          <w:rFonts w:ascii="" w:hAnsi="" w:eastAsia=""/>
          <w:b w:val="0"/>
          <w:i w:val="0"/>
          <w:color w:val="000000"/>
          <w:sz w:val="32"/>
        </w:rPr>
        <w:t>a-‰pw s^-Sp-Øm-sX t\m°-tW bm A-≈m-lv...</w:t>
      </w:r>
    </w:p>
    <w:p>
      <w:pPr>
        <w:autoSpaceDN w:val="0"/>
        <w:autoSpaceDE w:val="0"/>
        <w:widowControl/>
        <w:spacing w:line="269" w:lineRule="auto" w:before="280" w:after="0"/>
        <w:ind w:left="10" w:right="1152" w:firstLine="0"/>
        <w:jc w:val="left"/>
      </w:pPr>
      <w:r>
        <w:rPr>
          <w:rFonts w:ascii="" w:hAnsi="" w:eastAsia=""/>
          <w:b w:val="0"/>
          <w:i w:val="0"/>
          <w:color w:val="000000"/>
          <w:sz w:val="32"/>
        </w:rPr>
        <w:t xml:space="preserve">au-Xnepw J-_v-dnepw a-lv-i-d X-∂-epw </w:t>
      </w:r>
      <w:r>
        <w:rPr>
          <w:rFonts w:ascii="" w:hAnsi="" w:eastAsia=""/>
          <w:b w:val="0"/>
          <w:i w:val="0"/>
          <w:color w:val="000000"/>
          <w:sz w:val="32"/>
        </w:rPr>
        <w:t>au-e-±-ho-em-s‚ Im-h-te-IoS≈m-lv...</w:t>
      </w:r>
    </w:p>
    <w:p>
      <w:pPr>
        <w:autoSpaceDN w:val="0"/>
        <w:autoSpaceDE w:val="0"/>
        <w:widowControl/>
        <w:spacing w:line="269" w:lineRule="auto" w:before="280" w:after="0"/>
        <w:ind w:left="10" w:right="576" w:firstLine="0"/>
        <w:jc w:val="left"/>
      </w:pPr>
      <w:r>
        <w:rPr>
          <w:rFonts w:ascii="" w:hAnsi="" w:eastAsia=""/>
          <w:b w:val="0"/>
          <w:i w:val="0"/>
          <w:color w:val="000000"/>
          <w:sz w:val="32"/>
        </w:rPr>
        <w:t xml:space="preserve">ae-°v ap-dp-°p-∂ k-I-dm-Øp¬ au-Ønepw </w:t>
      </w:r>
      <w:r>
        <w:rPr>
          <w:rFonts w:ascii="" w:hAnsi="" w:eastAsia=""/>
          <w:b w:val="0"/>
          <w:i w:val="0"/>
          <w:color w:val="000000"/>
          <w:sz w:val="32"/>
        </w:rPr>
        <w:t>ap-º¿ ^-fv-em-se aZ-Zv sNm-cn-b-f-fm-lv...</w:t>
      </w:r>
    </w:p>
    <w:p>
      <w:pPr>
        <w:autoSpaceDN w:val="0"/>
        <w:autoSpaceDE w:val="0"/>
        <w:widowControl/>
        <w:spacing w:line="266" w:lineRule="auto" w:before="708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17"/>
        </w:rPr>
        <w:t>aºpdw ame                                                                                                                                          ˛5</w:t>
      </w:r>
    </w:p>
    <w:sectPr w:rsidR="00FC693F" w:rsidRPr="0006063C" w:rsidSect="00034616">
      <w:pgSz w:w="7109" w:h="11075"/>
      <w:pgMar w:top="386" w:right="788" w:bottom="230" w:left="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