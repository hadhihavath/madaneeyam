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الملكة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سىى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القدوة احلسىى</w:t>
      </w:r>
    </w:p>
    <w:p>
      <w:pPr>
        <w:autoSpaceDN w:val="0"/>
        <w:autoSpaceDE w:val="0"/>
        <w:widowControl/>
        <w:spacing w:line="240" w:lineRule="auto" w:before="0" w:after="0"/>
        <w:ind w:left="172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4"/>
        </w:rPr>
        <w:t>&lt;</w:t>
      </w:r>
      <w:r>
        <w:rPr>
          <w:rFonts w:ascii="Fanan" w:hAnsi="Fanan" w:eastAsia="Fanan"/>
          <w:b w:val="0"/>
          <w:i/>
          <w:color w:val="FFFFFF"/>
          <w:sz w:val="32"/>
        </w:rPr>
        <w:t xml:space="preserve">ë…^~fÖ]&lt;à·†Ö]‚fÂ&lt;‚éŠÖ] </w:t>
      </w:r>
      <w:r>
        <w:rPr>
          <w:rFonts w:ascii="Fanan" w:hAnsi="Fanan" w:eastAsia="Fanan"/>
          <w:b w:val="0"/>
          <w:i/>
          <w:color w:val="FFFFFF"/>
          <w:sz w:val="32"/>
        </w:rPr>
        <w:t>&lt;K</w:t>
      </w:r>
      <w:r>
        <w:rPr>
          <w:rFonts w:ascii="Fanan" w:hAnsi="Fanan" w:eastAsia="Fanan"/>
          <w:b w:val="0"/>
          <w:i/>
          <w:color w:val="FFFFFF"/>
          <w:sz w:val="32"/>
        </w:rPr>
        <w:t xml:space="preserve">ð^Û×ÃÖ]&lt;t^i </w:t>
      </w:r>
      <w:r>
        <w:rPr>
          <w:rFonts w:ascii="Fanan" w:hAnsi="Fanan" w:eastAsia="Fanan"/>
          <w:b w:val="0"/>
          <w:i/>
          <w:color w:val="FFFFFF"/>
          <w:sz w:val="32"/>
        </w:rPr>
        <w:t>&lt;éÖ]&lt;‚ÖçÚ</w:t>
      </w:r>
    </w:p>
    <w:p>
      <w:pPr>
        <w:autoSpaceDN w:val="0"/>
        <w:autoSpaceDE w:val="0"/>
        <w:widowControl/>
        <w:spacing w:line="420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42"/>
        </w:rPr>
        <w:t>بمس هللا الرمحن الرحمى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ةَ ثَـ رَ وَ  اءَ ملََـ عُ الْ  لَ عَـ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 جَ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هلِلِ  دُ مْـ حلَْ اَ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 الَ عْـ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ةَ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 مِـ ارَ تَـ اخْ وَ  اءِ يَـ بِ نْ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686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دَ يِّ سَــ مْ 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 مِــ 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خُــ وَ  اءِ ملََــ عُ الْ  ةَ ادَ قَــ</w:t>
      </w:r>
    </w:p>
    <w:p>
      <w:pPr>
        <w:autoSpaceDN w:val="0"/>
        <w:autoSpaceDE w:val="0"/>
        <w:widowControl/>
        <w:spacing w:line="568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ةٍ رى َ ثِـ كَ  لَ ائِ ضَـ فَ بِ  اءِ ملََـ عُ الْ  جَ 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دَ شِـ رْ مُ وَ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َلا ُة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 ، اءُ 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وَ  اءُ دَ عْ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هىKَِ  فَ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 عْ اِ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 أَ ذِ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دِ يِّ  سَـ ىلَ عَـ مُ 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 وَ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ىلَ عَـ وَ  اءْ حَ مْ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يفِ نِ احلَْ  هِ تِ 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مِ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 هُ تَ 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أُ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هِ تِــ ابَ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حصََ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عَــ وَ  اءْ بَــ قَ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اءِ بَــ جَ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 آهلِِ </w:t>
      </w:r>
    </w:p>
    <w:p>
      <w:pPr>
        <w:autoSpaceDN w:val="0"/>
        <w:tabs>
          <w:tab w:pos="1834" w:val="left"/>
          <w:tab w:pos="3700" w:val="left"/>
        </w:tabs>
        <w:autoSpaceDE w:val="0"/>
        <w:widowControl/>
        <w:spacing w:line="232" w:lineRule="exact" w:before="280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8" w:bottom="9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هلَُـ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 َعَـ وَ  اءْ نَـ 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ءِ الَ ضَـ فُ ال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دَ مً الَ سَـ وَ  ةً الَ صَـ ءْ الَ 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ةِ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80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. اءْ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ضِ رْ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امَ وَ دَ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مَـ زِ الَ تَ مُ </w:t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لِ  تْ حَـ نَ  مَ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كـرىَ  دَ الَ بِـ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فَـ .. دُ عْـ بَ </w:t>
      </w:r>
    </w:p>
    <w:p>
      <w:pPr>
        <w:autoSpaceDN w:val="0"/>
        <w:autoSpaceDE w:val="0"/>
        <w:widowControl/>
        <w:spacing w:line="726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وَ  اءِ يَـ لِ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  رى ٍ ثِ كَ بِ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الَ سْ االْgِ </w:t>
      </w:r>
    </w:p>
    <w:p>
      <w:pPr>
        <w:autoSpaceDN w:val="0"/>
        <w:autoSpaceDE w:val="0"/>
        <w:widowControl/>
        <w:spacing w:line="718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فِ  مْ هىK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نَ اكَ ا فَ هىَْ لَ إِ  مِ الَ سْ االِْ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حمَKِ  ذُ نْ مُ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اءُ فَ طْ إِ وَ  مِ الَ سَ االِْ  رُ ـشْ ا نَ هلََ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مَ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مَــ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املُِ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 نَ خُ يْ شَــ مهِْ زِ رىKَْ أَ  نْ مِــ وَ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الْبَـاقَوِي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ارِ خَـ بُ الْ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دُ بْ عَ  دُ يِّ 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766" w:lineRule="exact" w:before="202" w:after="13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ُْـورُ بِتَـاجِ الْعُملََـاءِ إِںىK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أَبُـو بَكْـرْ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7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57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48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محَِـ رَ  دَ لِـوُ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جـرُكُنْجِ كـويَ الْبُخَـارِي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وقْ رُ فَـ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قَ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نْ وَ رُ كَـ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دَ لْ بَ بِ  هللاُ </w:t>
      </w:r>
    </w:p>
    <w:p>
      <w:pPr>
        <w:autoSpaceDN w:val="0"/>
        <w:autoSpaceDE w:val="0"/>
        <w:widowControl/>
        <w:spacing w:line="564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 مُ احلْK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مَ وْ يَـ وتْ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يكُـ لِ اكَ  ةِ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اطَ قَ مُ  نْ مِـ</w:t>
      </w:r>
    </w:p>
    <w:p>
      <w:pPr>
        <w:autoSpaceDN w:val="0"/>
        <w:autoSpaceDE w:val="0"/>
        <w:widowControl/>
        <w:spacing w:line="808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يــعِ بِ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ـ شْــ عِ وَ  ةٍ سَــ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أَلْفٍ 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ِِائَةٍ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( هـ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١٤٣١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 َن َة )</w:t>
      </w:r>
    </w:p>
    <w:p>
      <w:pPr>
        <w:autoSpaceDN w:val="0"/>
        <w:autoSpaceDE w:val="0"/>
        <w:widowControl/>
        <w:spacing w:line="780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ومَـ حُ رْ املَْ  هُ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أُ وَ 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اهلِْجْرَةِ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 بَ رْ أَ وَ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وَ هُـ وَ  . يـوِ بِ  جِّ نْ كُـ  ةُ يمَـ لِ حَ  ةُ دَ يِّ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75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 أَ  نْ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وفِ رُ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بَ كِ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يْـ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تِ يْ بَ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مكُُ نْ عَـ بَ هِ ذْ يُ لِ  هللاُ  يدُ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رى ُِ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 تَ  هللاُ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هِـ طْ تَ  مكُْ رَ هِّ طَ يُ وَ  تِ يْ بَ الْ  لَهْ أَ سَ جْ الر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خْــ فَ الْ  امُ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 وَ </w:t>
      </w:r>
    </w:p>
    <w:p>
      <w:pPr>
        <w:autoSpaceDN w:val="0"/>
        <w:autoSpaceDE w:val="0"/>
        <w:widowControl/>
        <w:spacing w:line="664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تَ اخْ وَ " هِ 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  تَ 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 أَ ىلَ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،  تِ يْـ بَ الْ  لِ هْـ أَ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الُ وَ قْ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زْ أَ وَ  هُ دُ الَ وْ أَ  مهُْ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 يُ </w:t>
      </w:r>
    </w:p>
    <w:p>
      <w:pPr>
        <w:autoSpaceDN w:val="0"/>
        <w:autoSpaceDE w:val="0"/>
        <w:widowControl/>
        <w:spacing w:line="1002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مِـ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 وَ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نْـ بِ بِ  هِ تِـ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عَ مُ  بِ بَ سَـ بِ  هِ تِـ يْ بَ  لِ هْ أَ  نْ مِ </w:t>
      </w:r>
    </w:p>
    <w:p>
      <w:pPr>
        <w:autoSpaceDN w:val="0"/>
        <w:tabs>
          <w:tab w:pos="654" w:val="left"/>
          <w:tab w:pos="1864" w:val="left"/>
          <w:tab w:pos="4536" w:val="left"/>
          <w:tab w:pos="4992" w:val="left"/>
        </w:tabs>
        <w:autoSpaceDE w:val="0"/>
        <w:widowControl/>
        <w:spacing w:line="54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 هِ تِـ مَ زَ الَ مُ ؑ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بَ بُ 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دُ يِّ سَ  الَ قَ وَ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</w:t>
      </w:r>
    </w:p>
    <w:p>
      <w:pPr>
        <w:autoSpaceDN w:val="0"/>
        <w:tabs>
          <w:tab w:pos="3414" w:val="left"/>
          <w:tab w:pos="4262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ولِ سُـ رَ  ةُ ابَـ رَ قَ 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عَنْهُ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 أَ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 وَ  هِ يْـ لَ عَ 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ضًـ يْ أَ  الَ قَـ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ابَ رَ قَـ نْ مِـ لَ صِـ أَ </w:t>
      </w:r>
    </w:p>
    <w:p>
      <w:pPr>
        <w:autoSpaceDN w:val="0"/>
        <w:tabs>
          <w:tab w:pos="920" w:val="left"/>
          <w:tab w:pos="41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 وا بُـ قُ رْ أُ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وفًـ قُ وْ 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عَنْـهُ </w:t>
      </w:r>
    </w:p>
    <w:p>
      <w:pPr>
        <w:autoSpaceDN w:val="0"/>
        <w:tabs>
          <w:tab w:pos="1232" w:val="left"/>
          <w:tab w:pos="3348" w:val="left"/>
        </w:tabs>
        <w:autoSpaceDE w:val="0"/>
        <w:widowControl/>
        <w:spacing w:line="5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خَــ بُ الْ  امُ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اهُ وَ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تِــ يْ بَ </w:t>
      </w:r>
    </w:p>
    <w:p>
      <w:pPr>
        <w:autoSpaceDN w:val="0"/>
        <w:autoSpaceDE w:val="0"/>
        <w:widowControl/>
        <w:spacing w:line="824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الَ قَ سْ عَ الْ  رٍ ححَKَ  ںىK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اِ  الَ قَ وَ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َْحِ الْبُخَــارِي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ارِ بَــ الْ  حِ تْ فَــ هِ ابِــ تَ كِ </w:t>
      </w: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مْ هىِ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 وَ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كَ لِ ذَ بِـ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اطِـ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يْــ لَ عَ  ةُ ظَــ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افَ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ءِ يْ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ةُ بَــ اقَ رَ املُْ وَ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ومهُْ ذُ ؤْ  تُـ الَ فَـ مْ هىِ فِـ وهُ ظُـ فَ حْ اِ 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 يَ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مَـ 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الَ قَـ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هىِْ لَـ وا 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يئُ سِـ تُ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ىىK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ؒ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تِ يْ بَ  لِ هْ أَ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ظِ عَ  نْ مِ  امهُْ فَ كَ وَ  ضٌ رْ فَ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سَ وَ  هِ يْ لَ عَ  هللاُ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الَ  مْ هىِْ لَ عَ  لِّ صَ يُ  ملَْ  نْ مَ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أْ شَ </w:t>
      </w:r>
    </w:p>
    <w:p>
      <w:pPr>
        <w:autoSpaceDN w:val="0"/>
        <w:autoSpaceDE w:val="0"/>
        <w:widowControl/>
        <w:spacing w:line="564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 يـلُ لِ احلْKَ  امُ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االْgِ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 هَ ىحK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رَ ذَ كَ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</w:p>
    <w:p>
      <w:pPr>
        <w:autoSpaceDN w:val="0"/>
        <w:autoSpaceDE w:val="0"/>
        <w:widowControl/>
        <w:spacing w:line="576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 يفَ حصَِ  هِ ينِـ مِ يَ ا بِ دً غَـ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كَـ رىK ََ  بِ ىطَ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يُ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بِ قْـ مُ  هِ تِـ ولَ فُ طُ  ذُ نْـ مُ  اءِ ملََـ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نَ اكَ فَ </w:t>
      </w:r>
    </w:p>
    <w:p>
      <w:pPr>
        <w:autoSpaceDN w:val="0"/>
        <w:autoSpaceDE w:val="0"/>
        <w:widowControl/>
        <w:spacing w:line="716" w:lineRule="exact" w:before="1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نْ أَ  دَ عْـ بَ وَ  ودِ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احلْKُ وَ 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احلْKِــ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عَــ</w:t>
      </w:r>
    </w:p>
    <w:p>
      <w:pPr>
        <w:autoSpaceDN w:val="0"/>
        <w:autoSpaceDE w:val="0"/>
        <w:widowControl/>
        <w:spacing w:line="834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لْ يدِّ وِ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@َّ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بُ  دَ نْ عِ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ائِ دَ تِ بْ االْgِ  هُ تَ اسَ رَ دِ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احلْKَ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 لْ عُ الْ  هُ تَ اسَ رَ دِ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@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ارْ يَ لِ سْ مُ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 بَ الْ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 جَ  ةِ ورَ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يذِ اتِ سَ أَ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ِجِ أَ نْ مِ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2" w:right="98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محَْـ أَ  تّْ يَـ نِّ كَ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قِـ قِّ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sectPr>
          <w:type w:val="continuous"/>
          <w:pgSz w:w="5673" w:h="9375"/>
          <w:pgMar w:top="2" w:right="98" w:bottom="90" w:left="48" w:header="720" w:footer="720" w:gutter="0"/>
          <w:cols w:num="2" w:equalWidth="0">
            <w:col w:w="3570" w:space="0"/>
            <w:col w:w="19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ئِـرَ  رىK 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</w:t>
      </w:r>
    </w:p>
    <w:p>
      <w:pPr>
        <w:sectPr>
          <w:type w:val="nextColumn"/>
          <w:pgSz w:w="5673" w:h="9375"/>
          <w:pgMar w:top="2" w:right="98" w:bottom="90" w:left="48" w:header="720" w:footer="720" w:gutter="0"/>
          <w:cols w:num="2" w:equalWidth="0">
            <w:col w:w="3570" w:space="0"/>
            <w:col w:w="1955" w:space="0"/>
          </w:cols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بُـ أَ  .ىك . يْ إِ  اءِ ملََـ عُ الْ 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وَ  ارْ يَ لِ سْـ مُ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ةْ رَ ـ ضْـ حَ  نْ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  ارْ يَ لِ سْـ مُ  رْ كْ بَ </w:t>
      </w:r>
    </w:p>
    <w:p>
      <w:pPr>
        <w:autoSpaceDN w:val="0"/>
        <w:tabs>
          <w:tab w:pos="442" w:val="left"/>
          <w:tab w:pos="946" w:val="left"/>
          <w:tab w:pos="1734" w:val="left"/>
          <w:tab w:pos="2328" w:val="left"/>
        </w:tabs>
        <w:autoSpaceDE w:val="0"/>
        <w:widowControl/>
        <w:spacing w:line="602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يْ لَ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أَ وَ  مهُْ ارَ رسَْ أَ  هللاُ  سَ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</w:t>
      </w:r>
    </w:p>
    <w:p>
      <w:pPr>
        <w:autoSpaceDN w:val="0"/>
        <w:autoSpaceDE w:val="0"/>
        <w:widowControl/>
        <w:spacing w:line="700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ارِ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هعَُــ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عَ محK ََ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 اكَ رىKََ </w:t>
      </w:r>
    </w:p>
    <w:p>
      <w:pPr>
        <w:autoSpaceDN w:val="0"/>
        <w:autoSpaceDE w:val="0"/>
        <w:widowControl/>
        <w:spacing w:line="540" w:lineRule="exact" w:before="20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انِ 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autoSpaceDE w:val="0"/>
        <w:widowControl/>
        <w:spacing w:line="540" w:lineRule="exact" w:before="300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>امِ مَـ اهلُْ  ا ملََـ عُ الْ  جِ 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 </w:t>
      </w:r>
      <w:r>
        <w:rPr>
          <w:rFonts w:ascii="AdobeNaskh" w:hAnsi="AdobeNaskh" w:eastAsia="AdobeNaskh"/>
          <w:b w:val="0"/>
          <w:i w:val="0"/>
          <w:color w:val="0000CC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امِ مَ االْgِ  نِ عَ  هللاُ  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رَ </w:t>
      </w:r>
    </w:p>
    <w:p>
      <w:pPr>
        <w:sectPr>
          <w:type w:val="continuous"/>
          <w:pgSz w:w="5673" w:h="9375"/>
          <w:pgMar w:top="2" w:right="98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َِ ىكَ زْ وأَ 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ٌ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سْـــــــ</w:t>
      </w:r>
    </w:p>
    <w:p>
      <w:pPr>
        <w:sectPr>
          <w:type w:val="continuous"/>
          <w:pgSz w:w="5673" w:h="9375"/>
          <w:pgMar w:top="2" w:right="98" w:bottom="90" w:left="48" w:header="720" w:footer="720" w:gutter="0"/>
          <w:cols w:num="2" w:equalWidth="0">
            <w:col w:w="3654" w:space="0"/>
            <w:col w:w="18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ٌة  َو َت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</w:t>
      </w:r>
    </w:p>
    <w:p>
      <w:pPr>
        <w:sectPr>
          <w:type w:val="nextColumn"/>
          <w:pgSz w:w="5673" w:h="9375"/>
          <w:pgMar w:top="2" w:right="98" w:bottom="90" w:left="48" w:header="720" w:footer="720" w:gutter="0"/>
          <w:cols w:num="2" w:equalWidth="0">
            <w:col w:w="3654" w:space="0"/>
            <w:col w:w="1872" w:space="0"/>
          </w:cols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 رىK َِ الْ  رى ِْ خَـ ارِ تَـ 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املُْ ىلَ عَـ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7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2" w:right="98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رىK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اىK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ُد 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  الَأ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مَــ عْ نِ  دَ عْــ بَ  ةً مَــ عْ  نِ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محَْـــــ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َة  َأ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ِل  ُأ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فَ لْ ا اىK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َك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ر َم</w:t>
      </w:r>
    </w:p>
    <w:p>
      <w:pPr>
        <w:autoSpaceDN w:val="0"/>
        <w:autoSpaceDE w:val="0"/>
        <w:widowControl/>
        <w:spacing w:line="83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ةِ ي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 زِ الر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الــر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اىحِ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 مَــ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اهلُْــ ىىK ِِّ نَــ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مكَْــــــ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حىK ِِ  سِ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ىعَ دَ  ولٌ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يقَــ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اءِ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جًــ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قِّ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َلى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ةٍ ف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ـــ عِ وَ  ملٍْ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عِـــ 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هْـــ أَ  مْ 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ُْ مِـــ 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ض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َف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قَــــ رْ فِ   لكُِّ ىلَ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عَـــــ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ًّز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امهُُ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َأ ْع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حَــ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ضِ رْ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لِ هْــ أَ  ورُ نُــ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</w:t>
      </w:r>
    </w:p>
    <w:p>
      <w:pPr>
        <w:autoSpaceDN w:val="0"/>
        <w:tabs>
          <w:tab w:pos="356" w:val="left"/>
          <w:tab w:pos="932" w:val="left"/>
          <w:tab w:pos="1576" w:val="left"/>
          <w:tab w:pos="2312" w:val="left"/>
          <w:tab w:pos="2550" w:val="left"/>
          <w:tab w:pos="3000" w:val="left"/>
          <w:tab w:pos="4586" w:val="left"/>
          <w:tab w:pos="5198" w:val="left"/>
        </w:tabs>
        <w:autoSpaceDE w:val="0"/>
        <w:widowControl/>
        <w:spacing w:line="578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اهلِْ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قًّــــ حَ  مُ هىِ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4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7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ةٍ عَــ فْ رىKِِ  ومِ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لُــ عُ الْ  رُ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 حىK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اهلُْــ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وسُ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ُُــ</w:t>
      </w:r>
    </w:p>
    <w:p>
      <w:pPr>
        <w:autoSpaceDN w:val="0"/>
        <w:autoSpaceDE w:val="0"/>
        <w:widowControl/>
        <w:spacing w:line="72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ظَـــــــــ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حلَْ   لكُِّ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ادُ دَ رى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@ 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  مْ هُ لُ ائِ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ضَـــــــــ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َف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هِــ لكُِّ  بِ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هللاِ 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 رَ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</w:t>
      </w:r>
    </w:p>
    <w:p>
      <w:pPr>
        <w:autoSpaceDN w:val="0"/>
        <w:autoSpaceDE w:val="0"/>
        <w:widowControl/>
        <w:spacing w:line="838" w:lineRule="exact" w:before="30" w:after="1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 أُ  ضُ رْ فَـــ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إِ  ومِ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لُـــ عُ الْ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هْـــ أَ وَ </w:t>
      </w:r>
    </w:p>
    <w:p>
      <w:pPr>
        <w:sectPr>
          <w:pgSz w:w="5673" w:h="9375"/>
          <w:pgMar w:top="15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 ز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عِـــ احى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املَْ  خُ يْ شَـــ</w:t>
      </w:r>
    </w:p>
    <w:p>
      <w:pPr>
        <w:sectPr>
          <w:type w:val="continuous"/>
          <w:pgSz w:w="5673" w:h="9375"/>
          <w:pgMar w:top="156" w:right="206" w:bottom="90" w:left="48" w:header="720" w:footer="720" w:gutter="0"/>
          <w:cols w:num="2" w:equalWidth="0">
            <w:col w:w="355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ِِ يْـــ بَ  نْ مڡ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َِـــ</w:t>
      </w:r>
    </w:p>
    <w:p>
      <w:pPr>
        <w:sectPr>
          <w:type w:val="nextColumn"/>
          <w:pgSz w:w="5673" w:h="9375"/>
          <w:pgMar w:top="156" w:right="206" w:bottom="90" w:left="48" w:header="720" w:footer="720" w:gutter="0"/>
          <w:cols w:num="2" w:equalWidth="0">
            <w:col w:w="3555" w:space="0"/>
            <w:col w:w="18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بَــــ تْ رُ  عِ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فَــــ رْ ا 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قًّــــ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ْد ُر ُه  َح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قَــــ الَ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عَــــ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الْ  جُ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دُ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ُر ُه  ِع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مسََــــ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ىىK ِ هَ ذْ مَـ بِ حْ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ِل  َو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 يـعِ محK َِ  ب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حڡ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َُـ</w:t>
      </w:r>
    </w:p>
    <w:p>
      <w:pPr>
        <w:autoSpaceDN w:val="0"/>
        <w:autoSpaceDE w:val="0"/>
        <w:widowControl/>
        <w:spacing w:line="72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اقَ فَـــ لِ  مىَ عِـــ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و 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جُـــ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ِم  َأ ْر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هىK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ِِـــ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دً غَـــ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10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15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وَ  ىعِِّ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 تِ اعْ ا ذ 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وَ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َِ  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يعًــــ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محK َِ  مْ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هع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ُْـــــ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ِّب  َب ِّل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رَ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َف</w:t>
      </w:r>
    </w:p>
    <w:p>
      <w:pPr>
        <w:autoSpaceDN w:val="0"/>
        <w:tabs>
          <w:tab w:pos="528" w:val="left"/>
          <w:tab w:pos="1422" w:val="left"/>
          <w:tab w:pos="3276" w:val="left"/>
          <w:tab w:pos="4038" w:val="left"/>
          <w:tab w:pos="4588" w:val="left"/>
          <w:tab w:pos="5184" w:val="left"/>
        </w:tabs>
        <w:autoSpaceDE w:val="0"/>
        <w:widowControl/>
        <w:spacing w:line="664" w:lineRule="exact" w:before="1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اهل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حَـــــ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لكُِّ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هللاِ  مُ الَ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مْ هىِْ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َع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محَْــــ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رىKَِ  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6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مَــ ارَ كَ الْ  ارِ دَ  سِ وْ دَ رْ فِــ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 كِ سْــ أَ وَ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وَ  مْ هُ لَ ضْـ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فَ دً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احِـ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جَ دً بْـ عَ  كُ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تَـ الَ فَـ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ةِ عَــ دْ بِ  لُ هْــ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ى أَ رَ وَ  الْــ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 لٍ يْــ وَ وَ  يــدٍ عِ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بِـــ حصَْ وَ 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وَ 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10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2" w:right="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رىً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املًِـ عَ  اءِ ملََ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نَاكَ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 ضً يْ أَ وَ  ةِ عَ دْ بِ لْ ا لِ عً امِ قَ  ونِ نُ فُ الْ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ذَ لِ وَ  ةِ وَ عْ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ملِْ عِ الْ  رِ ـشْ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يصً رِ حَ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ةِ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لِ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عَ مَ  اءَ جَ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اَلْـفٍ وَتِسْـعِمِائَةٍ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نَ سَ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تَ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كَ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 الَ وِ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دَ تَــ ابْ وَ  ، ةً يَــ دِ يالَ مِ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َو</w:t>
      </w:r>
    </w:p>
    <w:p>
      <w:pPr>
        <w:autoSpaceDN w:val="0"/>
        <w:autoSpaceDE w:val="0"/>
        <w:widowControl/>
        <w:spacing w:line="732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جَ وَ  ومِ لُ عُ الْ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كَ ا بِ رً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مُ سً رْ دَ  اكَ نَ هُ 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انِـ وَ احلْKَ  لكُِّ  نْ مِـ هِ يْـ لَ إِ  ملِْ عِ و الْ شُ طِّ عَ تَ مُ </w:t>
      </w:r>
    </w:p>
    <w:p>
      <w:pPr>
        <w:autoSpaceDN w:val="0"/>
        <w:autoSpaceDE w:val="0"/>
        <w:widowControl/>
        <w:spacing w:line="6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 حِ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ملُْ عِـ الْ وَ  مُ الَ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االْgِ  كَ لِ ذَ بِ 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نَ وَ </w:t>
      </w:r>
    </w:p>
    <w:p>
      <w:pPr>
        <w:autoSpaceDN w:val="0"/>
        <w:autoSpaceDE w:val="0"/>
        <w:widowControl/>
        <w:spacing w:line="540" w:lineRule="exact" w:before="202" w:after="2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اءُ ملََــ عُ  هِ دِ نْــ عِ  نْ مِــ ذَ ملَْــ تَ تَ وَ  ، كَ تَــ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رْ 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11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2" w:right="20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لِ ذَ بِـ الَ زَ أَ وَ  ان ْدَ لْ بُ  الْ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 نْ مِ  ءُ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 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نْ عِ  نْ مِ  احَ فَ وَ  انْ يَ غْ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لِ هْ احلْKَ  ةَ ملَْ ظُ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 طَ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 لكُِّ ىلَ إِ  ةِ ارَ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وَ  ةِ افَ قَ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حُ يْ فَ </w:t>
      </w:r>
    </w:p>
    <w:p>
      <w:pPr>
        <w:autoSpaceDN w:val="0"/>
        <w:tabs>
          <w:tab w:pos="634" w:val="left"/>
          <w:tab w:pos="960" w:val="left"/>
          <w:tab w:pos="1666" w:val="left"/>
          <w:tab w:pos="22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رِ  لكٍُّ  لَ بْـ قَ  بَ لَـ طَ وَ </w:t>
      </w:r>
    </w:p>
    <w:p>
      <w:pPr>
        <w:autoSpaceDN w:val="0"/>
        <w:autoSpaceDE w:val="0"/>
        <w:widowControl/>
        <w:spacing w:line="924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نَـ هُ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تَ اسْـ وَ  انْ مَـ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بِ طْـ قُ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 املَْ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يدً معَِ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سً رِّ دَ مُ  هِ اتِ فَ وَ  تِ قْ  وَ ىلَ اِ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كَ لِـ ذَ  لَ الَ خِـ وَ  انْ سَ حْ االْgِ وَ  لِ دْ عَ لْ اىKِ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 مسََ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ملََــ عُ لْ لِ  ةٍ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عِ  محK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وً ضْــ عُ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نَ سَـ رىK َْ مْ تَ بْ سَـ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رِ ـشْ  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كرى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 ةٍ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وَتِسْــعِمِائَةٍ وَ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40" w:val="left"/>
          <w:tab w:pos="1592" w:val="left"/>
          <w:tab w:pos="2354" w:val="left"/>
          <w:tab w:pos="2930" w:val="left"/>
          <w:tab w:pos="3708" w:val="left"/>
          <w:tab w:pos="4124" w:val="left"/>
          <w:tab w:pos="46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اَلْــــفٍ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(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٦٧٩١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ِة 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َئِــــ ر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نَ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وَتِسْـعِمِائَةٍ وَسِـت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وَسَـبْعِںى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02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انِ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 وَ  عٍ سْـ 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اَلْـفٍ وَتِسْـعِمِائَةٍ وَ </w:t>
      </w:r>
    </w:p>
    <w:p>
      <w:pPr>
        <w:autoSpaceDN w:val="0"/>
        <w:autoSpaceDE w:val="0"/>
        <w:widowControl/>
        <w:spacing w:line="78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 ِة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دً ائِــ قَ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عِ مْ جَ لْ ا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يسًــ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ِئ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نْـ عِ وَ  ةِ امَ قَ تِ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 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ىلَ عَ  مْ  هلَُ اىً ادِ هَ وَ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 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ةً تَ بِ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مِ الَ سْ االْgِ  ةُ ايَ رَ  تْ ارَ صَ  كَ لِ ذَ </w:t>
      </w:r>
    </w:p>
    <w:p>
      <w:pPr>
        <w:autoSpaceDN w:val="0"/>
        <w:autoSpaceDE w:val="0"/>
        <w:widowControl/>
        <w:spacing w:line="684" w:lineRule="exact" w:before="38" w:after="20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ٍِ الَ  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 لَ   هللاِ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فْ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َْلم </w:t>
      </w:r>
    </w:p>
    <w:p>
      <w:pPr>
        <w:sectPr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ِّق  َو َل ْو  ُك ْن ُت  َو ْح ِدي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sectPr>
          <w:type w:val="continuous"/>
          <w:pgSz w:w="5673" w:h="9375"/>
          <w:pgMar w:top="166" w:right="96" w:bottom="90" w:left="120" w:header="720" w:footer="720" w:gutter="0"/>
          <w:cols w:num="2" w:equalWidth="0">
            <w:col w:w="2998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ولُ قُ يَ </w:t>
      </w:r>
    </w:p>
    <w:p>
      <w:pPr>
        <w:sectPr>
          <w:type w:val="nextColumn"/>
          <w:pgSz w:w="5673" w:h="9375"/>
          <w:pgMar w:top="166" w:right="96" w:bottom="90" w:left="120" w:header="720" w:footer="720" w:gutter="0"/>
          <w:cols w:num="2" w:equalWidth="0">
            <w:col w:w="2998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اهلِْ وَ  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 َو ِح</w:t>
      </w:r>
    </w:p>
    <w:p>
      <w:pPr>
        <w:sectPr>
          <w:type w:val="continuous"/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زِّ عِـ لْ اىKِ  انِ رَ قْـ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بَـ نْ </w:t>
      </w:r>
    </w:p>
    <w:p>
      <w:pPr>
        <w:sectPr>
          <w:type w:val="continuous"/>
          <w:pgSz w:w="5673" w:h="9375"/>
          <w:pgMar w:top="166" w:right="96" w:bottom="90" w:left="120" w:header="720" w:footer="720" w:gutter="0"/>
          <w:cols w:num="2" w:equalWidth="0">
            <w:col w:w="3192" w:space="0"/>
            <w:col w:w="22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ازً تَ ممُْ  هِ رِ ـصْ عَ </w:t>
      </w:r>
    </w:p>
    <w:p>
      <w:pPr>
        <w:sectPr>
          <w:type w:val="nextColumn"/>
          <w:pgSz w:w="5673" w:h="9375"/>
          <w:pgMar w:top="166" w:right="96" w:bottom="90" w:left="120" w:header="720" w:footer="720" w:gutter="0"/>
          <w:cols w:num="2" w:equalWidth="0">
            <w:col w:w="3192" w:space="0"/>
            <w:col w:w="22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1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13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نْ مِـ هِ تِ رَ ـضْ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 ىلَ اِ  اسُ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 ةِ اعَ جَ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6" w:right="102" w:bottom="90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عِ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اضِــــ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تَ مُ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عِ </w:t>
      </w:r>
    </w:p>
    <w:p>
      <w:pPr>
        <w:sectPr>
          <w:type w:val="continuous"/>
          <w:pgSz w:w="5673" w:h="9375"/>
          <w:pgMar w:top="6" w:right="102" w:bottom="90" w:left="26" w:header="720" w:footer="720" w:gutter="0"/>
          <w:cols w:num="2" w:equalWidth="0">
            <w:col w:w="2642" w:space="0"/>
            <w:col w:w="2902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اضِــــ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َكا ٍن  َخ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ُِّكل </w:t>
      </w:r>
    </w:p>
    <w:p>
      <w:pPr>
        <w:sectPr>
          <w:type w:val="nextColumn"/>
          <w:pgSz w:w="5673" w:h="9375"/>
          <w:pgMar w:top="6" w:right="102" w:bottom="90" w:left="26" w:header="720" w:footer="720" w:gutter="0"/>
          <w:cols w:num="2" w:equalWidth="0">
            <w:col w:w="2642" w:space="0"/>
            <w:col w:w="2902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لَ صَـ وَ وَ  هُ رَ مْـ اَ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يعِـ طِ مُ  هُ مَـ الكََ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عِ امِ سَـ</w:t>
      </w:r>
    </w:p>
    <w:p>
      <w:pPr>
        <w:autoSpaceDN w:val="0"/>
        <w:autoSpaceDE w:val="0"/>
        <w:widowControl/>
        <w:spacing w:line="52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مْ هلَُـ اتٍ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اجَـ حَ  لكُِّ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بِـ هِ تِـ رَ  ححُKْ ىلَ اِ  سُ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autoSpaceDN w:val="0"/>
        <w:autoSpaceDE w:val="0"/>
        <w:widowControl/>
        <w:spacing w:line="56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ْم  َو َكا َن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هلَُــ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هىَ ضِــ قْ يَ وَ  مْ هُ احى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ِKَ وَ حَــ عُ مَ سْــ يَ فَ </w:t>
      </w:r>
    </w:p>
    <w:p>
      <w:pPr>
        <w:autoSpaceDN w:val="0"/>
        <w:autoSpaceDE w:val="0"/>
        <w:widowControl/>
        <w:spacing w:line="618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رىKُِ اكَ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 هُ نْـــ مِ  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@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ادً 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جَـــ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يًّـــ حس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</w:p>
    <w:p>
      <w:pPr>
        <w:autoSpaceDN w:val="0"/>
        <w:autoSpaceDE w:val="0"/>
        <w:widowControl/>
        <w:spacing w:line="554" w:lineRule="exact" w:before="2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قِ لْـ خَ لْ ا لِ ذً الَ مَـ نَ اكَ  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مْـ حلْKُ اىKِ وَ  اءُ يَـ نِ غْ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وَ </w:t>
      </w:r>
    </w:p>
    <w:p>
      <w:pPr>
        <w:autoSpaceDN w:val="0"/>
        <w:autoSpaceDE w:val="0"/>
        <w:widowControl/>
        <w:spacing w:line="52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عُ فَـ نْ  يَ الَ  مَ وْ يَـ هِ تِـ كَ رىK ََ 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سَـ امهُْ وَ أْ مَـ وَ </w:t>
      </w:r>
    </w:p>
    <w:p>
      <w:pPr>
        <w:autoSpaceDN w:val="0"/>
        <w:autoSpaceDE w:val="0"/>
        <w:widowControl/>
        <w:spacing w:line="804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.مىْ لِ سَ  بٍ لْ قَ بِ   هللاَ 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أَ  نْ  مَ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اِ  ونَ نُ بَ  الَ وَ  الٌ مَ </w:t>
      </w:r>
    </w:p>
    <w:p>
      <w:pPr>
        <w:autoSpaceDN w:val="0"/>
        <w:tabs>
          <w:tab w:pos="754" w:val="left"/>
          <w:tab w:pos="1184" w:val="left"/>
          <w:tab w:pos="2574" w:val="left"/>
          <w:tab w:pos="2734" w:val="left"/>
          <w:tab w:pos="3600" w:val="left"/>
          <w:tab w:pos="4672" w:val="left"/>
        </w:tabs>
        <w:autoSpaceDE w:val="0"/>
        <w:widowControl/>
        <w:spacing w:line="540" w:lineRule="exact" w:before="386" w:after="0"/>
        <w:ind w:left="294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مَامِ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اهلُْ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َجِ الْعُملََا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االْgِمَامِ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هللاُ عَنِ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</w:t>
      </w:r>
    </w:p>
    <w:p>
      <w:pPr>
        <w:autoSpaceDN w:val="0"/>
        <w:tabs>
          <w:tab w:pos="1930" w:val="left"/>
          <w:tab w:pos="3796" w:val="left"/>
        </w:tabs>
        <w:autoSpaceDE w:val="0"/>
        <w:widowControl/>
        <w:spacing w:line="232" w:lineRule="exact" w:before="512" w:after="0"/>
        <w:ind w:left="2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6" w:right="102" w:bottom="90" w:left="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ادِ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اهلَْـــ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ىل َعَـــ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َلا ُة الله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رَ ملُْ اْ ا وَ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بِ نْ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امِ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ِإ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ِ دِ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لِــــــــ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جًــــــــ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نَ خَ يْ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شَــــــــ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الَ أَ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تْ إِ ا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ملًْـــــ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عِ  اسَ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ْو َت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َع</w:t>
      </w:r>
    </w:p>
    <w:p>
      <w:pPr>
        <w:autoSpaceDN w:val="0"/>
        <w:autoSpaceDE w:val="0"/>
        <w:widowControl/>
        <w:spacing w:line="72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رَ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فَ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ذْ إِ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ملًْــــ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  ِح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َف</w:t>
      </w:r>
    </w:p>
    <w:p>
      <w:pPr>
        <w:autoSpaceDN w:val="0"/>
        <w:tabs>
          <w:tab w:pos="578" w:val="left"/>
          <w:tab w:pos="1542" w:val="left"/>
          <w:tab w:pos="2048" w:val="left"/>
          <w:tab w:pos="3078" w:val="left"/>
          <w:tab w:pos="3824" w:val="left"/>
          <w:tab w:pos="4342" w:val="left"/>
          <w:tab w:pos="5034" w:val="left"/>
        </w:tabs>
        <w:autoSpaceDE w:val="0"/>
        <w:widowControl/>
        <w:spacing w:line="6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حَــــــ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لكُِّ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ذُ الَ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نْــــــ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َف ُك</w:t>
      </w:r>
    </w:p>
    <w:p>
      <w:pPr>
        <w:autoSpaceDN w:val="0"/>
        <w:tabs>
          <w:tab w:pos="834" w:val="left"/>
          <w:tab w:pos="1552" w:val="left"/>
          <w:tab w:pos="2100" w:val="left"/>
          <w:tab w:pos="2744" w:val="left"/>
          <w:tab w:pos="3308" w:val="left"/>
          <w:tab w:pos="4482" w:val="left"/>
          <w:tab w:pos="5028" w:val="left"/>
        </w:tabs>
        <w:autoSpaceDE w:val="0"/>
        <w:widowControl/>
        <w:spacing w:line="540" w:lineRule="exact" w:before="2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 نَـــــ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يعِ ا مُ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تِ نَ حلَKْ </w:t>
      </w:r>
      <w:r>
        <w:tab/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يسَ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ئِـــــ رَ  تَ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ُك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ومَ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الْ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َأ ْح َي</w:t>
      </w:r>
    </w:p>
    <w:p>
      <w:pPr>
        <w:autoSpaceDN w:val="0"/>
        <w:autoSpaceDE w:val="0"/>
        <w:widowControl/>
        <w:spacing w:line="65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ِّب  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الـــــر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  ِالله 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ِذ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8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8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كُ  فَ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دُ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ائِـــــــــ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قَ  وَ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أُ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جَـــــــــ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ََ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ڡم ْل</w:t>
      </w:r>
    </w:p>
    <w:p>
      <w:pPr>
        <w:autoSpaceDN w:val="0"/>
        <w:autoSpaceDE w:val="0"/>
        <w:widowControl/>
        <w:spacing w:line="6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وَ عْـــ مِ  نْ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كُـــ مى ِ وِ قَـــ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الْ  جِ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الـــهى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عَـــ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ا عَ 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بِّ رَ  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َر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 إِ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مًــــ وْ دَ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محَْــــــــــ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رَ ا 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ملََــــــــــ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عُ لْ لِ  اجٍ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تَــــــــــ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ِب</w:t>
      </w:r>
    </w:p>
    <w:p>
      <w:pPr>
        <w:autoSpaceDN w:val="0"/>
        <w:autoSpaceDE w:val="0"/>
        <w:widowControl/>
        <w:spacing w:line="540" w:lineRule="exact" w:before="29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وَ دْ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عُــــــ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ى وَ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لْــــــ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بَ ا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ملًْــــــ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 ظُ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ِق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ِّْلم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ا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 ِز ْد  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حىK ِK َـــــ</w:t>
      </w:r>
    </w:p>
    <w:p>
      <w:pPr>
        <w:autoSpaceDN w:val="0"/>
        <w:autoSpaceDE w:val="0"/>
        <w:widowControl/>
        <w:spacing w:line="574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سَــــــــ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حْ إِ ا وَ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ملًْــــــــ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عِ  وَ ااى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َــــــــ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ِإ</w:t>
      </w:r>
    </w:p>
    <w:p>
      <w:pPr>
        <w:autoSpaceDN w:val="0"/>
        <w:autoSpaceDE w:val="0"/>
        <w:widowControl/>
        <w:spacing w:line="59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َ الَ ذْ 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خِـــــ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ا صُـــــ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ْع  ِر ْز َق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>سِّـــــ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َو َو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8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48" w:right="1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ْر  ِل ْل ُع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اغْ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َف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3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ِط  َأ ْد ِخ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ْق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فِّـــــ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َو</w:t>
      </w:r>
    </w:p>
    <w:p>
      <w:pPr>
        <w:sectPr>
          <w:pgSz w:w="5673" w:h="9375"/>
          <w:pgMar w:top="2" w:right="1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ا ادَ بَـ عِ لْ اىK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اىلَ عَـ تَ   هللاِ </w:t>
      </w:r>
    </w:p>
    <w:p>
      <w:pPr>
        <w:sectPr>
          <w:type w:val="continuous"/>
          <w:pgSz w:w="5673" w:h="9375"/>
          <w:pgMar w:top="2" w:right="196" w:bottom="90" w:left="48" w:header="720" w:footer="720" w:gutter="0"/>
          <w:cols w:num="2" w:equalWidth="0">
            <w:col w:w="3254" w:space="0"/>
            <w:col w:w="2174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َىلَ إِ  بَ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ا تَ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</w:p>
    <w:p>
      <w:pPr>
        <w:sectPr>
          <w:type w:val="nextColumn"/>
          <w:pgSz w:w="5673" w:h="9375"/>
          <w:pgMar w:top="2" w:right="196" w:bottom="90" w:left="48" w:header="720" w:footer="720" w:gutter="0"/>
          <w:cols w:num="2" w:equalWidth="0">
            <w:col w:w="3254" w:space="0"/>
            <w:col w:w="217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رَ كَ الْ  نَ مِ  يدٍ دِ عَ  بِ اىلَ عَ تَ  هللاُ  هُ مَ رَ كْ أَ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نْـ مِ  رَ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أَ  ثُ يْـ حَ  ةِ يمَـ ظِ عَ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احلْKَ  هِ اتِ امَ رَ كَ  نْ مِ وَ  انِ وَ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مَ 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حِ  ةٍ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 رى ِْ  غَ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رَ مْ أَ  اعَ طَ اَ  دْ قَ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ثُ يْـ حَ  دِ الَ بِ الْـ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حمِKً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رىKَْ  هُ ائُ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أَ </w:t>
      </w:r>
    </w:p>
    <w:p>
      <w:pPr>
        <w:autoSpaceDN w:val="0"/>
        <w:autoSpaceDE w:val="0"/>
        <w:widowControl/>
        <w:spacing w:line="866" w:lineRule="exact" w:before="0" w:after="2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يْ الَ وَ حَ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 رى ً شِ مُ  الَ قَ </w:t>
      </w:r>
    </w:p>
    <w:p>
      <w:pPr>
        <w:sectPr>
          <w:type w:val="continuous"/>
          <w:pgSz w:w="5673" w:h="9375"/>
          <w:pgMar w:top="2" w:right="1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عَـــ رُ طَـــ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تَ كَ سَـــ</w:t>
      </w:r>
    </w:p>
    <w:p>
      <w:pPr>
        <w:sectPr>
          <w:type w:val="continuous"/>
          <w:pgSz w:w="5673" w:h="9375"/>
          <w:pgMar w:top="2" w:right="196" w:bottom="90" w:left="48" w:header="720" w:footer="720" w:gutter="0"/>
          <w:cols w:num="2" w:equalWidth="0">
            <w:col w:w="3364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: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نَـــ يْ لَ  عَ الَ وَ </w:t>
      </w:r>
    </w:p>
    <w:p>
      <w:pPr>
        <w:sectPr>
          <w:type w:val="nextColumn"/>
          <w:pgSz w:w="5673" w:h="9375"/>
          <w:pgMar w:top="2" w:right="196" w:bottom="90" w:left="48" w:header="720" w:footer="720" w:gutter="0"/>
          <w:cols w:num="2" w:equalWidth="0">
            <w:col w:w="3364" w:space="0"/>
            <w:col w:w="20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10"/>
        <w:gridCol w:w="1810"/>
        <w:gridCol w:w="1810"/>
      </w:tblGrid>
      <w:tr>
        <w:trPr>
          <w:trHeight w:hRule="exact" w:val="2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17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2" w:right="1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جَـ ارِ خَ  عُ قَ يَ  اهلِِ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ىلَعَ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بَ وَ  سِ لِ حK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َْامل</w:t>
      </w:r>
    </w:p>
    <w:p>
      <w:pPr>
        <w:autoSpaceDN w:val="0"/>
        <w:autoSpaceDE w:val="0"/>
        <w:widowControl/>
        <w:spacing w:line="554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احِـ وَ  ةٌ رَ طْـ قُ  سِ لِ حKْ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ىلَ عَ  رُ طُ قْ  يَ الَ وَ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الَ صَـ سَ لِ حمَKْ  دَ قَ عَ  دْ قَ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وَ </w:t>
      </w:r>
    </w:p>
    <w:p>
      <w:pPr>
        <w:autoSpaceDN w:val="0"/>
        <w:autoSpaceDE w:val="0"/>
        <w:widowControl/>
        <w:spacing w:line="662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ـ ضَـ حَ  دْ قَـ نَ اكَ وَ  تِّ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نْ وَ رُ كَـ هِ تِـ دَ لْ 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7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اءِ ملََـ عُ الْ وَ  امِّ وَ عَـ الْ  نَ مِـ رى ٌ ثِـ كَ  اكَ نَـ هُ </w:t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رً طَ مَ  اءُ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تِ رَ طَ مْ أَ وَ  ةٍ فَ لِ تَ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عَ اضِ وَ مَ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 بَ  قَ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 تَ فَ  يـقُ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نْـ مِ  الَ سَـ دْ قَ </w:t>
      </w:r>
    </w:p>
    <w:p>
      <w:pPr>
        <w:autoSpaceDN w:val="0"/>
        <w:autoSpaceDE w:val="0"/>
        <w:widowControl/>
        <w:spacing w:line="76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 وَ  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 حKْ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لِ هْــ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اءِ ملََـ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 رِ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696" w:lineRule="exact" w:before="14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وْ  قَـ الً ائِ قَ 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هُ سَ أْ رَ  عَ فَ رَ وَ  هِ تِ يْ بَ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166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108" w:right="0" w:firstLine="0"/>
        <w:jc w:val="left"/>
      </w:pPr>
      <w:r>
        <w:rPr>
          <w:rFonts w:ascii="QCF_BSML" w:hAnsi="QCF_BSML" w:eastAsia="QCF_BSML"/>
          <w:b w:val="0"/>
          <w:i w:val="0"/>
          <w:color w:val="000000"/>
          <w:sz w:val="43"/>
        </w:rPr>
        <w:t>l</w:t>
      </w:r>
      <w:r>
        <w:rPr>
          <w:rFonts w:ascii="QCF_P226" w:hAnsi="QCF_P226" w:eastAsia="QCF_P226"/>
          <w:b w:val="0"/>
          <w:i w:val="0"/>
          <w:color w:val="000000"/>
          <w:sz w:val="43"/>
        </w:rPr>
        <w:t>Á À ¿ ¾ ½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اىلَ </w:t>
      </w:r>
      <w:r>
        <w:rPr>
          <w:rFonts w:ascii="QCF_BSML" w:hAnsi="QCF_BSML" w:eastAsia="QCF_BSML"/>
          <w:b w:val="0"/>
          <w:i w:val="0"/>
          <w:color w:val="000000"/>
          <w:sz w:val="43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َعَــ ت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كَ سَـ دْ قَـ رَ طَـ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َجَـ عَ الْ  نَ مِـ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قَـ هِ تِ ارَ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قَ ائِ سَ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وَ  ذٍ ئِ ينَ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قَـ بِ كَـ رْ املَْ  ولَ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 بِـ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رِ فَ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لَ الَ خِ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عً رِ ـسْ مُ  هلَُ  الَ قَ فَ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فَ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فَ يْ كَ فَ  تْ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بٍ حعَK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نْ مِـ وَ  ةَ ارَ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قِ سُ وَ  قْ لَ قْ  تَ الَ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بِـ مهِْ دِ صَـ قْ  مَ ىلَ إِ  تْ لَ صَـ وَ  دْ قَ  ةَ ارَ يَ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يهِ فِ  اءَ سَ أَ  نْ مَ  كَ لِ ذَ كَ وَ  ةٍ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  مَ الَ وَ  بٍ عَ تَ </w:t>
      </w:r>
    </w:p>
    <w:p>
      <w:pPr>
        <w:autoSpaceDN w:val="0"/>
        <w:autoSpaceDE w:val="0"/>
        <w:widowControl/>
        <w:spacing w:line="866" w:lineRule="exact" w:before="0" w:after="22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ائَ سَـ دْ قَـ ةَ ابَـ تَ كِ الْ وَ  لَ عْـ فِ الْ وَ  لَ وْ قَـ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 ورَ نُـ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مِ وَ  ،هِ رِ مْــ أَ  ةُ بَـ اقِ عَ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19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114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رِ ادِ قَـ الْ  هللاِ  دُ بْـ عَ  رِ ادِ قَـ الْ  دِ بْ عَ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قَـ ةً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ضَ رِ 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هُ دَ قَـ رْ مَ  هللاُ 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</w:t>
      </w:r>
    </w:p>
    <w:p>
      <w:pPr>
        <w:autoSpaceDN w:val="0"/>
        <w:autoSpaceDE w:val="0"/>
        <w:widowControl/>
        <w:spacing w:line="744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 اقِ عَ  نَ سِ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  نْ أَ  هللاَ  عُ دْ اُ  اءِ ملََ عُ الْ  اجِ تَ لِ </w:t>
      </w:r>
    </w:p>
    <w:p>
      <w:pPr>
        <w:autoSpaceDN w:val="0"/>
        <w:autoSpaceDE w:val="0"/>
        <w:widowControl/>
        <w:spacing w:line="69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هلَُ  الَ قَـ فَ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وْ مَـ تَ قْـ وَ  انَ حَـ دْ قَـ فَ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 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 الَ  ولُ قُ ا تَ اذَ 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 عُ الْ </w:t>
      </w:r>
    </w:p>
    <w:p>
      <w:pPr>
        <w:autoSpaceDN w:val="0"/>
        <w:autoSpaceDE w:val="0"/>
        <w:widowControl/>
        <w:spacing w:line="71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نَـ هُ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بَـ دْ قَـ فَ  كَ تِـ وْ مَ  تُ قْـ وَ  بْ رُ قْـ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َخ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بِ جَـ عَ الْ  نَ مِـ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ٌ ثِـ كَ  لٌ معََ </w:t>
      </w:r>
    </w:p>
    <w:p>
      <w:pPr>
        <w:autoSpaceDN w:val="0"/>
        <w:autoSpaceDE w:val="0"/>
        <w:widowControl/>
        <w:spacing w:line="60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سِـ كَ لِـ ذَ  دَ عْـ بَ  اشَ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 اءِ ملََـ عُ الْ  ورَ نُـ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 عُ الْ 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وْ مَـ دَ عْ بَ  اتَ مَ وَ </w:t>
      </w:r>
    </w:p>
    <w:p>
      <w:pPr>
        <w:autoSpaceDN w:val="0"/>
        <w:autoSpaceDE w:val="0"/>
        <w:widowControl/>
        <w:spacing w:line="852" w:lineRule="exact" w:before="14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عَ شَـ دْ قَ  هِ تِ ذَ مِ الَ تَ  ضَ عْ بَ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أَ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وَ  ةٍ نَ سَ 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20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زِ حَـ وَ  هِ تِـ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فُ طُ  ذُنْ مُ  تِ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فِ عْ ضُ ب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 إِ  اءَ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يدً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زْ حُــ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 ذَ  نْ مِــ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دُ بِـ اكَ ا يُ مَ  الِ وَ زَ لِ  هِ ا بِ يثً غِ تَ سْ مُ  هِ تِ رَ ـضْ حَ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يـهِ  فِ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اءِ ملََـ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لَ فَـ تَ فَ  نِ زْ احلُْـ نَ مِـ</w:t>
      </w:r>
    </w:p>
    <w:p>
      <w:pPr>
        <w:autoSpaceDN w:val="0"/>
        <w:autoSpaceDE w:val="0"/>
        <w:widowControl/>
        <w:spacing w:line="738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مْـ حىK َِ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شُـ فَ  رِ اكَ ذْ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تِ اىَ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اىKِ  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ِخ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عَ دُ بِـ يـهِ انِ عَ ا يُ مَ  الَ زَ  دْ قَ وَ  هللاِ </w:t>
      </w:r>
    </w:p>
    <w:p>
      <w:pPr>
        <w:autoSpaceDN w:val="0"/>
        <w:autoSpaceDE w:val="0"/>
        <w:widowControl/>
        <w:spacing w:line="5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vَّ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اتُ امَ رَ ا كَ ذَ كَ هَ وَ  هُ نْ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رَ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 يــدُ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الَ وَ  رُ ـ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ُْ الَ وَ 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 تُ الَ </w:t>
      </w:r>
    </w:p>
    <w:p>
      <w:pPr>
        <w:autoSpaceDN w:val="0"/>
        <w:autoSpaceDE w:val="0"/>
        <w:widowControl/>
        <w:spacing w:line="664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بِـ لْ  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نْ ملَِـ ةٌ ايَـ فَ كِ  اهُ نَـ لْ قَ ا نَ ىمَ فِ وَ  ،اهى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 ارٍ بَـ تِ اعْ وَ  ولٍ بُ قَ  اعُ مسََ  هلَُ  نْ ملَِ وَ  ورٌ نُ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84" w:right="1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18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هِ اهِـ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حىK ِK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نَ ملُِّ سَـ يُ  الَعَ وَ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8" w:right="206" w:bottom="9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دِ دَ مَـ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يْ لَ عَ </w:t>
      </w:r>
    </w:p>
    <w:p>
      <w:pPr>
        <w:sectPr>
          <w:type w:val="continuous"/>
          <w:pgSz w:w="5673" w:h="9375"/>
          <w:pgMar w:top="8" w:right="206" w:bottom="90" w:left="8" w:header="720" w:footer="720" w:gutter="0"/>
          <w:cols w:num="2" w:equalWidth="0">
            <w:col w:w="2618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 يُ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اهَـ عَ الْ وَ </w:t>
      </w:r>
    </w:p>
    <w:p>
      <w:pPr>
        <w:autoSpaceDN w:val="0"/>
        <w:autoSpaceDE w:val="0"/>
        <w:widowControl/>
        <w:spacing w:line="726" w:lineRule="exact" w:before="0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تِ اكَ رىKََ وَ </w:t>
      </w:r>
    </w:p>
    <w:p>
      <w:pPr>
        <w:sectPr>
          <w:type w:val="nextColumn"/>
          <w:pgSz w:w="5673" w:h="9375"/>
          <w:pgMar w:top="8" w:right="206" w:bottom="90" w:left="8" w:header="720" w:footer="720" w:gutter="0"/>
          <w:cols w:num="2" w:equalWidth="0">
            <w:col w:w="2618" w:space="0"/>
            <w:col w:w="2840" w:space="0"/>
          </w:cols>
          <w:docGrid w:linePitch="360"/>
        </w:sectPr>
      </w:pPr>
    </w:p>
    <w:p>
      <w:pPr>
        <w:autoSpaceDN w:val="0"/>
        <w:tabs>
          <w:tab w:pos="1200" w:val="left"/>
          <w:tab w:pos="2682" w:val="left"/>
          <w:tab w:pos="2840" w:val="left"/>
          <w:tab w:pos="3706" w:val="left"/>
          <w:tab w:pos="4780" w:val="left"/>
        </w:tabs>
        <w:autoSpaceDE w:val="0"/>
        <w:widowControl/>
        <w:spacing w:line="520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اهلُْمَـامِ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َجِ الْعُملََـا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االْgِمَامِ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هللاُ عَنِ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ما ـً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يــــــــــــــــــــــــ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َرِ كْ ـتَ  ادمحم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ً  ادَ زَ  هللُ ا</w:t>
      </w:r>
    </w:p>
    <w:p>
      <w:pPr>
        <w:autoSpaceDN w:val="0"/>
        <w:autoSpaceDE w:val="0"/>
        <w:widowControl/>
        <w:spacing w:line="58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 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مً لِ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سْــــــ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تَ  مل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ِه  َو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لَ  عَ 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</w:t>
      </w:r>
    </w:p>
    <w:p>
      <w:pPr>
        <w:autoSpaceDN w:val="0"/>
        <w:autoSpaceDE w:val="0"/>
        <w:widowControl/>
        <w:spacing w:line="6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 رْ وِّ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خِ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اهلَْ  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92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 ودِ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 ارِ دَ 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tabs>
          <w:tab w:pos="1948" w:val="left"/>
          <w:tab w:pos="3814" w:val="left"/>
        </w:tabs>
        <w:autoSpaceDE w:val="0"/>
        <w:widowControl/>
        <w:spacing w:line="232" w:lineRule="exact" w:before="192" w:after="0"/>
        <w:ind w:left="2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8" w:right="206" w:bottom="9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هلَُ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 َو َأ ْع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َر َج</w:t>
      </w:r>
    </w:p>
    <w:p>
      <w:pPr>
        <w:autoSpaceDN w:val="0"/>
        <w:autoSpaceDE w:val="0"/>
        <w:widowControl/>
        <w:spacing w:line="648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قِّــــــ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حىK 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ْح 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sectPr>
          <w:pgSz w:w="5673" w:h="9375"/>
          <w:pgMar w:top="7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انَ محَْ رَ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ٍب  َو ِّف</w:t>
      </w:r>
    </w:p>
    <w:p>
      <w:pPr>
        <w:sectPr>
          <w:type w:val="continuous"/>
          <w:pgSz w:w="5673" w:h="9375"/>
          <w:pgMar w:top="76" w:right="206" w:bottom="90" w:left="48" w:header="720" w:footer="720" w:gutter="0"/>
          <w:cols w:num="2" w:equalWidth="0">
            <w:col w:w="3240" w:space="0"/>
            <w:col w:w="21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نْـــــ ذَ  انَ 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ُغ</w:t>
      </w:r>
    </w:p>
    <w:p>
      <w:pPr>
        <w:sectPr>
          <w:type w:val="nextColumn"/>
          <w:pgSz w:w="5673" w:h="9375"/>
          <w:pgMar w:top="76" w:right="206" w:bottom="90" w:left="48" w:header="720" w:footer="720" w:gutter="0"/>
          <w:cols w:num="2" w:equalWidth="0">
            <w:col w:w="3240" w:space="0"/>
            <w:col w:w="21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آفَــــــ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ُِّكل 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 </w:t>
      </w:r>
    </w:p>
    <w:p>
      <w:pPr>
        <w:autoSpaceDN w:val="0"/>
        <w:autoSpaceDE w:val="0"/>
        <w:widowControl/>
        <w:spacing w:line="758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 لَ  نْ كُـــ فٍ عْ ضُـــ وَ  فٍ وْ خَـــ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ُِ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 وَ  ظْ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احْ وَ </w:t>
      </w:r>
    </w:p>
    <w:p>
      <w:pPr>
        <w:autoSpaceDN w:val="0"/>
        <w:autoSpaceDE w:val="0"/>
        <w:widowControl/>
        <w:spacing w:line="55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رُ ـ صُـــ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َي ْن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 أَ وَ  رْ ـ صُـــ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انْ وَ </w:t>
      </w:r>
    </w:p>
    <w:p>
      <w:pPr>
        <w:autoSpaceDN w:val="0"/>
        <w:autoSpaceDE w:val="0"/>
        <w:widowControl/>
        <w:spacing w:line="682" w:lineRule="exact" w:before="0" w:after="1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قِّـــــــــ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نـــــــــا حىK 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 قْ زُ رْ ا 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3" w:h="9375"/>
          <w:pgMar w:top="7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اىَ  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</w:p>
    <w:p>
      <w:pPr>
        <w:sectPr>
          <w:type w:val="continuous"/>
          <w:pgSz w:w="5673" w:h="9375"/>
          <w:pgMar w:top="76" w:right="206" w:bottom="90" w:left="48" w:header="720" w:footer="720" w:gutter="0"/>
          <w:cols w:num="2" w:equalWidth="0">
            <w:col w:w="2614" w:space="0"/>
            <w:col w:w="28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 ا رِ زًّ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ملًْــــــ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</w:t>
      </w:r>
    </w:p>
    <w:p>
      <w:pPr>
        <w:sectPr>
          <w:type w:val="nextColumn"/>
          <w:pgSz w:w="5673" w:h="9375"/>
          <w:pgMar w:top="76" w:right="206" w:bottom="90" w:left="48" w:header="720" w:footer="720" w:gutter="0"/>
          <w:cols w:num="2" w:equalWidth="0">
            <w:col w:w="2614" w:space="0"/>
            <w:col w:w="28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2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23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7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 الْ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 ِل ْل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غْ اِ  بِّ  رَ اى</w:t>
      </w:r>
    </w:p>
    <w:p>
      <w:pPr>
        <w:autoSpaceDN w:val="0"/>
        <w:autoSpaceDE w:val="0"/>
        <w:widowControl/>
        <w:spacing w:line="64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رَ اىَ  هلِِ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 وَ  هلَُ  محَْ ارْ وَ </w:t>
      </w:r>
    </w:p>
    <w:p>
      <w:pPr>
        <w:autoSpaceDN w:val="0"/>
        <w:autoSpaceDE w:val="0"/>
        <w:widowControl/>
        <w:spacing w:line="962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بِّ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عِ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ِق  ُِّكل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</w:t>
      </w:r>
    </w:p>
    <w:p>
      <w:pPr>
        <w:autoSpaceDN w:val="0"/>
        <w:autoSpaceDE w:val="0"/>
        <w:widowControl/>
        <w:spacing w:line="672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بِــــ حصَْ وَ  اءِ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ُس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 ُْهم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sectPr>
          <w:pgSz w:w="5673" w:h="9375"/>
          <w:pgMar w:top="16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 رى ٍْ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هلَُــــــ</w:t>
      </w:r>
    </w:p>
    <w:p>
      <w:pPr>
        <w:sectPr>
          <w:type w:val="continuous"/>
          <w:pgSz w:w="5673" w:h="9375"/>
          <w:pgMar w:top="166" w:right="206" w:bottom="90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عِ ابِ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sectPr>
          <w:type w:val="nextColumn"/>
          <w:pgSz w:w="5673" w:h="9375"/>
          <w:pgMar w:top="166" w:right="206" w:bottom="90" w:left="48" w:header="720" w:footer="720" w:gutter="0"/>
          <w:cols w:num="2" w:equalWidth="0">
            <w:col w:w="3520" w:space="0"/>
            <w:col w:w="1898" w:space="0"/>
          </w:cols>
          <w:docGrid w:linePitch="360"/>
        </w:sectPr>
      </w:pPr>
    </w:p>
    <w:p>
      <w:pPr>
        <w:autoSpaceDN w:val="0"/>
        <w:tabs>
          <w:tab w:pos="2286" w:val="left"/>
          <w:tab w:pos="3422" w:val="left"/>
        </w:tabs>
        <w:autoSpaceDE w:val="0"/>
        <w:widowControl/>
        <w:spacing w:line="838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 أَ مكََـ ملِْ عِـ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رً حىK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ُوَاكَنَ رَمحَِهُ هللا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هْـــ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لْ عُ  ةٍ بَـــ تَ رْ  مَ ىلَ إِ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 الْ وَ  ملَْ 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ى وَ وَ قْـــ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02" w:lineRule="exact" w:before="326" w:after="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ظَـ عْ مُ  ذَ فَـ نْ أَ ا وَ رى ً ثِـ ا كَ بًّـ حُ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ملِِّـ عَ تَ املُْ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27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24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16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هِ يسِ رِ دْ تَ وَ  ملِْعِ الْ  يلِ صِ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اتِ يَ ح</w:t>
      </w:r>
    </w:p>
    <w:p>
      <w:pPr>
        <w:autoSpaceDN w:val="0"/>
        <w:autoSpaceDE w:val="0"/>
        <w:widowControl/>
        <w:spacing w:line="588" w:lineRule="exact" w:before="1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 ِإ َلى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هىِ ا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يصًـــ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حَ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كُـ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  ىحمُِْ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رىKََ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اذِ تَ سْـ أُ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يـدُ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 أَ  هلَُ  الَ قَـ هُ دَ قَـ رْ مَ  هللاُ 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 ارْ يَ لِ سْـ مُ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مًّـ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ملًْـ عِ  يْ أَ  ارْ يَ لِ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ملَْ عِـ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 تَ تَ  نْ أَ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ملَْ عِـ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 تَ تَـ وْ أَ  ونِ نُـ فُ الْ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ةٍ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همََـ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َذ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اكَ ذْ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َْلم 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ِد  َأ ْي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</w:p>
    <w:p>
      <w:pPr>
        <w:autoSpaceDN w:val="0"/>
        <w:autoSpaceDE w:val="0"/>
        <w:widowControl/>
        <w:spacing w:line="804" w:lineRule="exact" w:before="62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الَ قَـ فَ  ضُ عْ بَ الْ  هلُُ عَ فْ ا يَ مكََ  اتِ وَ عَ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sectPr>
          <w:pgSz w:w="5673" w:h="9375"/>
          <w:pgMar w:top="166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يـدُ رِ أُ وَ  ارْ يَ لِ سْ </w:t>
      </w:r>
    </w:p>
    <w:p>
      <w:pPr>
        <w:sectPr>
          <w:type w:val="continuous"/>
          <w:pgSz w:w="5673" w:h="9375"/>
          <w:pgMar w:top="166" w:right="98" w:bottom="90" w:left="120" w:header="720" w:footer="720" w:gutter="0"/>
          <w:cols w:num="2" w:equalWidth="0">
            <w:col w:w="1906" w:space="0"/>
            <w:col w:w="3547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2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ملَْ عِ 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عَ تَ أَ  اءِ ملََ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73" w:h="9375"/>
          <w:pgMar w:top="166" w:right="98" w:bottom="90" w:left="120" w:header="720" w:footer="720" w:gutter="0"/>
          <w:cols w:num="2" w:equalWidth="0">
            <w:col w:w="1906" w:space="0"/>
            <w:col w:w="3547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يْـ لَ إِ  اجُ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 َْ رى ً بِـ ا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املًِ عَ  ونَ كُ أَ  نْ أَ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166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سَـ لِ حمَKْ  رُ ـ ضُـ 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 كَلِ ذ َكَـ نَاكَ فَـ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يذِ اتِ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اءِ ملََـ عُ الْ  نَ مِـ ءُ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 أَ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بَـ يْ ا هَ ذَ  اءِ ملََـ عُ لْ ا لِ جًـ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ةً يقَـ قِ حَ ا وَ قًّـ حَ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نِ أْ  شَـ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 هللاِ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الكًِّ وَ تَـ مُ  نَ اكَ وَ  ارٍ قَ وَ وَ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 وَ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لَ مِـ اكَ  هِ لكُِّـ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يـدَ قِ  عَ ىلَ عَ  ذِ اجِ وَ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ضِّ عَ بِ  سٍ لِ حمَKْ  لكُِّ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عًــ ولَ مُ  نَ اكَ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 مَ احلْKَ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 ںىK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الِgِ  مكَِ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ْر ِس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بِــــــ</w:t>
      </w:r>
    </w:p>
    <w:p>
      <w:pPr>
        <w:autoSpaceDN w:val="0"/>
        <w:tabs>
          <w:tab w:pos="2034" w:val="left"/>
          <w:tab w:pos="3468" w:val="left"/>
          <w:tab w:pos="3856" w:val="left"/>
          <w:tab w:pos="4616" w:val="left"/>
        </w:tabs>
        <w:autoSpaceDE w:val="0"/>
        <w:widowControl/>
        <w:spacing w:line="698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 كَ لِ ذَ كَــ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ْن َد 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السِّــ</w:t>
      </w:r>
    </w:p>
    <w:p>
      <w:pPr>
        <w:autoSpaceDN w:val="0"/>
        <w:autoSpaceDE w:val="0"/>
        <w:widowControl/>
        <w:spacing w:line="696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وَ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طِـــ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الْ  يحَ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حصَِـــ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48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مِـ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ثِـ كَ  ةِ رَ مْـ عُ الْ وَ  جِّ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َوَذ َه َب  ِإَلى</w:t>
      </w:r>
    </w:p>
    <w:p>
      <w:pPr>
        <w:autoSpaceDN w:val="0"/>
        <w:autoSpaceDE w:val="0"/>
        <w:widowControl/>
        <w:spacing w:line="778" w:lineRule="exact" w:before="1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اتِــ قَ وْ أَ  مِ ظَــ عْ 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لُ غِ تَ شْــ يَ وَ  اتِ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انِ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ادَ بَـ عِ وَ  آنِ رْ قُـ الْ  ةِ وَ الَ تِ بِـ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يمَـ ظِ عَ الْ  ةِ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ذِ هَـ ةَ ازَ جَـ إِ ىطِ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 يُ </w:t>
      </w:r>
    </w:p>
    <w:p>
      <w:pPr>
        <w:autoSpaceDN w:val="0"/>
        <w:tabs>
          <w:tab w:pos="440" w:val="left"/>
          <w:tab w:pos="1624" w:val="left"/>
          <w:tab w:pos="2586" w:val="left"/>
        </w:tabs>
        <w:autoSpaceDE w:val="0"/>
        <w:widowControl/>
        <w:spacing w:line="724" w:lineRule="exact" w:before="0" w:after="1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عَــ لِّ صَــ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sectPr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مىِ ظِـ عَ الْ  رِ دْ قَـ الْ </w:t>
      </w:r>
    </w:p>
    <w:p>
      <w:pPr>
        <w:sectPr>
          <w:type w:val="continuous"/>
          <w:pgSz w:w="5673" w:h="9375"/>
          <w:pgMar w:top="166" w:right="96" w:bottom="90" w:left="120" w:header="720" w:footer="720" w:gutter="0"/>
          <w:cols w:num="2" w:equalWidth="0">
            <w:col w:w="2200" w:space="0"/>
            <w:col w:w="3256" w:space="0"/>
          </w:cols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172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 احلَْ  ىمِِّّ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sectPr>
          <w:type w:val="nextColumn"/>
          <w:pgSz w:w="5673" w:h="9375"/>
          <w:pgMar w:top="166" w:right="96" w:bottom="90" w:left="120" w:header="720" w:footer="720" w:gutter="0"/>
          <w:cols w:num="2" w:equalWidth="0">
            <w:col w:w="2200" w:space="0"/>
            <w:col w:w="3256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 ملَْ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ملِّْ سَـ وَ  هِ بِـ حصَْ وَ   آهلِِ ىلَ عَـ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احلْK َـاهِ </w:t>
      </w:r>
    </w:p>
    <w:p>
      <w:pPr>
        <w:autoSpaceDN w:val="0"/>
        <w:autoSpaceDE w:val="0"/>
        <w:widowControl/>
        <w:spacing w:line="564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ابِـ عَ ا الْ ذَ هَـ لَ ثْ مِ  يدُ دِ احلْKَ  رُ ـصْ عَ ا الْ ذَ هَ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رَ ـ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حْـ اِ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يْ لَـ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 يُ وَ  يلِ لِ احلْKَ 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لٍ لَـ مَ الَ وَ  لٍ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 قَ  ةٍ عَ كْ رَ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16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هُ دُ صِ قْ يَ  ةِ ازَ جَ 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  ةِ يقَ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خَ يْ ش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4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 َو َْلم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احلْKَ  لكُِّ  نْ مِــ ةِ ازَ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االْgِ  ذِ خْــ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رَ وَ الْ وَ  ملِْ عِ  الْ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هلَُ ثْ مِ  انِ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 هَ  حْ نَ مى َْ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مًــ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مُ  نَ اكَ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فَــ رِ عْ املَْ وَ </w:t>
      </w:r>
    </w:p>
    <w:p>
      <w:pPr>
        <w:autoSpaceDN w:val="0"/>
        <w:tabs>
          <w:tab w:pos="938" w:val="left"/>
          <w:tab w:pos="1488" w:val="left"/>
          <w:tab w:pos="2364" w:val="left"/>
          <w:tab w:pos="2584" w:val="left"/>
          <w:tab w:pos="33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@َّ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لَـــ مىِ ظِـــ عْ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تِـــ بَ تْ وا رىKُِ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فُـــ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اعْ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ْع َد</w:t>
      </w:r>
    </w:p>
    <w:p>
      <w:pPr>
        <w:autoSpaceDN w:val="0"/>
        <w:autoSpaceDE w:val="0"/>
        <w:widowControl/>
        <w:spacing w:line="690" w:lineRule="exact" w:before="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بَـ قَ نْ مَ  هِ يْـ لَ إِ  تْ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 انْ وَ  ةِ يَ الِ عَ الْ  هِ 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 حُ رَ فْـ يَ  نْ كُـ يَ  ملَْ وَ  هِ رِ ـ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ملِْ عِ الْ 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وتُ فُ ا 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زْ حُ  سْ أَ يْ يَ  ملَْ وَ  هُ يبُ صِ يُ  الٍ مىK َِ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يـدً حِ وَ  نَ اكَ  ةِ صَـ الَ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اىKِ وَ  اهُ يَـ نْ دُ  نْ مِـ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0" w:right="96" w:bottom="90" w:left="120" w:header="720" w:footer="720" w:gutter="0"/>
          <w:cols/>
          <w:docGrid w:linePitch="360"/>
        </w:sectPr>
      </w:pPr>
    </w:p>
    <w:p>
      <w:pPr>
        <w:sectPr>
          <w:pgSz w:w="5673" w:h="9375"/>
          <w:pgMar w:top="0" w:right="206" w:bottom="90" w:left="48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قَ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رِ ـ صْـ عَ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sectPr>
          <w:type w:val="continuous"/>
          <w:pgSz w:w="5673" w:h="9375"/>
          <w:pgMar w:top="0" w:right="206" w:bottom="90" w:left="48" w:header="720" w:footer="720" w:gutter="0"/>
          <w:cols w:num="2" w:equalWidth="0">
            <w:col w:w="3380" w:space="0"/>
            <w:col w:w="20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يـدً رِ فَ وَ  رِ 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673" w:h="9375"/>
          <w:pgMar w:top="0" w:right="206" w:bottom="90" w:left="48" w:header="720" w:footer="720" w:gutter="0"/>
          <w:cols w:num="2" w:equalWidth="0">
            <w:col w:w="3380" w:space="0"/>
            <w:col w:w="203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ارِ رسَْ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االْgِ وَ  نِ الَ عْــ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االْgِ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سَــنَنِ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اعِ بَــ تْ الِgِ </w:t>
      </w:r>
    </w:p>
    <w:p>
      <w:pPr>
        <w:autoSpaceDN w:val="0"/>
        <w:tabs>
          <w:tab w:pos="1052" w:val="left"/>
          <w:tab w:pos="1588" w:val="left"/>
          <w:tab w:pos="2800" w:val="left"/>
          <w:tab w:pos="3666" w:val="left"/>
          <w:tab w:pos="4740" w:val="left"/>
        </w:tabs>
        <w:autoSpaceDE w:val="0"/>
        <w:widowControl/>
        <w:spacing w:line="542" w:lineRule="exact" w:before="17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اهلُْمَـامِ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ا ملََـ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الْعُ  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َجِ  </w:t>
      </w:r>
      <w:r>
        <w:rPr>
          <w:rFonts w:ascii="AdobeNaskh" w:hAnsi="AdobeNaskh" w:eastAsia="AdobeNaskh"/>
          <w:b w:val="0"/>
          <w:i w:val="0"/>
          <w:color w:val="0000CC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االْgِمَامِ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هللاُ عَنِ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ىىK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ملَِّ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ِّل  َو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ىا َر ِّب 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بَـــــــ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ْح ِب  َو ِز ْد ُْهم  َم ْر َت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ِل  َو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</w:t>
      </w:r>
    </w:p>
    <w:p>
      <w:pPr>
        <w:autoSpaceDN w:val="0"/>
        <w:autoSpaceDE w:val="0"/>
        <w:widowControl/>
        <w:spacing w:line="70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يْ شَـــ امَ قَـــ مَ  لِ عْـــ أَ  بِّ رَ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يدِ شِـــ رْ مُ  ةِ يَـــ الَ وِ الْ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خِ يْ شَـــ</w:t>
      </w:r>
    </w:p>
    <w:p>
      <w:pPr>
        <w:autoSpaceDN w:val="0"/>
        <w:autoSpaceDE w:val="0"/>
        <w:widowControl/>
        <w:spacing w:line="56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ةرَ 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ومِ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لُــــــ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 لْ ا لِ رً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َكا َن 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وَاكَنَ حَقًّــــــا قَائِــــــدِي وَسَــــــ</w:t>
      </w:r>
    </w:p>
    <w:p>
      <w:pPr>
        <w:autoSpaceDN w:val="0"/>
        <w:autoSpaceDE w:val="0"/>
        <w:widowControl/>
        <w:spacing w:line="578" w:lineRule="exact" w:before="326" w:after="22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عَــــــــوْاى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لِلْــــــــرىK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لكُِّهِــــــــمْ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806"/>
        <w:gridCol w:w="1806"/>
        <w:gridCol w:w="1806"/>
      </w:tblGrid>
      <w:tr>
        <w:trPr>
          <w:trHeight w:hRule="exact" w:val="27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29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0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4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 الَ  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وْ لَ   هللاِ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فْ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َْلم </w:t>
      </w:r>
    </w:p>
    <w:p>
      <w:pPr>
        <w:autoSpaceDN w:val="0"/>
        <w:autoSpaceDE w:val="0"/>
        <w:widowControl/>
        <w:spacing w:line="642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حمْK 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دِ  اءُ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عْــــــــ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َه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نَــــ لِ هحK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 ةَ ملَْـــ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ُخ  ُظ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زَ أَ  دْ قَــــ وَ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الْ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اهَ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وَشَـــــيْخُ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َلا ِد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 إِ وَ </w:t>
      </w:r>
    </w:p>
    <w:p>
      <w:pPr>
        <w:autoSpaceDN w:val="0"/>
        <w:tabs>
          <w:tab w:pos="1678" w:val="left"/>
        </w:tabs>
        <w:autoSpaceDE w:val="0"/>
        <w:widowControl/>
        <w:spacing w:line="57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احلْK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َاحِــــدِ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وَقَــــدْ أَقَــــر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الْفَضْــــلَ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هُ رَ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معُْــــــــ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فْــــــــ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َأ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وَدَر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سَ الْعِــــــــملَْ </w:t>
      </w:r>
    </w:p>
    <w:p>
      <w:pPr>
        <w:autoSpaceDN w:val="0"/>
        <w:tabs>
          <w:tab w:pos="570" w:val="left"/>
          <w:tab w:pos="1392" w:val="left"/>
          <w:tab w:pos="2180" w:val="left"/>
          <w:tab w:pos="3134" w:val="left"/>
          <w:tab w:pos="3792" w:val="left"/>
        </w:tabs>
        <w:autoSpaceDE w:val="0"/>
        <w:widowControl/>
        <w:spacing w:line="6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دِ 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يـــفِ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نِ احلَْ  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ةِ مَـــ دْ  خِ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هُ ز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عِـــــــ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الكًُّ  اقَ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ْد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قَـــــــ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َو ِإ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34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4" w:right="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2" w:lineRule="exact" w:before="0" w:after="3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ٍ  ولِ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سُــــــ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 لِ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سْــــــ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ْن  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مِــــــ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َو َكاَن </w:t>
      </w:r>
    </w:p>
    <w:p>
      <w:pPr>
        <w:sectPr>
          <w:pgSz w:w="5673" w:h="9375"/>
          <w:pgMar w:top="50" w:right="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رص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ُِّ  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شْـــــــ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كَ و لِ </w:t>
      </w:r>
    </w:p>
    <w:p>
      <w:pPr>
        <w:sectPr>
          <w:type w:val="continuous"/>
          <w:pgSz w:w="5673" w:h="9375"/>
          <w:pgMar w:top="50" w:right="96" w:bottom="90" w:left="48" w:header="720" w:footer="720" w:gutter="0"/>
          <w:cols w:num="2" w:equalWidth="0">
            <w:col w:w="2920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16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جُـــــــ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َْ  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قِّـــــــ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حىK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 </w:t>
      </w:r>
    </w:p>
    <w:p>
      <w:pPr>
        <w:sectPr>
          <w:type w:val="nextColumn"/>
          <w:pgSz w:w="5673" w:h="9375"/>
          <w:pgMar w:top="50" w:right="96" w:bottom="90" w:left="48" w:header="720" w:footer="720" w:gutter="0"/>
          <w:cols w:num="2" w:equalWidth="0">
            <w:col w:w="2920" w:space="0"/>
            <w:col w:w="2608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دِ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احلُْ  ورِ 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ُُ وَ  ملٍْ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ظُــــــــ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ِع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فْــــــــ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 َد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آهلِِ وَ  ىىK ِِّ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عَـــــــ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ِّل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بِّ رَ 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دِ مَ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مسََـــــ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 مٌ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َK ْـــــ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امَ ادَ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مَـــــ</w:t>
      </w:r>
    </w:p>
    <w:p>
      <w:pPr>
        <w:autoSpaceDN w:val="0"/>
        <w:autoSpaceDE w:val="0"/>
        <w:widowControl/>
        <w:spacing w:line="806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انِ رَ قْ أَ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بَ  نْ مِ  اءِ ملََ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اقَ فَ  دْ قَ و</w:t>
      </w:r>
    </w:p>
    <w:p>
      <w:pPr>
        <w:autoSpaceDN w:val="0"/>
        <w:autoSpaceDE w:val="0"/>
        <w:widowControl/>
        <w:spacing w:line="57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قْـ عَ الْ  رى َ فِـ ا وَ يًّـ كِّ ذَ  نَ اكَ وَ  ظِ فْ احلِْ وَ  ملِْ عِ الْ </w:t>
      </w:r>
    </w:p>
    <w:p>
      <w:pPr>
        <w:autoSpaceDN w:val="0"/>
        <w:autoSpaceDE w:val="0"/>
        <w:widowControl/>
        <w:spacing w:line="926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دٌ حَــ أَ  هُ مُــ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تَ  يَ الَ وَ  ظِ فْــ حلِْ ا رىَ زِ غَــ وَ </w:t>
      </w:r>
    </w:p>
    <w:p>
      <w:pPr>
        <w:autoSpaceDN w:val="0"/>
        <w:autoSpaceDE w:val="0"/>
        <w:widowControl/>
        <w:spacing w:line="68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 عْ مسَِ وَ  ملِْ عِ 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يقً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معَِ رً حىK َْ  نَ اكَ وَ  هِ انِ مَ زَ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قًـ قِّ حمَُ  نَ اكَ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هِ تِ ذَ مِ الَ تَ  رىKِِ اكَ أَ  ضِ عْ بَ  نْ مِ 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1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31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50" w:right="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اسِ وَ  ظِ فْ احلِْ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قَ  نَاكَ وَ  ونِ نُ فُ الْ   لك ُِّىڡ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 نَ اكَ فَــ ومِ لُـ عُ الْ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تَ يَــ وَ  ملِْ عِــ الْ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ونِ نُـ فُ الْ وَ  ومِ لُ عُ الْ  نَ مِ  رُ افِ وَ الْ 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</w:t>
      </w:r>
    </w:p>
    <w:p>
      <w:pPr>
        <w:autoSpaceDN w:val="0"/>
        <w:autoSpaceDE w:val="0"/>
        <w:widowControl/>
        <w:spacing w:line="856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ِ طُـ قُ الْ  اںىK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الَ قَـ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لَ إِ  ةُ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 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 قَ مىK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يَـ نْ كِ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اضِـ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آخَ  بٍ انِ  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اكَ  دْ قَ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 نَ شِ كْ دَ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ملََــ عُ الْ 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مَــ 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مُ  نْ مِــ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 يقِ قِّـ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اءِ ملََـ عُ الْ  نَ مِـ فُ رِ عْ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َِّ حىK َِ  بَ تُ كُ الْ  ونَ فُ رِ عْ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 يَ لِ سْـــ مُ  رْ كَـــ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 اىKَ أَ  .ىك  .ياِ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اثْ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78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هَـ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ارِ خَـ بُ الْ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دُ بْ عَ 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ومٌ لُـ عْ مَ وَ  هِ ملِْـ عِ  ةِ عَ 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 w:num="2" w:equalWidth="0">
            <w:col w:w="3608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ىلَ إِ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شِـ يُ </w:t>
      </w:r>
    </w:p>
    <w:p>
      <w:pPr>
        <w:sectPr>
          <w:type w:val="nextColumn"/>
          <w:pgSz w:w="5673" w:h="9375"/>
          <w:pgMar w:top="2" w:right="96" w:bottom="90" w:left="120" w:header="720" w:footer="720" w:gutter="0"/>
          <w:cols w:num="2" w:equalWidth="0">
            <w:col w:w="3608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اءُ دَ عْـ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هِ بِـ تْ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لِ ضْ فَ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 عَ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 تَ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بَ تُـ كُ الْ  سُ رِّ دَ يُـ</w:t>
      </w:r>
    </w:p>
    <w:p>
      <w:pPr>
        <w:autoSpaceDN w:val="0"/>
        <w:autoSpaceDE w:val="0"/>
        <w:widowControl/>
        <w:spacing w:line="560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ظِـ فْ حىK ِِ  بِ تُـ كُ لْ لِ  رٍ ظْـ نَ  الَ بِ  ءِ الَ قَ عُ الْ  امُ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أَ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سُ رِّ دَ يُــ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هِ مِــ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وَ  رِ افِ وَ الْــ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قِّ  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يلَ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 يَ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عَ مَ  دِ ائِ قَ عَ الْ 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 قْــ عَ  نَ حَ تَ مْــ يُ لِ 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لِّــ أُ  ابٌ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 كِ  وَ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</w:t>
      </w:r>
    </w:p>
    <w:p>
      <w:pPr>
        <w:autoSpaceDN w:val="0"/>
        <w:autoSpaceDE w:val="0"/>
        <w:widowControl/>
        <w:spacing w:line="758" w:lineRule="exact" w:before="170" w:after="24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 َُ وَ  كِ الَ فْ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رِ ـشْ تَ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ملِِّ عَ تَ املُْ 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ولُ قُـ يَ وَ  مى ِ دِ قَـ الْ وَ  يثِ دِ 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 w:num="2" w:equalWidth="0">
            <w:col w:w="3096" w:space="0"/>
            <w:col w:w="23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كِ لَـ فَ الْ  ملِْ عِـ</w:t>
      </w:r>
    </w:p>
    <w:p>
      <w:pPr>
        <w:sectPr>
          <w:type w:val="nextColumn"/>
          <w:pgSz w:w="5673" w:h="9375"/>
          <w:pgMar w:top="2" w:right="96" w:bottom="90" w:left="120" w:header="720" w:footer="720" w:gutter="0"/>
          <w:cols w:num="2" w:equalWidth="0">
            <w:col w:w="3096" w:space="0"/>
            <w:col w:w="23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1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33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عُ لُـــ طْ يَ 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فُـــ الْ  مَ 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10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 قَـ يَ  نَ اكَ فَـ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73" w:h="9375"/>
          <w:pgMar w:top="10" w:right="96" w:bottom="90" w:left="120" w:header="720" w:footer="720" w:gutter="0"/>
          <w:cols w:num="2" w:equalWidth="0">
            <w:col w:w="2798" w:space="0"/>
            <w:col w:w="26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إِ رى ً شِ مُ  بِ انِ احلْKَ </w:t>
      </w:r>
    </w:p>
    <w:p>
      <w:pPr>
        <w:sectPr>
          <w:type w:val="nextColumn"/>
          <w:pgSz w:w="5673" w:h="9375"/>
          <w:pgMar w:top="10" w:right="96" w:bottom="90" w:left="120" w:header="720" w:footer="720" w:gutter="0"/>
          <w:cols w:num="2" w:equalWidth="0">
            <w:col w:w="2798" w:space="0"/>
            <w:col w:w="265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يقَـ قَ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 هِ قِ بْ  سَـ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ولُ قُ يَ  نَ اكَ وَ  كَ لِ ذَ كَ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حصَِـــ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ْب ِق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ءُ ىحىَK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  هِ يذِ اتِ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جَــ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إِ  وَ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 سْــ قَ الْ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خَــ بُ الْ 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فَـ وْ أَ  يثِ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ةُ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حِ  ونُ كُ يَ  ابٍ تَ كِ الَ بِ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ظِـ فْ حِ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 ذَ كَ هَ ا وَ ذَ كَ هَ  رسُِّ فَ يُ وَ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@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كْــ أَ  هُ يقُــ قِ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 هُ رى ُ سِــ فْ تَ  ونُ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كُــ يَ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ولُ قُـ يَ وَ 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تَـ كِ الْ  عَ مَ  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ىحىَK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مِ وْ يَ الْ </w:t>
      </w:r>
    </w:p>
    <w:p>
      <w:pPr>
        <w:autoSpaceDN w:val="0"/>
        <w:autoSpaceDE w:val="0"/>
        <w:widowControl/>
        <w:spacing w:line="576" w:lineRule="exact" w:before="94" w:after="1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اكَ وَ  هلَُ بْ ا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 هُ تَـ قَ الَ عَ  بٍ اىKَ  لكُِّ  دَ نْـ 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34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10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ملَْ عِـــ وَ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ينِ دِ ارْ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  هُ رُ ـ سِّـــ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 َف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مٍ وْ  يَـ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امِّ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انِ هَـ رىKُْ الْ  عَ مَـ ةِ سَـ دَ نْ اهلَْ </w:t>
      </w:r>
    </w:p>
    <w:p>
      <w:pPr>
        <w:autoSpaceDN w:val="0"/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ىلِّ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حِ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قِ بْ سَــ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نَ مِــ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يـهِ فِ  فُ رَ ـ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تَ  يَ الَ  ذُ افِ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يقُ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صْ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 ةَ 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ضُــ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يَ مىK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546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نْــ مِ 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حعَK 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يبًــ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يقًــ قِ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اءِ ملََــ عُ الْ </w:t>
      </w:r>
    </w:p>
    <w:p>
      <w:pPr>
        <w:autoSpaceDN w:val="0"/>
        <w:autoSpaceDE w:val="0"/>
        <w:widowControl/>
        <w:spacing w:line="876" w:lineRule="exact" w:before="8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 وَ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امَ مَـ االْgِ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هُ انُـ يَ بَ وَ  ونَ عُ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pgSz w:w="5673" w:h="9375"/>
          <w:pgMar w:top="92" w:right="1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وعِ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احلْKُـ عِ ضْـ وَ 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سأَ </w:t>
      </w:r>
    </w:p>
    <w:p>
      <w:pPr>
        <w:sectPr>
          <w:type w:val="continuous"/>
          <w:pgSz w:w="5673" w:h="9375"/>
          <w:pgMar w:top="92" w:right="196" w:bottom="90" w:left="120" w:header="720" w:footer="720" w:gutter="0"/>
          <w:cols w:num="2" w:equalWidth="0">
            <w:col w:w="2822" w:space="0"/>
            <w:col w:w="2534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الَ قَ  هللاُ  هُ محَِ رَ </w:t>
      </w:r>
    </w:p>
    <w:p>
      <w:pPr>
        <w:sectPr>
          <w:type w:val="nextColumn"/>
          <w:pgSz w:w="5673" w:h="9375"/>
          <w:pgMar w:top="92" w:right="196" w:bottom="90" w:left="120" w:header="720" w:footer="720" w:gutter="0"/>
          <w:cols w:num="2" w:equalWidth="0">
            <w:col w:w="2822" w:space="0"/>
            <w:col w:w="2534" w:space="0"/>
          </w:cols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 دْ قَـ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كَ 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  ارِ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احلْKِ ىلَ عَ </w:t>
      </w:r>
    </w:p>
    <w:p>
      <w:pPr>
        <w:sectPr>
          <w:type w:val="continuous"/>
          <w:pgSz w:w="5673" w:h="9375"/>
          <w:pgMar w:top="92" w:right="1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نِ اكَ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</w:t>
      </w:r>
    </w:p>
    <w:p>
      <w:pPr>
        <w:sectPr>
          <w:type w:val="continuous"/>
          <w:pgSz w:w="5673" w:h="9375"/>
          <w:pgMar w:top="92" w:right="196" w:bottom="90" w:left="120" w:header="720" w:footer="720" w:gutter="0"/>
          <w:cols w:num="2" w:equalWidth="0">
            <w:col w:w="2256" w:space="0"/>
            <w:col w:w="31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  دْ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مهَُ دُ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 هِ بِـــ</w:t>
      </w:r>
    </w:p>
    <w:p>
      <w:pPr>
        <w:sectPr>
          <w:type w:val="nextColumn"/>
          <w:pgSz w:w="5673" w:h="9375"/>
          <w:pgMar w:top="92" w:right="196" w:bottom="90" w:left="120" w:header="720" w:footer="720" w:gutter="0"/>
          <w:cols w:num="2" w:equalWidth="0">
            <w:col w:w="2256" w:space="0"/>
            <w:col w:w="3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6"/>
        <w:gridCol w:w="1786"/>
        <w:gridCol w:w="1786"/>
      </w:tblGrid>
      <w:tr>
        <w:trPr>
          <w:trHeight w:hRule="exact" w:val="21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35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92" w:right="1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وعِ 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احلْKُـ عُ ضْـ وَ  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 لِ  سَ يْ لَ 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َاملُْ ف</w:t>
      </w:r>
    </w:p>
    <w:p>
      <w:pPr>
        <w:autoSpaceDN w:val="0"/>
        <w:autoSpaceDE w:val="0"/>
        <w:widowControl/>
        <w:spacing w:line="684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قَ وَ  كُ الِ املَْ  رىK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 ُKْ الَ وَ  يدِ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احلْKَ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يْ لَ عَ </w:t>
      </w:r>
    </w:p>
    <w:p>
      <w:pPr>
        <w:autoSpaceDN w:val="0"/>
        <w:autoSpaceDE w:val="0"/>
        <w:widowControl/>
        <w:spacing w:line="706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محَِــ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ىلِّ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امُ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</w:t>
      </w:r>
    </w:p>
    <w:p>
      <w:pPr>
        <w:autoSpaceDN w:val="0"/>
        <w:autoSpaceDE w:val="0"/>
        <w:widowControl/>
        <w:spacing w:line="564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يثِ دِ حلَِـــ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لِـــ ذَ  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 مى ُ دِ 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وَ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أَ  هُ ارَ جَــ ارٌ جَــ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66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َض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ورِ عُــ وَ  ... هِ ارِ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هُ بَ شُــ خُ  عَ ضَــ يَ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 عِ ادَ وَ الْـ ةِ ححَK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بَـ طْ خُ  يثِ دِ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اهُ طَـ عْ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يـهِ خِ أَ  الِ مَـ نْ مِـ ئٍ رِ مْ الِgِ </w:t>
      </w:r>
    </w:p>
    <w:p>
      <w:pPr>
        <w:autoSpaceDN w:val="0"/>
        <w:autoSpaceDE w:val="0"/>
        <w:widowControl/>
        <w:spacing w:line="574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ادٍ نَ سْـ اىKِِ  امكُِ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 اهُ وَ رَ  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 نَ  يبِ طِ  نْ عَ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هِ مِـ ظَ عْ 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خَ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ىلَ عَـ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88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 االْgِ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 نَ هُ وَ  هِ ضِ عْ 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دٌ رِ فَ نْ ا مُ مَ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 م</w:t>
      </w:r>
    </w:p>
    <w:p>
      <w:pPr>
        <w:autoSpaceDN w:val="0"/>
        <w:autoSpaceDE w:val="0"/>
        <w:widowControl/>
        <w:spacing w:line="812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دِّ 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  هِ تِ يَ اشِـ حَ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وىىK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 لْ قَ الْ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 الَ وَ  هللاُ  هُ محَِ  رَ ىلِّ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امِ مَ  االْgِ ىلَ عَ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 أَ  يِّ ارِ خَ بُ الْ  طَ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فَ  كَ لِ 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 هَـ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 يَ  فَ يْـ كَ  يْ أَ .  لْ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تَ فَ </w:t>
      </w:r>
    </w:p>
    <w:p>
      <w:pPr>
        <w:autoSpaceDN w:val="0"/>
        <w:autoSpaceDE w:val="0"/>
        <w:widowControl/>
        <w:spacing w:line="8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ارِ خَـ بُ الْ  طِ رْ ـشَ بِ  ادَ رَ املُْ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نْ مِ  رَ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اشْ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نَ مِــ هُ نْــ عَ  وفٌ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عْــ مَ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 ملٍ سْـ مُ  طِ رْ ـ شَـ بِ وَ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املُْ وَ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هُ  هُ تُـ ادَ رَ إِ 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الَ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ونَ دُ </w:t>
      </w:r>
    </w:p>
    <w:p>
      <w:pPr>
        <w:autoSpaceDN w:val="0"/>
        <w:autoSpaceDE w:val="0"/>
        <w:widowControl/>
        <w:spacing w:line="588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فُــ يَ فَ  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ايِ بَ تَ مُ  ذٍ ئِــ ينَ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هىِْ طَ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20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حَ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 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مْ هلُُ وْ قَـ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ِط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ىلَ عَ  هُ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إِ 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عْ بَ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طِ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70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وىىK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 لْ قَ الْ  امُ مَـ االْgِ 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قَـ ذَ  هَ ىلَ عَ وَ  ملٍِ سْ مُ </w:t>
      </w:r>
    </w:p>
    <w:p>
      <w:pPr>
        <w:autoSpaceDN w:val="0"/>
        <w:autoSpaceDE w:val="0"/>
        <w:widowControl/>
        <w:spacing w:line="68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دًّ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لِـ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 الَ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هُ محَِـ رَ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وَ  هللاُ  هُ 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ىلِّ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امِ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ىلَ عَـ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هَــ نْ عَــ اءِ ملََــ عُ الْ  جُ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لَ ئِ سُــ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 اهلَُ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 يَ  ملَْ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ِK 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اىKِ </w:t>
      </w:r>
    </w:p>
    <w:p>
      <w:pPr>
        <w:autoSpaceDN w:val="0"/>
        <w:autoSpaceDE w:val="0"/>
        <w:widowControl/>
        <w:spacing w:line="704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وىىK ِ يُ لْ قَ الْ  امُ مَ االْgِ  هللاُ  هُ محَِ  رَ ىلِّ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االْgِ ىلَ عَـ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كَ لِ ذَ بِ وَ  مِ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الْ 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 هللاُ </w:t>
      </w:r>
    </w:p>
    <w:p>
      <w:pPr>
        <w:autoSpaceDN w:val="0"/>
        <w:autoSpaceDE w:val="0"/>
        <w:widowControl/>
        <w:spacing w:line="704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أُ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عْ قَــ يَ  ملَْ  ةِ يقَــ 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وَ ىلِّ حَــ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8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هلِِ وْ  قَـ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ىلِّ حَـ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امِ مَـ 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الُ جَـ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هُ مَ هطِِ رْ ـ شَـ بِ  ادَ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</w:t>
      </w:r>
    </w:p>
    <w:p>
      <w:pPr>
        <w:autoSpaceDN w:val="0"/>
        <w:autoSpaceDE w:val="0"/>
        <w:widowControl/>
        <w:spacing w:line="9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يِّ ارِ خَـ بُ الْ  طِ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  ةِ ايَ وَ  الرِّ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اقَ فَ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</w:t>
      </w:r>
    </w:p>
    <w:p>
      <w:pPr>
        <w:autoSpaceDN w:val="0"/>
        <w:autoSpaceDE w:val="0"/>
        <w:widowControl/>
        <w:spacing w:line="574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ملٍِ سْـ مُ  نْ عَـ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 ةِ ايَـ وَ لرِّ اىKِ  دَ رَ فَـ انْ  نِ مَـ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عَـ ةِ ايَـ وَ لرِّ اىKِ  دَ رَ فَـ انْ  نِ مَ  ملٍِ سْ مُ  طِ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وَ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 عِ مْــ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احلْKَ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هىK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خَــ بُ الْ  نِ عَــ</w:t>
      </w:r>
    </w:p>
    <w:p>
      <w:pPr>
        <w:autoSpaceDN w:val="0"/>
        <w:autoSpaceDE w:val="0"/>
        <w:widowControl/>
        <w:spacing w:line="564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اسِـ وَ  هُ ملُْـ عِ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 ذَ كَــ هَ وَ " لُ اكَ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 هَـ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ملَْ  وَ اىًّ وِ قَـ هُ مُـ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وَ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لَ مكَْـ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الَ وَ  ملََ عْـ أَ الَ وَ  لَ قَـ عْ  أَ الً جُـ رَ </w:t>
      </w:r>
    </w:p>
    <w:p>
      <w:pPr>
        <w:autoSpaceDN w:val="0"/>
        <w:tabs>
          <w:tab w:pos="908" w:val="left"/>
          <w:tab w:pos="1482" w:val="left"/>
          <w:tab w:pos="2506" w:val="left"/>
          <w:tab w:pos="2854" w:val="left"/>
        </w:tabs>
        <w:autoSpaceDE w:val="0"/>
        <w:widowControl/>
        <w:spacing w:line="564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َكا َن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احلْKَ  املِِ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 ذَ هَــ نْ مِــ عَ رَ وْ أَ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39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0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امُ نَـ يَ الَ  مل ِْعِـ لْ اىKِ  امِ مَـ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هْ االْg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يدَ دِ شَـ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َن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ُم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بَـــ لَ ا غَ ذَ إِ وَ  اشٍ رَ فِـــ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ظَـ نَ  ظَ قَ يْ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 إِ فَـ هِ يْ دَ يَ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  بُ تُ كُ الْ وَ </w:t>
      </w:r>
    </w:p>
    <w:p>
      <w:pPr>
        <w:autoSpaceDN w:val="0"/>
        <w:autoSpaceDE w:val="0"/>
        <w:widowControl/>
        <w:spacing w:line="66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ملِْ عِـ لْ اىKِ  هِ اتِـ قَ وْ أَ   لكُِّ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لَ غَ تَ اشْـ دِ قَـ ا وَ هىَ فِ </w:t>
      </w:r>
    </w:p>
    <w:p>
      <w:pPr>
        <w:autoSpaceDN w:val="0"/>
        <w:autoSpaceDE w:val="0"/>
        <w:widowControl/>
        <w:spacing w:line="56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 مى ِ رِ كَـ الْ  آنِ رْ قُـ الْ  ةِ وَ الَ تِـ وَ  ةِ ادَ بَـ عِ الْ وَ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تُـ ادَ بَ عِ وَ  هُ تَـ ادَ بَ عِ  ملِْ عِـ لْ اىKِ  هلُُ غْ شُـ لْ طِّـ عَ يُ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يقِ قِ احلَْ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الْكَرَامَــةُ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ىهِ  هِ ذِ هَــ وَ  هُ ملَْــ عِ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هلََ  ةَ رىK َْ  عِ الَ فَ  ةُ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ازِ حKَ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 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رَ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وَ </w:t>
      </w:r>
    </w:p>
    <w:p>
      <w:pPr>
        <w:autoSpaceDN w:val="0"/>
        <w:autoSpaceDE w:val="0"/>
        <w:widowControl/>
        <w:spacing w:line="9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مَـ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الْ  امُ مَـ االْgِ  الَ قَـ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قِـ قِّ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دَ نْـ عِ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  كِ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محَِـــــ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</w:p>
    <w:p>
      <w:pPr>
        <w:autoSpaceDN w:val="0"/>
        <w:tabs>
          <w:tab w:pos="1946" w:val="left"/>
          <w:tab w:pos="3812" w:val="left"/>
        </w:tabs>
        <w:autoSpaceDE w:val="0"/>
        <w:widowControl/>
        <w:spacing w:line="232" w:lineRule="exact" w:before="126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40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8" w:bottom="90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" رُ اهِ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ُت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 ْاقِ وَ يَ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1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ةٌ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وِ نَ عْ مَ وَ  ةٌ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سِّ حِ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سْ  قِ ىلَ عَ  ةَ امَ رَ كَ الْ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ثْــ مِ  ةَ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ةُ 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عَ الْ  فُ رِ عْــ تَ الَ وَ </w:t>
      </w:r>
    </w:p>
    <w:p>
      <w:pPr>
        <w:autoSpaceDN w:val="0"/>
        <w:autoSpaceDE w:val="0"/>
        <w:widowControl/>
        <w:spacing w:line="562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خْ االْgِ وَ  رِ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ََكلا ِم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الْــــ</w:t>
      </w:r>
    </w:p>
    <w:p>
      <w:pPr>
        <w:autoSpaceDN w:val="0"/>
        <w:autoSpaceDE w:val="0"/>
        <w:widowControl/>
        <w:spacing w:line="574" w:lineRule="exact" w:before="27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وْ كَـ الْ  نَ مِـ ذِ خْـ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  ةِ يَ 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يبَ غِ ملَْ اىKِ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ةُ امَـ رَ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وَ ...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عَـ يِ ـ شِـ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بَـ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ةُ يَّ  وِ نَ عْ املَْ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ا أَ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 ا وَ هَــ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أَ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 هللاِ  لِ هْــ أَ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يعَ رِ ـ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بَ ا آدَ  دِ بْ عَ  الْ ىلَ عَ  هللاُ  ظَ فَ حى َْ </w:t>
      </w:r>
    </w:p>
    <w:p>
      <w:pPr>
        <w:autoSpaceDN w:val="0"/>
        <w:autoSpaceDE w:val="0"/>
        <w:widowControl/>
        <w:spacing w:line="540" w:lineRule="exact" w:before="326" w:after="23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نَ تِ اجْ وَ  قِ الَ خْ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مِ رِ اكَ مَ  لِ عْ فِ لِ  قَ فِّ وَ يُ فَ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8"/>
        <w:gridCol w:w="1818"/>
        <w:gridCol w:w="1818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41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10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دَ  أَ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 َفَــــ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َْ  نْأ َا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ِس ْف</w:t>
      </w:r>
    </w:p>
    <w:p>
      <w:pPr>
        <w:autoSpaceDN w:val="0"/>
        <w:autoSpaceDE w:val="0"/>
        <w:widowControl/>
        <w:spacing w:line="708" w:lineRule="exact" w:before="0" w:after="20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قًـ لَ طْ ا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 قَ وْ  أَ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 وَ الْ </w:t>
      </w:r>
    </w:p>
    <w:p>
      <w:pPr>
        <w:sectPr>
          <w:pgSz w:w="5673" w:h="9375"/>
          <w:pgMar w:top="15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لِّ غِـ الْ  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زَ إِ وَ  اتِ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sectPr>
          <w:type w:val="continuous"/>
          <w:pgSz w:w="5673" w:h="9375"/>
          <w:pgMar w:top="156" w:right="96" w:bottom="90" w:left="120" w:header="720" w:footer="720" w:gutter="0"/>
          <w:cols w:num="2" w:equalWidth="0">
            <w:col w:w="3364" w:space="0"/>
            <w:col w:w="20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ةِ عَ ارِ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وَ </w:t>
      </w:r>
    </w:p>
    <w:p>
      <w:pPr>
        <w:sectPr>
          <w:type w:val="nextColumn"/>
          <w:pgSz w:w="5673" w:h="9375"/>
          <w:pgMar w:top="156" w:right="96" w:bottom="90" w:left="120" w:header="720" w:footer="720" w:gutter="0"/>
          <w:cols w:num="2" w:equalWidth="0">
            <w:col w:w="3364" w:space="0"/>
            <w:col w:w="2092" w:space="0"/>
          </w:cols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 نْ مِ  بِ لْ قَ الْ  ةِ ارَ هطََ وَ  دِ 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وَ  دِ قْ احلِْ وَ 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قِـ قِّ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  دَ نْ عِ  هِ ذِ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...  ةٍ ومَ مُ ذْ مَ  ةٍ فَ صِ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رٌ 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هَ لُ خُ دْ  يَـ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ةُ امَ رَ كَ الْ  ىهَِ </w:t>
      </w:r>
    </w:p>
    <w:p>
      <w:pPr>
        <w:autoSpaceDN w:val="0"/>
        <w:autoSpaceDE w:val="0"/>
        <w:widowControl/>
        <w:spacing w:line="7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الْقُشَرى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امُ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االْgِ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ضً يْ أَ  الَ قَ وَ " اجٌ رَ دْ تِ اسْ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مِــ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اعْــ وَ " هِ تِ الَ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هللاُ  هُ محَِــ رَ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يَـ لِ وْ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  ونُ كُـ تَ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رَ كَ الْ  لِّ جَ أَ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عَـ ةَ مَ صْ عِ الْ وَ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 يقِ فِ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امَ وَ دَ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15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ِذ ِه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اىصِ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َْامل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خِ يْ 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  تْ نَـ اكَ  ةُ يمَـ ظِ عَ الْ  ةُ امَـ رَ كَ الْ </w:t>
      </w:r>
    </w:p>
    <w:p>
      <w:pPr>
        <w:autoSpaceDN w:val="0"/>
        <w:autoSpaceDE w:val="0"/>
        <w:widowControl/>
        <w:spacing w:line="69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لُ أَ سْـ نَ  هِ اهِ جَ بِ فَ  هُ دَ قَ رْ مَ  هللاُ  رَ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 اءِ ملََ عُ الْ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يـــــــــقَ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امَ وَ دَ  هللاُ </w:t>
      </w:r>
    </w:p>
    <w:p>
      <w:pPr>
        <w:autoSpaceDN w:val="0"/>
        <w:autoSpaceDE w:val="0"/>
        <w:widowControl/>
        <w:spacing w:line="540" w:lineRule="exact" w:before="326" w:after="0"/>
        <w:ind w:left="0" w:right="1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بَ عِ الْ وَ </w:t>
      </w:r>
    </w:p>
    <w:p>
      <w:pPr>
        <w:autoSpaceDN w:val="0"/>
        <w:tabs>
          <w:tab w:pos="1160" w:val="left"/>
          <w:tab w:pos="2642" w:val="left"/>
          <w:tab w:pos="2800" w:val="left"/>
          <w:tab w:pos="3452" w:val="left"/>
          <w:tab w:pos="3666" w:val="left"/>
          <w:tab w:pos="4740" w:val="left"/>
        </w:tabs>
        <w:autoSpaceDE w:val="0"/>
        <w:widowControl/>
        <w:spacing w:line="540" w:lineRule="exact" w:before="3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اهلُْمَـامِ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َجِ الْعُملََـا</w:t>
      </w:r>
      <w:r>
        <w:tab/>
      </w:r>
      <w:r>
        <w:rPr>
          <w:rFonts w:ascii="AdobeNaskh" w:hAnsi="AdobeNaskh" w:eastAsia="AdobeNaskh"/>
          <w:b w:val="0"/>
          <w:i w:val="0"/>
          <w:color w:val="0000CC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الْgِمَامِ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ا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هللاُ عَنِ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</w:t>
      </w:r>
    </w:p>
    <w:p>
      <w:pPr>
        <w:autoSpaceDN w:val="0"/>
        <w:autoSpaceDE w:val="0"/>
        <w:widowControl/>
        <w:spacing w:line="540" w:lineRule="exact" w:before="2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ادً بَـــ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 أَ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دَ  ملِّْ سَـــ وَ  لِّ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يَ الَ وْ مَـــ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مِ هِـــ لكُِّ  قِ لْـــ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 رى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خَـــ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يبِـــ بِ  حَ ىلَ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</w:t>
      </w:r>
    </w:p>
    <w:p>
      <w:pPr>
        <w:autoSpaceDN w:val="0"/>
        <w:autoSpaceDE w:val="0"/>
        <w:widowControl/>
        <w:spacing w:line="814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 عَ لـن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اىKِ  انَ سَـ نْ االْg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 مَ رَ كْـ أَ  نْ مَـ انَ حَ بْ سُـ</w:t>
      </w:r>
    </w:p>
    <w:p>
      <w:pPr>
        <w:autoSpaceDN w:val="0"/>
        <w:autoSpaceDE w:val="0"/>
        <w:widowControl/>
        <w:spacing w:line="732" w:lineRule="exact" w:before="13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مكَِ حلِْــ اىKِ  اءَ شَــ نْ مَــ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يْــ بَ  نْ مِــ 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خَــ وَ 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8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43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زَ جِــــ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 مُ  تِ اىَ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ل َسُــــ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 َسَــــ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َوَأ ْر</w:t>
      </w:r>
    </w:p>
    <w:p>
      <w:pPr>
        <w:autoSpaceDN w:val="0"/>
        <w:autoSpaceDE w:val="0"/>
        <w:widowControl/>
        <w:spacing w:line="57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هىK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اهلُْــ لِ 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إِ  ا سًــ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 أُ دَ هَــ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ىحمََ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هَ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 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َف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هلِْ اىKِ  اكِ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االْgِ وَ  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 رُ طُــــ</w:t>
      </w:r>
    </w:p>
    <w:p>
      <w:pPr>
        <w:autoSpaceDN w:val="0"/>
        <w:autoSpaceDE w:val="0"/>
        <w:widowControl/>
        <w:spacing w:line="688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شَـــ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االْgِ وَ 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رَ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</w:p>
    <w:p>
      <w:pPr>
        <w:autoSpaceDN w:val="0"/>
        <w:autoSpaceDE w:val="0"/>
        <w:widowControl/>
        <w:spacing w:line="564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ممَِ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احلْKَ 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 ْط</w:t>
      </w:r>
    </w:p>
    <w:p>
      <w:pPr>
        <w:autoSpaceDN w:val="0"/>
        <w:autoSpaceDE w:val="0"/>
        <w:widowControl/>
        <w:spacing w:line="6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تِ ادَ سَــ اءِ ملََــ عُ  الْ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 ةَ فَــ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لَ عَــ جَ 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 رَ كَـــ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وَ  ملِْ عِــ الْ  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هكَْـــ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الـــدِّ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</w:p>
    <w:p>
      <w:pPr>
        <w:autoSpaceDN w:val="0"/>
        <w:autoSpaceDE w:val="0"/>
        <w:widowControl/>
        <w:spacing w:line="640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انَ تِ وَ دُ قُـــ رى ُْ خَـــ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دِ  وسُ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</w:t>
      </w:r>
    </w:p>
    <w:p>
      <w:pPr>
        <w:autoSpaceDN w:val="0"/>
        <w:autoSpaceDE w:val="0"/>
        <w:widowControl/>
        <w:spacing w:line="5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لــــدِّ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َكا ِم  َكا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احلْKُــــ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نْ مَ وَ 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26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10" w:right="98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َُــ وخِ يُ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خُ يْ شَــ مِ هِـــ لِّ جَ أَ نْ مِــ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286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وَ  ملِْ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عُ الْ  جُ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86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معََـــ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 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اكَ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ومًـــ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عُ  ىوَ حَـــ</w:t>
      </w:r>
    </w:p>
    <w:p>
      <w:pPr>
        <w:autoSpaceDN w:val="0"/>
        <w:autoSpaceDE w:val="0"/>
        <w:widowControl/>
        <w:spacing w:line="848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جَــ عَ الْ وَ  بِ رَ عَــ الْ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خِ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 إِ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  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</w:p>
    <w:p>
      <w:pPr>
        <w:autoSpaceDN w:val="0"/>
        <w:autoSpaceDE w:val="0"/>
        <w:widowControl/>
        <w:spacing w:line="576" w:lineRule="exact" w:before="23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هِــــ لكُِّ  قِ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مِ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رى ِْ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</w:t>
      </w:r>
    </w:p>
    <w:p>
      <w:pPr>
        <w:autoSpaceDN w:val="0"/>
        <w:autoSpaceDE w:val="0"/>
        <w:widowControl/>
        <w:spacing w:line="668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ةً 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 قَ  اعِ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 تْ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 بِ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مىَِ قِــ الْ وَ  رِ ـ شْــ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مَ وْ يَــ ةِ ادَ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</w:t>
      </w:r>
    </w:p>
    <w:p>
      <w:pPr>
        <w:autoSpaceDN w:val="0"/>
        <w:autoSpaceDE w:val="0"/>
        <w:widowControl/>
        <w:spacing w:line="844" w:lineRule="exact" w:before="142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 عْ بَ بِــ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تُ بْــ اُ  هِ رِ معُْــ 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آخِــ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نَ اكَ 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ف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 ًأ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همَِـ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لْ ذُ بْـ يَ  ملَْ  نْ كِـ لَ وَ  امِ قَ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48" w:val="left"/>
          <w:tab w:pos="3814" w:val="left"/>
        </w:tabs>
        <w:autoSpaceDE w:val="0"/>
        <w:widowControl/>
        <w:spacing w:line="232" w:lineRule="exact" w:before="188" w:after="0"/>
        <w:ind w:left="2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2" w:right="96" w:bottom="9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غِ تَ شْـ مُ  نَ اكَ وَ  امِ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هْ االْgِ وَ  ارِ بَ تِ عْ االْg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 م</w:t>
      </w:r>
    </w:p>
    <w:p>
      <w:pPr>
        <w:autoSpaceDN w:val="0"/>
        <w:autoSpaceDE w:val="0"/>
        <w:widowControl/>
        <w:spacing w:line="574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نْــ عِ  نْ مَــ هُ عُ مِ سْــ يُ وَ  رِ كْــ فِ الْ وَ  رِ كْ لــذِّ اىKِ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رىK َِ الْ  رى ِْ خَ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دَ مَ وَ  ةِ دَ رىK ُْ الْ  ارِ عَ شْ اىK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زَ مْـ زَ  اءِ مَـ نْ مِ  بَ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 اىلَ عَ تَ  هُ ائُ قَ لِ  هُ اقَ شَ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  هلََ  اِ الَ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 وْ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ملكََِـــ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الً ائِ قَـــ</w:t>
      </w:r>
    </w:p>
    <w:p>
      <w:pPr>
        <w:autoSpaceDN w:val="0"/>
        <w:autoSpaceDE w:val="0"/>
        <w:widowControl/>
        <w:spacing w:line="69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ِ أَ  امِ مَ االْgِ  ةَ افَ وَ  رُ كِّ ذَ يُ  هِ اتِ فَ وَ  تُ قْ وَ  نَ اكَ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مكََــ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نْــ عَ  هللاُ  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اىلِ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غَــ الْ 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امِــ حَ </w:t>
      </w:r>
    </w:p>
    <w:p>
      <w:pPr>
        <w:autoSpaceDN w:val="0"/>
        <w:autoSpaceDE w:val="0"/>
        <w:widowControl/>
        <w:spacing w:line="576" w:lineRule="exact" w:before="1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 فَ وَ  دَ نْـ عِ  هُ دَ اهَ شَ  نْ مَ  ضُ عْ بَ  هِ بِ  رىK ََ خْ أَ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يَ حْ تَ سْـ اِ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سُ 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كَ لْ تِ  تْ بَ رَ غَ فَ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دْ بَـ الْ  كَ لِـ ذَ  الَ زَ وَ 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66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َِّ وُ تُـ فَ  اءِ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رُ دْ بَـ هُ نْـ مِ 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 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تِ 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 وْ يَ  اءَ سَ مَ  هللاُ  هُ محَِ رَ  خُ يْ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مِـ رِ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يـعِ بِ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 لِ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مِ وْ يَـ الْ </w:t>
      </w:r>
    </w:p>
    <w:p>
      <w:pPr>
        <w:autoSpaceDN w:val="0"/>
        <w:autoSpaceDE w:val="0"/>
        <w:widowControl/>
        <w:spacing w:line="602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ةٍ ائَـ مِ عِ بَ رْ أَ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ثِـ الَ ثَ وَ  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 ةِ نَ سَـ</w:t>
      </w:r>
    </w:p>
    <w:p>
      <w:pPr>
        <w:autoSpaceDN w:val="0"/>
        <w:autoSpaceDE w:val="0"/>
        <w:widowControl/>
        <w:spacing w:line="576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نَ سَـ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وَرِي رىK ُْ فَـ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احِـ وَ لِ  قِ افِـ وَ املُْ  فِ لْ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اْ 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فَـ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ةً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يالَ مِ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 لْ اَ ة وَ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  عَ بَ رْ أَ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لَ  نْ مَـ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ائِ قَـ 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 هِ تِ وْ مَ  رىK َُ خَ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 ضِــ وْ  مَ ىلَ إِ  دُ الَ بِ الْــ تْ الَ سَــ وَ ...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 عْــ بَ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معَِ 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 لكُِّ  نْ مِــ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 ـ ضَــ كُ أتِّ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اتِــ فَ وَ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مىK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محََــ دَ زْ اوَ  عُ ارِ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تَ امْــ وَ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47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0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15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وَ  امِّ وَ عَـ الْ وَ </w:t>
      </w:r>
    </w:p>
    <w:p>
      <w:pPr>
        <w:sectPr>
          <w:type w:val="continuous"/>
          <w:pgSz w:w="5673" w:h="9375"/>
          <w:pgMar w:top="156" w:right="96" w:bottom="90" w:left="120" w:header="720" w:footer="720" w:gutter="0"/>
          <w:cols w:num="2" w:equalWidth="0">
            <w:col w:w="1860" w:space="0"/>
            <w:col w:w="35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 مِـ هِ يْـ لَ إِ  ءُ ىحى</w:t>
      </w:r>
    </w:p>
    <w:p>
      <w:pPr>
        <w:sectPr>
          <w:type w:val="nextColumn"/>
          <w:pgSz w:w="5673" w:h="9375"/>
          <w:pgMar w:top="156" w:right="96" w:bottom="90" w:left="120" w:header="720" w:footer="720" w:gutter="0"/>
          <w:cols w:num="2" w:equalWidth="0">
            <w:col w:w="1860" w:space="0"/>
            <w:col w:w="3596" w:space="0"/>
          </w:cols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ذَ هَـ لَ ثْـ مِ  لُ بْـ ى قَ رىََ  نْ أَ  املَُ عَـ الْ  دِ كَـ 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نَ مِ  دٍ احِ وَ  ةِ ازَ نَ  جَ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امِ حَ دِ زْ االْgِ </w:t>
      </w:r>
    </w:p>
    <w:p>
      <w:pPr>
        <w:autoSpaceDN w:val="0"/>
        <w:autoSpaceDE w:val="0"/>
        <w:widowControl/>
        <w:spacing w:line="750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 هِ تِ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صِـ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 ولِ بُـ قَ ىلَ إِ  ةٌ ارَ شَـ إِ  هِ ذِ هَ وَ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 هُ  هُ عَ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سِ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ٌ فِـ غَ  عٌ محK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 رىK ِْ قَـ الْ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إِ وَ قْـ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جِ سْـ مَ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عْـ بَ  هُ يتُ صِـ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 الَ وَ  انْ زَ حْـ أَ وَ  وعٍ مُ دُ بِـ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رً ـ شَـ تَ نْ ا مُ فً اعَ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مُ فً عْ ضِـ ةِ افَ وَ الْ </w:t>
      </w:r>
    </w:p>
    <w:p>
      <w:pPr>
        <w:autoSpaceDN w:val="0"/>
        <w:autoSpaceDE w:val="0"/>
        <w:widowControl/>
        <w:spacing w:line="602" w:lineRule="exact" w:before="1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 لِ  هِ تِ كَ رىK ََ  بِ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عْ أَ  اهللُ فَ  نْ اكَ مَ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حِ </w:t>
      </w:r>
    </w:p>
    <w:p>
      <w:pPr>
        <w:autoSpaceDN w:val="0"/>
        <w:autoSpaceDE w:val="0"/>
        <w:widowControl/>
        <w:spacing w:line="72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ِّ حمُِــ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لَ عَ جَ وَ  انْ رَ فْــ غُ الْ وَ  زِّ عِــ الْ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1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48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156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64" w:val="left"/>
          <w:tab w:pos="3572" w:val="left"/>
          <w:tab w:pos="4230" w:val="left"/>
          <w:tab w:pos="490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ملكََِــ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بِ نَــ مَ الكََ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خَــ وَ  نْ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ِب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 نَ عَ مَ  نْ مَ ا وَ نَ لَ خَ دْ أَ وَ  انْ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  يدِ حِ وْ تَ </w:t>
      </w:r>
    </w:p>
    <w:p>
      <w:pPr>
        <w:autoSpaceDN w:val="0"/>
        <w:autoSpaceDE w:val="0"/>
        <w:widowControl/>
        <w:spacing w:line="6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انِ 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احلْKِ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 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هِ تِــ محَْ رَ  رِّ قَ تَ 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4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 </w:t>
      </w:r>
    </w:p>
    <w:p>
      <w:pPr>
        <w:autoSpaceDN w:val="0"/>
        <w:tabs>
          <w:tab w:pos="1186" w:val="left"/>
          <w:tab w:pos="1910" w:val="left"/>
          <w:tab w:pos="2732" w:val="left"/>
          <w:tab w:pos="3598" w:val="left"/>
          <w:tab w:pos="4668" w:val="left"/>
        </w:tabs>
        <w:autoSpaceDE w:val="0"/>
        <w:widowControl/>
        <w:spacing w:line="540" w:lineRule="exact" w:before="300" w:after="0"/>
        <w:ind w:left="296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اهلُْمَامِ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الْعُملََا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َجِ  </w:t>
      </w:r>
      <w:r>
        <w:rPr>
          <w:rFonts w:ascii="AdobeNaskh" w:hAnsi="AdobeNaskh" w:eastAsia="AdobeNaskh"/>
          <w:b w:val="0"/>
          <w:i w:val="0"/>
          <w:color w:val="0000CC"/>
          <w:sz w:val="32"/>
        </w:rPr>
        <w:t>...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االْgِمَامِ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هللاُ عَنِ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َ 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ُالَ اِلَــــــــهَ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 الَ اِلَــــــــهَ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</w:t>
      </w:r>
    </w:p>
    <w:p>
      <w:pPr>
        <w:autoSpaceDN w:val="0"/>
        <w:autoSpaceDE w:val="0"/>
        <w:widowControl/>
        <w:spacing w:line="8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ِالَ اِلَــــــــهَ اِال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هللاُ 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سُـــــــولُ هللا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 اِغْفِـــرْ لَنَـــا وَنَـــوِّرَنْ قُلُوبَنَـــا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0" w:lineRule="exact" w:before="27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وَاقْضِ لَنَا حَاجَاتِنَـا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الْعُملََـاءِ </w:t>
      </w:r>
    </w:p>
    <w:p>
      <w:pPr>
        <w:autoSpaceDN w:val="0"/>
        <w:autoSpaceDE w:val="0"/>
        <w:widowControl/>
        <w:spacing w:line="540" w:lineRule="exact" w:before="326" w:after="2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وَسِّـــعَنْ أَرْزَاقَنَـــا وَيَسِّــــرَنْ أُمُـــورَاى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6"/>
        <w:gridCol w:w="1786"/>
        <w:gridCol w:w="1786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49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110" w:right="1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" w:val="left"/>
          <w:tab w:pos="1728" w:val="left"/>
          <w:tab w:pos="2936" w:val="left"/>
          <w:tab w:pos="3594" w:val="left"/>
          <w:tab w:pos="3770" w:val="left"/>
          <w:tab w:pos="4790" w:val="left"/>
        </w:tabs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وَاحْفَظَـــنْ أَوْالَدَاى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َجِ الْعُملََـــاء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وَامحِْنَـــا أَحْبَابَنَـــا وَحَصِّـــلَنْ مُـــرَادَاى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إِخْوَانَنَــا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وَانْصُـــرَنْ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نَـا وَفِّـقْ لَنَـا ملَِـا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َْتَضِــي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وَاشْــفِنَا أَمْرَاضَــنَا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طَــــوِّلَنْ أَمعَْــــارَاى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وَعَافِنَــــا وَأَهْلَنَــــا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زِدْ لَنَـــا عُلُومَنَـــا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انَنَــــا وَأَدِّںى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دُيُونَنَــــا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صُــــنْ لَنَــــا إِمى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يَسِّــــرَنْ عَسِـــرى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َِّ شَيْطَانٍ نَعُوذُ وَمِنْ عَـدُوٍّ حَاسِـدٍ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50 / 57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56" w:right="206" w:bottom="9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8" w:lineRule="exact" w:before="36" w:after="26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َِّ اِبْلِيسِ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حىK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َِـقِّ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َجِ الْعُملََـاءِ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أَصْـــلِحَنْ أَحْوَالَنَـــا وَهڡ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َِّـــرَنْ عَـــدُو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غِــثْ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مُسْــملٍِ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اِىهلَِ كُـــنْ لَنَـــا وَأَغْنِنَـــا وَحَسِّـــںى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خُلُقَنَـــا وَفَـــرِّحَنْ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هطَِّــــرَنْ قُلُوبَنَــــا وَنَفِّسَــــنْ كُرُوبَنَــــا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زَكِّنَــــا نُفُوسَــــنَا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َجِ الْعُملََــــاءِ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وَأَهْــهلِِ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كَفِّــرْ ذُنُــوبَ اكَتِــبٍ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أَصْـــلِحَنْ أَوْالَدَاى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طَ صْـ ملُْ ا هَ طَـ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وُ  انَ تِ انَ سَ حَ  انَ لَ  دْ زِ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792"/>
        <w:gridCol w:w="1792"/>
        <w:gridCol w:w="1792"/>
      </w:tblGrid>
      <w:tr>
        <w:trPr>
          <w:trHeight w:hRule="exact" w:val="27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51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75"/>
          <w:pgMar w:top="6" w:right="206" w:bottom="90" w:left="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ِّق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 ئَ املََ عُ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َعِـــ أَو</w:t>
      </w:r>
    </w:p>
    <w:p>
      <w:pPr>
        <w:autoSpaceDN w:val="0"/>
        <w:autoSpaceDE w:val="0"/>
        <w:widowControl/>
        <w:spacing w:line="758" w:lineRule="exact" w:before="14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آتِنَــا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عَفْــوًا وَنَصْـــرًا عَــاجِالً </w:t>
      </w:r>
    </w:p>
    <w:p>
      <w:pPr>
        <w:autoSpaceDN w:val="0"/>
        <w:autoSpaceDE w:val="0"/>
        <w:widowControl/>
        <w:spacing w:line="560" w:lineRule="exact" w:before="27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أَدْخِلَـــنْ جِنَانَنَـــا حىK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</w:p>
    <w:p>
      <w:pPr>
        <w:autoSpaceDN w:val="0"/>
        <w:autoSpaceDE w:val="0"/>
        <w:widowControl/>
        <w:spacing w:line="810" w:lineRule="exact" w:before="9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 قِنَــا عَــذَااىK ً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v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ظُملًْــا مُظْملًِــا</w:t>
      </w:r>
    </w:p>
    <w:p>
      <w:pPr>
        <w:autoSpaceDN w:val="0"/>
        <w:autoSpaceDE w:val="0"/>
        <w:widowControl/>
        <w:spacing w:line="560" w:lineRule="exact" w:before="25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وَارْفَعَــنْ دَرَجَاتِنَــا حىK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ــىىK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أَمحَْــدَ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رسَْمَــدً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إِىهلَِ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14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 ْمُ اهلُْدَى وَأَهْلِ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كُرَمًـا</w:t>
      </w:r>
    </w:p>
    <w:p>
      <w:pPr>
        <w:autoSpaceDN w:val="0"/>
        <w:autoSpaceDE w:val="0"/>
        <w:widowControl/>
        <w:spacing w:line="240" w:lineRule="auto" w:before="156" w:after="0"/>
        <w:ind w:left="0" w:right="1864" w:firstLine="0"/>
        <w:jc w:val="right"/>
      </w:pPr>
      <w:r>
        <w:rPr>
          <w:rFonts w:ascii="Fanan" w:hAnsi="Fanan" w:eastAsia="Fanan"/>
          <w:b w:val="0"/>
          <w:i/>
          <w:color w:val="FF0000"/>
          <w:sz w:val="72"/>
        </w:rPr>
        <w:t>&lt;</w:t>
      </w:r>
      <w:r>
        <w:rPr>
          <w:rFonts w:ascii="Fanan" w:hAnsi="Fanan" w:eastAsia="Fanan"/>
          <w:b w:val="0"/>
          <w:i/>
          <w:color w:val="FF0000"/>
          <w:sz w:val="72"/>
        </w:rPr>
        <w:t xml:space="preserve">&lt; </w:t>
      </w:r>
      <w:r>
        <w:rPr>
          <w:rFonts w:ascii="Fanan" w:hAnsi="Fanan" w:eastAsia="Fanan"/>
          <w:b w:val="0"/>
          <w:i/>
          <w:color w:val="FF0000"/>
          <w:sz w:val="72"/>
        </w:rPr>
        <w:t>{{{^ð</w:t>
      </w:r>
      <w:r>
        <w:rPr>
          <w:rFonts w:ascii="Fanan" w:hAnsi="Fanan" w:eastAsia="Fanan"/>
          <w:b w:val="0"/>
          <w:i/>
          <w:color w:val="FF0000"/>
          <w:sz w:val="72"/>
        </w:rPr>
        <w:t>Â‚Ö]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لِّ صَــ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عَــ الْ  بِّ رَ  هلِلِ  دُ مْــ حلَْ ا</w:t>
      </w:r>
    </w:p>
    <w:p>
      <w:pPr>
        <w:autoSpaceDN w:val="0"/>
        <w:autoSpaceDE w:val="0"/>
        <w:widowControl/>
        <w:spacing w:line="80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 كَ ولِ سُـ رَ ىلَ عَـ كْ رِ اىKَ وَ  ملِّْ سَ وَ </w:t>
      </w:r>
    </w:p>
    <w:p>
      <w:pPr>
        <w:autoSpaceDN w:val="0"/>
        <w:tabs>
          <w:tab w:pos="1908" w:val="left"/>
          <w:tab w:pos="3774" w:val="left"/>
        </w:tabs>
        <w:autoSpaceDE w:val="0"/>
        <w:widowControl/>
        <w:spacing w:line="232" w:lineRule="exact" w:before="33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52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56" w:right="206" w:bottom="9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لْ صِــ وْ أَ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يِّ سَــ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َىل َعَــ 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آنِ رْ قُـ الْ  نَ مِـ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أْ رَ اقَ مَ  ابِ وَ ثَ  لَ ثْ مِ  غْ لِّ بَ وَ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مَـ وَ  اهُ نَ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وَ  اهُ نَ يْ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ا مَـ وَ  مىِ ظِـ عَ الْ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ىىK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رَ ـ 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إِ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مِ  ةً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 هَ  اهُ نَ حْ دَ مَ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 وَ  هِ يْـ لَ عَ  هللاُ 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طَ صْـ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</w:t>
      </w:r>
    </w:p>
    <w:p>
      <w:pPr>
        <w:autoSpaceDN w:val="0"/>
        <w:autoSpaceDE w:val="0"/>
        <w:widowControl/>
        <w:spacing w:line="614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هْــ أَ  يــعِ محK َِ  اتِ رَ ـ ضْــ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وصًـ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 خُ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عِـ محK َْ أَ  مْ هِ لكُِّ  ةِ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اءِ ملََ عُ الْ  جِ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نَ سَ وَ  انَ خِ يْ شَ  ةِ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</w:t>
      </w:r>
    </w:p>
    <w:p>
      <w:pPr>
        <w:autoSpaceDN w:val="0"/>
        <w:autoSpaceDE w:val="0"/>
        <w:widowControl/>
        <w:spacing w:line="866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خَـ بُ الْ  نِ محَْ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دِ بْـ عَ  دِ يِ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دَ مِّــ أَ وَ  مْ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وضَــ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 ُف ُي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 w:num="2" w:equalWidth="0">
            <w:col w:w="3042" w:space="0"/>
            <w:col w:w="24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يْ لَ عَ  ضْ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فِــ أَ </w:t>
      </w:r>
    </w:p>
    <w:p>
      <w:pPr>
        <w:sectPr>
          <w:type w:val="nextColumn"/>
          <w:pgSz w:w="5673" w:h="9375"/>
          <w:pgMar w:top="2" w:right="96" w:bottom="90" w:left="120" w:header="720" w:footer="720" w:gutter="0"/>
          <w:cols w:num="2" w:equalWidth="0">
            <w:col w:w="3042" w:space="0"/>
            <w:col w:w="24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19"/>
        <w:gridCol w:w="1819"/>
        <w:gridCol w:w="1819"/>
      </w:tblGrid>
      <w:tr>
        <w:trPr>
          <w:trHeight w:hRule="exact" w:val="21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53 / 57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32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 ظْ فَ احْ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ايَ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حىK 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امحِْ وَ  مهِْ دِ دَ مىK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ظِ افِ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 مْ هِــ ظِ فْ حىK ِِ 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لَ  عْ دَ  تَـ الَ  نْ أَ  مْ هىK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سِّـ وَ تَ مُ  كَ لُ أَ سْـ 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هُ 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بًـ يْ  عَ الَ وَ  هُ تَ رْ فَ  غَ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بً نْ 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وَ  هُ تَ فْ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ًَّـ الَ وَ  هُ تَـ جْ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فَ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مهًَّ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 يْ فَ  شَـ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يضًـ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 مَ الَ وَ  هُ تَـ يْ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نًـ يْ دَ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ادً سَــ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 الَ وَ  هُ تَــ لْ طَ بْ  أَ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رً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حسِْــ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َلا</w:t>
      </w:r>
    </w:p>
    <w:p>
      <w:pPr>
        <w:autoSpaceDN w:val="0"/>
        <w:autoSpaceDE w:val="0"/>
        <w:widowControl/>
        <w:spacing w:line="858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يَ نْ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ِùِ وَ حَـ نْ مِ  ةً اجَ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الَ وَ  هُ تَ حْ لَ صْ أَ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حٌ الَ فَ وَ  حٌ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هىَ ا فِ نَ لَ ا وَ ضً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رِ هىَ فِ  كَ لَ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رْ 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يَ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يْ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هُ تَ حَ لَ صْـ أَ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54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156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دَ اكَ  نْ مَـ دَ يْ كَ  لْعَ اجْ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هِ يْـ لَ إِ ا دً ائِـ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نَـ بِ  رَ كَـ مَ  نْ مَـ رَ كْ مَ وَ  هِ رِ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عًـ اقِ وَ  ةً رَ فْـ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لَ  رَ فَ حَ  نْ مَ  ةَ رَ فْ حُ وَ </w:t>
      </w:r>
    </w:p>
    <w:p>
      <w:pPr>
        <w:autoSpaceDN w:val="0"/>
        <w:autoSpaceDE w:val="0"/>
        <w:widowControl/>
        <w:spacing w:line="588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اعِ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 َك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لَ  كَ بَ شَـ نْ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فِ 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ادً صَـ مُ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 لَ ا إِ اقً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 سَ اىَ  هلُْ عَ جْ اِ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نِ كِّــ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 الَ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اهىَْ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لَــ رى ً سِــ أَ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 فِ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نَـــ يْ لَ عَ  مْ هُ طْ لِّ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 الَ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  اءَ دَ عْـــ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حْ لِ صْـ أَ ا وَ نَ وبِ لُ قُ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  فْ لِّ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وبِ نُ ذُ بِ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َKِّ وَ  مِ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 بُ  سُـ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اهْ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 نِ يْ بَ  اتَ 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نَـــ بْ نِّ جَ وَ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إِ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ملَُـــ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55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73" w:h="9375"/>
          <w:pgMar w:top="2" w:right="98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طَ ا بَ مَ ا وَ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مِ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 ش َاحِ وَ فَ لْ 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 بَ اقِ عَ  لْ عَ اجْ فَ  رٍ مْ أَ  نْ 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 w:num="2" w:equalWidth="0">
            <w:col w:w="3058" w:space="0"/>
            <w:col w:w="239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8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نَ لَ  تَ يْ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 مَ وَ </w:t>
      </w:r>
    </w:p>
    <w:p>
      <w:pPr>
        <w:sectPr>
          <w:type w:val="nextColumn"/>
          <w:pgSz w:w="5673" w:h="9375"/>
          <w:pgMar w:top="2" w:right="96" w:bottom="90" w:left="120" w:header="720" w:footer="720" w:gutter="0"/>
          <w:cols w:num="2" w:equalWidth="0">
            <w:col w:w="3058" w:space="0"/>
            <w:col w:w="2398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يـعِ محK َِ  اتِ رَ ـ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ا وَ دً شَـ رَ ا وَ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 خَـ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رْ فِ اغْ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اتِ وَ مْ أَ وَ ا نَ اتِ وَ مْ أَ </w:t>
      </w:r>
    </w:p>
    <w:p>
      <w:pPr>
        <w:autoSpaceDN w:val="0"/>
        <w:autoSpaceDE w:val="0"/>
        <w:widowControl/>
        <w:spacing w:line="788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  زْ اوَ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 وَ  مْ هُـ محَْ ارْ وَ  ا نَـ محَْ ارْ وَ  مْ هلَُ ا وَ نَ 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ورَ بُـ قُ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ورَ بُـ قُ  لْ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عَـ وَ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َKْ الَ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احلْKَ  ضِ اىَ رِ  نْ مِـ اتٍ ضَ وْ رَ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فَــ حُ  نْ مِــ اتٍ رَ فْــ حُ  مهُْ ورَ بُــ قُ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ورَ بُــ قُ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يْـ بَ ا وَ نَـ نَ يْ بَ 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النِّـ</w:t>
      </w:r>
    </w:p>
    <w:p>
      <w:pPr>
        <w:autoSpaceDN w:val="0"/>
        <w:tabs>
          <w:tab w:pos="650" w:val="left"/>
          <w:tab w:pos="1434" w:val="left"/>
          <w:tab w:pos="2038" w:val="left"/>
          <w:tab w:pos="2952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كَ يبِ بِ حَ  ارِ وَ جِ </w:t>
      </w:r>
    </w:p>
    <w:p>
      <w:pPr>
        <w:autoSpaceDN w:val="0"/>
        <w:tabs>
          <w:tab w:pos="1836" w:val="left"/>
          <w:tab w:pos="3702" w:val="left"/>
        </w:tabs>
        <w:autoSpaceDE w:val="0"/>
        <w:widowControl/>
        <w:spacing w:line="232" w:lineRule="exact" w:before="2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56 / 57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XmPpÂ Deam auenZv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73" w:h="9375"/>
          <w:pgMar w:top="2" w:right="96" w:bottom="9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عَ مَـ مىِ عِـ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جَ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َسَ وَ  هِ يْ لَ 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154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15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يقِ دِّ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الصِّـ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يِّـ بِ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نَ مِـ مْ هىِْ لَ عَ  تَ مْ عَ نْ أَ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كَ ئِـ ولَ أُ  نَ سُـ حَ وَ  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  اءِ دَ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vُّ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6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  ةً نَ سَـ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حَ يَ 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آتِ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 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يقًـ فِ رَ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 نَـ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رَ 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ابَ ذَ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 قِ وَ  ةً نَ سَ حَ  ةِ رَ خِ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ْÄ</w:t>
      </w:r>
    </w:p>
    <w:p>
      <w:pPr>
        <w:autoSpaceDN w:val="0"/>
        <w:autoSpaceDE w:val="0"/>
        <w:widowControl/>
        <w:spacing w:line="614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لِـ عَ الْ  يعُ مِ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تَ نْـ أَ  كَ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ا إِ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مِ  لْ 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قَ تَ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حِ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ابُ 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تَ نْـ أَ  كَ 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 ا إِ نَ يْ لَ عَ  بْ تُ وَ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آمِـ ةِ ادَ عَ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 وَ  رى ِْ 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 اىKِ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ورَ مُ أُ 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@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ِْ اخْ  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ىلَ عَـ مل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سَ وَ   هللاُ ىل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صَ وَ  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 محََ رْ  أَ اىَ  كَ تِ محَْ رىK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َِ 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عِـ محK َْ أَ  هِ بِـ حصَْ وَ  آهلِِ وَ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دِ يِّ سَـ هِ قِـ لْ خَ  رى ِْ خَـ</w:t>
      </w:r>
    </w:p>
    <w:p>
      <w:pPr>
        <w:autoSpaceDN w:val="0"/>
        <w:autoSpaceDE w:val="0"/>
        <w:widowControl/>
        <w:spacing w:line="44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املَِ عَ الْ  بِّ رَ  هلِلِ  دُ مْ احلَْ وَ </w:t>
      </w:r>
      <w:r>
        <w:rPr>
          <w:w w:val="102.85714013235909"/>
          <w:rFonts w:ascii="Helvetica" w:hAnsi="Helvetica" w:eastAsia="Helvetica"/>
          <w:b w:val="0"/>
          <w:i w:val="0"/>
          <w:color w:val="1B5E20"/>
          <w:sz w:val="14"/>
        </w:rPr>
        <w:t>For more Dikr / Adhkars, Install Sunni</w:t>
      </w:r>
    </w:p>
    <w:p>
      <w:pPr>
        <w:autoSpaceDN w:val="0"/>
        <w:autoSpaceDE w:val="0"/>
        <w:widowControl/>
        <w:spacing w:line="198" w:lineRule="exact" w:before="0" w:after="14"/>
        <w:ind w:left="4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1B5E20"/>
          <w:sz w:val="14"/>
        </w:rPr>
        <w:t>Manzil Application. Click here to down</w:t>
      </w:r>
      <w:r>
        <w:rPr>
          <w:w w:val="102.85714013235909"/>
          <w:rFonts w:ascii="Helvetica" w:hAnsi="Helvetica" w:eastAsia="Helvetica"/>
          <w:b w:val="0"/>
          <w:i w:val="0"/>
          <w:color w:val="1B5E20"/>
          <w:sz w:val="14"/>
        </w:rPr>
        <w:hyperlink r:id="rId23" w:history="1">
          <w:r>
            <w:rPr>
              <w:rStyle w:val="Hyperlink"/>
            </w:rPr>
            <w:t>load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4"/>
        <w:gridCol w:w="1784"/>
        <w:gridCol w:w="1784"/>
      </w:tblGrid>
      <w:tr>
        <w:trPr>
          <w:trHeight w:hRule="exact" w:val="24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57 / 57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B5E20"/>
                <w:sz w:val="16"/>
              </w:rPr>
              <w:t xml:space="preserve">Android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F </w:t>
            </w:r>
            <w:r>
              <w:rPr>
                <w:rFonts w:ascii="Helvetica" w:hAnsi="Helvetica" w:eastAsia="Helvetica"/>
                <w:b/>
                <w:i w:val="0"/>
                <w:color w:val="B71C1C"/>
                <w:sz w:val="16"/>
              </w:rPr>
              <w:t>Iphone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" w:after="0"/>
              <w:ind w:left="30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XmPpÂ Deam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375"/>
      <w:pgMar w:top="2" w:right="196" w:bottom="90" w:left="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apps.apple.com/us/app/sunni-manzil-adkar-dikr/id1211874963" TargetMode="External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