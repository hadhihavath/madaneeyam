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0" w:after="966"/>
        <w:ind w:left="0" w:right="1856" w:firstLine="0"/>
        <w:jc w:val="right"/>
      </w:pPr>
      <w:r>
        <w:rPr>
          <w:rFonts w:ascii="" w:hAnsi="" w:eastAsia=""/>
          <w:b w:val="0"/>
          <w:i w:val="0"/>
          <w:color w:val="FFFFFF"/>
          <w:sz w:val="60"/>
        </w:rPr>
        <w:t xml:space="preserve"> وءِ ضُ </w:t>
      </w:r>
      <w:r>
        <w:rPr>
          <w:rFonts w:ascii="" w:hAnsi="" w:eastAsia=""/>
          <w:b w:val="0"/>
          <w:i w:val="0"/>
          <w:color w:val="FFFFFF"/>
          <w:sz w:val="60"/>
        </w:rPr>
        <w:t xml:space="preserve"> ُ</w:t>
      </w:r>
      <w:r>
        <w:rPr>
          <w:rFonts w:ascii="" w:hAnsi="" w:eastAsia=""/>
          <w:b w:val="0"/>
          <w:i w:val="0"/>
          <w:color w:val="FFFFFF"/>
          <w:sz w:val="60"/>
        </w:rPr>
        <w:t xml:space="preserve">أذ </w:t>
      </w:r>
      <w:r>
        <w:rPr>
          <w:rFonts w:ascii="" w:hAnsi="" w:eastAsia=""/>
          <w:b w:val="0"/>
          <w:i w:val="0"/>
          <w:color w:val="FFFFFF"/>
          <w:sz w:val="60"/>
        </w:rPr>
        <w:t>ر الو</w:t>
      </w:r>
    </w:p>
    <w:p>
      <w:pPr>
        <w:sectPr>
          <w:pgSz w:w="6240" w:h="9640"/>
          <w:pgMar w:top="170" w:right="268" w:bottom="16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104" w:right="0" w:firstLine="0"/>
        <w:jc w:val="left"/>
      </w:pPr>
      <w:r>
        <w:rPr>
          <w:rFonts w:ascii="" w:hAnsi="" w:eastAsia=""/>
          <w:b/>
          <w:i w:val="0"/>
          <w:color w:val="0000CC"/>
          <w:sz w:val="22"/>
        </w:rPr>
        <w:t>$%&amp;'</w:t>
      </w:r>
      <w:r>
        <w:rPr>
          <w:rFonts w:ascii="" w:hAnsi="" w:eastAsia=""/>
          <w:b/>
          <w:i w:val="0"/>
          <w:color w:val="0000CC"/>
          <w:sz w:val="32"/>
        </w:rPr>
        <w:t xml:space="preserve">. </w:t>
      </w:r>
    </w:p>
    <w:p>
      <w:pPr>
        <w:sectPr>
          <w:type w:val="continuous"/>
          <w:pgSz w:w="6240" w:h="9640"/>
          <w:pgMar w:top="170" w:right="268" w:bottom="160" w:left="184" w:header="720" w:footer="720" w:gutter="0"/>
          <w:cols w:num="2" w:equalWidth="0">
            <w:col w:w="2080" w:space="0"/>
            <w:col w:w="370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468"/>
        <w:ind w:left="698" w:right="0" w:firstLine="0"/>
        <w:jc w:val="left"/>
      </w:pPr>
      <w:r>
        <w:rPr>
          <w:rFonts w:ascii="" w:hAnsi="" w:eastAsia=""/>
          <w:b/>
          <w:i w:val="0"/>
          <w:color w:val="0000CC"/>
          <w:sz w:val="22"/>
        </w:rPr>
        <w:t xml:space="preserve"> </w:t>
        <w:br/>
        <w:t>ത</w:t>
        <w:br/>
      </w:r>
      <w:r>
        <w:rPr>
          <w:rFonts w:ascii="" w:hAnsi="" w:eastAsia=""/>
          <w:b/>
          <w:i w:val="0"/>
          <w:color w:val="0000CC"/>
          <w:sz w:val="22"/>
        </w:rPr>
        <w:t>"</w:t>
      </w:r>
      <w:r>
        <w:rPr>
          <w:rFonts w:ascii="" w:hAnsi="" w:eastAsia=""/>
          <w:b/>
          <w:i w:val="0"/>
          <w:color w:val="0000CC"/>
          <w:sz w:val="22"/>
        </w:rPr>
        <w:br/>
        <w:t>#</w:t>
      </w:r>
    </w:p>
    <w:p>
      <w:pPr>
        <w:sectPr>
          <w:type w:val="nextColumn"/>
          <w:pgSz w:w="6240" w:h="9640"/>
          <w:pgMar w:top="170" w:right="268" w:bottom="160" w:left="184" w:header="720" w:footer="720" w:gutter="0"/>
          <w:cols w:num="2" w:equalWidth="0">
            <w:col w:w="2080" w:space="0"/>
            <w:col w:w="3708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612" w:right="0" w:firstLine="0"/>
        <w:jc w:val="left"/>
      </w:pPr>
      <w:r>
        <w:rPr>
          <w:rFonts w:ascii="" w:hAnsi="" w:eastAsia=""/>
          <w:b w:val="0"/>
          <w:i w:val="0"/>
          <w:color w:val="000000"/>
          <w:sz w:val="36"/>
        </w:rPr>
        <w:t>! الر ن الرح</w:t>
      </w:r>
      <w:r>
        <w:rPr>
          <w:rFonts w:ascii="" w:hAnsi="" w:eastAsia=""/>
          <w:b w:val="0"/>
          <w:i w:val="0"/>
          <w:color w:val="000000"/>
          <w:sz w:val="36"/>
        </w:rPr>
        <w:t>.</w:t>
      </w:r>
      <w:r>
        <w:rPr>
          <w:rFonts w:ascii="" w:hAnsi="" w:eastAsia=""/>
          <w:b w:val="0"/>
          <w:i w:val="0"/>
          <w:color w:val="000000"/>
          <w:sz w:val="36"/>
        </w:rPr>
        <w:t xml:space="preserve"> ب</w:t>
      </w:r>
      <w:r>
        <w:rPr>
          <w:rFonts w:ascii="" w:hAnsi="" w:eastAsia=""/>
          <w:b w:val="0"/>
          <w:i w:val="0"/>
          <w:color w:val="000000"/>
          <w:sz w:val="36"/>
        </w:rPr>
        <w:t xml:space="preserve">. </w:t>
      </w:r>
      <w:r>
        <w:rPr>
          <w:rFonts w:ascii="" w:hAnsi="" w:eastAsia=""/>
          <w:b w:val="0"/>
          <w:i w:val="0"/>
          <w:color w:val="000000"/>
          <w:sz w:val="36"/>
        </w:rPr>
        <w:t xml:space="preserve">أعوذ  </w:t>
      </w:r>
      <w:r>
        <w:rPr>
          <w:rFonts w:ascii="" w:hAnsi="" w:eastAsia=""/>
          <w:b w:val="0"/>
          <w:i w:val="0"/>
          <w:color w:val="000000"/>
          <w:sz w:val="36"/>
        </w:rPr>
        <w:t xml:space="preserve"> من الشيطان الرج</w:t>
      </w:r>
    </w:p>
    <w:p>
      <w:pPr>
        <w:autoSpaceDN w:val="0"/>
        <w:tabs>
          <w:tab w:pos="2676" w:val="left"/>
          <w:tab w:pos="3300" w:val="left"/>
        </w:tabs>
        <w:autoSpaceDE w:val="0"/>
        <w:widowControl/>
        <w:spacing w:line="257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2"/>
        </w:rPr>
        <w:t>وَحْدَهُ #َ .</w:t>
      </w:r>
      <w:r>
        <w:rPr>
          <w:rFonts w:ascii="" w:hAnsi="" w:eastAsia=""/>
          <w:b w:val="0"/>
          <w:i w:val="0"/>
          <w:color w:val="000000"/>
          <w:sz w:val="52"/>
        </w:rPr>
        <w:t>)</w:t>
      </w:r>
      <w:r>
        <w:rPr>
          <w:rFonts w:ascii="" w:hAnsi="" w:eastAsia=""/>
          <w:b w:val="0"/>
          <w:i w:val="0"/>
          <w:color w:val="000000"/>
          <w:sz w:val="52"/>
        </w:rPr>
        <w:t xml:space="preserve">َِيـكَ &amp;َُ </w:t>
      </w:r>
      <w:r>
        <w:rPr>
          <w:rFonts w:ascii="" w:hAnsi="" w:eastAsia=""/>
          <w:b w:val="0"/>
          <w:i w:val="0"/>
          <w:color w:val="000000"/>
          <w:sz w:val="52"/>
        </w:rPr>
        <w:t xml:space="preserve"> ُ! </w:t>
      </w:r>
      <w:r>
        <w:tab/>
      </w:r>
      <w:r>
        <w:rPr>
          <w:rFonts w:ascii="" w:hAnsi="" w:eastAsia=""/>
          <w:b w:val="0"/>
          <w:i w:val="0"/>
          <w:color w:val="000000"/>
          <w:sz w:val="52"/>
        </w:rPr>
        <w:t>أَ*</w:t>
      </w:r>
      <w:r>
        <w:rPr>
          <w:rFonts w:ascii="" w:hAnsi="" w:eastAsia=""/>
          <w:b w:val="0"/>
          <w:i w:val="0"/>
          <w:color w:val="000000"/>
          <w:sz w:val="52"/>
        </w:rPr>
        <w:t>)</w:t>
      </w:r>
      <w:r>
        <w:rPr>
          <w:rFonts w:ascii="" w:hAnsi="" w:eastAsia=""/>
          <w:b w:val="0"/>
          <w:i w:val="0"/>
          <w:color w:val="000000"/>
          <w:sz w:val="52"/>
        </w:rPr>
        <w:t>َْدُ أَنْ #َ إِ&amp;ََ إِ#</w:t>
      </w:r>
      <w:r>
        <w:rPr>
          <w:rFonts w:ascii="" w:hAnsi="" w:eastAsia=""/>
          <w:b w:val="0"/>
          <w:i w:val="0"/>
          <w:color w:val="000000"/>
          <w:sz w:val="52"/>
        </w:rPr>
        <w:t>"</w:t>
      </w:r>
    </w:p>
    <w:p>
      <w:pPr>
        <w:autoSpaceDN w:val="0"/>
        <w:autoSpaceDE w:val="0"/>
        <w:widowControl/>
        <w:spacing w:line="302" w:lineRule="auto" w:before="0" w:after="0"/>
        <w:ind w:left="106" w:right="0" w:firstLine="0"/>
        <w:jc w:val="left"/>
      </w:pPr>
      <w:r>
        <w:rPr>
          <w:rFonts w:ascii="" w:hAnsi="" w:eastAsia=""/>
          <w:b w:val="0"/>
          <w:i w:val="0"/>
          <w:color w:val="000000"/>
          <w:sz w:val="52"/>
        </w:rPr>
        <w:t xml:space="preserve">اَ7َْمْـدُ 6ِ </w:t>
      </w:r>
      <w:r>
        <w:rPr>
          <w:rFonts w:ascii="" w:hAnsi="" w:eastAsia=""/>
          <w:b w:val="0"/>
          <w:i w:val="0"/>
          <w:color w:val="000000"/>
          <w:sz w:val="52"/>
        </w:rPr>
        <w:t xml:space="preserve">. </w:t>
      </w:r>
      <w:r>
        <w:rPr>
          <w:rFonts w:ascii="" w:hAnsi="" w:eastAsia=""/>
          <w:b w:val="0"/>
          <w:i w:val="0"/>
          <w:color w:val="000000"/>
          <w:sz w:val="52"/>
        </w:rPr>
        <w:t>وَأَ*</w:t>
      </w:r>
      <w:r>
        <w:rPr>
          <w:rFonts w:ascii="" w:hAnsi="" w:eastAsia=""/>
          <w:b w:val="0"/>
          <w:i w:val="0"/>
          <w:color w:val="000000"/>
          <w:sz w:val="52"/>
        </w:rPr>
        <w:t>)</w:t>
      </w:r>
      <w:r>
        <w:rPr>
          <w:rFonts w:ascii="" w:hAnsi="" w:eastAsia=""/>
          <w:b w:val="0"/>
          <w:i w:val="0"/>
          <w:color w:val="000000"/>
          <w:sz w:val="52"/>
        </w:rPr>
        <w:t>َْدُ أَن</w:t>
      </w:r>
      <w:r>
        <w:rPr>
          <w:rFonts w:ascii="" w:hAnsi="" w:eastAsia=""/>
          <w:b w:val="0"/>
          <w:i w:val="0"/>
          <w:color w:val="000000"/>
          <w:sz w:val="52"/>
        </w:rPr>
        <w:t>"</w:t>
      </w:r>
      <w:r>
        <w:rPr>
          <w:rFonts w:ascii="" w:hAnsi="" w:eastAsia=""/>
          <w:b w:val="0"/>
          <w:i w:val="0"/>
          <w:color w:val="000000"/>
          <w:sz w:val="52"/>
        </w:rPr>
        <w:t xml:space="preserve"> 5َُم</w:t>
      </w:r>
      <w:r>
        <w:rPr>
          <w:rFonts w:ascii="" w:hAnsi="" w:eastAsia=""/>
          <w:b w:val="0"/>
          <w:i w:val="0"/>
          <w:color w:val="000000"/>
          <w:sz w:val="52"/>
        </w:rPr>
        <w:t>"</w:t>
      </w:r>
      <w:r>
        <w:rPr>
          <w:rFonts w:ascii="" w:hAnsi="" w:eastAsia=""/>
          <w:b w:val="0"/>
          <w:i w:val="0"/>
          <w:color w:val="000000"/>
          <w:sz w:val="52"/>
        </w:rPr>
        <w:t xml:space="preserve"> دًا عَبْدُهُ وَرَسُو&amp;ُُ </w:t>
      </w:r>
    </w:p>
    <w:p>
      <w:pPr>
        <w:autoSpaceDN w:val="0"/>
        <w:autoSpaceDE w:val="0"/>
        <w:widowControl/>
        <w:spacing w:line="257" w:lineRule="auto" w:before="38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000000"/>
          <w:sz w:val="52"/>
        </w:rPr>
        <w:t>ال</w:t>
      </w:r>
      <w:r>
        <w:rPr>
          <w:rFonts w:ascii="" w:hAnsi="" w:eastAsia=""/>
          <w:b w:val="0"/>
          <w:i w:val="0"/>
          <w:color w:val="000000"/>
          <w:sz w:val="52"/>
        </w:rPr>
        <w:t>"</w:t>
      </w:r>
      <w:r>
        <w:rPr>
          <w:rFonts w:ascii="" w:hAnsi="" w:eastAsia=""/>
          <w:b w:val="0"/>
          <w:i w:val="0"/>
          <w:color w:val="000000"/>
          <w:sz w:val="52"/>
        </w:rPr>
        <w:t>ذِي جَعَلَ ا9َْاءَ 8َُورًا.</w:t>
      </w:r>
    </w:p>
    <w:p>
      <w:pPr>
        <w:autoSpaceDN w:val="0"/>
        <w:autoSpaceDE w:val="0"/>
        <w:widowControl/>
        <w:spacing w:line="240" w:lineRule="auto" w:before="184" w:after="0"/>
        <w:ind w:left="106" w:right="0" w:firstLine="0"/>
        <w:jc w:val="left"/>
      </w:pPr>
      <w:r>
        <w:rPr>
          <w:rFonts w:ascii="" w:hAnsi="" w:eastAsia=""/>
          <w:b/>
          <w:i w:val="0"/>
          <w:color w:val="0000CC"/>
          <w:sz w:val="22"/>
        </w:rPr>
        <w:t xml:space="preserve"> </w:t>
        <w:br/>
        <w:t xml:space="preserve"> </w:t>
        <w:br/>
        <w:t xml:space="preserve"> ( ) *+ ,</w:t>
        <w:br/>
        <w:br/>
        <w:t xml:space="preserve">-.%+ / </w:t>
      </w:r>
    </w:p>
    <w:p>
      <w:pPr>
        <w:autoSpaceDN w:val="0"/>
        <w:autoSpaceDE w:val="0"/>
        <w:widowControl/>
        <w:spacing w:line="240" w:lineRule="auto" w:before="164" w:after="0"/>
        <w:ind w:left="106" w:right="0" w:firstLine="0"/>
        <w:jc w:val="left"/>
      </w:pPr>
      <w:r>
        <w:rPr>
          <w:rFonts w:ascii="" w:hAnsi="" w:eastAsia=""/>
          <w:b/>
          <w:i w:val="0"/>
          <w:color w:val="0000CC"/>
          <w:sz w:val="22"/>
        </w:rPr>
        <w:t>$%&amp;'</w:t>
        <w:br/>
        <w:t>%0</w:t>
        <w:br/>
        <w:t xml:space="preserve"> </w:t>
        <w:br/>
        <w:br/>
        <w:t>.</w:t>
      </w:r>
    </w:p>
    <w:p>
      <w:pPr>
        <w:autoSpaceDN w:val="0"/>
        <w:autoSpaceDE w:val="0"/>
        <w:widowControl/>
        <w:spacing w:line="257" w:lineRule="auto" w:before="2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 xml:space="preserve"> َُ</w:t>
      </w:r>
      <w:r>
        <w:rPr>
          <w:rFonts w:ascii="" w:hAnsi="" w:eastAsia=""/>
          <w:b w:val="0"/>
          <w:i w:val="0"/>
          <w:color w:val="000000"/>
          <w:sz w:val="52"/>
        </w:rPr>
        <w:t>&amp; َأَ*</w:t>
      </w:r>
      <w:r>
        <w:rPr>
          <w:rFonts w:ascii="" w:hAnsi="" w:eastAsia=""/>
          <w:b w:val="0"/>
          <w:i w:val="0"/>
          <w:color w:val="000000"/>
          <w:sz w:val="52"/>
        </w:rPr>
        <w:t>)</w:t>
      </w:r>
      <w:r>
        <w:rPr>
          <w:rFonts w:ascii="" w:hAnsi="" w:eastAsia=""/>
          <w:b w:val="0"/>
          <w:i w:val="0"/>
          <w:color w:val="000000"/>
          <w:sz w:val="52"/>
        </w:rPr>
        <w:t>َْدُ أَنْ #َ إِ&amp;ََ إِ#</w:t>
      </w:r>
      <w:r>
        <w:rPr>
          <w:rFonts w:ascii="" w:hAnsi="" w:eastAsia=""/>
          <w:b w:val="0"/>
          <w:i w:val="0"/>
          <w:color w:val="000000"/>
          <w:sz w:val="52"/>
        </w:rPr>
        <w:t>"</w:t>
      </w:r>
      <w:r>
        <w:rPr>
          <w:rFonts w:ascii="" w:hAnsi="" w:eastAsia=""/>
          <w:b w:val="0"/>
          <w:i w:val="0"/>
          <w:color w:val="000000"/>
          <w:sz w:val="52"/>
        </w:rPr>
        <w:t xml:space="preserve"> !ُ وَحْدَهُ #َ .</w:t>
      </w:r>
      <w:r>
        <w:rPr>
          <w:rFonts w:ascii="" w:hAnsi="" w:eastAsia=""/>
          <w:b w:val="0"/>
          <w:i w:val="0"/>
          <w:color w:val="000000"/>
          <w:sz w:val="52"/>
        </w:rPr>
        <w:t>)</w:t>
      </w:r>
      <w:r>
        <w:rPr>
          <w:rFonts w:ascii="" w:hAnsi="" w:eastAsia=""/>
          <w:b w:val="0"/>
          <w:i w:val="0"/>
          <w:color w:val="000000"/>
          <w:sz w:val="52"/>
        </w:rPr>
        <w:t>َِيك</w:t>
      </w:r>
    </w:p>
    <w:p>
      <w:pPr>
        <w:autoSpaceDN w:val="0"/>
        <w:autoSpaceDE w:val="0"/>
        <w:widowControl/>
        <w:spacing w:line="302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000000"/>
          <w:sz w:val="52"/>
        </w:rPr>
        <w:t>وَأَ*</w:t>
      </w:r>
      <w:r>
        <w:rPr>
          <w:rFonts w:ascii="" w:hAnsi="" w:eastAsia=""/>
          <w:b w:val="0"/>
          <w:i w:val="0"/>
          <w:color w:val="000000"/>
          <w:sz w:val="52"/>
        </w:rPr>
        <w:t>)</w:t>
      </w:r>
      <w:r>
        <w:rPr>
          <w:rFonts w:ascii="" w:hAnsi="" w:eastAsia=""/>
          <w:b w:val="0"/>
          <w:i w:val="0"/>
          <w:color w:val="000000"/>
          <w:sz w:val="52"/>
        </w:rPr>
        <w:t>َْدُ أَن</w:t>
      </w:r>
      <w:r>
        <w:rPr>
          <w:rFonts w:ascii="" w:hAnsi="" w:eastAsia=""/>
          <w:b w:val="0"/>
          <w:i w:val="0"/>
          <w:color w:val="000000"/>
          <w:sz w:val="52"/>
        </w:rPr>
        <w:t>"</w:t>
      </w:r>
      <w:r>
        <w:rPr>
          <w:rFonts w:ascii="" w:hAnsi="" w:eastAsia=""/>
          <w:b w:val="0"/>
          <w:i w:val="0"/>
          <w:color w:val="000000"/>
          <w:sz w:val="52"/>
        </w:rPr>
        <w:t xml:space="preserve"> 5َُم</w:t>
      </w:r>
      <w:r>
        <w:rPr>
          <w:rFonts w:ascii="" w:hAnsi="" w:eastAsia=""/>
          <w:b w:val="0"/>
          <w:i w:val="0"/>
          <w:color w:val="000000"/>
          <w:sz w:val="52"/>
        </w:rPr>
        <w:t>"</w:t>
      </w:r>
      <w:r>
        <w:rPr>
          <w:rFonts w:ascii="" w:hAnsi="" w:eastAsia=""/>
          <w:b w:val="0"/>
          <w:i w:val="0"/>
          <w:color w:val="000000"/>
          <w:sz w:val="52"/>
        </w:rPr>
        <w:t xml:space="preserve"> دًا عَبْدُهُ وَرَسُو&amp;ُُ.</w:t>
      </w:r>
    </w:p>
    <w:p>
      <w:pPr>
        <w:autoSpaceDN w:val="0"/>
        <w:tabs>
          <w:tab w:pos="1840" w:val="left"/>
        </w:tabs>
        <w:autoSpaceDE w:val="0"/>
        <w:widowControl/>
        <w:spacing w:line="576" w:lineRule="exact" w:before="72" w:after="0"/>
        <w:ind w:left="15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>Page: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1 / 2 </w:t>
      </w:r>
      <w:r>
        <w:tab/>
      </w:r>
      <w:r>
        <w:rPr>
          <w:rFonts w:ascii="" w:hAnsi="" w:eastAsia=""/>
          <w:b/>
          <w:i w:val="0"/>
          <w:color w:val="000000"/>
          <w:sz w:val="40"/>
        </w:rPr>
        <w:t xml:space="preserve">By: </w:t>
      </w:r>
      <w:r>
        <w:rPr>
          <w:rFonts w:ascii="" w:hAnsi="" w:eastAsia=""/>
          <w:b/>
          <w:i w:val="0"/>
          <w:color w:val="0000FF"/>
          <w:sz w:val="40"/>
        </w:rPr>
        <w:t>I</w:t>
      </w:r>
      <w:r>
        <w:rPr>
          <w:rFonts w:ascii="" w:hAnsi="" w:eastAsia=""/>
          <w:b/>
          <w:i w:val="0"/>
          <w:color w:val="92D050"/>
          <w:sz w:val="40"/>
        </w:rPr>
        <w:t>.</w:t>
      </w:r>
      <w:r>
        <w:rPr>
          <w:rFonts w:ascii="" w:hAnsi="" w:eastAsia=""/>
          <w:b/>
          <w:i w:val="0"/>
          <w:color w:val="0000FF"/>
          <w:sz w:val="40"/>
        </w:rPr>
        <w:t>C</w:t>
      </w:r>
      <w:r>
        <w:rPr>
          <w:rFonts w:ascii="" w:hAnsi="" w:eastAsia=""/>
          <w:b/>
          <w:i w:val="0"/>
          <w:color w:val="92D050"/>
          <w:sz w:val="40"/>
        </w:rPr>
        <w:t>.</w:t>
      </w:r>
      <w:r>
        <w:rPr>
          <w:rFonts w:ascii="" w:hAnsi="" w:eastAsia=""/>
          <w:b/>
          <w:i w:val="0"/>
          <w:color w:val="0000FF"/>
          <w:sz w:val="40"/>
        </w:rPr>
        <w:t>F</w:t>
      </w:r>
      <w:r>
        <w:rPr>
          <w:rFonts w:ascii="" w:hAnsi="" w:eastAsia=""/>
          <w:b w:val="0"/>
          <w:i w:val="0"/>
          <w:color w:val="FFFFFF"/>
          <w:sz w:val="32"/>
        </w:rPr>
        <w:t>أ</w:t>
      </w:r>
    </w:p>
    <w:p>
      <w:pPr>
        <w:sectPr>
          <w:type w:val="continuous"/>
          <w:pgSz w:w="6240" w:h="9640"/>
          <w:pgMar w:top="170" w:right="268" w:bottom="16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" w:hAnsi="" w:eastAsia=""/>
          <w:b/>
          <w:i w:val="0"/>
          <w:color w:val="0000CC"/>
          <w:sz w:val="22"/>
        </w:rPr>
        <w:t xml:space="preserve"> </w:t>
        <w:br/>
        <w:t xml:space="preserve"> </w:t>
        <w:br/>
        <w:t xml:space="preserve">  -123  0 43 </w:t>
      </w:r>
    </w:p>
    <w:p>
      <w:pPr>
        <w:autoSpaceDN w:val="0"/>
        <w:autoSpaceDE w:val="0"/>
        <w:widowControl/>
        <w:spacing w:line="240" w:lineRule="auto" w:before="164" w:after="0"/>
        <w:ind w:left="110" w:right="0" w:firstLine="0"/>
        <w:jc w:val="left"/>
      </w:pPr>
      <w:r>
        <w:rPr>
          <w:rFonts w:ascii="" w:hAnsi="" w:eastAsia=""/>
          <w:b/>
          <w:i w:val="0"/>
          <w:color w:val="0000CC"/>
          <w:sz w:val="22"/>
        </w:rPr>
        <w:t>-5-6%7)</w:t>
        <w:br/>
        <w:t xml:space="preserve"> " </w:t>
        <w:br/>
        <w:t xml:space="preserve"> $%&amp;'.</w:t>
      </w:r>
    </w:p>
    <w:p>
      <w:pPr>
        <w:autoSpaceDN w:val="0"/>
        <w:autoSpaceDE w:val="0"/>
        <w:widowControl/>
        <w:spacing w:line="257" w:lineRule="auto" w:before="14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8"/>
        </w:rPr>
        <w:t>وَحْــدَهُ #َ .</w:t>
      </w:r>
      <w:r>
        <w:rPr>
          <w:rFonts w:ascii="" w:hAnsi="" w:eastAsia=""/>
          <w:b w:val="0"/>
          <w:i w:val="0"/>
          <w:color w:val="000000"/>
          <w:sz w:val="48"/>
        </w:rPr>
        <w:t>)</w:t>
      </w:r>
      <w:r>
        <w:rPr>
          <w:rFonts w:ascii="" w:hAnsi="" w:eastAsia=""/>
          <w:b w:val="0"/>
          <w:i w:val="0"/>
          <w:color w:val="000000"/>
          <w:sz w:val="48"/>
        </w:rPr>
        <w:t xml:space="preserve">َِيــكَ &amp;َُ </w:t>
      </w:r>
      <w:r>
        <w:rPr>
          <w:rFonts w:ascii="" w:hAnsi="" w:eastAsia=""/>
          <w:b w:val="0"/>
          <w:i w:val="0"/>
          <w:color w:val="000000"/>
          <w:sz w:val="48"/>
        </w:rPr>
        <w:t xml:space="preserve">!ُ </w:t>
      </w:r>
      <w:r>
        <w:rPr>
          <w:rFonts w:ascii="" w:hAnsi="" w:eastAsia=""/>
          <w:b w:val="0"/>
          <w:i w:val="0"/>
          <w:color w:val="000000"/>
          <w:sz w:val="48"/>
        </w:rPr>
        <w:t>أَنْ #َ اِ&amp;ََ إِ#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 xml:space="preserve"> ُ</w:t>
      </w:r>
      <w:r>
        <w:rPr>
          <w:rFonts w:ascii="" w:hAnsi="" w:eastAsia=""/>
          <w:b w:val="0"/>
          <w:i w:val="0"/>
          <w:color w:val="000000"/>
          <w:sz w:val="48"/>
        </w:rPr>
        <w:t>أَ*</w:t>
      </w:r>
      <w:r>
        <w:rPr>
          <w:rFonts w:ascii="" w:hAnsi="" w:eastAsia=""/>
          <w:b w:val="0"/>
          <w:i w:val="0"/>
          <w:color w:val="000000"/>
          <w:sz w:val="48"/>
        </w:rPr>
        <w:t>)</w:t>
      </w:r>
      <w:r>
        <w:rPr>
          <w:rFonts w:ascii="" w:hAnsi="" w:eastAsia=""/>
          <w:b w:val="0"/>
          <w:i w:val="0"/>
          <w:color w:val="000000"/>
          <w:sz w:val="48"/>
        </w:rPr>
        <w:t>َْــد</w:t>
      </w:r>
    </w:p>
    <w:p>
      <w:pPr>
        <w:autoSpaceDN w:val="0"/>
        <w:tabs>
          <w:tab w:pos="1722" w:val="left"/>
          <w:tab w:pos="2054" w:val="left"/>
          <w:tab w:pos="4572" w:val="left"/>
        </w:tabs>
        <w:autoSpaceDE w:val="0"/>
        <w:widowControl/>
        <w:spacing w:line="358" w:lineRule="auto" w:before="0" w:after="0"/>
        <w:ind w:left="14" w:right="0" w:firstLine="0"/>
        <w:jc w:val="left"/>
      </w:pPr>
      <w:r>
        <w:rPr>
          <w:rFonts w:ascii="" w:hAnsi="" w:eastAsia=""/>
          <w:b w:val="0"/>
          <w:i w:val="0"/>
          <w:color w:val="000000"/>
          <w:sz w:val="48"/>
        </w:rPr>
        <w:t>اَلل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>هُم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 xml:space="preserve"> اجْعَلْ@</w:t>
      </w:r>
      <w:r>
        <w:rPr>
          <w:rFonts w:ascii="" w:hAnsi="" w:eastAsia=""/>
          <w:b w:val="0"/>
          <w:i w:val="0"/>
          <w:color w:val="000000"/>
          <w:sz w:val="48"/>
        </w:rPr>
        <w:t>?</w:t>
      </w:r>
      <w:r>
        <w:rPr>
          <w:rFonts w:ascii="" w:hAnsi="" w:eastAsia=""/>
          <w:b w:val="0"/>
          <w:i w:val="0"/>
          <w:color w:val="000000"/>
          <w:sz w:val="48"/>
        </w:rPr>
        <w:t xml:space="preserve"> ِ </w:t>
      </w:r>
      <w:r>
        <w:rPr>
          <w:rFonts w:ascii="" w:hAnsi="" w:eastAsia=""/>
          <w:b w:val="0"/>
          <w:i w:val="0"/>
          <w:color w:val="000000"/>
          <w:sz w:val="48"/>
        </w:rPr>
        <w:t xml:space="preserve"> * </w:t>
      </w:r>
      <w:r>
        <w:rPr>
          <w:rFonts w:ascii="" w:hAnsi="" w:eastAsia=""/>
          <w:b w:val="0"/>
          <w:i w:val="0"/>
          <w:color w:val="000000"/>
          <w:sz w:val="48"/>
        </w:rPr>
        <w:t>5َُم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 xml:space="preserve"> دًا عَبْدُهُ وَرَسُو&amp;ُُ </w:t>
      </w:r>
      <w:r>
        <w:rPr>
          <w:rFonts w:ascii="" w:hAnsi="" w:eastAsia=""/>
          <w:b w:val="0"/>
          <w:i w:val="0"/>
          <w:color w:val="000000"/>
          <w:sz w:val="48"/>
        </w:rPr>
        <w:t>وَأَ*</w:t>
      </w:r>
      <w:r>
        <w:rPr>
          <w:rFonts w:ascii="" w:hAnsi="" w:eastAsia=""/>
          <w:b w:val="0"/>
          <w:i w:val="0"/>
          <w:color w:val="000000"/>
          <w:sz w:val="48"/>
        </w:rPr>
        <w:t>)</w:t>
      </w:r>
      <w:r>
        <w:rPr>
          <w:rFonts w:ascii="" w:hAnsi="" w:eastAsia=""/>
          <w:b w:val="0"/>
          <w:i w:val="0"/>
          <w:color w:val="000000"/>
          <w:sz w:val="48"/>
        </w:rPr>
        <w:t>َْدُ أَن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</w:p>
    <w:p>
      <w:pPr>
        <w:autoSpaceDN w:val="0"/>
        <w:autoSpaceDE w:val="0"/>
        <w:widowControl/>
        <w:spacing w:line="35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8"/>
        </w:rPr>
        <w:t>مِنَ الت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>و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>ابِH</w:t>
      </w:r>
      <w:r>
        <w:rPr>
          <w:rFonts w:ascii="" w:hAnsi="" w:eastAsia=""/>
          <w:b w:val="0"/>
          <w:i w:val="0"/>
          <w:color w:val="000000"/>
          <w:sz w:val="48"/>
        </w:rPr>
        <w:t xml:space="preserve"> ?</w:t>
      </w:r>
      <w:r>
        <w:rPr>
          <w:rFonts w:ascii="" w:hAnsi="" w:eastAsia=""/>
          <w:b w:val="0"/>
          <w:i w:val="0"/>
          <w:color w:val="000000"/>
          <w:sz w:val="48"/>
        </w:rPr>
        <w:t xml:space="preserve"> َ وَاجْعَلْ@</w:t>
      </w:r>
      <w:r>
        <w:rPr>
          <w:rFonts w:ascii="" w:hAnsi="" w:eastAsia=""/>
          <w:b w:val="0"/>
          <w:i w:val="0"/>
          <w:color w:val="000000"/>
          <w:sz w:val="48"/>
        </w:rPr>
        <w:t>?</w:t>
      </w:r>
      <w:r>
        <w:rPr>
          <w:rFonts w:ascii="" w:hAnsi="" w:eastAsia=""/>
          <w:b w:val="0"/>
          <w:i w:val="0"/>
          <w:color w:val="000000"/>
          <w:sz w:val="48"/>
        </w:rPr>
        <w:t xml:space="preserve"> ِ مِنَ ا9ُْتَطَهِّرِE</w:t>
      </w:r>
      <w:r>
        <w:rPr>
          <w:rFonts w:ascii="" w:hAnsi="" w:eastAsia=""/>
          <w:b w:val="0"/>
          <w:i w:val="0"/>
          <w:color w:val="000000"/>
          <w:sz w:val="48"/>
        </w:rPr>
        <w:t xml:space="preserve"> ?</w:t>
      </w:r>
      <w:r>
        <w:rPr>
          <w:rFonts w:ascii="" w:hAnsi="" w:eastAsia=""/>
          <w:b w:val="0"/>
          <w:i w:val="0"/>
          <w:color w:val="000000"/>
          <w:sz w:val="48"/>
        </w:rPr>
        <w:t xml:space="preserve"> َ وَاجْعَلْـ@</w:t>
      </w:r>
      <w:r>
        <w:rPr>
          <w:rFonts w:ascii="" w:hAnsi="" w:eastAsia=""/>
          <w:b w:val="0"/>
          <w:i w:val="0"/>
          <w:color w:val="000000"/>
          <w:sz w:val="48"/>
        </w:rPr>
        <w:t>?</w:t>
      </w:r>
      <w:r>
        <w:rPr>
          <w:rFonts w:ascii="" w:hAnsi="" w:eastAsia=""/>
          <w:b w:val="0"/>
          <w:i w:val="0"/>
          <w:color w:val="000000"/>
          <w:sz w:val="48"/>
        </w:rPr>
        <w:t xml:space="preserve"> ِ </w:t>
      </w:r>
    </w:p>
    <w:p>
      <w:pPr>
        <w:autoSpaceDN w:val="0"/>
        <w:autoSpaceDE w:val="0"/>
        <w:widowControl/>
        <w:spacing w:line="319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8"/>
        </w:rPr>
        <w:t>سُــبْحَانَكَ الل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>هُــم</w:t>
      </w:r>
      <w:r>
        <w:rPr>
          <w:rFonts w:ascii="" w:hAnsi="" w:eastAsia=""/>
          <w:b w:val="0"/>
          <w:i w:val="0"/>
          <w:color w:val="000000"/>
          <w:sz w:val="48"/>
        </w:rPr>
        <w:t xml:space="preserve">" </w:t>
      </w:r>
      <w:r>
        <w:rPr>
          <w:rFonts w:ascii="" w:hAnsi="" w:eastAsia=""/>
          <w:b w:val="0"/>
          <w:i w:val="0"/>
          <w:color w:val="000000"/>
          <w:sz w:val="48"/>
        </w:rPr>
        <w:t xml:space="preserve">* </w:t>
      </w:r>
      <w:r>
        <w:rPr>
          <w:rFonts w:ascii="" w:hAnsi="" w:eastAsia=""/>
          <w:b w:val="0"/>
          <w:i w:val="0"/>
          <w:color w:val="000000"/>
          <w:sz w:val="48"/>
        </w:rPr>
        <w:t>مِــنْ عِبَــادِكَ الص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>ــاJِِH</w:t>
      </w:r>
      <w:r>
        <w:rPr>
          <w:rFonts w:ascii="" w:hAnsi="" w:eastAsia=""/>
          <w:b w:val="0"/>
          <w:i w:val="0"/>
          <w:color w:val="000000"/>
          <w:sz w:val="48"/>
        </w:rPr>
        <w:t xml:space="preserve"> ?</w:t>
      </w:r>
      <w:r>
        <w:rPr>
          <w:rFonts w:ascii="" w:hAnsi="" w:eastAsia=""/>
          <w:b w:val="0"/>
          <w:i w:val="0"/>
          <w:color w:val="000000"/>
          <w:sz w:val="48"/>
        </w:rPr>
        <w:t xml:space="preserve">َ </w:t>
      </w: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8"/>
        </w:rPr>
        <w:t>وَS</w:t>
      </w:r>
      <w:r>
        <w:rPr>
          <w:rFonts w:ascii="" w:hAnsi="" w:eastAsia=""/>
          <w:b w:val="0"/>
          <w:i w:val="0"/>
          <w:color w:val="000000"/>
          <w:sz w:val="48"/>
        </w:rPr>
        <w:t>َِمْـدِكَ  أَ*</w:t>
      </w:r>
      <w:r>
        <w:rPr>
          <w:rFonts w:ascii="" w:hAnsi="" w:eastAsia=""/>
          <w:b w:val="0"/>
          <w:i w:val="0"/>
          <w:color w:val="000000"/>
          <w:sz w:val="48"/>
        </w:rPr>
        <w:t>)</w:t>
      </w:r>
      <w:r>
        <w:rPr>
          <w:rFonts w:ascii="" w:hAnsi="" w:eastAsia=""/>
          <w:b w:val="0"/>
          <w:i w:val="0"/>
          <w:color w:val="000000"/>
          <w:sz w:val="48"/>
        </w:rPr>
        <w:t>َْـدُ أَنْ #َ اِ&amp;ََ إِ#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 xml:space="preserve"> أَنْـتَ أَسْـتَغْفِرُكَ </w:t>
      </w:r>
    </w:p>
    <w:p>
      <w:pPr>
        <w:autoSpaceDN w:val="0"/>
        <w:tabs>
          <w:tab w:pos="2510" w:val="left"/>
          <w:tab w:pos="3896" w:val="left"/>
          <w:tab w:pos="4136" w:val="left"/>
          <w:tab w:pos="4960" w:val="left"/>
        </w:tabs>
        <w:autoSpaceDE w:val="0"/>
        <w:widowControl/>
        <w:spacing w:line="314" w:lineRule="auto" w:before="0" w:after="0"/>
        <w:ind w:left="14" w:right="0" w:firstLine="0"/>
        <w:jc w:val="left"/>
      </w:pPr>
      <w:r>
        <w:rPr>
          <w:rFonts w:ascii="" w:hAnsi="" w:eastAsia=""/>
          <w:b w:val="0"/>
          <w:i w:val="0"/>
          <w:color w:val="000000"/>
          <w:sz w:val="48"/>
        </w:rPr>
        <w:t>عَـVَ سَـيِّدِ</w:t>
      </w:r>
      <w:r>
        <w:rPr>
          <w:rFonts w:ascii="" w:hAnsi="" w:eastAsia=""/>
          <w:b w:val="0"/>
          <w:i w:val="0"/>
          <w:color w:val="000000"/>
          <w:sz w:val="48"/>
        </w:rPr>
        <w:t>?</w:t>
      </w:r>
      <w:r>
        <w:rPr>
          <w:rFonts w:ascii="" w:hAnsi="" w:eastAsia=""/>
          <w:b w:val="0"/>
          <w:i w:val="0"/>
          <w:color w:val="000000"/>
          <w:sz w:val="48"/>
        </w:rPr>
        <w:t xml:space="preserve"> َ 5ُم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 xml:space="preserve">ـدٍ </w:t>
      </w:r>
      <w:r>
        <w:tab/>
      </w:r>
      <w:r>
        <w:rPr>
          <w:rFonts w:ascii="" w:hAnsi="" w:eastAsia=""/>
          <w:b w:val="0"/>
          <w:i w:val="0"/>
          <w:color w:val="000000"/>
          <w:sz w:val="48"/>
        </w:rPr>
        <w:t xml:space="preserve"> ُ</w:t>
      </w:r>
      <w:r>
        <w:rPr>
          <w:rFonts w:ascii="" w:hAnsi="" w:eastAsia=""/>
          <w:b w:val="0"/>
          <w:i w:val="0"/>
          <w:color w:val="000000"/>
          <w:sz w:val="48"/>
        </w:rPr>
        <w:t xml:space="preserve">! 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>V</w:t>
      </w:r>
      <w:r>
        <w:rPr>
          <w:rFonts w:ascii="" w:hAnsi="" w:eastAsia=""/>
          <w:b w:val="0"/>
          <w:i w:val="0"/>
          <w:color w:val="000000"/>
          <w:sz w:val="48"/>
        </w:rPr>
        <w:t>وَصَـ</w:t>
      </w:r>
      <w:r>
        <w:tab/>
      </w:r>
      <w:r>
        <w:rPr>
          <w:rFonts w:ascii="" w:hAnsi="" w:eastAsia=""/>
          <w:b w:val="0"/>
          <w:i w:val="0"/>
          <w:color w:val="FF0000"/>
          <w:sz w:val="48"/>
        </w:rPr>
        <w:t>*</w:t>
      </w:r>
      <w:r>
        <w:tab/>
      </w:r>
      <w:r>
        <w:rPr>
          <w:rFonts w:ascii="" w:hAnsi="" w:eastAsia=""/>
          <w:b w:val="0"/>
          <w:i w:val="0"/>
          <w:color w:val="000000"/>
          <w:sz w:val="48"/>
        </w:rPr>
        <w:t xml:space="preserve"> إِلَيْـكَ </w:t>
      </w:r>
      <w:r>
        <w:rPr>
          <w:rFonts w:ascii="" w:hAnsi="" w:eastAsia=""/>
          <w:b w:val="0"/>
          <w:i w:val="0"/>
          <w:color w:val="000000"/>
          <w:sz w:val="48"/>
        </w:rPr>
        <w:t xml:space="preserve">وَأَتُوبُ </w:t>
      </w:r>
    </w:p>
    <w:p>
      <w:pPr>
        <w:autoSpaceDN w:val="0"/>
        <w:autoSpaceDE w:val="0"/>
        <w:widowControl/>
        <w:spacing w:line="257" w:lineRule="auto" w:before="38" w:after="0"/>
        <w:ind w:left="0" w:right="86" w:firstLine="0"/>
        <w:jc w:val="right"/>
      </w:pPr>
      <w:r>
        <w:rPr>
          <w:rFonts w:ascii="" w:hAnsi="" w:eastAsia=""/>
          <w:b w:val="0"/>
          <w:i w:val="0"/>
          <w:color w:val="000000"/>
          <w:sz w:val="48"/>
        </w:rPr>
        <w:t xml:space="preserve"> .</w:t>
      </w:r>
      <w:r>
        <w:rPr>
          <w:rFonts w:ascii="" w:hAnsi="" w:eastAsia=""/>
          <w:b w:val="0"/>
          <w:i w:val="0"/>
          <w:color w:val="000000"/>
          <w:sz w:val="48"/>
        </w:rPr>
        <w:t>وَعَVَ آ&amp;ِِ وَسَY</w:t>
      </w:r>
      <w:r>
        <w:rPr>
          <w:rFonts w:ascii="" w:hAnsi="" w:eastAsia=""/>
          <w:b w:val="0"/>
          <w:i w:val="0"/>
          <w:color w:val="000000"/>
          <w:sz w:val="48"/>
        </w:rPr>
        <w:t>"</w:t>
      </w:r>
      <w:r>
        <w:rPr>
          <w:rFonts w:ascii="" w:hAnsi="" w:eastAsia=""/>
          <w:b w:val="0"/>
          <w:i w:val="0"/>
          <w:color w:val="000000"/>
          <w:sz w:val="48"/>
        </w:rPr>
        <w:t xml:space="preserve">َ </w:t>
      </w:r>
    </w:p>
    <w:p>
      <w:pPr>
        <w:autoSpaceDN w:val="0"/>
        <w:tabs>
          <w:tab w:pos="248" w:val="left"/>
          <w:tab w:pos="1212" w:val="left"/>
          <w:tab w:pos="2158" w:val="left"/>
          <w:tab w:pos="4730" w:val="left"/>
          <w:tab w:pos="4982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_____________________________________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0" w:history="1">
          <w:r>
            <w:rPr>
              <w:rStyle w:val="Hyperlink"/>
            </w:rPr>
            <w:t>_______________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 </w:t>
      </w:r>
      <w:r>
        <w:rPr>
          <w:rFonts w:ascii="" w:hAnsi="" w:eastAsia=""/>
          <w:b w:val="0"/>
          <w:i w:val="0"/>
          <w:color w:val="00B0F0"/>
          <w:sz w:val="60"/>
        </w:rPr>
        <w:t>)</w:t>
      </w:r>
      <w:r>
        <w:rPr>
          <w:rFonts w:ascii="" w:hAnsi="" w:eastAsia=""/>
          <w:b w:val="0"/>
          <w:i w:val="0"/>
          <w:color w:val="FF0000"/>
          <w:sz w:val="60"/>
        </w:rPr>
        <w:t>3</w:t>
      </w:r>
      <w:r>
        <w:rPr>
          <w:rFonts w:ascii="" w:hAnsi="" w:eastAsia=""/>
          <w:b w:val="0"/>
          <w:i w:val="0"/>
          <w:color w:val="00B0F0"/>
          <w:sz w:val="60"/>
        </w:rPr>
        <w:t xml:space="preserve">( </w:t>
      </w:r>
      <w:r>
        <w:rPr>
          <w:rFonts w:ascii="" w:hAnsi="" w:eastAsia=""/>
          <w:b w:val="0"/>
          <w:i w:val="0"/>
          <w:color w:val="000000"/>
          <w:sz w:val="60"/>
        </w:rPr>
        <w:t xml:space="preserve">الْقَدْرِ </w:t>
      </w:r>
      <w:r>
        <w:tab/>
      </w:r>
      <w:r>
        <w:rPr>
          <w:rFonts w:ascii="" w:hAnsi="" w:eastAsia=""/>
          <w:b w:val="0"/>
          <w:i w:val="0"/>
          <w:color w:val="000000"/>
          <w:sz w:val="60"/>
        </w:rPr>
        <w:t xml:space="preserve"> ِ</w:t>
      </w:r>
      <w:r>
        <w:rPr>
          <w:rFonts w:ascii="" w:hAnsi="" w:eastAsia=""/>
          <w:b w:val="0"/>
          <w:i w:val="0"/>
          <w:color w:val="000000"/>
          <w:sz w:val="60"/>
        </w:rPr>
        <w:t>]َ</w:t>
      </w:r>
      <w:r>
        <w:rPr>
          <w:rFonts w:ascii="" w:hAnsi="" w:eastAsia=""/>
          <w:b w:val="0"/>
          <w:i w:val="0"/>
          <w:color w:val="000000"/>
          <w:sz w:val="60"/>
        </w:rPr>
        <w:t>^ْإِ</w:t>
      </w:r>
      <w:r>
        <w:rPr>
          <w:rFonts w:ascii="" w:hAnsi="" w:eastAsia=""/>
          <w:b w:val="0"/>
          <w:i w:val="0"/>
          <w:color w:val="000000"/>
          <w:sz w:val="60"/>
        </w:rPr>
        <w:t>?"</w:t>
      </w:r>
      <w:r>
        <w:rPr>
          <w:rFonts w:ascii="" w:hAnsi="" w:eastAsia=""/>
          <w:b w:val="0"/>
          <w:i w:val="0"/>
          <w:color w:val="000000"/>
          <w:sz w:val="60"/>
        </w:rPr>
        <w:t xml:space="preserve"> أَa</w:t>
      </w:r>
      <w:r>
        <w:rPr>
          <w:rFonts w:ascii="" w:hAnsi="" w:eastAsia=""/>
          <w:b w:val="0"/>
          <w:i w:val="0"/>
          <w:color w:val="000000"/>
          <w:sz w:val="60"/>
        </w:rPr>
        <w:t>? ْ?</w:t>
      </w:r>
      <w:r>
        <w:rPr>
          <w:rFonts w:ascii="" w:hAnsi="" w:eastAsia=""/>
          <w:b w:val="0"/>
          <w:i w:val="0"/>
          <w:color w:val="000000"/>
          <w:sz w:val="60"/>
        </w:rPr>
        <w:t>َلْنَاهُ _</w:t>
      </w:r>
      <w:r>
        <w:rPr>
          <w:rFonts w:ascii="" w:hAnsi="" w:eastAsia=""/>
          <w:b w:val="0"/>
          <w:i w:val="0"/>
          <w:color w:val="000000"/>
          <w:sz w:val="60"/>
        </w:rPr>
        <w:t>?</w:t>
      </w:r>
      <w:r>
        <w:rPr>
          <w:rFonts w:ascii="" w:hAnsi="" w:eastAsia=""/>
          <w:b w:val="0"/>
          <w:i w:val="0"/>
          <w:color w:val="000000"/>
          <w:sz w:val="60"/>
        </w:rPr>
        <w:t xml:space="preserve"> </w:t>
      </w:r>
      <w:r>
        <w:rPr>
          <w:rFonts w:ascii="" w:hAnsi="" w:eastAsia=""/>
          <w:b w:val="0"/>
          <w:i w:val="0"/>
          <w:color w:val="000000"/>
          <w:sz w:val="60"/>
        </w:rPr>
        <w:t>ِ</w:t>
      </w:r>
      <w:r>
        <w:rPr>
          <w:rFonts w:ascii="" w:hAnsi="" w:eastAsia=""/>
          <w:b w:val="0"/>
          <w:i w:val="0"/>
          <w:color w:val="000000"/>
          <w:sz w:val="60"/>
        </w:rPr>
        <w:t xml:space="preserve"> لَي</w:t>
      </w:r>
      <w:r>
        <w:tab/>
      </w:r>
      <w:r>
        <w:rPr>
          <w:rFonts w:ascii="" w:hAnsi="" w:eastAsia=""/>
          <w:b w:val="0"/>
          <w:i w:val="0"/>
          <w:color w:val="0000FF"/>
          <w:sz w:val="60"/>
        </w:rPr>
        <w:t xml:space="preserve"> :</w:t>
      </w:r>
      <w:r>
        <w:rPr>
          <w:rFonts w:ascii="" w:hAnsi="" w:eastAsia=""/>
          <w:b w:val="0"/>
          <w:i w:val="0"/>
          <w:color w:val="0000FF"/>
          <w:sz w:val="60"/>
        </w:rPr>
        <w:t>سورة</w:t>
      </w:r>
    </w:p>
    <w:p>
      <w:pPr>
        <w:autoSpaceDN w:val="0"/>
        <w:autoSpaceDE w:val="0"/>
        <w:widowControl/>
        <w:spacing w:line="206" w:lineRule="exact" w:before="0" w:after="0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For more Dikr / Ad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1" w:history="1">
          <w:r>
            <w:rPr>
              <w:rStyle w:val="Hyperlink"/>
            </w:rPr>
            <w:t>hkars, install Su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>nni Ma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0" w:history="1">
          <w:r>
            <w:rPr>
              <w:rStyle w:val="Hyperlink"/>
            </w:rPr>
            <w:t xml:space="preserve">nzil Application.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>Click here to download:</w:t>
      </w:r>
    </w:p>
    <w:p>
      <w:pPr>
        <w:autoSpaceDN w:val="0"/>
        <w:tabs>
          <w:tab w:pos="1620" w:val="left"/>
          <w:tab w:pos="3100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_________________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>_____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0" w:history="1">
          <w:r>
            <w:rPr>
              <w:rStyle w:val="Hyperlink"/>
            </w:rPr>
            <w:t>_______________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0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44" w:val="left"/>
        </w:tabs>
        <w:autoSpaceDE w:val="0"/>
        <w:widowControl/>
        <w:spacing w:line="576" w:lineRule="exact" w:before="196" w:after="0"/>
        <w:ind w:left="160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>Page: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2 / 2 </w:t>
      </w:r>
      <w:r>
        <w:tab/>
      </w:r>
      <w:r>
        <w:rPr>
          <w:rFonts w:ascii="" w:hAnsi="" w:eastAsia=""/>
          <w:b/>
          <w:i w:val="0"/>
          <w:color w:val="000000"/>
          <w:sz w:val="40"/>
        </w:rPr>
        <w:t xml:space="preserve">By: </w:t>
      </w:r>
      <w:r>
        <w:rPr>
          <w:rFonts w:ascii="" w:hAnsi="" w:eastAsia=""/>
          <w:b/>
          <w:i w:val="0"/>
          <w:color w:val="0000FF"/>
          <w:sz w:val="40"/>
        </w:rPr>
        <w:t>I</w:t>
      </w:r>
      <w:r>
        <w:rPr>
          <w:rFonts w:ascii="" w:hAnsi="" w:eastAsia=""/>
          <w:b/>
          <w:i w:val="0"/>
          <w:color w:val="92D050"/>
          <w:sz w:val="40"/>
        </w:rPr>
        <w:t>.</w:t>
      </w:r>
      <w:r>
        <w:rPr>
          <w:rFonts w:ascii="" w:hAnsi="" w:eastAsia=""/>
          <w:b/>
          <w:i w:val="0"/>
          <w:color w:val="0000FF"/>
          <w:sz w:val="40"/>
        </w:rPr>
        <w:t>C</w:t>
      </w:r>
      <w:r>
        <w:rPr>
          <w:rFonts w:ascii="" w:hAnsi="" w:eastAsia=""/>
          <w:b/>
          <w:i w:val="0"/>
          <w:color w:val="92D050"/>
          <w:sz w:val="40"/>
        </w:rPr>
        <w:t>.</w:t>
      </w:r>
      <w:r>
        <w:rPr>
          <w:rFonts w:ascii="" w:hAnsi="" w:eastAsia=""/>
          <w:b/>
          <w:i w:val="0"/>
          <w:color w:val="0000FF"/>
          <w:sz w:val="40"/>
        </w:rPr>
        <w:t>F</w:t>
      </w:r>
      <w:r>
        <w:rPr>
          <w:rFonts w:ascii="" w:hAnsi="" w:eastAsia=""/>
          <w:b w:val="0"/>
          <w:i w:val="0"/>
          <w:color w:val="FFFFFF"/>
          <w:sz w:val="32"/>
        </w:rPr>
        <w:t>أ</w:t>
      </w:r>
    </w:p>
    <w:sectPr w:rsidR="00FC693F" w:rsidRPr="0006063C" w:rsidSect="00034616">
      <w:pgSz w:w="6240" w:h="9640"/>
      <w:pgMar w:top="242" w:right="202" w:bottom="160" w:left="1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s.apple.com/us/app/sunni-manzil-adkar-dikr/id1211874963" TargetMode="External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