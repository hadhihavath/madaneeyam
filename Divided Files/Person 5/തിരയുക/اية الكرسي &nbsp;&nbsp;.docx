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8"/>
      </w:tblGrid>
      <w:tr>
        <w:trPr>
          <w:trHeight w:hRule="exact" w:val="9406"/>
        </w:trPr>
        <w:tc>
          <w:tcPr>
            <w:tcW w:type="dxa" w:w="571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" w:type="dxa"/>
            </w:tblPr>
            <w:tblGrid>
              <w:gridCol w:w="1906"/>
              <w:gridCol w:w="1906"/>
              <w:gridCol w:w="1906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2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5.999999999999979" w:type="dxa"/>
                  </w:tblPr>
                  <w:tblGrid>
                    <w:gridCol w:w="2696"/>
                    <w:gridCol w:w="2696"/>
                  </w:tblGrid>
                  <w:tr>
                    <w:trPr>
                      <w:trHeight w:hRule="exact" w:val="1580"/>
                    </w:trPr>
                    <w:tc>
                      <w:tcPr>
                        <w:tcW w:type="dxa" w:w="5344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5.99999999999997" w:type="dxa"/>
                        </w:tblPr>
                        <w:tblGrid>
                          <w:gridCol w:w="5344"/>
                        </w:tblGrid>
                        <w:tr>
                          <w:trPr>
                            <w:trHeight w:hRule="exact" w:val="878"/>
                          </w:trPr>
                          <w:tc>
                            <w:tcPr>
                              <w:tcW w:type="dxa" w:w="5278"/>
                              <w:tcBorders/>
                              <w:shd w:fill="006500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30" w:after="0"/>
                                <w:ind w:left="1274" w:right="0" w:firstLine="0"/>
                                <w:jc w:val="left"/>
                              </w:pPr>
                              <w:r>
                                <w:rPr>
                                  <w:rFonts w:ascii="X91118DE7" w:hAnsi="X91118DE7" w:eastAsia="X91118DE7"/>
                                  <w:b w:val="0"/>
                                  <w:i/>
                                  <w:color w:val="FFFFFF"/>
                                  <w:sz w:val="51"/>
                                </w:rPr>
                                <w:t></w:t>
                              </w:r>
                              <w:r>
                                <w:rPr>
                                  <w:rFonts w:ascii="X91118DE7" w:hAnsi="X91118DE7" w:eastAsia="X91118DE7"/>
                                  <w:b w:val="0"/>
                                  <w:i/>
                                  <w:color w:val="FFFFFF"/>
                                  <w:sz w:val="51"/>
                                </w:rPr>
                                <w:t>א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1"/>
                          </w:rPr>
                          <w:t xml:space="preserve">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1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1"/>
                          </w:rPr>
                          <w:t xml:space="preserve">َِّ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1"/>
                          </w:rPr>
                          <w:t>ٱلرَّ˵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1"/>
                          </w:rPr>
                          <w:t xml:space="preserve"> ٱلرَّحِيمِ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1"/>
                          </w:rPr>
                          <w:t xml:space="preserve"> ۡـ بِس</w:t>
                        </w:r>
                      </w:p>
                    </w:tc>
                  </w:tr>
                  <w:tr>
                    <w:trPr>
                      <w:trHeight w:hRule="exact" w:val="1618"/>
                    </w:trPr>
                    <w:tc>
                      <w:tcPr>
                        <w:tcW w:type="dxa" w:w="300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ـو ٱلـح ٱلقيـوم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>وَƅ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 نَــوۡمٞۚ لَُّۥ مَــا فِ </w:t>
                        </w:r>
                      </w:p>
                    </w:tc>
                    <w:tc>
                      <w:tcPr>
                        <w:tcW w:type="dxa" w:w="234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14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>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إلـه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>إƅ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>ٱ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تَأۡخُــذُهُۥ سِــنَةٞ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0" w:right="78" w:firstLine="0"/>
                    <w:jc w:val="both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ٱلَۡۡرضِۗ مَـن ذَا ٱلَِّي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وَمَا 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ٱلسَّمَٰوَٰتِ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يَشۡفَعُ عِندَهُۥٓ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َّ بِإِذۡنِهِۦۚ يَعۡلَمُ مَا بَـيَۡ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أَيۡـدِيهِمۡ وَمَـا خَلۡفَهُـمۡۖ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48"/>
                    </w:rPr>
                    <w:t xml:space="preserve">َ يُِيطُـونَ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5.999999999999979" w:type="dxa"/>
                  </w:tblPr>
                  <w:tblGrid>
                    <w:gridCol w:w="1078"/>
                    <w:gridCol w:w="1078"/>
                    <w:gridCol w:w="1078"/>
                    <w:gridCol w:w="1078"/>
                    <w:gridCol w:w="1078"/>
                  </w:tblGrid>
                  <w:tr>
                    <w:trPr>
                      <w:trHeight w:hRule="exact" w:val="844"/>
                    </w:trPr>
                    <w:tc>
                      <w:tcPr>
                        <w:tcW w:type="dxa" w:w="4422"/>
                        <w:gridSpan w:val="4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بِمَا شَـآءَۚ وَسِـعَ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مِّنۡ عِلۡمِهِۦٓ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>إِƅ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َّ </w:t>
                        </w:r>
                      </w:p>
                    </w:tc>
                    <w:tc>
                      <w:tcPr>
                        <w:tcW w:type="dxa" w:w="95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بِشَۡءٖ </w:t>
                        </w:r>
                      </w:p>
                    </w:tc>
                  </w:tr>
                  <w:tr>
                    <w:trPr>
                      <w:trHeight w:hRule="exact" w:val="844"/>
                    </w:trPr>
                    <w:tc>
                      <w:tcPr>
                        <w:tcW w:type="dxa" w:w="5374"/>
                        <w:gridSpan w:val="5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ودُهُۥ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كُرۡسِيُّهُ ٱلسَّمَٰوَٰتِ وَٱلَۡۡرضَۖ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>وَƅ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َ يَ </w:t>
                        </w:r>
                      </w:p>
                    </w:tc>
                  </w:tr>
                  <w:tr>
                    <w:trPr>
                      <w:trHeight w:hRule="exact" w:val="1326"/>
                    </w:trPr>
                    <w:tc>
                      <w:tcPr>
                        <w:tcW w:type="dxa" w:w="150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180" w:right="0" w:firstLine="0"/>
                          <w:jc w:val="left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FF0000"/>
                            <w:sz w:val="48"/>
                          </w:rPr>
                          <w:t>القرة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FF0000"/>
                            <w:sz w:val="48"/>
                          </w:rPr>
                          <w:t xml:space="preserve">٢٥٥ 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وَهُوَ ٱلۡعَلُِّ ٱلۡعَظِيمُ </w:t>
                        </w:r>
                      </w:p>
                    </w:tc>
                    <w:tc>
                      <w:tcPr>
                        <w:tcW w:type="dxa" w:w="133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48"/>
                          </w:rPr>
                          <w:t xml:space="preserve">حِفۡظُهُمَاۚ </w:t>
                        </w:r>
                      </w:p>
                    </w:tc>
                  </w:tr>
                  <w:tr>
                    <w:trPr>
                      <w:trHeight w:hRule="exact" w:val="286"/>
                    </w:trPr>
                    <w:tc>
                      <w:tcPr>
                        <w:tcW w:type="dxa" w:w="1502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24" w:after="0"/>
                          <w:ind w:left="144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 / 1</w:t>
                        </w:r>
                      </w:p>
                    </w:tc>
                    <w:tc>
                      <w:tcPr>
                        <w:tcW w:type="dxa" w:w="2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4" w:after="0"/>
                          <w:ind w:left="358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200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JJJ</w:t>
                        </w:r>
                      </w:p>
                    </w:tc>
                    <w:tc>
                      <w:tcPr>
                        <w:tcW w:type="dxa" w:w="1132"/>
                        <w:gridSpan w:val="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ê‰†ÓÖ]&lt;íèa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18" w:h="942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