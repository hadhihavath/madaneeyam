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48" w:val="left"/>
        </w:tabs>
        <w:autoSpaceDE w:val="0"/>
        <w:widowControl/>
        <w:spacing w:line="245" w:lineRule="auto" w:before="0" w:after="154"/>
        <w:ind w:left="702" w:right="720" w:firstLine="0"/>
        <w:jc w:val="left"/>
      </w:pPr>
      <w:r>
        <w:tab/>
      </w:r>
      <w:r>
        <w:rPr>
          <w:rFonts w:ascii="" w:hAnsi="" w:eastAsia=""/>
          <w:b w:val="0"/>
          <w:i w:val="0"/>
          <w:color w:val="FFFFFF"/>
          <w:sz w:val="52"/>
        </w:rPr>
        <w:br/>
        <w:t xml:space="preserve"> ة</w:t>
      </w:r>
      <w:r>
        <w:rPr>
          <w:rFonts w:ascii="" w:hAnsi="" w:eastAsia=""/>
          <w:b w:val="0"/>
          <w:i w:val="0"/>
          <w:color w:val="FFFFFF"/>
          <w:sz w:val="52"/>
        </w:rPr>
        <w:t>ا</w:t>
      </w:r>
      <w:r>
        <w:rPr>
          <w:rFonts w:ascii="" w:hAnsi="" w:eastAsia=""/>
          <w:b w:val="0"/>
          <w:i w:val="0"/>
          <w:color w:val="FFFFFF"/>
          <w:sz w:val="52"/>
        </w:rPr>
        <w:t xml:space="preserve"> نا اا</w:t>
      </w:r>
      <w:r>
        <w:rPr>
          <w:rFonts w:ascii="" w:hAnsi="" w:eastAsia=""/>
          <w:b w:val="0"/>
          <w:i w:val="0"/>
          <w:color w:val="FFFFFF"/>
          <w:sz w:val="52"/>
        </w:rPr>
        <w:t>ي</w:t>
      </w:r>
    </w:p>
    <w:p>
      <w:pPr>
        <w:sectPr>
          <w:pgSz w:w="6240" w:h="9640"/>
          <w:pgMar w:top="204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8"/>
        </w:rPr>
        <w:t>َ,َرَـــُلِهللا</w:t>
      </w:r>
      <w:r>
        <w:rPr>
          <w:rFonts w:ascii="" w:hAnsi="" w:eastAsia=""/>
          <w:b w:val="0"/>
          <w:i w:val="0"/>
          <w:color w:val="000000"/>
          <w:sz w:val="48"/>
        </w:rPr>
        <w:t>-</w:t>
      </w:r>
      <w:r>
        <w:rPr>
          <w:rFonts w:ascii="" w:hAnsi="" w:eastAsia=""/>
          <w:b w:val="0"/>
          <w:i w:val="0"/>
          <w:color w:val="000000"/>
          <w:sz w:val="48"/>
        </w:rPr>
        <w:t>.َ/َ0</w:t>
      </w:r>
    </w:p>
    <w:p>
      <w:pPr>
        <w:sectPr>
          <w:type w:val="continuous"/>
          <w:pgSz w:w="6240" w:h="9640"/>
          <w:pgMar w:top="204" w:right="268" w:bottom="156" w:left="290" w:header="720" w:footer="720" w:gutter="0"/>
          <w:cols w:num="2" w:equalWidth="0">
            <w:col w:w="2632" w:space="0"/>
            <w:col w:w="305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auto" w:before="0" w:after="174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8"/>
        </w:rPr>
        <w:t>..</w:t>
      </w:r>
      <w:r>
        <w:rPr>
          <w:rFonts w:ascii="" w:hAnsi="" w:eastAsia=""/>
          <w:b w:val="0"/>
          <w:i w:val="0"/>
          <w:color w:val="000000"/>
          <w:sz w:val="48"/>
        </w:rPr>
        <w:t>َمُ</w:t>
      </w:r>
      <w:r>
        <w:rPr>
          <w:rFonts w:ascii="" w:hAnsi="" w:eastAsia=""/>
          <w:b w:val="0"/>
          <w:i w:val="0"/>
          <w:color w:val="000000"/>
          <w:sz w:val="48"/>
        </w:rPr>
        <w:t>هللا%َ</w:t>
      </w:r>
      <w:r>
        <w:rPr>
          <w:rFonts w:ascii="" w:hAnsi="" w:eastAsia=""/>
          <w:b w:val="0"/>
          <w:i w:val="0"/>
          <w:color w:val="000000"/>
          <w:sz w:val="48"/>
        </w:rPr>
        <w:t>َةُهللا</w:t>
      </w:r>
      <w:r>
        <w:rPr>
          <w:rFonts w:ascii="" w:hAnsi="" w:eastAsia=""/>
          <w:b w:val="0"/>
          <w:i w:val="0"/>
          <w:color w:val="000000"/>
          <w:sz w:val="48"/>
        </w:rPr>
        <w:t>ـــ%َ'ـــ</w:t>
      </w:r>
    </w:p>
    <w:p>
      <w:pPr>
        <w:sectPr>
          <w:type w:val="nextColumn"/>
          <w:pgSz w:w="6240" w:h="9640"/>
          <w:pgMar w:top="204" w:right="268" w:bottom="156" w:left="290" w:header="720" w:footer="720" w:gutter="0"/>
          <w:cols w:num="2" w:equalWidth="0">
            <w:col w:w="2632" w:space="0"/>
            <w:col w:w="30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1894"/>
        <w:gridCol w:w="1894"/>
        <w:gridCol w:w="1894"/>
      </w:tblGrid>
      <w:tr>
        <w:trPr>
          <w:trHeight w:hRule="exact" w:val="57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ِّ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هللا7ِ3َو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 xml:space="preserve"> ُِنِا ِّ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 xml:space="preserve">ْ 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 xml:space="preserve">.. 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.َ3ْ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َْ5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ا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.َ/َ0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َءُ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هللا2ِر</w:t>
            </w:r>
          </w:p>
        </w:tc>
      </w:tr>
    </w:tbl>
    <w:p>
      <w:pPr>
        <w:autoSpaceDN w:val="0"/>
        <w:autoSpaceDE w:val="0"/>
        <w:widowControl/>
        <w:spacing w:line="178" w:lineRule="auto" w:before="10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3333FF"/>
          <w:sz w:val="52"/>
        </w:rPr>
        <w:t xml:space="preserve"> ٍ</w:t>
      </w:r>
      <w:r>
        <w:rPr>
          <w:rFonts w:ascii="" w:hAnsi="" w:eastAsia=""/>
          <w:b w:val="0"/>
          <w:i w:val="0"/>
          <w:color w:val="3333FF"/>
          <w:sz w:val="52"/>
        </w:rPr>
        <w:t>ـِـَ?ـْـِ</w:t>
        <w:br/>
        <w:t>ــ ٍوَ&gt;َـــــْ;ـِـٍوَ&lt;ـَـْ=ـِ</w:t>
        <w:br/>
        <w:t>ــ ٍوَ&lt;ـَ;ـْ:ـِ</w:t>
      </w:r>
      <w:r>
        <w:rPr>
          <w:rFonts w:ascii="" w:hAnsi="" w:eastAsia=""/>
          <w:b w:val="0"/>
          <w:i w:val="0"/>
          <w:color w:val="3333FF"/>
          <w:sz w:val="52"/>
        </w:rPr>
        <w:t>ـ</w:t>
      </w:r>
    </w:p>
    <w:p>
      <w:pPr>
        <w:autoSpaceDN w:val="0"/>
        <w:autoSpaceDE w:val="0"/>
        <w:widowControl/>
        <w:spacing w:line="178" w:lineRule="auto" w:before="1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3333FF"/>
          <w:sz w:val="52"/>
        </w:rPr>
        <w:t>ــَ ــَ ْحَأَـْـِـ</w:t>
      </w:r>
      <w:r>
        <w:rPr>
          <w:rFonts w:ascii="" w:hAnsi="" w:eastAsia=""/>
          <w:b w:val="0"/>
          <w:i w:val="0"/>
          <w:color w:val="3333FF"/>
          <w:sz w:val="52"/>
        </w:rPr>
        <w:t>ِ Dْ</w:t>
      </w:r>
      <w:r>
        <w:rPr>
          <w:rFonts w:ascii="" w:hAnsi="" w:eastAsia=""/>
          <w:b w:val="0"/>
          <w:i w:val="0"/>
          <w:color w:val="3333FF"/>
          <w:sz w:val="52"/>
        </w:rPr>
        <w:t xml:space="preserve">ــَ </w:t>
      </w:r>
      <w:r>
        <w:rPr>
          <w:rFonts w:ascii="" w:hAnsi="" w:eastAsia=""/>
          <w:b w:val="0"/>
          <w:i w:val="0"/>
          <w:color w:val="3333FF"/>
          <w:sz w:val="52"/>
        </w:rPr>
        <w:t>َأ</w:t>
      </w:r>
      <w:r>
        <w:rPr>
          <w:rFonts w:ascii="" w:hAnsi="" w:eastAsia=""/>
          <w:b w:val="0"/>
          <w:i w:val="0"/>
          <w:color w:val="3333FF"/>
          <w:sz w:val="52"/>
        </w:rPr>
        <w:t>ـِ</w:t>
        <w:br/>
        <w:t>ــ ٍوَ&lt;ـَ;ـْ@ـِـٍ</w:t>
      </w:r>
      <w:r>
        <w:rPr>
          <w:rFonts w:ascii="" w:hAnsi="" w:eastAsia=""/>
          <w:b w:val="0"/>
          <w:i w:val="0"/>
          <w:color w:val="3333FF"/>
          <w:sz w:val="52"/>
        </w:rPr>
        <w:t>Aْ</w:t>
      </w:r>
      <w:r>
        <w:rPr>
          <w:rFonts w:ascii="" w:hAnsi="" w:eastAsia=""/>
          <w:b w:val="0"/>
          <w:i w:val="0"/>
          <w:color w:val="3333FF"/>
          <w:sz w:val="52"/>
        </w:rPr>
        <w:t>َ</w:t>
      </w:r>
      <w:r>
        <w:rPr>
          <w:rFonts w:ascii="" w:hAnsi="" w:eastAsia=""/>
          <w:b w:val="0"/>
          <w:i w:val="0"/>
          <w:color w:val="3333FF"/>
          <w:sz w:val="52"/>
        </w:rPr>
        <w:t>وَ&lt;ـ</w:t>
      </w:r>
    </w:p>
    <w:p>
      <w:pPr>
        <w:autoSpaceDN w:val="0"/>
        <w:autoSpaceDE w:val="0"/>
        <w:widowControl/>
        <w:spacing w:line="228" w:lineRule="auto" w:before="3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 xml:space="preserve"> ُ,ُــH</w:t>
      </w:r>
      <w:r>
        <w:rPr>
          <w:rFonts w:ascii="" w:hAnsi="" w:eastAsia=""/>
          <w:b w:val="0"/>
          <w:i w:val="0"/>
          <w:color w:val="000000"/>
          <w:sz w:val="52"/>
        </w:rPr>
        <w:t xml:space="preserve">ــَ </w:t>
      </w:r>
      <w:r>
        <w:rPr>
          <w:rFonts w:ascii="" w:hAnsi="" w:eastAsia=""/>
          <w:b w:val="0"/>
          <w:i w:val="0"/>
          <w:color w:val="000000"/>
          <w:sz w:val="52"/>
        </w:rPr>
        <w:t>D</w:t>
      </w:r>
      <w:r>
        <w:rPr>
          <w:rFonts w:ascii="" w:hAnsi="" w:eastAsia=""/>
          <w:b w:val="0"/>
          <w:i w:val="0"/>
          <w:color w:val="000000"/>
          <w:sz w:val="52"/>
        </w:rPr>
        <w:t xml:space="preserve">ــِ </w:t>
      </w:r>
      <w:r>
        <w:rPr>
          <w:rFonts w:ascii="" w:hAnsi="" w:eastAsia=""/>
          <w:b w:val="0"/>
          <w:i w:val="0"/>
          <w:color w:val="000000"/>
          <w:sz w:val="52"/>
        </w:rPr>
        <w:t>َاI</w:t>
      </w:r>
      <w:r>
        <w:rPr>
          <w:rFonts w:ascii="" w:hAnsi="" w:eastAsia=""/>
          <w:b w:val="0"/>
          <w:i w:val="0"/>
          <w:color w:val="000000"/>
          <w:sz w:val="52"/>
        </w:rPr>
        <w:t>ٌــَ</w:t>
      </w:r>
      <w:r>
        <w:rPr>
          <w:rFonts w:ascii="" w:hAnsi="" w:eastAsia=""/>
          <w:b w:val="0"/>
          <w:i w:val="0"/>
          <w:color w:val="000000"/>
          <w:sz w:val="52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2"/>
        </w:rPr>
        <w:t>رَةGُ</w:t>
      </w:r>
      <w:r>
        <w:rPr>
          <w:rFonts w:ascii="" w:hAnsi="" w:eastAsia=""/>
          <w:b w:val="0"/>
          <w:i w:val="0"/>
          <w:color w:val="000000"/>
          <w:sz w:val="52"/>
        </w:rPr>
        <w:t>ــُ,ُ</w:t>
      </w:r>
      <w:r>
        <w:rPr>
          <w:rFonts w:ascii="" w:hAnsi="" w:eastAsia=""/>
          <w:b w:val="0"/>
          <w:i w:val="0"/>
          <w:color w:val="000000"/>
          <w:sz w:val="52"/>
        </w:rPr>
        <w:t xml:space="preserve"> ــHِــI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>ــــــJَK</w:t>
      </w:r>
      <w:r>
        <w:rPr>
          <w:rFonts w:ascii="" w:hAnsi="" w:eastAsia=""/>
          <w:b w:val="0"/>
          <w:i w:val="0"/>
          <w:color w:val="000000"/>
          <w:sz w:val="52"/>
        </w:rPr>
        <w:t>ٌ</w:t>
      </w:r>
      <w:r>
        <w:rPr>
          <w:rFonts w:ascii="" w:hAnsi="" w:eastAsia=""/>
          <w:b w:val="0"/>
          <w:i w:val="0"/>
          <w:color w:val="000000"/>
          <w:sz w:val="52"/>
        </w:rPr>
        <w:t>َةLــ</w:t>
      </w:r>
      <w:r>
        <w:rPr>
          <w:rFonts w:ascii="" w:hAnsi="" w:eastAsia=""/>
          <w:b w:val="0"/>
          <w:i w:val="0"/>
          <w:color w:val="000000"/>
          <w:sz w:val="52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2"/>
        </w:rPr>
        <w:t>Mَ</w:t>
      </w:r>
      <w:r>
        <w:rPr>
          <w:rFonts w:ascii="" w:hAnsi="" w:eastAsia=""/>
          <w:b w:val="0"/>
          <w:i w:val="0"/>
          <w:color w:val="000000"/>
          <w:sz w:val="52"/>
        </w:rPr>
        <w:t xml:space="preserve"> ُ</w:t>
      </w:r>
      <w:r>
        <w:rPr>
          <w:rFonts w:ascii="" w:hAnsi="" w:eastAsia=""/>
          <w:b w:val="0"/>
          <w:i w:val="0"/>
          <w:color w:val="000000"/>
          <w:sz w:val="52"/>
        </w:rPr>
        <w:t>ــــــ</w:t>
      </w: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 xml:space="preserve"> ِ</w:t>
      </w:r>
      <w:r>
        <w:rPr>
          <w:rFonts w:ascii="" w:hAnsi="" w:eastAsia=""/>
          <w:b w:val="0"/>
          <w:i w:val="0"/>
          <w:color w:val="000000"/>
          <w:sz w:val="52"/>
        </w:rPr>
        <w:t>ــْ ِأَــْــِ</w:t>
      </w:r>
      <w:r>
        <w:rPr>
          <w:rFonts w:ascii="" w:hAnsi="" w:eastAsia=""/>
          <w:b w:val="0"/>
          <w:i w:val="0"/>
          <w:color w:val="000000"/>
          <w:sz w:val="52"/>
        </w:rPr>
        <w:t>ــGِــMْ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ا</w:t>
      </w:r>
      <w:r>
        <w:rPr>
          <w:rFonts w:ascii="" w:hAnsi="" w:eastAsia=""/>
          <w:b w:val="0"/>
          <w:i w:val="0"/>
          <w:color w:val="000000"/>
          <w:sz w:val="52"/>
        </w:rPr>
        <w:t>ــ7ِــ3َ</w:t>
      </w:r>
      <w:r>
        <w:rPr>
          <w:rFonts w:ascii="" w:hAnsi="" w:eastAsia=""/>
          <w:b w:val="0"/>
          <w:i w:val="0"/>
          <w:color w:val="000000"/>
          <w:sz w:val="52"/>
        </w:rPr>
        <w:t>ــُ,ُ</w:t>
      </w:r>
      <w:r>
        <w:rPr>
          <w:rFonts w:ascii="" w:hAnsi="" w:eastAsia=""/>
          <w:b w:val="0"/>
          <w:i w:val="0"/>
          <w:color w:val="000000"/>
          <w:sz w:val="52"/>
        </w:rPr>
        <w:t>وHِــIَOَ</w:t>
      </w:r>
      <w:r>
        <w:rPr>
          <w:rFonts w:ascii="" w:hAnsi="" w:eastAsia=""/>
          <w:b w:val="0"/>
          <w:i w:val="0"/>
          <w:color w:val="000000"/>
          <w:sz w:val="52"/>
        </w:rPr>
        <w:t>َةٌ</w:t>
      </w:r>
      <w:r>
        <w:rPr>
          <w:rFonts w:ascii="" w:hAnsi="" w:eastAsia=""/>
          <w:b w:val="0"/>
          <w:i w:val="0"/>
          <w:color w:val="000000"/>
          <w:sz w:val="52"/>
        </w:rPr>
        <w:t>دLــ</w:t>
      </w:r>
      <w:r>
        <w:rPr>
          <w:rFonts w:ascii="" w:hAnsi="" w:eastAsia=""/>
          <w:b w:val="0"/>
          <w:i w:val="0"/>
          <w:color w:val="000000"/>
          <w:sz w:val="52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2"/>
        </w:rPr>
        <w:t>Kَ</w:t>
      </w:r>
      <w:r>
        <w:rPr>
          <w:rFonts w:ascii="" w:hAnsi="" w:eastAsia=""/>
          <w:b w:val="0"/>
          <w:i w:val="0"/>
          <w:color w:val="000000"/>
          <w:sz w:val="52"/>
        </w:rPr>
        <w:t>ُ</w:t>
      </w:r>
      <w:r>
        <w:rPr>
          <w:rFonts w:ascii="" w:hAnsi="" w:eastAsia=""/>
          <w:b w:val="0"/>
          <w:i w:val="0"/>
          <w:color w:val="000000"/>
          <w:sz w:val="52"/>
        </w:rPr>
        <w:t xml:space="preserve"> ــ</w:t>
      </w:r>
    </w:p>
    <w:p>
      <w:pPr>
        <w:autoSpaceDN w:val="0"/>
        <w:autoSpaceDE w:val="0"/>
        <w:widowControl/>
        <w:spacing w:line="178" w:lineRule="auto" w:before="1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0"/>
        </w:rPr>
        <w:t xml:space="preserve"> ٍ</w:t>
      </w:r>
      <w:r>
        <w:rPr>
          <w:rFonts w:ascii="" w:hAnsi="" w:eastAsia=""/>
          <w:b w:val="0"/>
          <w:i w:val="0"/>
          <w:color w:val="0000FF"/>
          <w:sz w:val="50"/>
        </w:rPr>
        <w:t>ُ</w:t>
      </w:r>
      <w:r>
        <w:rPr>
          <w:rFonts w:ascii="" w:hAnsi="" w:eastAsia=""/>
          <w:b w:val="0"/>
          <w:i w:val="0"/>
          <w:color w:val="0000FF"/>
          <w:sz w:val="50"/>
        </w:rPr>
        <w:t>بHْXَ َو</w:t>
      </w:r>
      <w:r>
        <w:rPr>
          <w:rFonts w:ascii="" w:hAnsi="" w:eastAsia=""/>
          <w:b w:val="0"/>
          <w:i w:val="0"/>
          <w:color w:val="0000FF"/>
          <w:sz w:val="52"/>
        </w:rPr>
        <w:t>ْـــــُ</w:t>
      </w:r>
      <w:r>
        <w:rPr>
          <w:rFonts w:ascii="" w:hAnsi="" w:eastAsia=""/>
          <w:b w:val="0"/>
          <w:i w:val="0"/>
          <w:color w:val="0000FF"/>
          <w:sz w:val="52"/>
        </w:rPr>
        <w:t>دٍ Wَ</w:t>
      </w:r>
      <w:r>
        <w:rPr>
          <w:rFonts w:ascii="" w:hAnsi="" w:eastAsia=""/>
          <w:b w:val="0"/>
          <w:i w:val="0"/>
          <w:color w:val="0000FF"/>
          <w:sz w:val="52"/>
        </w:rPr>
        <w:t>ِ</w:t>
      </w:r>
      <w:r>
        <w:rPr>
          <w:rFonts w:ascii="" w:hAnsi="" w:eastAsia=""/>
          <w:b w:val="0"/>
          <w:i w:val="0"/>
          <w:color w:val="0000FF"/>
          <w:sz w:val="52"/>
        </w:rPr>
        <w:t>ُوبٍ Vْ َ=ــ</w:t>
      </w:r>
      <w:r>
        <w:rPr>
          <w:rFonts w:ascii="" w:hAnsi="" w:eastAsia=""/>
          <w:b w:val="0"/>
          <w:i w:val="0"/>
          <w:color w:val="0000FF"/>
          <w:sz w:val="52"/>
        </w:rPr>
        <w:t xml:space="preserve"> ُ</w:t>
      </w:r>
      <w:r>
        <w:rPr>
          <w:rFonts w:ascii="" w:hAnsi="" w:eastAsia=""/>
          <w:b w:val="0"/>
          <w:i w:val="0"/>
          <w:color w:val="0000FF"/>
          <w:sz w:val="52"/>
        </w:rPr>
        <w:t>ُ</w:t>
      </w:r>
      <w:r>
        <w:rPr>
          <w:rFonts w:ascii="" w:hAnsi="" w:eastAsia=""/>
          <w:b w:val="0"/>
          <w:i w:val="0"/>
          <w:color w:val="0000FF"/>
          <w:sz w:val="52"/>
        </w:rPr>
        <w:t>ظRْSَ وَذَا</w:t>
      </w:r>
    </w:p>
    <w:p>
      <w:pPr>
        <w:autoSpaceDN w:val="0"/>
        <w:autoSpaceDE w:val="0"/>
        <w:widowControl/>
        <w:spacing w:line="178" w:lineRule="auto" w:before="19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2"/>
        </w:rPr>
        <w:t>ــْ ِأَــْــِــ</w:t>
      </w:r>
      <w:r>
        <w:rPr>
          <w:rFonts w:ascii="" w:hAnsi="" w:eastAsia=""/>
          <w:b w:val="0"/>
          <w:i w:val="0"/>
          <w:color w:val="0000FF"/>
          <w:sz w:val="52"/>
        </w:rPr>
        <w:t>ِ GِــMْ</w:t>
      </w:r>
      <w:r>
        <w:rPr>
          <w:rFonts w:ascii="" w:hAnsi="" w:eastAsia=""/>
          <w:b w:val="0"/>
          <w:i w:val="0"/>
          <w:color w:val="0000FF"/>
          <w:sz w:val="52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2"/>
        </w:rPr>
        <w:t>ا</w:t>
      </w:r>
      <w:r>
        <w:rPr>
          <w:rFonts w:ascii="" w:hAnsi="" w:eastAsia=""/>
          <w:b w:val="0"/>
          <w:i w:val="0"/>
          <w:color w:val="0000FF"/>
          <w:sz w:val="52"/>
        </w:rPr>
        <w:t>ــ7ِــ3َ</w:t>
      </w:r>
      <w:r>
        <w:rPr>
          <w:rFonts w:ascii="" w:hAnsi="" w:eastAsia=""/>
          <w:b w:val="0"/>
          <w:i w:val="0"/>
          <w:color w:val="0000FF"/>
          <w:sz w:val="52"/>
        </w:rPr>
        <w:t>ــُبٍ</w:t>
      </w:r>
      <w:r>
        <w:rPr>
          <w:rFonts w:ascii="" w:hAnsi="" w:eastAsia=""/>
          <w:b w:val="0"/>
          <w:i w:val="0"/>
          <w:color w:val="0000FF"/>
          <w:sz w:val="52"/>
        </w:rPr>
        <w:t>وYْLَِــ5</w:t>
      </w:r>
      <w:r>
        <w:rPr>
          <w:rFonts w:ascii="" w:hAnsi="" w:eastAsia=""/>
          <w:b w:val="0"/>
          <w:i w:val="0"/>
          <w:color w:val="0000FF"/>
          <w:sz w:val="52"/>
        </w:rPr>
        <w:t xml:space="preserve">ــْ </w:t>
      </w:r>
      <w:r>
        <w:rPr>
          <w:rFonts w:ascii="" w:hAnsi="" w:eastAsia=""/>
          <w:b w:val="0"/>
          <w:i w:val="0"/>
          <w:color w:val="0000FF"/>
          <w:sz w:val="52"/>
        </w:rPr>
        <w:t>ِي</w:t>
      </w:r>
      <w:r>
        <w:rPr>
          <w:rFonts w:ascii="" w:hAnsi="" w:eastAsia=""/>
          <w:b w:val="0"/>
          <w:i w:val="0"/>
          <w:color w:val="0000FF"/>
          <w:sz w:val="52"/>
        </w:rPr>
        <w:t xml:space="preserve">ٌّ </w:t>
      </w:r>
      <w:r>
        <w:rPr>
          <w:rFonts w:ascii="" w:hAnsi="" w:eastAsia=""/>
          <w:b w:val="0"/>
          <w:i w:val="0"/>
          <w:color w:val="0000FF"/>
          <w:sz w:val="52"/>
        </w:rPr>
        <w:t>Mَوَ ــ</w:t>
      </w:r>
    </w:p>
    <w:p>
      <w:pPr>
        <w:autoSpaceDN w:val="0"/>
        <w:autoSpaceDE w:val="0"/>
        <w:widowControl/>
        <w:spacing w:line="178" w:lineRule="auto" w:before="1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>ــَ</w:t>
      </w:r>
      <w:r>
        <w:rPr>
          <w:rFonts w:ascii="" w:hAnsi="" w:eastAsia=""/>
          <w:b w:val="0"/>
          <w:i w:val="0"/>
          <w:color w:val="000000"/>
          <w:sz w:val="52"/>
        </w:rPr>
        <w:t>Gُ&lt;َ</w:t>
      </w:r>
      <w:r>
        <w:rPr>
          <w:rFonts w:ascii="" w:hAnsi="" w:eastAsia=""/>
          <w:b w:val="0"/>
          <w:i w:val="0"/>
          <w:color w:val="000000"/>
          <w:sz w:val="52"/>
        </w:rPr>
        <w:t>ْــَ ُِنُاــ ِِّأُ</w:t>
      </w:r>
      <w:r>
        <w:rPr>
          <w:rFonts w:ascii="" w:hAnsi="" w:eastAsia=""/>
          <w:b w:val="0"/>
          <w:i w:val="0"/>
          <w:color w:val="000000"/>
          <w:sz w:val="52"/>
        </w:rPr>
        <w:t>ــــGُ&lt;َ</w:t>
      </w:r>
      <w:r>
        <w:rPr>
          <w:rFonts w:ascii="" w:hAnsi="" w:eastAsia=""/>
          <w:b w:val="0"/>
          <w:i w:val="0"/>
          <w:color w:val="000000"/>
          <w:sz w:val="52"/>
        </w:rPr>
        <w:t xml:space="preserve">ــُ </w:t>
      </w:r>
      <w:r>
        <w:rPr>
          <w:rFonts w:ascii="" w:hAnsi="" w:eastAsia=""/>
          <w:b w:val="0"/>
          <w:i w:val="0"/>
          <w:color w:val="000000"/>
          <w:sz w:val="52"/>
        </w:rPr>
        <w:t>ْو</w:t>
      </w:r>
      <w:r>
        <w:rPr>
          <w:rFonts w:ascii="" w:hAnsi="" w:eastAsia=""/>
          <w:b w:val="0"/>
          <w:i w:val="0"/>
          <w:color w:val="000000"/>
          <w:sz w:val="52"/>
        </w:rPr>
        <w:t>ِ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هللا7ِ3َو</w:t>
      </w:r>
    </w:p>
    <w:p>
      <w:pPr>
        <w:autoSpaceDN w:val="0"/>
        <w:autoSpaceDE w:val="0"/>
        <w:widowControl/>
        <w:spacing w:line="178" w:lineRule="auto" w:before="190" w:after="0"/>
        <w:ind w:left="504" w:right="0" w:firstLine="0"/>
        <w:jc w:val="left"/>
      </w:pPr>
      <w:r>
        <w:rPr>
          <w:rFonts w:ascii="" w:hAnsi="" w:eastAsia=""/>
          <w:b w:val="0"/>
          <w:i w:val="0"/>
          <w:color w:val="000000"/>
          <w:sz w:val="52"/>
        </w:rPr>
        <w:t xml:space="preserve">ْ ِأَِِْ </w:t>
      </w:r>
      <w:r>
        <w:rPr>
          <w:rFonts w:ascii="" w:hAnsi="" w:eastAsia=""/>
          <w:b w:val="0"/>
          <w:i w:val="0"/>
          <w:color w:val="000000"/>
          <w:sz w:val="52"/>
        </w:rPr>
        <w:t>GِMْ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ا7ِ3َ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>وGُ&lt;َ</w:t>
      </w:r>
      <w:r>
        <w:rPr>
          <w:rFonts w:ascii="" w:hAnsi="" w:eastAsia=""/>
          <w:b w:val="0"/>
          <w:i w:val="0"/>
          <w:color w:val="000000"/>
          <w:sz w:val="52"/>
        </w:rPr>
        <w:t xml:space="preserve"> ُْ0ُِّ[َْْثُ</w:t>
      </w:r>
      <w:r>
        <w:rPr>
          <w:rFonts w:ascii="" w:hAnsi="" w:eastAsia=""/>
          <w:b w:val="0"/>
          <w:i w:val="0"/>
          <w:color w:val="000000"/>
          <w:sz w:val="52"/>
        </w:rPr>
        <w:t>اYَو</w:t>
      </w:r>
    </w:p>
    <w:p>
      <w:pPr>
        <w:autoSpaceDN w:val="0"/>
        <w:tabs>
          <w:tab w:pos="2214" w:val="left"/>
        </w:tabs>
        <w:autoSpaceDE w:val="0"/>
        <w:widowControl/>
        <w:spacing w:line="294" w:lineRule="exact" w:before="212" w:after="0"/>
        <w:ind w:left="10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 / 4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/>
          <w:i w:val="0"/>
          <w:color w:val="FFFFFF"/>
          <w:sz w:val="26"/>
        </w:rPr>
        <w:t>أ</w:t>
      </w:r>
    </w:p>
    <w:p>
      <w:pPr>
        <w:sectPr>
          <w:type w:val="continuous"/>
          <w:pgSz w:w="6240" w:h="9640"/>
          <w:pgMar w:top="204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0" w:after="0"/>
        <w:ind w:left="406" w:right="0" w:firstLine="0"/>
        <w:jc w:val="left"/>
      </w:pPr>
      <w:r>
        <w:rPr>
          <w:rFonts w:ascii="" w:hAnsi="" w:eastAsia=""/>
          <w:b w:val="0"/>
          <w:i w:val="0"/>
          <w:color w:val="0000FF"/>
          <w:sz w:val="50"/>
        </w:rPr>
        <w:t xml:space="preserve"> ِ</w:t>
      </w:r>
      <w:r>
        <w:rPr>
          <w:rFonts w:ascii="" w:hAnsi="" w:eastAsia=""/>
          <w:b w:val="0"/>
          <w:i w:val="0"/>
          <w:color w:val="0000FF"/>
          <w:sz w:val="50"/>
        </w:rPr>
        <w:t>ْ'َْ</w:t>
      </w:r>
      <w:r>
        <w:rPr>
          <w:rFonts w:ascii="" w:hAnsi="" w:eastAsia=""/>
          <w:b w:val="0"/>
          <w:i w:val="0"/>
          <w:color w:val="0000FF"/>
          <w:sz w:val="50"/>
        </w:rPr>
        <w:t>ا</w:t>
      </w:r>
      <w:r>
        <w:rPr>
          <w:rFonts w:ascii="" w:hAnsi="" w:eastAsia=""/>
          <w:b w:val="0"/>
          <w:i w:val="0"/>
          <w:color w:val="0000FF"/>
          <w:sz w:val="50"/>
        </w:rPr>
        <w:t xml:space="preserve"> َ`ِ</w:t>
      </w:r>
      <w:r>
        <w:rPr>
          <w:rFonts w:ascii="" w:hAnsi="" w:eastAsia=""/>
          <w:b w:val="0"/>
          <w:i w:val="0"/>
          <w:color w:val="0000FF"/>
          <w:sz w:val="50"/>
        </w:rPr>
        <w:t>َ-</w:t>
      </w:r>
      <w:r>
        <w:rPr>
          <w:rFonts w:ascii="" w:hAnsi="" w:eastAsia=""/>
          <w:b w:val="0"/>
          <w:i w:val="0"/>
          <w:color w:val="0000FF"/>
          <w:sz w:val="50"/>
        </w:rPr>
        <w:t xml:space="preserve">ِ_ </w:t>
      </w:r>
      <w:r>
        <w:rPr>
          <w:rFonts w:ascii="" w:hAnsi="" w:eastAsia=""/>
          <w:b w:val="0"/>
          <w:i w:val="0"/>
          <w:color w:val="0000FF"/>
          <w:sz w:val="50"/>
        </w:rPr>
        <w:t xml:space="preserve">ًاLُ </w:t>
      </w:r>
      <w:r>
        <w:rPr>
          <w:rFonts w:ascii="" w:hAnsi="" w:eastAsia=""/>
          <w:b w:val="0"/>
          <w:i w:val="0"/>
          <w:color w:val="0000FF"/>
          <w:sz w:val="50"/>
        </w:rPr>
        <w:t xml:space="preserve">ٍَْ </w:t>
      </w:r>
      <w:r>
        <w:rPr>
          <w:rFonts w:ascii="" w:hAnsi="" w:eastAsia=""/>
          <w:b w:val="0"/>
          <w:i w:val="0"/>
          <w:color w:val="0000FF"/>
          <w:sz w:val="50"/>
        </w:rPr>
        <w:t>K</w:t>
      </w:r>
      <w:r>
        <w:rPr>
          <w:rFonts w:ascii="" w:hAnsi="" w:eastAsia=""/>
          <w:b w:val="0"/>
          <w:i w:val="0"/>
          <w:color w:val="0000FF"/>
          <w:sz w:val="50"/>
        </w:rPr>
        <w:t xml:space="preserve"> َ%ِ</w:t>
      </w:r>
      <w:r>
        <w:rPr>
          <w:rFonts w:ascii="" w:hAnsi="" w:eastAsia=""/>
          <w:b w:val="0"/>
          <w:i w:val="0"/>
          <w:color w:val="0000FF"/>
          <w:sz w:val="50"/>
        </w:rPr>
        <w:t>َْ</w:t>
      </w:r>
      <w:r>
        <w:rPr>
          <w:rFonts w:ascii="" w:hAnsi="" w:eastAsia=""/>
          <w:b w:val="0"/>
          <w:i w:val="0"/>
          <w:color w:val="0000FF"/>
          <w:sz w:val="50"/>
        </w:rPr>
        <w:t>ًا</w:t>
      </w:r>
      <w:r>
        <w:rPr>
          <w:rFonts w:ascii="" w:hAnsi="" w:eastAsia=""/>
          <w:b w:val="0"/>
          <w:i w:val="0"/>
          <w:color w:val="0000FF"/>
          <w:sz w:val="50"/>
        </w:rPr>
        <w:t xml:space="preserve"> ىَLَ</w:t>
      </w:r>
    </w:p>
    <w:p>
      <w:pPr>
        <w:autoSpaceDN w:val="0"/>
        <w:autoSpaceDE w:val="0"/>
        <w:widowControl/>
        <w:spacing w:line="178" w:lineRule="auto" w:before="18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0"/>
        </w:rPr>
        <w:t>ـْ ِأَِْ</w:t>
      </w:r>
      <w:r>
        <w:rPr>
          <w:rFonts w:ascii="" w:hAnsi="" w:eastAsia=""/>
          <w:b w:val="0"/>
          <w:i w:val="0"/>
          <w:color w:val="0000FF"/>
          <w:sz w:val="50"/>
        </w:rPr>
        <w:t>ِ GِMْ</w:t>
      </w:r>
      <w:r>
        <w:rPr>
          <w:rFonts w:ascii="" w:hAnsi="" w:eastAsia=""/>
          <w:b w:val="0"/>
          <w:i w:val="0"/>
          <w:color w:val="0000FF"/>
          <w:sz w:val="50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0"/>
        </w:rPr>
        <w:t>ا7ِ3َ</w:t>
      </w:r>
      <w:r>
        <w:rPr>
          <w:rFonts w:ascii="" w:hAnsi="" w:eastAsia=""/>
          <w:b w:val="0"/>
          <w:i w:val="0"/>
          <w:color w:val="0000FF"/>
          <w:sz w:val="50"/>
        </w:rPr>
        <w:t>ـــــِْ</w:t>
      </w:r>
      <w:r>
        <w:rPr>
          <w:rFonts w:ascii="" w:hAnsi="" w:eastAsia=""/>
          <w:b w:val="0"/>
          <w:i w:val="0"/>
          <w:color w:val="0000FF"/>
          <w:sz w:val="50"/>
        </w:rPr>
        <w:t>وJَaْ</w:t>
      </w:r>
      <w:r>
        <w:rPr>
          <w:rFonts w:ascii="" w:hAnsi="" w:eastAsia=""/>
          <w:b w:val="0"/>
          <w:i w:val="0"/>
          <w:color w:val="0000FF"/>
          <w:sz w:val="50"/>
        </w:rPr>
        <w:t>ُ@ْـَنَذِي</w:t>
      </w:r>
      <w:r>
        <w:rPr>
          <w:rFonts w:ascii="" w:hAnsi="" w:eastAsia=""/>
          <w:b w:val="0"/>
          <w:i w:val="0"/>
          <w:color w:val="0000FF"/>
          <w:sz w:val="50"/>
        </w:rPr>
        <w:t>ا0</w:t>
      </w:r>
      <w:r>
        <w:rPr>
          <w:rFonts w:ascii="" w:hAnsi="" w:eastAsia=""/>
          <w:b w:val="0"/>
          <w:i w:val="0"/>
          <w:color w:val="0000FF"/>
          <w:sz w:val="50"/>
        </w:rPr>
        <w:t>.َ3ِ</w:t>
      </w:r>
      <w:r>
        <w:rPr>
          <w:rFonts w:ascii="" w:hAnsi="" w:eastAsia=""/>
          <w:b w:val="0"/>
          <w:i w:val="0"/>
          <w:color w:val="0000FF"/>
          <w:sz w:val="50"/>
        </w:rPr>
        <w:t>إ</w:t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 xml:space="preserve">َّ وْقِ </w:t>
      </w:r>
      <w:r>
        <w:rPr>
          <w:rFonts w:ascii="" w:hAnsi="" w:eastAsia=""/>
          <w:b w:val="0"/>
          <w:i w:val="0"/>
          <w:color w:val="000000"/>
          <w:sz w:val="52"/>
        </w:rPr>
        <w:t>V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 xml:space="preserve">اcَ </w:t>
      </w:r>
      <w:r>
        <w:rPr>
          <w:rFonts w:ascii="" w:hAnsi="" w:eastAsia=""/>
          <w:b w:val="0"/>
          <w:i w:val="0"/>
          <w:color w:val="000000"/>
          <w:sz w:val="52"/>
        </w:rPr>
        <w:t>ُ,َ:َAَ</w:t>
      </w:r>
      <w:r>
        <w:rPr>
          <w:rFonts w:ascii="" w:hAnsi="" w:eastAsia=""/>
          <w:b w:val="0"/>
          <w:i w:val="0"/>
          <w:color w:val="000000"/>
          <w:sz w:val="52"/>
        </w:rPr>
        <w:t>وَ'ــــ</w:t>
      </w:r>
      <w:r>
        <w:rPr>
          <w:rFonts w:ascii="" w:hAnsi="" w:eastAsia=""/>
          <w:b w:val="0"/>
          <w:i w:val="0"/>
          <w:color w:val="000000"/>
          <w:sz w:val="52"/>
        </w:rPr>
        <w:t>اــــ</w:t>
      </w:r>
      <w:r>
        <w:rPr>
          <w:rFonts w:ascii="" w:hAnsi="" w:eastAsia=""/>
          <w:b w:val="0"/>
          <w:i w:val="0"/>
          <w:color w:val="000000"/>
          <w:sz w:val="52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2"/>
        </w:rPr>
        <w:t>ْقِ</w:t>
      </w:r>
      <w:r>
        <w:rPr>
          <w:rFonts w:ascii="" w:hAnsi="" w:eastAsia=""/>
          <w:b w:val="0"/>
          <w:i w:val="0"/>
          <w:color w:val="000000"/>
          <w:sz w:val="52"/>
        </w:rPr>
        <w:t xml:space="preserve"> َcَ </w:t>
      </w:r>
      <w:r>
        <w:rPr>
          <w:rFonts w:ascii="" w:hAnsi="" w:eastAsia=""/>
          <w:b w:val="0"/>
          <w:i w:val="0"/>
          <w:color w:val="000000"/>
          <w:sz w:val="52"/>
        </w:rPr>
        <w:t>ُ,ََdَeَ</w:t>
      </w:r>
      <w:r>
        <w:rPr>
          <w:rFonts w:ascii="" w:hAnsi="" w:eastAsia=""/>
          <w:b w:val="0"/>
          <w:i w:val="0"/>
          <w:color w:val="000000"/>
          <w:sz w:val="52"/>
        </w:rPr>
        <w:t>و</w:t>
      </w:r>
    </w:p>
    <w:p>
      <w:pPr>
        <w:autoSpaceDN w:val="0"/>
        <w:autoSpaceDE w:val="0"/>
        <w:widowControl/>
        <w:spacing w:line="187" w:lineRule="auto" w:before="15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>ــْ ِأَـْـِـ</w:t>
      </w:r>
      <w:r>
        <w:rPr>
          <w:rFonts w:ascii="" w:hAnsi="" w:eastAsia=""/>
          <w:b w:val="0"/>
          <w:i w:val="0"/>
          <w:color w:val="000000"/>
          <w:sz w:val="52"/>
        </w:rPr>
        <w:t>ِ GِـMْ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ا</w:t>
      </w:r>
      <w:r>
        <w:rPr>
          <w:rFonts w:ascii="" w:hAnsi="" w:eastAsia=""/>
          <w:b w:val="0"/>
          <w:i w:val="0"/>
          <w:color w:val="000000"/>
          <w:sz w:val="52"/>
        </w:rPr>
        <w:t>ـ7ِـ3َ</w:t>
      </w:r>
      <w:r>
        <w:rPr>
          <w:rFonts w:ascii="" w:hAnsi="" w:eastAsia=""/>
          <w:b w:val="0"/>
          <w:i w:val="0"/>
          <w:color w:val="000000"/>
          <w:sz w:val="52"/>
        </w:rPr>
        <w:t>ْقٍ</w:t>
      </w:r>
      <w:r>
        <w:rPr>
          <w:rFonts w:ascii="" w:hAnsi="" w:eastAsia=""/>
          <w:b w:val="0"/>
          <w:i w:val="0"/>
          <w:color w:val="000000"/>
          <w:sz w:val="52"/>
        </w:rPr>
        <w:t>وLَـK</w:t>
      </w:r>
      <w:r>
        <w:rPr>
          <w:rFonts w:ascii="" w:hAnsi="" w:eastAsia=""/>
          <w:b w:val="0"/>
          <w:i w:val="0"/>
          <w:color w:val="000000"/>
          <w:sz w:val="52"/>
        </w:rPr>
        <w:t>َ%ِــَ َهُ</w:t>
      </w:r>
      <w:r>
        <w:rPr>
          <w:rFonts w:ascii="" w:hAnsi="" w:eastAsia=""/>
          <w:b w:val="0"/>
          <w:i w:val="0"/>
          <w:color w:val="000000"/>
          <w:sz w:val="52"/>
        </w:rPr>
        <w:t>ـh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>ــ0َو</w:t>
      </w:r>
    </w:p>
    <w:p>
      <w:pPr>
        <w:autoSpaceDN w:val="0"/>
        <w:autoSpaceDE w:val="0"/>
        <w:widowControl/>
        <w:spacing w:line="178" w:lineRule="auto" w:before="1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2"/>
        </w:rPr>
        <w:t>ا</w:t>
      </w:r>
      <w:r>
        <w:rPr>
          <w:rFonts w:ascii="" w:hAnsi="" w:eastAsia=""/>
          <w:b w:val="0"/>
          <w:i w:val="0"/>
          <w:color w:val="0000FF"/>
          <w:sz w:val="52"/>
        </w:rPr>
        <w:t>i</w:t>
      </w:r>
      <w:r>
        <w:rPr>
          <w:rFonts w:ascii="" w:hAnsi="" w:eastAsia=""/>
          <w:b w:val="0"/>
          <w:i w:val="0"/>
          <w:color w:val="0000FF"/>
          <w:sz w:val="52"/>
        </w:rPr>
        <w:t xml:space="preserve"> ِ</w:t>
      </w:r>
      <w:r>
        <w:rPr>
          <w:rFonts w:ascii="" w:hAnsi="" w:eastAsia=""/>
          <w:b w:val="0"/>
          <w:i w:val="0"/>
          <w:color w:val="0000FF"/>
          <w:sz w:val="52"/>
        </w:rPr>
        <w:t>ــD</w:t>
      </w:r>
      <w:r>
        <w:rPr>
          <w:rFonts w:ascii="" w:hAnsi="" w:eastAsia=""/>
          <w:b w:val="0"/>
          <w:i w:val="0"/>
          <w:color w:val="0000FF"/>
          <w:sz w:val="52"/>
        </w:rPr>
        <w:t xml:space="preserve">ْــَ </w:t>
      </w:r>
      <w:r>
        <w:rPr>
          <w:rFonts w:ascii="" w:hAnsi="" w:eastAsia=""/>
          <w:b w:val="0"/>
          <w:i w:val="0"/>
          <w:color w:val="0000FF"/>
          <w:sz w:val="52"/>
        </w:rPr>
        <w:t>َتY</w:t>
      </w:r>
      <w:r>
        <w:rPr>
          <w:rFonts w:ascii="" w:hAnsi="" w:eastAsia=""/>
          <w:b w:val="0"/>
          <w:i w:val="0"/>
          <w:color w:val="0000FF"/>
          <w:sz w:val="52"/>
        </w:rPr>
        <w:t>ُ,ُــََ</w:t>
      </w:r>
      <w:r>
        <w:rPr>
          <w:rFonts w:ascii="" w:hAnsi="" w:eastAsia=""/>
          <w:b w:val="0"/>
          <w:i w:val="0"/>
          <w:color w:val="0000FF"/>
          <w:sz w:val="52"/>
        </w:rPr>
        <w:t>ــGِ0</w:t>
      </w:r>
      <w:r>
        <w:rPr>
          <w:rFonts w:ascii="" w:hAnsi="" w:eastAsia=""/>
          <w:b w:val="0"/>
          <w:i w:val="0"/>
          <w:color w:val="0000FF"/>
          <w:sz w:val="52"/>
        </w:rPr>
        <w:t>ا</w:t>
      </w:r>
      <w:r>
        <w:rPr>
          <w:rFonts w:ascii="" w:hAnsi="" w:eastAsia=""/>
          <w:b w:val="0"/>
          <w:i w:val="0"/>
          <w:color w:val="0000FF"/>
          <w:sz w:val="52"/>
        </w:rPr>
        <w:t>i</w:t>
      </w:r>
      <w:r>
        <w:rPr>
          <w:rFonts w:ascii="" w:hAnsi="" w:eastAsia=""/>
          <w:b w:val="0"/>
          <w:i w:val="0"/>
          <w:color w:val="0000FF"/>
          <w:sz w:val="52"/>
        </w:rPr>
        <w:t xml:space="preserve"> َ</w:t>
      </w:r>
      <w:r>
        <w:rPr>
          <w:rFonts w:ascii="" w:hAnsi="" w:eastAsia=""/>
          <w:b w:val="0"/>
          <w:i w:val="0"/>
          <w:color w:val="0000FF"/>
          <w:sz w:val="52"/>
        </w:rPr>
        <w:t>ــ0</w:t>
      </w:r>
      <w:r>
        <w:rPr>
          <w:rFonts w:ascii="" w:hAnsi="" w:eastAsia=""/>
          <w:b w:val="0"/>
          <w:i w:val="0"/>
          <w:color w:val="0000FF"/>
          <w:sz w:val="52"/>
        </w:rPr>
        <w:t xml:space="preserve">ْــَ </w:t>
      </w:r>
      <w:r>
        <w:rPr>
          <w:rFonts w:ascii="" w:hAnsi="" w:eastAsia=""/>
          <w:b w:val="0"/>
          <w:i w:val="0"/>
          <w:color w:val="0000FF"/>
          <w:sz w:val="52"/>
        </w:rPr>
        <w:t>َت0</w:t>
      </w:r>
      <w:r>
        <w:rPr>
          <w:rFonts w:ascii="" w:hAnsi="" w:eastAsia=""/>
          <w:b w:val="0"/>
          <w:i w:val="0"/>
          <w:color w:val="0000FF"/>
          <w:sz w:val="52"/>
        </w:rPr>
        <w:t>ُ,َُا َ</w:t>
      </w:r>
      <w:r>
        <w:rPr>
          <w:rFonts w:ascii="" w:hAnsi="" w:eastAsia=""/>
          <w:b w:val="0"/>
          <w:i w:val="0"/>
          <w:color w:val="0000FF"/>
          <w:sz w:val="52"/>
        </w:rPr>
        <w:t>ــLَk</w:t>
      </w:r>
    </w:p>
    <w:p>
      <w:pPr>
        <w:autoSpaceDN w:val="0"/>
        <w:autoSpaceDE w:val="0"/>
        <w:widowControl/>
        <w:spacing w:line="178" w:lineRule="auto" w:before="18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2"/>
        </w:rPr>
        <w:t xml:space="preserve"> ِ</w:t>
      </w:r>
      <w:r>
        <w:rPr>
          <w:rFonts w:ascii="" w:hAnsi="" w:eastAsia=""/>
          <w:b w:val="0"/>
          <w:i w:val="0"/>
          <w:color w:val="0000FF"/>
          <w:sz w:val="52"/>
        </w:rPr>
        <w:t>َِْـْ ِ</w:t>
      </w:r>
      <w:r>
        <w:rPr>
          <w:rFonts w:ascii="" w:hAnsi="" w:eastAsia=""/>
          <w:b w:val="0"/>
          <w:i w:val="0"/>
          <w:color w:val="0000FF"/>
          <w:sz w:val="52"/>
        </w:rPr>
        <w:t>أGِMْ</w:t>
      </w:r>
      <w:r>
        <w:rPr>
          <w:rFonts w:ascii="" w:hAnsi="" w:eastAsia=""/>
          <w:b w:val="0"/>
          <w:i w:val="0"/>
          <w:color w:val="0000FF"/>
          <w:sz w:val="52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2"/>
        </w:rPr>
        <w:t>ا7ِ3َ</w:t>
      </w:r>
      <w:r>
        <w:rPr>
          <w:rFonts w:ascii="" w:hAnsi="" w:eastAsia=""/>
          <w:b w:val="0"/>
          <w:i w:val="0"/>
          <w:color w:val="0000FF"/>
          <w:sz w:val="52"/>
        </w:rPr>
        <w:t>ـْ ًا</w:t>
      </w:r>
      <w:r>
        <w:rPr>
          <w:rFonts w:ascii="" w:hAnsi="" w:eastAsia=""/>
          <w:b w:val="0"/>
          <w:i w:val="0"/>
          <w:color w:val="0000FF"/>
          <w:sz w:val="52"/>
        </w:rPr>
        <w:t>وGِh</w:t>
      </w:r>
      <w:r>
        <w:rPr>
          <w:rFonts w:ascii="" w:hAnsi="" w:eastAsia=""/>
          <w:b w:val="0"/>
          <w:i w:val="0"/>
          <w:color w:val="0000FF"/>
          <w:sz w:val="52"/>
        </w:rPr>
        <w:t>ْ</w:t>
      </w:r>
      <w:r>
        <w:rPr>
          <w:rFonts w:ascii="" w:hAnsi="" w:eastAsia=""/>
          <w:b w:val="0"/>
          <w:i w:val="0"/>
          <w:color w:val="0000FF"/>
          <w:sz w:val="52"/>
        </w:rPr>
        <w:t>َتLَ</w:t>
      </w:r>
      <w:r>
        <w:rPr>
          <w:rFonts w:ascii="" w:hAnsi="" w:eastAsia=""/>
          <w:b w:val="0"/>
          <w:i w:val="0"/>
          <w:color w:val="0000FF"/>
          <w:sz w:val="52"/>
        </w:rPr>
        <w:t>ـِ َاَـُ,ُ</w:t>
      </w:r>
      <w:r>
        <w:rPr>
          <w:rFonts w:ascii="" w:hAnsi="" w:eastAsia=""/>
          <w:b w:val="0"/>
          <w:i w:val="0"/>
          <w:color w:val="0000FF"/>
          <w:sz w:val="52"/>
        </w:rPr>
        <w:t>ــــh</w:t>
      </w:r>
    </w:p>
    <w:p>
      <w:pPr>
        <w:autoSpaceDN w:val="0"/>
        <w:autoSpaceDE w:val="0"/>
        <w:widowControl/>
        <w:spacing w:line="190" w:lineRule="auto" w:before="16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>l</w:t>
      </w:r>
      <w:r>
        <w:rPr>
          <w:rFonts w:ascii="" w:hAnsi="" w:eastAsia=""/>
          <w:b w:val="0"/>
          <w:i w:val="0"/>
          <w:color w:val="000000"/>
          <w:sz w:val="52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2"/>
        </w:rPr>
        <w:t>Gُ</w:t>
      </w:r>
      <w:r>
        <w:rPr>
          <w:rFonts w:ascii="" w:hAnsi="" w:eastAsia=""/>
          <w:b w:val="0"/>
          <w:i w:val="0"/>
          <w:color w:val="000000"/>
          <w:sz w:val="52"/>
        </w:rPr>
        <w:t>َGََْ/َ.'ــــَ</w:t>
      </w:r>
      <w:r>
        <w:rPr>
          <w:rFonts w:ascii="" w:hAnsi="" w:eastAsia=""/>
          <w:b w:val="0"/>
          <w:i w:val="0"/>
          <w:color w:val="000000"/>
          <w:sz w:val="52"/>
        </w:rPr>
        <w:t>رَتl</w:t>
      </w:r>
      <w:r>
        <w:rPr>
          <w:rFonts w:ascii="" w:hAnsi="" w:eastAsia=""/>
          <w:b w:val="0"/>
          <w:i w:val="0"/>
          <w:color w:val="000000"/>
          <w:sz w:val="52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2"/>
        </w:rPr>
        <w:t>Gَ</w:t>
      </w:r>
      <w:r>
        <w:rPr>
          <w:rFonts w:ascii="" w:hAnsi="" w:eastAsia=""/>
          <w:b w:val="0"/>
          <w:i w:val="0"/>
          <w:color w:val="000000"/>
          <w:sz w:val="52"/>
        </w:rPr>
        <w:t>َGَُ,َُ</w:t>
      </w:r>
      <w:r>
        <w:rPr>
          <w:rFonts w:ascii="" w:hAnsi="" w:eastAsia=""/>
          <w:b w:val="0"/>
          <w:i w:val="0"/>
          <w:color w:val="000000"/>
          <w:sz w:val="52"/>
        </w:rPr>
        <w:t>ــــ2ْوَرَو</w:t>
      </w: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 xml:space="preserve"> ِ</w:t>
      </w:r>
      <w:r>
        <w:rPr>
          <w:rFonts w:ascii="" w:hAnsi="" w:eastAsia=""/>
          <w:b w:val="0"/>
          <w:i w:val="0"/>
          <w:color w:val="000000"/>
          <w:sz w:val="52"/>
        </w:rPr>
        <w:t>َِْْ ِ</w:t>
      </w:r>
      <w:r>
        <w:rPr>
          <w:rFonts w:ascii="" w:hAnsi="" w:eastAsia=""/>
          <w:b w:val="0"/>
          <w:i w:val="0"/>
          <w:color w:val="000000"/>
          <w:sz w:val="52"/>
        </w:rPr>
        <w:t>أGِMْ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ا7ِ3َ</w:t>
      </w:r>
      <w:r>
        <w:rPr>
          <w:rFonts w:ascii="" w:hAnsi="" w:eastAsia=""/>
          <w:b w:val="0"/>
          <w:i w:val="0"/>
          <w:color w:val="000000"/>
          <w:sz w:val="52"/>
        </w:rPr>
        <w:t>وl</w:t>
      </w:r>
      <w:r>
        <w:rPr>
          <w:rFonts w:ascii="" w:hAnsi="" w:eastAsia=""/>
          <w:b w:val="0"/>
          <w:i w:val="0"/>
          <w:color w:val="000000"/>
          <w:sz w:val="52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2"/>
        </w:rPr>
        <w:t>Gِ</w:t>
      </w:r>
      <w:r>
        <w:rPr>
          <w:rFonts w:ascii="" w:hAnsi="" w:eastAsia=""/>
          <w:b w:val="0"/>
          <w:i w:val="0"/>
          <w:color w:val="000000"/>
          <w:sz w:val="52"/>
        </w:rPr>
        <w:t xml:space="preserve">ِْ </w:t>
      </w:r>
      <w:r>
        <w:rPr>
          <w:rFonts w:ascii="" w:hAnsi="" w:eastAsia=""/>
          <w:b w:val="0"/>
          <w:i w:val="0"/>
          <w:color w:val="000000"/>
          <w:sz w:val="52"/>
        </w:rPr>
        <w:t>ِا</w:t>
      </w:r>
      <w:r>
        <w:rPr>
          <w:rFonts w:ascii="" w:hAnsi="" w:eastAsia=""/>
          <w:b w:val="0"/>
          <w:i w:val="0"/>
          <w:color w:val="000000"/>
          <w:sz w:val="52"/>
        </w:rPr>
        <w:t>ــ</w:t>
      </w:r>
      <w:r>
        <w:rPr>
          <w:rFonts w:ascii="" w:hAnsi="" w:eastAsia=""/>
          <w:b w:val="0"/>
          <w:i w:val="0"/>
          <w:color w:val="000000"/>
          <w:sz w:val="52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2"/>
        </w:rPr>
        <w:t xml:space="preserve"> cْKَ</w:t>
      </w:r>
      <w:r>
        <w:rPr>
          <w:rFonts w:ascii="" w:hAnsi="" w:eastAsia=""/>
          <w:b w:val="0"/>
          <w:i w:val="0"/>
          <w:color w:val="000000"/>
          <w:sz w:val="52"/>
        </w:rPr>
        <w:t xml:space="preserve"> ِ</w:t>
      </w:r>
      <w:r>
        <w:rPr>
          <w:rFonts w:ascii="" w:hAnsi="" w:eastAsia=""/>
          <w:b w:val="0"/>
          <w:i w:val="0"/>
          <w:color w:val="000000"/>
          <w:sz w:val="52"/>
        </w:rPr>
        <w:t>ِّ ـــــــL</w:t>
      </w:r>
    </w:p>
    <w:p>
      <w:pPr>
        <w:autoSpaceDN w:val="0"/>
        <w:autoSpaceDE w:val="0"/>
        <w:widowControl/>
        <w:spacing w:line="178" w:lineRule="auto" w:before="17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44"/>
        </w:rPr>
        <w:t>ـــــَ</w:t>
      </w:r>
      <w:r>
        <w:rPr>
          <w:rFonts w:ascii="" w:hAnsi="" w:eastAsia=""/>
          <w:b w:val="0"/>
          <w:i w:val="0"/>
          <w:color w:val="0000FF"/>
          <w:sz w:val="44"/>
        </w:rPr>
        <w:t>نْ nْAِْo</w:t>
      </w:r>
      <w:r>
        <w:rPr>
          <w:rFonts w:ascii="" w:hAnsi="" w:eastAsia=""/>
          <w:b w:val="0"/>
          <w:i w:val="0"/>
          <w:color w:val="0000FF"/>
          <w:sz w:val="44"/>
        </w:rPr>
        <w:t>ِ</w:t>
      </w:r>
      <w:r>
        <w:rPr>
          <w:rFonts w:ascii="" w:hAnsi="" w:eastAsia=""/>
          <w:b w:val="0"/>
          <w:i w:val="0"/>
          <w:color w:val="0000FF"/>
          <w:sz w:val="44"/>
        </w:rPr>
        <w:t>ـ</w:t>
      </w:r>
      <w:r>
        <w:rPr>
          <w:rFonts w:ascii="" w:hAnsi="" w:eastAsia=""/>
          <w:b w:val="0"/>
          <w:i w:val="0"/>
          <w:color w:val="0000FF"/>
          <w:sz w:val="46"/>
        </w:rPr>
        <w:t>اْ[ـُ</w:t>
      </w:r>
      <w:r>
        <w:rPr>
          <w:rFonts w:ascii="" w:hAnsi="" w:eastAsia=""/>
          <w:b w:val="0"/>
          <w:i w:val="0"/>
          <w:color w:val="0000FF"/>
          <w:sz w:val="46"/>
        </w:rPr>
        <w:t xml:space="preserve">ِّ </w:t>
      </w:r>
      <w:r>
        <w:rPr>
          <w:rFonts w:ascii="" w:hAnsi="" w:eastAsia=""/>
          <w:b w:val="0"/>
          <w:i w:val="0"/>
          <w:color w:val="0000FF"/>
          <w:sz w:val="46"/>
        </w:rPr>
        <w:t xml:space="preserve"> ُِ</w:t>
      </w:r>
      <w:r>
        <w:rPr>
          <w:rFonts w:ascii="" w:hAnsi="" w:eastAsia=""/>
          <w:b w:val="0"/>
          <w:i w:val="0"/>
          <w:color w:val="0000FF"/>
          <w:sz w:val="46"/>
        </w:rPr>
        <w:t xml:space="preserve">نُ </w:t>
      </w:r>
      <w:r>
        <w:rPr>
          <w:rFonts w:ascii="" w:hAnsi="" w:eastAsia=""/>
          <w:b w:val="0"/>
          <w:i w:val="0"/>
          <w:color w:val="0000FF"/>
          <w:sz w:val="46"/>
        </w:rPr>
        <w:t>ـَ</w:t>
      </w:r>
      <w:r>
        <w:rPr>
          <w:rFonts w:ascii="" w:hAnsi="" w:eastAsia=""/>
          <w:b w:val="0"/>
          <w:i w:val="0"/>
          <w:color w:val="0000FF"/>
          <w:sz w:val="46"/>
        </w:rPr>
        <w:t>نْ KْLِ</w:t>
      </w:r>
      <w:r>
        <w:rPr>
          <w:rFonts w:ascii="" w:hAnsi="" w:eastAsia=""/>
          <w:b w:val="0"/>
          <w:i w:val="0"/>
          <w:color w:val="0000FF"/>
          <w:sz w:val="46"/>
        </w:rPr>
        <w:t>ِْ</w:t>
      </w:r>
      <w:r>
        <w:rPr>
          <w:rFonts w:ascii="" w:hAnsi="" w:eastAsia=""/>
          <w:b w:val="0"/>
          <w:i w:val="0"/>
          <w:color w:val="0000FF"/>
          <w:sz w:val="46"/>
        </w:rPr>
        <w:t>ـ</w:t>
      </w:r>
      <w:r>
        <w:rPr>
          <w:rFonts w:ascii="" w:hAnsi="" w:eastAsia=""/>
          <w:b w:val="0"/>
          <w:i w:val="0"/>
          <w:color w:val="0000FF"/>
          <w:sz w:val="46"/>
        </w:rPr>
        <w:t xml:space="preserve"> ِ`ْـHَWْ</w:t>
      </w:r>
      <w:r>
        <w:rPr>
          <w:rFonts w:ascii="" w:hAnsi="" w:eastAsia=""/>
          <w:b w:val="0"/>
          <w:i w:val="0"/>
          <w:color w:val="0000FF"/>
          <w:sz w:val="46"/>
        </w:rPr>
        <w:t>ا</w:t>
      </w:r>
      <w:r>
        <w:rPr>
          <w:rFonts w:ascii="" w:hAnsi="" w:eastAsia=""/>
          <w:b w:val="0"/>
          <w:i w:val="0"/>
          <w:color w:val="0000FF"/>
          <w:sz w:val="44"/>
        </w:rPr>
        <w:t xml:space="preserve"> ُ`ـmِ:َ-</w:t>
      </w:r>
    </w:p>
    <w:p>
      <w:pPr>
        <w:autoSpaceDN w:val="0"/>
        <w:autoSpaceDE w:val="0"/>
        <w:widowControl/>
        <w:spacing w:line="187" w:lineRule="auto" w:before="14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0"/>
        </w:rPr>
        <w:t>ــْ ِأَِْ</w:t>
      </w:r>
      <w:r>
        <w:rPr>
          <w:rFonts w:ascii="" w:hAnsi="" w:eastAsia=""/>
          <w:b w:val="0"/>
          <w:i w:val="0"/>
          <w:color w:val="0000FF"/>
          <w:sz w:val="50"/>
        </w:rPr>
        <w:t>ِ GِMْ</w:t>
      </w:r>
      <w:r>
        <w:rPr>
          <w:rFonts w:ascii="" w:hAnsi="" w:eastAsia=""/>
          <w:b w:val="0"/>
          <w:i w:val="0"/>
          <w:color w:val="0000FF"/>
          <w:sz w:val="50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0"/>
        </w:rPr>
        <w:t>ا7ِ3َ</w:t>
      </w:r>
      <w:r>
        <w:rPr>
          <w:rFonts w:ascii="" w:hAnsi="" w:eastAsia=""/>
          <w:b w:val="0"/>
          <w:i w:val="0"/>
          <w:color w:val="0000FF"/>
          <w:sz w:val="50"/>
        </w:rPr>
        <w:t>ــَنْ</w:t>
      </w:r>
      <w:r>
        <w:rPr>
          <w:rFonts w:ascii="" w:hAnsi="" w:eastAsia=""/>
          <w:b w:val="0"/>
          <w:i w:val="0"/>
          <w:color w:val="0000FF"/>
          <w:sz w:val="50"/>
        </w:rPr>
        <w:t>وaْM</w:t>
      </w:r>
      <w:r>
        <w:rPr>
          <w:rFonts w:ascii="" w:hAnsi="" w:eastAsia=""/>
          <w:b w:val="0"/>
          <w:i w:val="0"/>
          <w:color w:val="0000FF"/>
          <w:sz w:val="50"/>
        </w:rPr>
        <w:t xml:space="preserve">َّ </w:t>
      </w:r>
      <w:r>
        <w:rPr>
          <w:rFonts w:ascii="" w:hAnsi="" w:eastAsia=""/>
          <w:b w:val="0"/>
          <w:i w:val="0"/>
          <w:color w:val="0000FF"/>
          <w:sz w:val="50"/>
        </w:rPr>
        <w:t>H</w:t>
      </w:r>
      <w:r>
        <w:rPr>
          <w:rFonts w:ascii="" w:hAnsi="" w:eastAsia=""/>
          <w:b w:val="0"/>
          <w:i w:val="0"/>
          <w:color w:val="0000FF"/>
          <w:sz w:val="50"/>
        </w:rPr>
        <w:t>ــَزِنِ</w:t>
      </w:r>
      <w:r>
        <w:rPr>
          <w:rFonts w:ascii="" w:hAnsi="" w:eastAsia=""/>
          <w:b w:val="0"/>
          <w:i w:val="0"/>
          <w:color w:val="0000FF"/>
          <w:sz w:val="50"/>
        </w:rPr>
        <w:t>اRْ</w:t>
      </w:r>
      <w:r>
        <w:rPr>
          <w:rFonts w:ascii="" w:hAnsi="" w:eastAsia=""/>
          <w:b w:val="0"/>
          <w:i w:val="0"/>
          <w:color w:val="0000FF"/>
          <w:sz w:val="50"/>
        </w:rPr>
        <w:t>ا</w:t>
      </w:r>
      <w:r>
        <w:rPr>
          <w:rFonts w:ascii="" w:hAnsi="" w:eastAsia=""/>
          <w:b w:val="0"/>
          <w:i w:val="0"/>
          <w:color w:val="0000FF"/>
          <w:sz w:val="50"/>
        </w:rPr>
        <w:t>َ</w:t>
      </w:r>
      <w:r>
        <w:rPr>
          <w:rFonts w:ascii="" w:hAnsi="" w:eastAsia=""/>
          <w:b w:val="0"/>
          <w:i w:val="0"/>
          <w:color w:val="0000FF"/>
          <w:sz w:val="50"/>
        </w:rPr>
        <w:t>ْنُ 0َو</w:t>
      </w:r>
    </w:p>
    <w:p>
      <w:pPr>
        <w:autoSpaceDN w:val="0"/>
        <w:autoSpaceDE w:val="0"/>
        <w:widowControl/>
        <w:spacing w:line="182" w:lineRule="auto" w:before="172" w:after="18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 xml:space="preserve"> ٍ</w:t>
      </w:r>
      <w:r>
        <w:rPr>
          <w:rFonts w:ascii="" w:hAnsi="" w:eastAsia=""/>
          <w:b w:val="0"/>
          <w:i w:val="0"/>
          <w:color w:val="000000"/>
          <w:sz w:val="52"/>
        </w:rPr>
        <w:t xml:space="preserve">َ ــْ </w:t>
      </w:r>
      <w:r>
        <w:rPr>
          <w:rFonts w:ascii="" w:hAnsi="" w:eastAsia=""/>
          <w:b w:val="0"/>
          <w:i w:val="0"/>
          <w:color w:val="000000"/>
          <w:sz w:val="52"/>
        </w:rPr>
        <w:t>َادqِ</w:t>
      </w:r>
      <w:r>
        <w:rPr>
          <w:rFonts w:ascii="" w:hAnsi="" w:eastAsia=""/>
          <w:b w:val="0"/>
          <w:i w:val="0"/>
          <w:color w:val="000000"/>
          <w:sz w:val="52"/>
        </w:rPr>
        <w:t>َمٍ</w:t>
      </w:r>
      <w:r>
        <w:rPr>
          <w:rFonts w:ascii="" w:hAnsi="" w:eastAsia=""/>
          <w:b w:val="0"/>
          <w:i w:val="0"/>
          <w:color w:val="000000"/>
          <w:sz w:val="52"/>
        </w:rPr>
        <w:t>ــ%ْ</w:t>
      </w:r>
      <w:r>
        <w:rPr>
          <w:rFonts w:ascii="" w:hAnsi="" w:eastAsia=""/>
          <w:b w:val="0"/>
          <w:i w:val="0"/>
          <w:color w:val="000000"/>
          <w:sz w:val="52"/>
        </w:rPr>
        <w:t>ِِ</w:t>
      </w:r>
      <w:r>
        <w:rPr>
          <w:rFonts w:ascii="" w:hAnsi="" w:eastAsia=""/>
          <w:b w:val="0"/>
          <w:i w:val="0"/>
          <w:color w:val="000000"/>
          <w:sz w:val="52"/>
        </w:rPr>
        <w:t>ـــــo</w:t>
      </w:r>
      <w:r>
        <w:rPr>
          <w:rFonts w:ascii="" w:hAnsi="" w:eastAsia=""/>
          <w:b w:val="0"/>
          <w:i w:val="0"/>
          <w:color w:val="000000"/>
          <w:sz w:val="52"/>
        </w:rPr>
        <w:t>ــَ</w:t>
      </w:r>
      <w:r>
        <w:rPr>
          <w:rFonts w:ascii="" w:hAnsi="" w:eastAsia=""/>
          <w:b w:val="0"/>
          <w:i w:val="0"/>
          <w:color w:val="000000"/>
          <w:sz w:val="52"/>
        </w:rPr>
        <w:t>دِيMْ</w:t>
      </w:r>
      <w:r>
        <w:rPr>
          <w:rFonts w:ascii="" w:hAnsi="" w:eastAsia=""/>
          <w:b w:val="0"/>
          <w:i w:val="0"/>
          <w:color w:val="000000"/>
          <w:sz w:val="52"/>
        </w:rPr>
        <w:t>ْ ـُرٌ ـَِا</w:t>
      </w:r>
      <w:r>
        <w:rPr>
          <w:rFonts w:ascii="" w:hAnsi="" w:eastAsia=""/>
          <w:b w:val="0"/>
          <w:i w:val="0"/>
          <w:color w:val="000000"/>
          <w:sz w:val="52"/>
        </w:rPr>
        <w:t>ـqَوَ ــ</w:t>
      </w:r>
    </w:p>
    <w:p>
      <w:pPr>
        <w:sectPr>
          <w:pgSz w:w="6240" w:h="9640"/>
          <w:pgMar w:top="188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 xml:space="preserve">ــْ ِأَــْــِــِ </w:t>
      </w:r>
      <w:r>
        <w:rPr>
          <w:rFonts w:ascii="" w:hAnsi="" w:eastAsia=""/>
          <w:b w:val="0"/>
          <w:i w:val="0"/>
          <w:color w:val="000000"/>
          <w:sz w:val="52"/>
        </w:rPr>
        <w:t>GِــMْ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ا</w:t>
      </w:r>
      <w:r>
        <w:rPr>
          <w:rFonts w:ascii="" w:hAnsi="" w:eastAsia=""/>
          <w:b w:val="0"/>
          <w:i w:val="0"/>
          <w:color w:val="000000"/>
          <w:sz w:val="52"/>
        </w:rPr>
        <w:t>ــ7ِــ3َو</w:t>
      </w:r>
    </w:p>
    <w:p>
      <w:pPr>
        <w:sectPr>
          <w:type w:val="continuous"/>
          <w:pgSz w:w="6240" w:h="9640"/>
          <w:pgMar w:top="188" w:right="268" w:bottom="156" w:left="290" w:header="720" w:footer="720" w:gutter="0"/>
          <w:cols w:num="2" w:equalWidth="0">
            <w:col w:w="2922" w:space="0"/>
            <w:col w:w="276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auto" w:before="0" w:after="26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2"/>
        </w:rPr>
        <w:t>ــَدٍ</w:t>
      </w:r>
      <w:r>
        <w:rPr>
          <w:rFonts w:ascii="" w:hAnsi="" w:eastAsia=""/>
          <w:b w:val="0"/>
          <w:i w:val="0"/>
          <w:color w:val="000000"/>
          <w:sz w:val="52"/>
        </w:rPr>
        <w:t>Rْ</w:t>
      </w:r>
      <w:r>
        <w:rPr>
          <w:rFonts w:ascii="" w:hAnsi="" w:eastAsia=""/>
          <w:b w:val="0"/>
          <w:i w:val="0"/>
          <w:color w:val="000000"/>
          <w:sz w:val="52"/>
        </w:rPr>
        <w:t>ِِ</w:t>
      </w:r>
      <w:r>
        <w:rPr>
          <w:rFonts w:ascii="" w:hAnsi="" w:eastAsia=""/>
          <w:b w:val="0"/>
          <w:i w:val="0"/>
          <w:color w:val="000000"/>
          <w:sz w:val="52"/>
        </w:rPr>
        <w:t>ــo</w:t>
      </w:r>
      <w:r>
        <w:rPr>
          <w:rFonts w:ascii="" w:hAnsi="" w:eastAsia=""/>
          <w:b w:val="0"/>
          <w:i w:val="0"/>
          <w:color w:val="000000"/>
          <w:sz w:val="52"/>
        </w:rPr>
        <w:t>ٍ وَ&lt;ــَ:ــْــِ</w:t>
        <w:br/>
      </w:r>
      <w:r>
        <w:rPr>
          <w:rFonts w:ascii="" w:hAnsi="" w:eastAsia=""/>
          <w:b w:val="0"/>
          <w:i w:val="0"/>
          <w:color w:val="000000"/>
          <w:sz w:val="52"/>
        </w:rPr>
        <w:t>ــ</w:t>
      </w:r>
    </w:p>
    <w:p>
      <w:pPr>
        <w:sectPr>
          <w:type w:val="nextColumn"/>
          <w:pgSz w:w="6240" w:h="9640"/>
          <w:pgMar w:top="188" w:right="268" w:bottom="156" w:left="290" w:header="720" w:footer="720" w:gutter="0"/>
          <w:cols w:num="2" w:equalWidth="0">
            <w:col w:w="2922" w:space="0"/>
            <w:col w:w="2760" w:space="0"/>
          </w:cols>
          <w:docGrid w:linePitch="360"/>
        </w:sectPr>
      </w:pPr>
    </w:p>
    <w:p>
      <w:pPr>
        <w:autoSpaceDN w:val="0"/>
        <w:tabs>
          <w:tab w:pos="2214" w:val="left"/>
        </w:tabs>
        <w:autoSpaceDE w:val="0"/>
        <w:widowControl/>
        <w:spacing w:line="294" w:lineRule="exact" w:before="0" w:after="0"/>
        <w:ind w:left="10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 / 4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/>
          <w:i w:val="0"/>
          <w:color w:val="FFFFFF"/>
          <w:sz w:val="26"/>
        </w:rPr>
        <w:t>أ</w:t>
      </w:r>
    </w:p>
    <w:p>
      <w:pPr>
        <w:sectPr>
          <w:type w:val="continuous"/>
          <w:pgSz w:w="6240" w:h="9640"/>
          <w:pgMar w:top="188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947"/>
        <w:gridCol w:w="947"/>
        <w:gridCol w:w="947"/>
        <w:gridCol w:w="947"/>
        <w:gridCol w:w="947"/>
        <w:gridCol w:w="947"/>
      </w:tblGrid>
      <w:tr>
        <w:trPr>
          <w:trHeight w:hRule="exact" w:val="6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2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lَ:ْ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br/>
              <w:t>َh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ذَا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َ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نَ s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 xml:space="preserve">ٌِ 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َاءD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lَ:ْ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َ;ْ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ا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ِ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ِ rدَا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 xml:space="preserve"> ِ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 xml:space="preserve">ْ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ََ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و</w:t>
            </w:r>
          </w:p>
        </w:tc>
      </w:tr>
    </w:tbl>
    <w:p>
      <w:pPr>
        <w:autoSpaceDN w:val="0"/>
        <w:autoSpaceDE w:val="0"/>
        <w:widowControl/>
        <w:spacing w:line="245" w:lineRule="auto" w:before="128" w:after="122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52"/>
        </w:rPr>
        <w:t xml:space="preserve"> ِ</w:t>
      </w:r>
      <w:r>
        <w:rPr>
          <w:rFonts w:ascii="" w:hAnsi="" w:eastAsia=""/>
          <w:b w:val="0"/>
          <w:i w:val="0"/>
          <w:color w:val="0000FF"/>
          <w:sz w:val="52"/>
        </w:rPr>
        <w:t>ــْ ِأَـْـِ</w:t>
      </w:r>
      <w:r>
        <w:rPr>
          <w:rFonts w:ascii="" w:hAnsi="" w:eastAsia=""/>
          <w:b w:val="0"/>
          <w:i w:val="0"/>
          <w:color w:val="0000FF"/>
          <w:sz w:val="52"/>
        </w:rPr>
        <w:t>ـGِـMْ</w:t>
      </w:r>
      <w:r>
        <w:rPr>
          <w:rFonts w:ascii="" w:hAnsi="" w:eastAsia=""/>
          <w:b w:val="0"/>
          <w:i w:val="0"/>
          <w:color w:val="0000FF"/>
          <w:sz w:val="52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2"/>
        </w:rPr>
        <w:t>ا</w:t>
      </w:r>
      <w:r>
        <w:rPr>
          <w:rFonts w:ascii="" w:hAnsi="" w:eastAsia=""/>
          <w:b w:val="0"/>
          <w:i w:val="0"/>
          <w:color w:val="0000FF"/>
          <w:sz w:val="52"/>
        </w:rPr>
        <w:t>ـ7ِـ3َ</w:t>
      </w:r>
      <w:r>
        <w:rPr>
          <w:rFonts w:ascii="" w:hAnsi="" w:eastAsia=""/>
          <w:b w:val="0"/>
          <w:i w:val="0"/>
          <w:color w:val="0000FF"/>
          <w:sz w:val="52"/>
        </w:rPr>
        <w:t>وlَ</w:t>
      </w:r>
      <w:r>
        <w:rPr>
          <w:rFonts w:ascii="" w:hAnsi="" w:eastAsia=""/>
          <w:b w:val="0"/>
          <w:i w:val="0"/>
          <w:color w:val="0000FF"/>
          <w:sz w:val="52"/>
        </w:rPr>
        <w:t>ـَ</w:t>
        <w:br/>
      </w:r>
      <w:r>
        <w:rPr>
          <w:rFonts w:ascii="" w:hAnsi="" w:eastAsia=""/>
          <w:b w:val="0"/>
          <w:i w:val="0"/>
          <w:color w:val="0000FF"/>
          <w:sz w:val="52"/>
        </w:rPr>
        <w:t>ـْ:ــr</w:t>
      </w:r>
      <w:r>
        <w:rPr>
          <w:rFonts w:ascii="" w:hAnsi="" w:eastAsia=""/>
          <w:b w:val="0"/>
          <w:i w:val="0"/>
          <w:color w:val="0000FF"/>
          <w:sz w:val="52"/>
        </w:rPr>
        <w:t>َ%ِــَهُ</w:t>
      </w:r>
      <w:r>
        <w:rPr>
          <w:rFonts w:ascii="" w:hAnsi="" w:eastAsia=""/>
          <w:b w:val="0"/>
          <w:i w:val="0"/>
          <w:color w:val="0000FF"/>
          <w:sz w:val="52"/>
        </w:rPr>
        <w:t>ـGْـHِ</w:t>
      </w:r>
      <w:r>
        <w:rPr>
          <w:rFonts w:ascii="" w:hAnsi="" w:eastAsia=""/>
          <w:b w:val="0"/>
          <w:i w:val="0"/>
          <w:color w:val="0000FF"/>
          <w:sz w:val="52"/>
        </w:rPr>
        <w:t>ـَ:ـ</w:t>
      </w:r>
      <w:r>
        <w:rPr>
          <w:rFonts w:ascii="" w:hAnsi="" w:eastAsia=""/>
          <w:b w:val="0"/>
          <w:i w:val="0"/>
          <w:color w:val="000000"/>
          <w:sz w:val="52"/>
        </w:rPr>
        <w:t xml:space="preserve">َّ </w:t>
      </w:r>
      <w:r>
        <w:rPr>
          <w:rFonts w:ascii="" w:hAnsi="" w:eastAsia=""/>
          <w:b w:val="0"/>
          <w:i w:val="0"/>
          <w:color w:val="000000"/>
          <w:sz w:val="52"/>
        </w:rPr>
        <w:t>هللا7ِ3َ</w:t>
      </w:r>
      <w:r>
        <w:rPr>
          <w:rFonts w:ascii="" w:hAnsi="" w:eastAsia=""/>
          <w:b w:val="0"/>
          <w:i w:val="0"/>
          <w:color w:val="000000"/>
          <w:sz w:val="52"/>
        </w:rPr>
        <w:t>ِِّهللاََابٌــَ</w:t>
      </w:r>
      <w:r>
        <w:rPr>
          <w:rFonts w:ascii="" w:hAnsi="" w:eastAsia=""/>
          <w:b w:val="0"/>
          <w:i w:val="0"/>
          <w:color w:val="000000"/>
          <w:sz w:val="52"/>
        </w:rPr>
        <w:t>وtَD</w:t>
      </w:r>
      <w:r>
        <w:rPr>
          <w:rFonts w:ascii="" w:hAnsi="" w:eastAsia=""/>
          <w:b w:val="0"/>
          <w:i w:val="0"/>
          <w:color w:val="000000"/>
          <w:sz w:val="52"/>
        </w:rPr>
        <w:t>ِْ ََا</w:t>
      </w:r>
      <w:r>
        <w:rPr>
          <w:rFonts w:ascii="" w:hAnsi="" w:eastAsia=""/>
          <w:b w:val="0"/>
          <w:i w:val="0"/>
          <w:color w:val="000000"/>
          <w:sz w:val="52"/>
        </w:rPr>
        <w:t>ــVَــk</w:t>
      </w:r>
      <w:r>
        <w:rPr>
          <w:rFonts w:ascii="" w:hAnsi="" w:eastAsia=""/>
          <w:b w:val="0"/>
          <w:i w:val="0"/>
          <w:color w:val="000000"/>
          <w:sz w:val="52"/>
        </w:rPr>
        <w:t xml:space="preserve"> ِ</w:t>
      </w:r>
      <w:r>
        <w:rPr>
          <w:rFonts w:ascii="" w:hAnsi="" w:eastAsia=""/>
          <w:b w:val="0"/>
          <w:i w:val="0"/>
          <w:color w:val="000000"/>
          <w:sz w:val="52"/>
        </w:rPr>
        <w:t>َِْــْ ِ</w:t>
      </w:r>
      <w:r>
        <w:rPr>
          <w:rFonts w:ascii="" w:hAnsi="" w:eastAsia=""/>
          <w:b w:val="0"/>
          <w:i w:val="0"/>
          <w:color w:val="000000"/>
          <w:sz w:val="52"/>
        </w:rPr>
        <w:t>أGِMْ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ا7ِ3َ</w:t>
      </w:r>
      <w:r>
        <w:rPr>
          <w:rFonts w:ascii="" w:hAnsi="" w:eastAsia=""/>
          <w:b w:val="0"/>
          <w:i w:val="0"/>
          <w:color w:val="000000"/>
          <w:sz w:val="52"/>
        </w:rPr>
        <w:t>ــ,</w:t>
      </w:r>
      <w:r>
        <w:rPr>
          <w:rFonts w:ascii="" w:hAnsi="" w:eastAsia=""/>
          <w:b w:val="0"/>
          <w:i w:val="0"/>
          <w:color w:val="000000"/>
          <w:sz w:val="52"/>
        </w:rPr>
        <w:t>وHِ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>ــGُ َ%َ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>ــــuْ</w:t>
      </w:r>
      <w:r>
        <w:rPr>
          <w:rFonts w:ascii="" w:hAnsi="" w:eastAsia=""/>
          <w:b w:val="0"/>
          <w:i w:val="0"/>
          <w:color w:val="000000"/>
          <w:sz w:val="52"/>
        </w:rPr>
        <w:t>َ</w:t>
        <w:br/>
      </w:r>
      <w:r>
        <w:rPr>
          <w:rFonts w:ascii="" w:hAnsi="" w:eastAsia=""/>
          <w:b w:val="0"/>
          <w:i w:val="0"/>
          <w:color w:val="000000"/>
          <w:sz w:val="52"/>
        </w:rPr>
        <w:t>ــHَ0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rHeight w:hRule="exact" w:val="616"/>
        </w:trPr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44"/>
              </w:rPr>
              <w:t>َ LَــJَA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 xml:space="preserve">َ </w:t>
            </w: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 xml:space="preserve">ْ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48"/>
              </w:rPr>
              <w:t xml:space="preserve"> ِ</w:t>
            </w:r>
            <w:r>
              <w:rPr>
                <w:rFonts w:ascii="" w:hAnsi="" w:eastAsia=""/>
                <w:b w:val="0"/>
                <w:i w:val="0"/>
                <w:color w:val="0000FF"/>
                <w:sz w:val="48"/>
              </w:rPr>
              <w:t xml:space="preserve">ِّ </w:t>
            </w:r>
            <w:r>
              <w:rPr>
                <w:rFonts w:ascii="" w:hAnsi="" w:eastAsia=""/>
                <w:b w:val="0"/>
                <w:i w:val="0"/>
                <w:color w:val="0000FF"/>
                <w:sz w:val="48"/>
              </w:rPr>
              <w:t>ا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48"/>
              </w:rPr>
              <w:t xml:space="preserve"> ِxْ=َGِ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>اَL</w:t>
            </w: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>ـــــــ</w:t>
            </w: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 xml:space="preserve"> ِــJَwْ</w:t>
            </w: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>ا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48"/>
              </w:rPr>
              <w:t xml:space="preserve"> َcَd</w:t>
            </w:r>
            <w:r>
              <w:rPr>
                <w:rFonts w:ascii="" w:hAnsi="" w:eastAsia=""/>
                <w:b w:val="0"/>
                <w:i w:val="0"/>
                <w:color w:val="0000FF"/>
                <w:sz w:val="48"/>
              </w:rPr>
              <w:t>َ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 xml:space="preserve"> ٍvْ</w:t>
            </w: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>ِ=ِ</w:t>
            </w: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>ــ</w:t>
            </w:r>
          </w:p>
        </w:tc>
      </w:tr>
    </w:tbl>
    <w:p>
      <w:pPr>
        <w:autoSpaceDN w:val="0"/>
        <w:tabs>
          <w:tab w:pos="106" w:val="left"/>
          <w:tab w:pos="850" w:val="left"/>
          <w:tab w:pos="2214" w:val="left"/>
          <w:tab w:pos="4350" w:val="left"/>
          <w:tab w:pos="4824" w:val="left"/>
        </w:tabs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52"/>
        </w:rPr>
        <w:t xml:space="preserve"> ِ</w:t>
      </w:r>
      <w:r>
        <w:rPr>
          <w:rFonts w:ascii="" w:hAnsi="" w:eastAsia=""/>
          <w:b w:val="0"/>
          <w:i w:val="0"/>
          <w:color w:val="0000FF"/>
          <w:sz w:val="52"/>
        </w:rPr>
        <w:t>َِْــْ ِ</w:t>
      </w:r>
      <w:r>
        <w:rPr>
          <w:rFonts w:ascii="" w:hAnsi="" w:eastAsia=""/>
          <w:b w:val="0"/>
          <w:i w:val="0"/>
          <w:color w:val="0000FF"/>
          <w:sz w:val="52"/>
        </w:rPr>
        <w:t>أGِMْ</w:t>
      </w:r>
      <w:r>
        <w:rPr>
          <w:rFonts w:ascii="" w:hAnsi="" w:eastAsia=""/>
          <w:b w:val="0"/>
          <w:i w:val="0"/>
          <w:color w:val="0000FF"/>
          <w:sz w:val="52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2"/>
        </w:rPr>
        <w:t>ا7ِ3َ</w:t>
      </w:r>
      <w:r>
        <w:rPr>
          <w:rFonts w:ascii="" w:hAnsi="" w:eastAsia=""/>
          <w:b w:val="0"/>
          <w:i w:val="0"/>
          <w:color w:val="0000FF"/>
          <w:sz w:val="52"/>
        </w:rPr>
        <w:t>ًا</w:t>
      </w:r>
      <w:r>
        <w:rPr>
          <w:rFonts w:ascii="" w:hAnsi="" w:eastAsia=""/>
          <w:b w:val="0"/>
          <w:i w:val="0"/>
          <w:color w:val="0000FF"/>
          <w:sz w:val="52"/>
        </w:rPr>
        <w:t>وLaَ</w:t>
      </w:r>
      <w:r>
        <w:rPr>
          <w:rFonts w:ascii="" w:hAnsi="" w:eastAsia=""/>
          <w:b w:val="0"/>
          <w:i w:val="0"/>
          <w:color w:val="0000FF"/>
          <w:sz w:val="52"/>
        </w:rPr>
        <w:t>ٍ</w:t>
      </w:r>
      <w:r>
        <w:rPr>
          <w:rFonts w:ascii="" w:hAnsi="" w:eastAsia=""/>
          <w:b w:val="0"/>
          <w:i w:val="0"/>
          <w:color w:val="0000FF"/>
          <w:sz w:val="52"/>
        </w:rPr>
        <w:t>ــــxَyْ0َ</w:t>
      </w:r>
      <w:r>
        <w:rPr>
          <w:rFonts w:ascii="" w:hAnsi="" w:eastAsia=""/>
          <w:b w:val="0"/>
          <w:i w:val="0"/>
          <w:color w:val="0000FF"/>
          <w:sz w:val="52"/>
        </w:rPr>
        <w:t>َْثٍ</w:t>
      </w:r>
      <w:r>
        <w:rPr>
          <w:rFonts w:ascii="" w:hAnsi="" w:eastAsia=""/>
          <w:b w:val="0"/>
          <w:i w:val="0"/>
          <w:color w:val="0000FF"/>
          <w:sz w:val="52"/>
        </w:rPr>
        <w:t>أYَو</w:t>
      </w:r>
      <w:r>
        <w:rPr>
          <w:rFonts w:ascii="" w:hAnsi="" w:eastAsia=""/>
          <w:b w:val="0"/>
          <w:i w:val="0"/>
          <w:color w:val="000000"/>
          <w:sz w:val="52"/>
        </w:rPr>
        <w:t xml:space="preserve"> ِ</w:t>
      </w:r>
      <w:r>
        <w:rPr>
          <w:rFonts w:ascii="" w:hAnsi="" w:eastAsia=""/>
          <w:b w:val="0"/>
          <w:i w:val="0"/>
          <w:color w:val="000000"/>
          <w:sz w:val="52"/>
        </w:rPr>
        <w:t>ْ</w:t>
      </w:r>
      <w:r>
        <w:rPr>
          <w:rFonts w:ascii="" w:hAnsi="" w:eastAsia=""/>
          <w:b w:val="0"/>
          <w:i w:val="0"/>
          <w:color w:val="000000"/>
          <w:sz w:val="52"/>
        </w:rPr>
        <w:t>ـــــJَaْ</w:t>
      </w:r>
      <w:r>
        <w:rPr>
          <w:rFonts w:ascii="" w:hAnsi="" w:eastAsia=""/>
          <w:b w:val="0"/>
          <w:i w:val="0"/>
          <w:color w:val="000000"/>
          <w:sz w:val="52"/>
        </w:rPr>
        <w:t>ـًـَأَـَ</w:t>
      </w:r>
      <w:r>
        <w:rPr>
          <w:rFonts w:ascii="" w:hAnsi="" w:eastAsia=""/>
          <w:b w:val="0"/>
          <w:i w:val="0"/>
          <w:color w:val="000000"/>
          <w:sz w:val="52"/>
        </w:rPr>
        <w:t>اDْ</w:t>
      </w:r>
      <w:r>
        <w:rPr>
          <w:rFonts w:ascii="" w:hAnsi="" w:eastAsia=""/>
          <w:b w:val="0"/>
          <w:i w:val="0"/>
          <w:color w:val="000000"/>
          <w:sz w:val="52"/>
        </w:rPr>
        <w:t>َ0َ</w:t>
      </w:r>
      <w:r>
        <w:rPr>
          <w:rFonts w:ascii="" w:hAnsi="" w:eastAsia=""/>
          <w:b w:val="0"/>
          <w:i w:val="0"/>
          <w:color w:val="000000"/>
          <w:sz w:val="52"/>
        </w:rPr>
        <w:t>و7ِ3</w:t>
      </w:r>
      <w:r>
        <w:rPr>
          <w:rFonts w:ascii="" w:hAnsi="" w:eastAsia=""/>
          <w:b w:val="0"/>
          <w:i w:val="0"/>
          <w:color w:val="000000"/>
          <w:sz w:val="52"/>
        </w:rPr>
        <w:t>ً</w:t>
      </w:r>
      <w:r>
        <w:rPr>
          <w:rFonts w:ascii="" w:hAnsi="" w:eastAsia=""/>
          <w:b w:val="0"/>
          <w:i w:val="0"/>
          <w:color w:val="000000"/>
          <w:sz w:val="52"/>
        </w:rPr>
        <w:t>ـG</w:t>
      </w:r>
      <w:r>
        <w:rPr>
          <w:rFonts w:ascii="" w:hAnsi="" w:eastAsia=""/>
          <w:b w:val="0"/>
          <w:i w:val="0"/>
          <w:color w:val="000000"/>
          <w:sz w:val="52"/>
        </w:rPr>
        <w:br/>
        <w:t>ُِ ُْk</w:t>
      </w:r>
      <w:r>
        <w:rPr>
          <w:rFonts w:ascii="" w:hAnsi="" w:eastAsia=""/>
          <w:b w:val="0"/>
          <w:i w:val="0"/>
          <w:color w:val="000000"/>
          <w:sz w:val="52"/>
        </w:rPr>
        <w:t>ِz</w:t>
        <w:br/>
        <w:t xml:space="preserve">ُِ </w:t>
      </w:r>
      <w:r>
        <w:rPr>
          <w:rFonts w:ascii="" w:hAnsi="" w:eastAsia=""/>
          <w:b w:val="0"/>
          <w:i w:val="0"/>
          <w:color w:val="000000"/>
          <w:sz w:val="52"/>
        </w:rPr>
        <w:t xml:space="preserve"> َِِْــْ ِ</w:t>
      </w:r>
      <w:r>
        <w:rPr>
          <w:rFonts w:ascii="" w:hAnsi="" w:eastAsia=""/>
          <w:b w:val="0"/>
          <w:i w:val="0"/>
          <w:color w:val="000000"/>
          <w:sz w:val="52"/>
        </w:rPr>
        <w:t>أGِMْ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ا7ِ3َ</w:t>
      </w:r>
      <w:r>
        <w:rPr>
          <w:rFonts w:ascii="" w:hAnsi="" w:eastAsia=""/>
          <w:b w:val="0"/>
          <w:i w:val="0"/>
          <w:color w:val="000000"/>
          <w:sz w:val="52"/>
        </w:rPr>
        <w:t>َــــــٍِ</w:t>
      </w:r>
      <w:r>
        <w:rPr>
          <w:rFonts w:ascii="" w:hAnsi="" w:eastAsia=""/>
          <w:b w:val="0"/>
          <w:i w:val="0"/>
          <w:color w:val="000000"/>
          <w:sz w:val="52"/>
        </w:rPr>
        <w:t xml:space="preserve">وaْGُ </w:t>
      </w:r>
      <w:r>
        <w:rPr>
          <w:rFonts w:ascii="" w:hAnsi="" w:eastAsia=""/>
          <w:b w:val="0"/>
          <w:i w:val="0"/>
          <w:color w:val="000000"/>
          <w:sz w:val="52"/>
        </w:rPr>
        <w:t>ََْYً</w:t>
      </w:r>
      <w:r>
        <w:rPr>
          <w:rFonts w:ascii="" w:hAnsi="" w:eastAsia=""/>
          <w:b w:val="0"/>
          <w:i w:val="0"/>
          <w:color w:val="000000"/>
          <w:sz w:val="52"/>
        </w:rPr>
        <w:t>دَوَا ــ</w:t>
      </w:r>
      <w:r>
        <w:rPr>
          <w:rFonts w:ascii="" w:hAnsi="" w:eastAsia=""/>
          <w:b w:val="0"/>
          <w:i w:val="0"/>
          <w:color w:val="0000FF"/>
          <w:sz w:val="52"/>
        </w:rPr>
        <w:t>ْ xُ;َ</w:t>
      </w:r>
      <w:r>
        <w:rPr>
          <w:rFonts w:ascii="" w:hAnsi="" w:eastAsia=""/>
          <w:b w:val="0"/>
          <w:i w:val="0"/>
          <w:color w:val="0000FF"/>
          <w:sz w:val="52"/>
        </w:rPr>
        <w:t xml:space="preserve">َــِ </w:t>
      </w:r>
      <w:r>
        <w:rPr>
          <w:rFonts w:ascii="" w:hAnsi="" w:eastAsia=""/>
          <w:b w:val="0"/>
          <w:i w:val="0"/>
          <w:color w:val="0000FF"/>
          <w:sz w:val="52"/>
        </w:rPr>
        <w:t>َاh</w:t>
      </w:r>
      <w:r>
        <w:rPr>
          <w:rFonts w:ascii="" w:hAnsi="" w:eastAsia=""/>
          <w:b w:val="0"/>
          <w:i w:val="0"/>
          <w:color w:val="0000FF"/>
          <w:sz w:val="52"/>
        </w:rPr>
        <w:t>7ِ3ْxَِّ0َْ</w:t>
      </w:r>
      <w:r>
        <w:rPr>
          <w:rFonts w:ascii="" w:hAnsi="" w:eastAsia=""/>
          <w:b w:val="0"/>
          <w:i w:val="0"/>
          <w:color w:val="0000FF"/>
          <w:sz w:val="52"/>
        </w:rPr>
        <w:t>وxُ;َ</w:t>
      </w:r>
      <w:r>
        <w:rPr>
          <w:rFonts w:ascii="" w:hAnsi="" w:eastAsia=""/>
          <w:b w:val="0"/>
          <w:i w:val="0"/>
          <w:color w:val="0000FF"/>
          <w:sz w:val="52"/>
        </w:rPr>
        <w:t>ََ</w:t>
      </w:r>
      <w:r>
        <w:rPr>
          <w:rFonts w:ascii="" w:hAnsi="" w:eastAsia=""/>
          <w:b w:val="0"/>
          <w:i w:val="0"/>
          <w:color w:val="0000FF"/>
          <w:sz w:val="52"/>
        </w:rPr>
        <w:t xml:space="preserve">ــGِ0 </w:t>
      </w:r>
      <w:r>
        <w:rPr>
          <w:rFonts w:ascii="" w:hAnsi="" w:eastAsia=""/>
          <w:b w:val="0"/>
          <w:i w:val="0"/>
          <w:color w:val="0000FF"/>
          <w:sz w:val="52"/>
        </w:rPr>
        <w:t>7ِ3ْxَِّ&lt;َ</w:t>
      </w:r>
      <w:r>
        <w:rPr>
          <w:rFonts w:ascii="" w:hAnsi="" w:eastAsia=""/>
          <w:b w:val="0"/>
          <w:i w:val="0"/>
          <w:color w:val="0000FF"/>
          <w:sz w:val="52"/>
        </w:rPr>
        <w:t>و</w:t>
      </w:r>
      <w:r>
        <w:rPr>
          <w:rFonts w:ascii="" w:hAnsi="" w:eastAsia=""/>
          <w:b w:val="0"/>
          <w:i w:val="0"/>
          <w:color w:val="0000FF"/>
          <w:sz w:val="50"/>
        </w:rPr>
        <w:t xml:space="preserve"> ِ</w:t>
      </w:r>
      <w:r>
        <w:rPr>
          <w:rFonts w:ascii="" w:hAnsi="" w:eastAsia=""/>
          <w:b w:val="0"/>
          <w:i w:val="0"/>
          <w:color w:val="0000FF"/>
          <w:sz w:val="50"/>
        </w:rPr>
        <w:t>َِْــْ ِ</w:t>
      </w:r>
      <w:r>
        <w:rPr>
          <w:rFonts w:ascii="" w:hAnsi="" w:eastAsia=""/>
          <w:b w:val="0"/>
          <w:i w:val="0"/>
          <w:color w:val="0000FF"/>
          <w:sz w:val="50"/>
        </w:rPr>
        <w:t>أGِMْ</w:t>
      </w:r>
      <w:r>
        <w:rPr>
          <w:rFonts w:ascii="" w:hAnsi="" w:eastAsia=""/>
          <w:b w:val="0"/>
          <w:i w:val="0"/>
          <w:color w:val="0000FF"/>
          <w:sz w:val="50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0"/>
        </w:rPr>
        <w:t>ا7ِ3َ</w:t>
      </w:r>
      <w:r>
        <w:rPr>
          <w:rFonts w:ascii="" w:hAnsi="" w:eastAsia=""/>
          <w:b w:val="0"/>
          <w:i w:val="0"/>
          <w:color w:val="0000FF"/>
          <w:sz w:val="50"/>
        </w:rPr>
        <w:t>ْ</w:t>
      </w:r>
      <w:r>
        <w:rPr>
          <w:rFonts w:ascii="" w:hAnsi="" w:eastAsia=""/>
          <w:b w:val="0"/>
          <w:i w:val="0"/>
          <w:color w:val="0000FF"/>
          <w:sz w:val="50"/>
        </w:rPr>
        <w:t>وxُ;َ</w:t>
      </w:r>
      <w:r>
        <w:rPr>
          <w:rFonts w:ascii="" w:hAnsi="" w:eastAsia=""/>
          <w:b w:val="0"/>
          <w:i w:val="0"/>
          <w:color w:val="0000FF"/>
          <w:sz w:val="50"/>
        </w:rPr>
        <w:t xml:space="preserve">َ </w:t>
      </w:r>
      <w:r>
        <w:rPr>
          <w:rFonts w:ascii="" w:hAnsi="" w:eastAsia=""/>
          <w:b w:val="0"/>
          <w:i w:val="0"/>
          <w:color w:val="0000FF"/>
          <w:sz w:val="50"/>
        </w:rPr>
        <w:t>َاLَk</w:t>
      </w:r>
      <w:r>
        <w:rPr>
          <w:rFonts w:ascii="" w:hAnsi="" w:eastAsia=""/>
          <w:b w:val="0"/>
          <w:i w:val="0"/>
          <w:color w:val="0000FF"/>
          <w:sz w:val="50"/>
        </w:rPr>
        <w:t>7ِ3ْ{َِّ</w:t>
      </w:r>
      <w:r>
        <w:rPr>
          <w:rFonts w:ascii="" w:hAnsi="" w:eastAsia=""/>
          <w:b w:val="0"/>
          <w:i w:val="0"/>
          <w:color w:val="0000FF"/>
          <w:sz w:val="50"/>
        </w:rPr>
        <w:t>ــــrَو</w:t>
      </w:r>
      <w:r>
        <w:rPr>
          <w:rFonts w:ascii="" w:hAnsi="" w:eastAsia=""/>
          <w:b w:val="0"/>
          <w:i w:val="0"/>
          <w:color w:val="000000"/>
          <w:sz w:val="52"/>
        </w:rPr>
        <w:t xml:space="preserve"> ْ</w:t>
      </w:r>
      <w:r>
        <w:rPr>
          <w:rFonts w:ascii="" w:hAnsi="" w:eastAsia=""/>
          <w:b w:val="0"/>
          <w:i w:val="0"/>
          <w:color w:val="000000"/>
          <w:sz w:val="52"/>
        </w:rPr>
        <w:t>ِI</w:t>
      </w:r>
      <w:r>
        <w:rPr>
          <w:rFonts w:ascii="" w:hAnsi="" w:eastAsia=""/>
          <w:b w:val="0"/>
          <w:i w:val="0"/>
          <w:color w:val="000000"/>
          <w:sz w:val="52"/>
        </w:rPr>
        <w:t>ـــــ</w:t>
      </w:r>
      <w:r>
        <w:rPr>
          <w:rFonts w:ascii="" w:hAnsi="" w:eastAsia=""/>
          <w:b w:val="0"/>
          <w:i w:val="0"/>
          <w:color w:val="000000"/>
          <w:sz w:val="52"/>
        </w:rPr>
        <w:t xml:space="preserve"> َّ </w:t>
      </w:r>
      <w:r>
        <w:rPr>
          <w:rFonts w:ascii="" w:hAnsi="" w:eastAsia=""/>
          <w:b w:val="0"/>
          <w:i w:val="0"/>
          <w:color w:val="000000"/>
          <w:sz w:val="52"/>
        </w:rPr>
        <w:t>n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>اDَ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>أh</w:t>
      </w:r>
      <w:r>
        <w:rPr>
          <w:rFonts w:ascii="" w:hAnsi="" w:eastAsia=""/>
          <w:b w:val="0"/>
          <w:i w:val="0"/>
          <w:color w:val="000000"/>
          <w:sz w:val="52"/>
        </w:rPr>
        <w:t>ْxُ;ْ</w:t>
        <w:br/>
        <w:t>َِِْ</w:t>
      </w:r>
      <w:r>
        <w:rPr>
          <w:rFonts w:ascii="" w:hAnsi="" w:eastAsia=""/>
          <w:b w:val="0"/>
          <w:i w:val="0"/>
          <w:color w:val="000000"/>
          <w:sz w:val="52"/>
        </w:rPr>
        <w:t>إI</w:t>
      </w:r>
      <w:r>
        <w:rPr>
          <w:rFonts w:ascii="" w:hAnsi="" w:eastAsia=""/>
          <w:b w:val="0"/>
          <w:i w:val="0"/>
          <w:color w:val="000000"/>
          <w:sz w:val="52"/>
        </w:rPr>
        <w:t>َ ًِIِ</w:t>
      </w:r>
      <w:r>
        <w:rPr>
          <w:rFonts w:ascii="" w:hAnsi="" w:eastAsia=""/>
          <w:b w:val="0"/>
          <w:i w:val="0"/>
          <w:color w:val="000000"/>
          <w:sz w:val="52"/>
        </w:rPr>
        <w:t>دَاtْHَ</w:t>
      </w:r>
      <w:r>
        <w:rPr>
          <w:rFonts w:ascii="" w:hAnsi="" w:eastAsia=""/>
          <w:b w:val="0"/>
          <w:i w:val="0"/>
          <w:color w:val="000000"/>
          <w:sz w:val="52"/>
        </w:rPr>
        <w:t>َ</w:t>
      </w:r>
      <w:r>
        <w:rPr>
          <w:rFonts w:ascii="" w:hAnsi="" w:eastAsia=""/>
          <w:b w:val="0"/>
          <w:i w:val="0"/>
          <w:color w:val="000000"/>
          <w:sz w:val="52"/>
        </w:rPr>
        <w:t>و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52"/>
        </w:rPr>
        <w:t>ْ ِأَِْ</w:t>
      </w:r>
      <w:r>
        <w:rPr>
          <w:rFonts w:ascii="" w:hAnsi="" w:eastAsia=""/>
          <w:b w:val="0"/>
          <w:i w:val="0"/>
          <w:color w:val="000000"/>
          <w:sz w:val="52"/>
        </w:rPr>
        <w:t>ِ GِMْ</w:t>
      </w:r>
      <w:r>
        <w:rPr>
          <w:rFonts w:ascii="" w:hAnsi="" w:eastAsia=""/>
          <w:b w:val="0"/>
          <w:i w:val="0"/>
          <w:color w:val="000000"/>
          <w:sz w:val="52"/>
        </w:rPr>
        <w:t xml:space="preserve">ُّ </w:t>
      </w:r>
      <w:r>
        <w:rPr>
          <w:rFonts w:ascii="" w:hAnsi="" w:eastAsia=""/>
          <w:b w:val="0"/>
          <w:i w:val="0"/>
          <w:color w:val="000000"/>
          <w:sz w:val="52"/>
        </w:rPr>
        <w:t>ا7ِ3َ</w:t>
      </w:r>
      <w:r>
        <w:rPr>
          <w:rFonts w:ascii="" w:hAnsi="" w:eastAsia=""/>
          <w:b w:val="0"/>
          <w:i w:val="0"/>
          <w:color w:val="000000"/>
          <w:sz w:val="52"/>
        </w:rPr>
        <w:t>ِْ</w:t>
      </w:r>
      <w:r>
        <w:rPr>
          <w:rFonts w:ascii="" w:hAnsi="" w:eastAsia=""/>
          <w:b w:val="0"/>
          <w:i w:val="0"/>
          <w:color w:val="000000"/>
          <w:sz w:val="52"/>
        </w:rPr>
        <w:t>وI</w:t>
      </w:r>
      <w:r>
        <w:rPr>
          <w:rFonts w:ascii="" w:hAnsi="" w:eastAsia=""/>
          <w:b w:val="0"/>
          <w:i w:val="0"/>
          <w:color w:val="000000"/>
          <w:sz w:val="52"/>
        </w:rPr>
        <w:t>َDَ%ِْ</w:t>
      </w:r>
      <w:r>
        <w:rPr>
          <w:rFonts w:ascii="" w:hAnsi="" w:eastAsia=""/>
          <w:b w:val="0"/>
          <w:i w:val="0"/>
          <w:color w:val="000000"/>
          <w:sz w:val="52"/>
        </w:rPr>
        <w:t>ُدLْXَ&lt;</w:t>
      </w:r>
      <w:r>
        <w:rPr>
          <w:rFonts w:ascii="" w:hAnsi="" w:eastAsia=""/>
          <w:b w:val="0"/>
          <w:i w:val="0"/>
          <w:color w:val="000000"/>
          <w:sz w:val="52"/>
        </w:rPr>
        <w:t xml:space="preserve">َ%َK </w:t>
      </w:r>
      <w:r>
        <w:tab/>
      </w: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 / 4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/>
          <w:i w:val="0"/>
          <w:color w:val="FFFFFF"/>
          <w:sz w:val="26"/>
        </w:rPr>
        <w:t>أ</w:t>
      </w:r>
    </w:p>
    <w:p>
      <w:pPr>
        <w:sectPr>
          <w:pgSz w:w="6240" w:h="9640"/>
          <w:pgMar w:top="204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961"/>
        <w:gridCol w:w="1961"/>
        <w:gridCol w:w="1961"/>
      </w:tblGrid>
      <w:tr>
        <w:trPr>
          <w:trHeight w:hRule="exact" w:val="59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1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 xml:space="preserve">ِ 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xَ@ُWْ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وَا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 xml:space="preserve"> ِ|ِ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ن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.َ/َ0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ِxَِّGَةُهللاِذِي</w:t>
            </w:r>
            <w:r>
              <w:rPr>
                <w:rFonts w:ascii="" w:hAnsi="" w:eastAsia=""/>
                <w:b w:val="0"/>
                <w:i w:val="0"/>
                <w:color w:val="0000FF"/>
                <w:sz w:val="52"/>
              </w:rPr>
              <w:t>ا%َ'</w:t>
            </w:r>
          </w:p>
        </w:tc>
      </w:tr>
    </w:tbl>
    <w:p>
      <w:pPr>
        <w:autoSpaceDN w:val="0"/>
        <w:autoSpaceDE w:val="0"/>
        <w:widowControl/>
        <w:spacing w:line="178" w:lineRule="auto" w:before="126" w:after="286"/>
        <w:ind w:left="110" w:right="0" w:firstLine="0"/>
        <w:jc w:val="left"/>
      </w:pPr>
      <w:r>
        <w:rPr>
          <w:rFonts w:ascii="" w:hAnsi="" w:eastAsia=""/>
          <w:b w:val="0"/>
          <w:i w:val="0"/>
          <w:color w:val="0000FF"/>
          <w:sz w:val="52"/>
        </w:rPr>
        <w:t xml:space="preserve">ــْ ِأَِِْ </w:t>
      </w:r>
      <w:r>
        <w:rPr>
          <w:rFonts w:ascii="" w:hAnsi="" w:eastAsia=""/>
          <w:b w:val="0"/>
          <w:i w:val="0"/>
          <w:color w:val="0000FF"/>
          <w:sz w:val="52"/>
        </w:rPr>
        <w:t>GِMْ</w:t>
      </w:r>
      <w:r>
        <w:rPr>
          <w:rFonts w:ascii="" w:hAnsi="" w:eastAsia=""/>
          <w:b w:val="0"/>
          <w:i w:val="0"/>
          <w:color w:val="0000FF"/>
          <w:sz w:val="52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2"/>
        </w:rPr>
        <w:t>ا7ِ3َ</w:t>
      </w:r>
      <w:r>
        <w:rPr>
          <w:rFonts w:ascii="" w:hAnsi="" w:eastAsia=""/>
          <w:b w:val="0"/>
          <w:i w:val="0"/>
          <w:color w:val="0000FF"/>
          <w:sz w:val="52"/>
        </w:rPr>
        <w:t>ِ</w:t>
      </w:r>
      <w:r>
        <w:rPr>
          <w:rFonts w:ascii="" w:hAnsi="" w:eastAsia=""/>
          <w:b w:val="0"/>
          <w:i w:val="0"/>
          <w:color w:val="0000FF"/>
          <w:sz w:val="52"/>
        </w:rPr>
        <w:t>وxُ=</w:t>
      </w:r>
      <w:r>
        <w:rPr>
          <w:rFonts w:ascii="" w:hAnsi="" w:eastAsia=""/>
          <w:b w:val="0"/>
          <w:i w:val="0"/>
          <w:color w:val="0000FF"/>
          <w:sz w:val="52"/>
        </w:rPr>
        <w:t xml:space="preserve">ُّ </w:t>
      </w:r>
      <w:r>
        <w:rPr>
          <w:rFonts w:ascii="" w:hAnsi="" w:eastAsia=""/>
          <w:b w:val="0"/>
          <w:i w:val="0"/>
          <w:color w:val="0000FF"/>
          <w:sz w:val="52"/>
        </w:rPr>
        <w:t>G</w:t>
      </w:r>
      <w:r>
        <w:rPr>
          <w:rFonts w:ascii="" w:hAnsi="" w:eastAsia=""/>
          <w:b w:val="0"/>
          <w:i w:val="0"/>
          <w:color w:val="0000FF"/>
          <w:sz w:val="52"/>
        </w:rPr>
        <w:t>ْ:ــِ,ِ</w:t>
      </w:r>
      <w:r>
        <w:rPr>
          <w:rFonts w:ascii="" w:hAnsi="" w:eastAsia=""/>
          <w:b w:val="0"/>
          <w:i w:val="0"/>
          <w:color w:val="0000FF"/>
          <w:sz w:val="52"/>
        </w:rPr>
        <w:t>اRَ</w:t>
      </w:r>
      <w:r>
        <w:rPr>
          <w:rFonts w:ascii="" w:hAnsi="" w:eastAsia=""/>
          <w:b w:val="0"/>
          <w:i w:val="0"/>
          <w:color w:val="0000FF"/>
          <w:sz w:val="52"/>
        </w:rPr>
        <w:t>وَآلٍ</w:t>
      </w:r>
      <w:r>
        <w:rPr>
          <w:rFonts w:ascii="" w:hAnsi="" w:eastAsia=""/>
          <w:b w:val="0"/>
          <w:i w:val="0"/>
          <w:color w:val="0000FF"/>
          <w:sz w:val="52"/>
        </w:rPr>
        <w:t>}ــــ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961"/>
        <w:gridCol w:w="1961"/>
        <w:gridCol w:w="1961"/>
      </w:tblGrid>
      <w:tr>
        <w:trPr>
          <w:trHeight w:hRule="exact" w:val="59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0" w:right="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 xml:space="preserve">* </w:t>
            </w:r>
            <w:r>
              <w:rPr>
                <w:rFonts w:ascii="" w:hAnsi="" w:eastAsia=""/>
                <w:b w:val="0"/>
                <w:i w:val="0"/>
                <w:color w:val="000000"/>
                <w:sz w:val="46"/>
              </w:rPr>
              <w:t>==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 xml:space="preserve">* </w:t>
            </w:r>
            <w:r>
              <w:rPr>
                <w:rFonts w:ascii="" w:hAnsi="" w:eastAsia=""/>
                <w:b w:val="0"/>
                <w:i w:val="0"/>
                <w:color w:val="000000"/>
                <w:sz w:val="46"/>
              </w:rPr>
              <w:t>==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FF"/>
                <w:sz w:val="46"/>
              </w:rPr>
              <w:t>*</w:t>
            </w:r>
          </w:p>
        </w:tc>
      </w:tr>
    </w:tbl>
    <w:p>
      <w:pPr>
        <w:autoSpaceDN w:val="0"/>
        <w:tabs>
          <w:tab w:pos="20" w:val="left"/>
          <w:tab w:pos="220" w:val="left"/>
          <w:tab w:pos="1740" w:val="left"/>
          <w:tab w:pos="2900" w:val="left"/>
        </w:tabs>
        <w:autoSpaceDE w:val="0"/>
        <w:widowControl/>
        <w:spacing w:line="246" w:lineRule="exact" w:before="76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_________________________________________________________________________ </w:t>
      </w:r>
      <w:r>
        <w:tab/>
      </w:r>
      <w:r>
        <w:tab/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kars, install Sun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ni Ma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nzil Application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. Click here to download: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2324" w:val="left"/>
        </w:tabs>
        <w:autoSpaceDE w:val="0"/>
        <w:widowControl/>
        <w:spacing w:line="294" w:lineRule="exact" w:before="4940" w:after="0"/>
        <w:ind w:left="21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4 / 4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/>
          <w:i w:val="0"/>
          <w:color w:val="FFFFFF"/>
          <w:sz w:val="26"/>
        </w:rPr>
        <w:t>أ</w:t>
      </w:r>
    </w:p>
    <w:sectPr w:rsidR="00FC693F" w:rsidRPr="0006063C" w:rsidSect="00034616">
      <w:pgSz w:w="6240" w:h="9640"/>
      <w:pgMar w:top="568" w:right="176" w:bottom="156" w:left="1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