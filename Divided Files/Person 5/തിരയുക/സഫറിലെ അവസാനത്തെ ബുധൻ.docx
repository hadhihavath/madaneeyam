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(</w:t>
        <w:br/>
        <w:t xml:space="preserve"> </w:t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) </w:t>
        <w:br/>
        <w:br/>
        <w:t xml:space="preserve"> </w:t>
      </w:r>
      <w:r>
        <w:rPr>
          <w:rFonts w:ascii="" w:hAnsi="" w:eastAsia=""/>
          <w:b w:val="0"/>
          <w:i w:val="0"/>
          <w:color w:val="0000FF"/>
          <w:sz w:val="24"/>
        </w:rPr>
        <w:br/>
        <w:t xml:space="preserve">    . !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</w:t>
        <w:br/>
        <w:t xml:space="preserve"> ! "#</w:t>
        <w:br/>
        <w:t xml:space="preserve">$% &amp;'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( ( ) *+) ,</w:t>
        <w:br/>
        <w:t xml:space="preserve"> # -+. </w:t>
      </w:r>
      <w:r>
        <w:rPr>
          <w:rFonts w:ascii="" w:hAnsi="" w:eastAsia=""/>
          <w:b w:val="0"/>
          <w:i w:val="0"/>
          <w:color w:val="0000FF"/>
          <w:sz w:val="24"/>
        </w:rPr>
        <w:t>ത !  %. 01</w:t>
        <w:br/>
        <w:t xml:space="preserve"> 2 ,</w:t>
        <w:br/>
        <w:t xml:space="preserve">! </w:t>
      </w: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ത%ത </w:t>
        <w:br/>
        <w:t xml:space="preserve"> .3 -+. 4</w:t>
        <w:br/>
        <w:t xml:space="preserve"> </w:t>
      </w:r>
      <w:r>
        <w:rPr>
          <w:rFonts w:ascii="" w:hAnsi="" w:eastAsia=""/>
          <w:b w:val="0"/>
          <w:i w:val="0"/>
          <w:color w:val="0000FF"/>
          <w:sz w:val="24"/>
        </w:rPr>
        <w:t xml:space="preserve"> ,5 </w:t>
        <w:br/>
        <w:t>4 (6  *+78.</w:t>
      </w:r>
    </w:p>
    <w:p>
      <w:pPr>
        <w:autoSpaceDN w:val="0"/>
        <w:tabs>
          <w:tab w:pos="682" w:val="left"/>
          <w:tab w:pos="1148" w:val="left"/>
        </w:tabs>
        <w:autoSpaceDE w:val="0"/>
        <w:widowControl/>
        <w:spacing w:line="245" w:lineRule="auto" w:before="286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9 : ! 1 ! ;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"&lt;1= &gt;</w:t>
        <w:br/>
        <w:t xml:space="preserve"> ?8 9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FF"/>
          <w:sz w:val="24"/>
        </w:rPr>
        <w:t xml:space="preserve"> % 1 @ A </w:t>
      </w:r>
      <w:r>
        <w:rPr>
          <w:rFonts w:ascii="" w:hAnsi="" w:eastAsia=""/>
          <w:b w:val="0"/>
          <w:i w:val="0"/>
          <w:color w:val="0000FF"/>
          <w:sz w:val="24"/>
        </w:rPr>
        <w:t xml:space="preserve">BC ത 0D &lt; ! 1=E </w:t>
      </w:r>
      <w:r>
        <w:tab/>
      </w:r>
      <w:r>
        <w:rPr>
          <w:rFonts w:ascii="" w:hAnsi="" w:eastAsia=""/>
          <w:b w:val="0"/>
          <w:i w:val="0"/>
          <w:color w:val="0000FF"/>
          <w:sz w:val="24"/>
        </w:rPr>
        <w:t xml:space="preserve"> !;E9() ത&gt;</w:t>
        <w:br/>
        <w:t xml:space="preserve">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,%:1 </w:t>
        <w:br/>
        <w:t xml:space="preserve">F+G H%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IJ ! ;</w:t>
        <w:br/>
        <w:t>$% :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,L </w:t>
      </w:r>
      <w:r>
        <w:rPr>
          <w:rFonts w:ascii="" w:hAnsi="" w:eastAsia=""/>
          <w:b w:val="0"/>
          <w:i w:val="0"/>
          <w:color w:val="0000FF"/>
          <w:sz w:val="24"/>
        </w:rPr>
        <w:t xml:space="preserve"> &gt;</w:t>
        <w:br/>
        <w:t>. ത.,= &gt;</w:t>
        <w:br/>
        <w:t xml:space="preserve">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 xml:space="preserve">,@ , ?  &amp;MN ,5 </w:t>
      </w:r>
      <w:r>
        <w:rPr>
          <w:rFonts w:ascii="" w:hAnsi="" w:eastAsia=""/>
          <w:b w:val="0"/>
          <w:i w:val="0"/>
          <w:color w:val="0000FF"/>
          <w:sz w:val="24"/>
        </w:rPr>
        <w:t xml:space="preserve">B% : "H0 </w:t>
        <w:br/>
        <w:t>ഷ</w:t>
        <w:br/>
        <w:t xml:space="preserve">.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 xml:space="preserve"> </w:t>
        <w:br/>
        <w:t xml:space="preserve"> Q ? G%8 </w:t>
      </w:r>
    </w:p>
    <w:p>
      <w:pPr>
        <w:autoSpaceDN w:val="0"/>
        <w:tabs>
          <w:tab w:pos="1324" w:val="left"/>
        </w:tabs>
        <w:autoSpaceDE w:val="0"/>
        <w:widowControl/>
        <w:spacing w:line="168" w:lineRule="auto" w:before="268" w:after="0"/>
        <w:ind w:left="52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1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886" w:right="198" w:bottom="248" w:left="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2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R  "Bത  . &amp;B,</w:t>
        <w:br/>
        <w:t xml:space="preserve"> </w:t>
      </w:r>
      <w:r>
        <w:rPr>
          <w:rFonts w:ascii="" w:hAnsi="" w:eastAsia=""/>
          <w:b w:val="0"/>
          <w:i w:val="0"/>
          <w:color w:val="0000FF"/>
          <w:sz w:val="24"/>
        </w:rPr>
        <w:t>"#</w:t>
        <w:br/>
        <w:t xml:space="preserve">$%78. ' </w:t>
        <w:br/>
        <w:t>,78 ത</w:t>
        <w:br/>
        <w:t xml:space="preserve">% </w:t>
      </w:r>
      <w:r>
        <w:rPr>
          <w:rFonts w:ascii="" w:hAnsi="" w:eastAsia=""/>
          <w:b w:val="0"/>
          <w:i w:val="0"/>
          <w:color w:val="0000FF"/>
          <w:sz w:val="24"/>
        </w:rPr>
        <w:t>ST</w:t>
        <w:br/>
        <w:t xml:space="preserve">. ) *    6'. </w:t>
      </w:r>
      <w:r>
        <w:rPr>
          <w:rFonts w:ascii="" w:hAnsi="" w:eastAsia=""/>
          <w:b w:val="0"/>
          <w:i w:val="0"/>
          <w:color w:val="0000FF"/>
          <w:sz w:val="24"/>
        </w:rPr>
        <w:t>&amp;</w:t>
        <w:br/>
        <w:t xml:space="preserve">U . A  . V W8 </w:t>
      </w:r>
      <w:r>
        <w:rPr>
          <w:rFonts w:ascii="" w:hAnsi="" w:eastAsia=""/>
          <w:b w:val="0"/>
          <w:i w:val="0"/>
          <w:color w:val="0000FF"/>
          <w:sz w:val="24"/>
        </w:rPr>
        <w:t xml:space="preserve"> 9 , #,. H0 W . </w:t>
      </w:r>
    </w:p>
    <w:p>
      <w:pPr>
        <w:autoSpaceDN w:val="0"/>
        <w:autoSpaceDE w:val="0"/>
        <w:widowControl/>
        <w:spacing w:line="254" w:lineRule="auto" w:before="0" w:after="0"/>
        <w:ind w:left="12" w:right="576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ത 1#8 @ഷ. G! , </w:t>
      </w:r>
      <w:r>
        <w:rPr>
          <w:rFonts w:ascii="" w:hAnsi="" w:eastAsia=""/>
          <w:b w:val="0"/>
          <w:i w:val="0"/>
          <w:color w:val="0000FF"/>
          <w:sz w:val="32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 xml:space="preserve">17), </w:t>
      </w:r>
      <w:r>
        <w:rPr>
          <w:rFonts w:ascii="" w:hAnsi="" w:eastAsia=""/>
          <w:b w:val="0"/>
          <w:i w:val="0"/>
          <w:color w:val="0000FF"/>
          <w:sz w:val="24"/>
        </w:rPr>
        <w:t xml:space="preserve">"X </w:t>
      </w:r>
      <w:r>
        <w:rPr>
          <w:rFonts w:ascii="" w:hAnsi="" w:eastAsia=""/>
          <w:b w:val="0"/>
          <w:i w:val="0"/>
          <w:color w:val="0000FF"/>
          <w:sz w:val="24"/>
        </w:rPr>
        <w:t>9-(</w:t>
      </w:r>
      <w:r>
        <w:rPr>
          <w:rFonts w:ascii="" w:hAnsi="" w:eastAsia=""/>
          <w:b w:val="0"/>
          <w:i w:val="0"/>
          <w:color w:val="0000FF"/>
          <w:sz w:val="44"/>
        </w:rPr>
        <w:t xml:space="preserve">5), </w:t>
      </w:r>
      <w:r>
        <w:rPr>
          <w:rFonts w:ascii="" w:hAnsi="" w:eastAsia=""/>
          <w:b w:val="0"/>
          <w:i w:val="0"/>
          <w:color w:val="0000FF"/>
          <w:sz w:val="24"/>
        </w:rPr>
        <w:t>X</w:t>
      </w:r>
      <w:r>
        <w:rPr>
          <w:rFonts w:ascii="" w:hAnsi="" w:eastAsia=""/>
          <w:b w:val="0"/>
          <w:i w:val="0"/>
          <w:color w:val="0000FF"/>
          <w:sz w:val="28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>1)</w:t>
      </w:r>
      <w:r>
        <w:rPr>
          <w:rFonts w:ascii="" w:hAnsi="" w:eastAsia=""/>
          <w:b w:val="0"/>
          <w:i w:val="0"/>
          <w:color w:val="0000FF"/>
          <w:sz w:val="24"/>
        </w:rPr>
        <w:t>9</w:t>
      </w:r>
      <w:r>
        <w:rPr>
          <w:rFonts w:ascii="" w:hAnsi="" w:eastAsia=""/>
          <w:b w:val="0"/>
          <w:i w:val="0"/>
          <w:color w:val="0000FF"/>
          <w:sz w:val="28"/>
        </w:rPr>
        <w:t>(</w:t>
      </w:r>
      <w:r>
        <w:rPr>
          <w:rFonts w:ascii="" w:hAnsi="" w:eastAsia=""/>
          <w:b w:val="0"/>
          <w:i w:val="0"/>
          <w:color w:val="0000FF"/>
          <w:sz w:val="40"/>
        </w:rPr>
        <w:t>1)</w:t>
      </w:r>
    </w:p>
    <w:p>
      <w:pPr>
        <w:autoSpaceDN w:val="0"/>
        <w:autoSpaceDE w:val="0"/>
        <w:widowControl/>
        <w:spacing w:line="245" w:lineRule="auto" w:before="20" w:after="0"/>
        <w:ind w:left="12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H%</w:t>
      </w:r>
      <w:r>
        <w:rPr>
          <w:rFonts w:ascii="" w:hAnsi="" w:eastAsia=""/>
          <w:b w:val="0"/>
          <w:i w:val="0"/>
          <w:color w:val="0000FF"/>
          <w:sz w:val="24"/>
        </w:rPr>
        <w:t xml:space="preserve"> </w:t>
        <w:br/>
        <w:t xml:space="preserve"> Zത,. </w:t>
        <w:br/>
        <w:t xml:space="preserve">?[+,. </w:t>
        <w:br/>
        <w:t xml:space="preserve">. </w:t>
      </w:r>
      <w:r>
        <w:rPr>
          <w:rFonts w:ascii="" w:hAnsi="" w:eastAsia=""/>
          <w:b w:val="0"/>
          <w:i w:val="0"/>
          <w:color w:val="0000FF"/>
          <w:sz w:val="24"/>
        </w:rPr>
        <w:t xml:space="preserve">. </w:t>
        <w:br/>
        <w:t xml:space="preserve">=* ത &gt; @ഷ. ത\$% </w:t>
      </w:r>
      <w:r>
        <w:rPr>
          <w:rFonts w:ascii="" w:hAnsi="" w:eastAsia=""/>
          <w:b w:val="0"/>
          <w:i w:val="0"/>
          <w:color w:val="0000FF"/>
          <w:sz w:val="24"/>
        </w:rPr>
        <w:t>&amp; Zത% BR. !$</w:t>
        <w:br/>
        <w:t xml:space="preserve">$*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 </w:t>
        <w:br/>
        <w:t>. "#</w:t>
        <w:br/>
        <w:t>$% \</w:t>
        <w:br/>
        <w:t xml:space="preserve">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&amp;B,</w:t>
        <w:br/>
        <w:br/>
        <w:t xml:space="preserve">*+. 01 </w:t>
        <w:br/>
        <w:t xml:space="preserve">4 </w:t>
      </w:r>
      <w:r>
        <w:rPr>
          <w:rFonts w:ascii="" w:hAnsi="" w:eastAsia=""/>
          <w:b w:val="0"/>
          <w:i w:val="0"/>
          <w:color w:val="0000FF"/>
          <w:sz w:val="24"/>
        </w:rPr>
        <w:t xml:space="preserve">,#%ത. &amp; </w:t>
        <w:br/>
        <w:t xml:space="preserve">ഷ. BG],. </w:t>
      </w:r>
    </w:p>
    <w:p>
      <w:pPr>
        <w:autoSpaceDN w:val="0"/>
        <w:autoSpaceDE w:val="0"/>
        <w:widowControl/>
        <w:spacing w:line="245" w:lineRule="auto" w:before="0" w:after="0"/>
        <w:ind w:left="12" w:right="1008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br/>
        <w:t xml:space="preserve">. ! &amp;B,5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br/>
        <w:br/>
        <w:t xml:space="preserve">-+T $T  </w:t>
        <w:br/>
        <w:t xml:space="preserve">, "0". </w:t>
      </w:r>
    </w:p>
    <w:p>
      <w:pPr>
        <w:autoSpaceDN w:val="0"/>
        <w:autoSpaceDE w:val="0"/>
        <w:widowControl/>
        <w:spacing w:line="242" w:lineRule="auto" w:before="0" w:after="0"/>
        <w:ind w:left="12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("ഷ 0^)</w:t>
      </w:r>
    </w:p>
    <w:p>
      <w:pPr>
        <w:autoSpaceDN w:val="0"/>
        <w:autoSpaceDE w:val="0"/>
        <w:widowControl/>
        <w:spacing w:line="269" w:lineRule="auto" w:before="302" w:after="0"/>
        <w:ind w:left="298" w:right="144" w:hanging="298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ِ الر</w:t>
      </w:r>
      <w:r>
        <w:rPr>
          <w:rFonts w:ascii="" w:hAnsi="" w:eastAsia=""/>
          <w:b w:val="0"/>
          <w:i w:val="0"/>
          <w:color w:val="0000FF"/>
          <w:sz w:val="44"/>
        </w:rPr>
        <w:t>$َْنِ الر</w:t>
      </w:r>
      <w:r>
        <w:rPr>
          <w:rFonts w:ascii="" w:hAnsi="" w:eastAsia=""/>
          <w:b w:val="0"/>
          <w:i w:val="0"/>
          <w:color w:val="0000FF"/>
          <w:sz w:val="44"/>
        </w:rPr>
        <w:t>حِ</w:t>
      </w:r>
      <w:r>
        <w:rPr>
          <w:rFonts w:ascii="" w:hAnsi="" w:eastAsia=""/>
          <w:b w:val="0"/>
          <w:i w:val="0"/>
          <w:color w:val="0000FF"/>
          <w:sz w:val="44"/>
        </w:rPr>
        <w:t>ِ وَصَ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ُ تَعَاَ عََ سَيِّدِ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َ </w:t>
      </w:r>
      <w:r>
        <w:rPr>
          <w:rFonts w:ascii="" w:hAnsi="" w:eastAsia=""/>
          <w:b w:val="0"/>
          <w:i w:val="0"/>
          <w:color w:val="0000FF"/>
          <w:sz w:val="44"/>
        </w:rPr>
        <w:t xml:space="preserve"> ِْ</w:t>
      </w:r>
      <w:r>
        <w:rPr>
          <w:rFonts w:ascii="" w:hAnsi="" w:eastAsia=""/>
          <w:b w:val="0"/>
          <w:i w:val="0"/>
          <w:color w:val="0000FF"/>
          <w:sz w:val="44"/>
        </w:rPr>
        <w:t xml:space="preserve"> ِ</w:t>
      </w:r>
      <w:r>
        <w:rPr>
          <w:rFonts w:ascii="" w:hAnsi="" w:eastAsia=""/>
          <w:b w:val="0"/>
          <w:i w:val="0"/>
          <w:color w:val="0000FF"/>
          <w:sz w:val="44"/>
        </w:rPr>
        <w:t xml:space="preserve">ب </w:t>
      </w:r>
      <w:r>
        <w:rPr>
          <w:rFonts w:ascii="" w:hAnsi="" w:eastAsia=""/>
          <w:b w:val="0"/>
          <w:i w:val="0"/>
          <w:color w:val="0000FF"/>
          <w:sz w:val="44"/>
        </w:rPr>
        <w:t>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وَ عََ آ/ِِ وَ .َْبِهِ وَ سَ+ِّْ , اَلل</w:t>
      </w:r>
      <w:r>
        <w:rPr>
          <w:rFonts w:ascii="" w:hAnsi="" w:eastAsia=""/>
          <w:b w:val="0"/>
          <w:i w:val="0"/>
          <w:color w:val="0000FF"/>
          <w:sz w:val="44"/>
        </w:rPr>
        <w:t>هُم</w:t>
      </w:r>
      <w:r>
        <w:rPr>
          <w:rFonts w:ascii="" w:hAnsi="" w:eastAsia=""/>
          <w:b w:val="0"/>
          <w:i w:val="0"/>
          <w:color w:val="0000FF"/>
          <w:sz w:val="44"/>
        </w:rPr>
        <w:t xml:space="preserve"> </w:t>
        <w:br/>
        <w:t xml:space="preserve"> َ شَدِيدَ </w:t>
      </w:r>
    </w:p>
    <w:p>
      <w:pPr>
        <w:autoSpaceDN w:val="0"/>
        <w:tabs>
          <w:tab w:pos="1336" w:val="left"/>
        </w:tabs>
        <w:autoSpaceDE w:val="0"/>
        <w:widowControl/>
        <w:spacing w:line="168" w:lineRule="auto" w:before="916" w:after="0"/>
        <w:ind w:left="64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2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160" w:right="126" w:bottom="248" w:left="2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48"/>
        </w:rPr>
        <w:t xml:space="preserve"> ُ</w:t>
      </w:r>
      <w:r>
        <w:rPr>
          <w:rFonts w:ascii="" w:hAnsi="" w:eastAsia=""/>
          <w:b w:val="0"/>
          <w:i w:val="0"/>
          <w:color w:val="0000FF"/>
          <w:sz w:val="48"/>
        </w:rPr>
        <w:t xml:space="preserve">4القُوَى </w:t>
        <w:br/>
        <w:t xml:space="preserve"> شَديدَ الْقُوَى وَ</w:t>
        <w:br/>
        <w:t xml:space="preserve"> َ شَدِيدَ ا7ِْالِ </w:t>
        <w:br/>
        <w:t xml:space="preserve"> </w:t>
      </w:r>
      <w:r>
        <w:rPr>
          <w:rFonts w:ascii="" w:hAnsi="" w:eastAsia=""/>
          <w:b w:val="0"/>
          <w:i w:val="0"/>
          <w:color w:val="0000FF"/>
          <w:sz w:val="48"/>
        </w:rPr>
        <w:t>َ عَز</w:t>
      </w:r>
    </w:p>
    <w:p>
      <w:pPr>
        <w:autoSpaceDN w:val="0"/>
        <w:autoSpaceDE w:val="0"/>
        <w:widowControl/>
        <w:spacing w:line="257" w:lineRule="auto" w:before="0" w:after="0"/>
        <w:ind w:left="804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مِنْ $@</w:t>
      </w:r>
      <w:r>
        <w:rPr>
          <w:rFonts w:ascii="" w:hAnsi="" w:eastAsia=""/>
          <w:b w:val="0"/>
          <w:i w:val="0"/>
          <w:color w:val="0000FF"/>
          <w:sz w:val="44"/>
        </w:rPr>
        <w:t xml:space="preserve">َِيعِ </w:t>
      </w:r>
      <w:r>
        <w:rPr>
          <w:rFonts w:ascii="" w:hAnsi="" w:eastAsia=""/>
          <w:b w:val="0"/>
          <w:i w:val="0"/>
          <w:color w:val="0000FF"/>
          <w:sz w:val="44"/>
        </w:rPr>
        <w:t xml:space="preserve">كَ اِكْفِA </w:t>
      </w:r>
      <w:r>
        <w:rPr>
          <w:rFonts w:ascii="" w:hAnsi="" w:eastAsia=""/>
          <w:b w:val="0"/>
          <w:i w:val="0"/>
          <w:color w:val="0000FF"/>
          <w:sz w:val="44"/>
        </w:rPr>
        <w:t>$@</w:t>
      </w:r>
      <w:r>
        <w:rPr>
          <w:rFonts w:ascii="" w:hAnsi="" w:eastAsia=""/>
          <w:b w:val="0"/>
          <w:i w:val="0"/>
          <w:color w:val="0000FF"/>
          <w:sz w:val="44"/>
        </w:rPr>
        <w:t xml:space="preserve">َيعُ خَلْقِ </w:t>
      </w:r>
      <w:r>
        <w:rPr>
          <w:rFonts w:ascii="" w:hAnsi="" w:eastAsia=""/>
          <w:b w:val="0"/>
          <w:i w:val="0"/>
          <w:color w:val="0000FF"/>
          <w:sz w:val="48"/>
        </w:rPr>
        <w:t>ذَل</w:t>
      </w:r>
      <w:r>
        <w:rPr>
          <w:rFonts w:ascii="" w:hAnsi="" w:eastAsia=""/>
          <w:b w:val="0"/>
          <w:i w:val="0"/>
          <w:color w:val="0000FF"/>
          <w:sz w:val="48"/>
        </w:rPr>
        <w:t>تْ لِعِز</w:t>
      </w:r>
      <w:r>
        <w:rPr>
          <w:rFonts w:ascii="" w:hAnsi="" w:eastAsia=""/>
          <w:b w:val="0"/>
          <w:i w:val="0"/>
          <w:color w:val="0000FF"/>
          <w:sz w:val="48"/>
        </w:rPr>
        <w:t xml:space="preserve">تِكَ </w:t>
      </w:r>
    </w:p>
    <w:p>
      <w:pPr>
        <w:autoSpaceDN w:val="0"/>
        <w:autoSpaceDE w:val="0"/>
        <w:widowControl/>
        <w:spacing w:line="269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44"/>
        </w:rPr>
        <w:br/>
        <w:t xml:space="preserve"> مُنْعِمُ </w:t>
        <w:br/>
        <w:t xml:space="preserve"> مُكْرِمُ </w:t>
        <w:br/>
        <w:t xml:space="preserve"> َ مَنْ Gَ </w:t>
      </w:r>
      <w:r>
        <w:rPr>
          <w:rFonts w:ascii="" w:hAnsi="" w:eastAsia=""/>
          <w:b w:val="0"/>
          <w:i w:val="0"/>
          <w:color w:val="0000FF"/>
          <w:sz w:val="44"/>
        </w:rPr>
        <w:t xml:space="preserve">خَلْقِكَ </w:t>
        <w:br/>
        <w:t xml:space="preserve"> 3ُْسِنُ </w:t>
        <w:br/>
        <w:t xml:space="preserve"> 3ُ@ ْمِلُ </w:t>
      </w:r>
    </w:p>
    <w:p>
      <w:pPr>
        <w:autoSpaceDN w:val="0"/>
        <w:autoSpaceDE w:val="0"/>
        <w:widowControl/>
        <w:spacing w:line="334" w:lineRule="auto" w:before="0" w:after="0"/>
        <w:ind w:left="174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 xml:space="preserve">إِلـهَ اِGّ اَنْتَ 4@ َِ$َْتِكَ </w:t>
        <w:br/>
        <w:t xml:space="preserve"> َ أَرْNََ الر</w:t>
      </w:r>
      <w:r>
        <w:rPr>
          <w:rFonts w:ascii="" w:hAnsi="" w:eastAsia=""/>
          <w:b w:val="0"/>
          <w:i w:val="0"/>
          <w:color w:val="0000FF"/>
          <w:sz w:val="44"/>
        </w:rPr>
        <w:t xml:space="preserve"> ا$ِِM</w:t>
      </w:r>
      <w:r>
        <w:rPr>
          <w:rFonts w:ascii="" w:hAnsi="" w:eastAsia=""/>
          <w:b w:val="0"/>
          <w:i w:val="0"/>
          <w:color w:val="0000FF"/>
          <w:sz w:val="44"/>
        </w:rPr>
        <w:t xml:space="preserve"> َ. اَلل</w:t>
      </w:r>
      <w:r>
        <w:rPr>
          <w:rFonts w:ascii="" w:hAnsi="" w:eastAsia=""/>
          <w:b w:val="0"/>
          <w:i w:val="0"/>
          <w:color w:val="0000FF"/>
          <w:sz w:val="44"/>
        </w:rPr>
        <w:t>هُم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بِKِِّ </w:t>
      </w:r>
    </w:p>
    <w:p>
      <w:pPr>
        <w:autoSpaceDN w:val="0"/>
        <w:autoSpaceDE w:val="0"/>
        <w:widowControl/>
        <w:spacing w:line="257" w:lineRule="auto" w:before="0" w:after="0"/>
        <w:ind w:left="472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ا\َْسَنِ وَ أَخِيهِ, وَ جَدِّهِ وَ أَبِيهِ, اِكْفِA</w:t>
      </w:r>
      <w:r>
        <w:rPr>
          <w:rFonts w:ascii="" w:hAnsi="" w:eastAsia=""/>
          <w:b w:val="0"/>
          <w:i w:val="0"/>
          <w:color w:val="0000FF"/>
          <w:sz w:val="44"/>
        </w:rPr>
        <w:t>ِ X</w:t>
      </w:r>
      <w:r>
        <w:rPr>
          <w:rFonts w:ascii="" w:hAnsi="" w:eastAsia=""/>
          <w:b w:val="0"/>
          <w:i w:val="0"/>
          <w:color w:val="0000FF"/>
          <w:sz w:val="44"/>
        </w:rPr>
        <w:t>W</w:t>
      </w:r>
      <w:r>
        <w:rPr>
          <w:rFonts w:ascii="" w:hAnsi="" w:eastAsia=""/>
          <w:b w:val="0"/>
          <w:i w:val="0"/>
          <w:color w:val="0000FF"/>
          <w:sz w:val="44"/>
        </w:rPr>
        <w:t>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هَذَا </w:t>
      </w:r>
    </w:p>
    <w:p>
      <w:pPr>
        <w:autoSpaceDN w:val="0"/>
        <w:tabs>
          <w:tab w:pos="890" w:val="left"/>
          <w:tab w:pos="3906" w:val="left"/>
          <w:tab w:pos="4190" w:val="left"/>
          <w:tab w:pos="4808" w:val="left"/>
        </w:tabs>
        <w:autoSpaceDE w:val="0"/>
        <w:widowControl/>
        <w:spacing w:line="326" w:lineRule="auto" w:before="0" w:after="0"/>
        <w:ind w:left="160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 xml:space="preserve">وهو </w:t>
      </w:r>
      <w:r>
        <w:tab/>
      </w:r>
      <w:r>
        <w:rPr>
          <w:rFonts w:ascii="" w:hAnsi="" w:eastAsia=""/>
          <w:b w:val="0"/>
          <w:i w:val="0"/>
          <w:color w:val="0000FF"/>
          <w:sz w:val="44"/>
        </w:rPr>
        <w:t xml:space="preserve">فِيهِ </w:t>
        <w:br/>
        <w:t xml:space="preserve"> َ aَ`</w:t>
      </w:r>
      <w:r>
        <w:rPr>
          <w:rFonts w:ascii="" w:hAnsi="" w:eastAsia=""/>
          <w:b w:val="0"/>
          <w:i w:val="0"/>
          <w:color w:val="0000FF"/>
          <w:sz w:val="44"/>
        </w:rPr>
        <w:t xml:space="preserve">ِ, فَسَيَكْفِي^َُمُ ُ </w:t>
      </w:r>
      <w:r>
        <w:rPr>
          <w:rFonts w:ascii="" w:hAnsi="" w:eastAsia=""/>
          <w:b w:val="0"/>
          <w:i w:val="0"/>
          <w:color w:val="0000FF"/>
          <w:sz w:val="44"/>
        </w:rPr>
        <w:t xml:space="preserve"> ُل </w:t>
      </w:r>
      <w:r>
        <w:rPr>
          <w:rFonts w:ascii="" w:hAnsi="" w:eastAsia=""/>
          <w:b w:val="0"/>
          <w:i w:val="0"/>
          <w:color w:val="0000FF"/>
          <w:sz w:val="44"/>
        </w:rPr>
        <w:t>مَا يَ]</w:t>
      </w:r>
      <w:r>
        <w:rPr>
          <w:rFonts w:ascii="" w:hAnsi="" w:eastAsia=""/>
          <w:b w:val="0"/>
          <w:i w:val="0"/>
          <w:color w:val="0000FF"/>
          <w:sz w:val="44"/>
        </w:rPr>
        <w:t xml:space="preserve"> ْ</w:t>
      </w:r>
      <w:r>
        <w:rPr>
          <w:rFonts w:ascii="" w:hAnsi="" w:eastAsia=""/>
          <w:b w:val="0"/>
          <w:i w:val="0"/>
          <w:color w:val="0000FF"/>
          <w:sz w:val="44"/>
        </w:rPr>
        <w:t xml:space="preserve">ِ </w:t>
      </w:r>
      <w:r>
        <w:rPr>
          <w:rFonts w:ascii="" w:hAnsi="" w:eastAsia=""/>
          <w:b w:val="0"/>
          <w:i w:val="0"/>
          <w:color w:val="0000FF"/>
          <w:sz w:val="44"/>
        </w:rPr>
        <w:t xml:space="preserve">الْيَوْمِ وَ </w:t>
      </w:r>
    </w:p>
    <w:p>
      <w:pPr>
        <w:autoSpaceDN w:val="0"/>
        <w:autoSpaceDE w:val="0"/>
        <w:widowControl/>
        <w:spacing w:line="326" w:lineRule="auto" w:before="0" w:after="0"/>
        <w:ind w:left="374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الس</w:t>
      </w:r>
      <w:r>
        <w:rPr>
          <w:rFonts w:ascii="" w:hAnsi="" w:eastAsia=""/>
          <w:b w:val="0"/>
          <w:i w:val="0"/>
          <w:color w:val="0000FF"/>
          <w:sz w:val="44"/>
        </w:rPr>
        <w:t xml:space="preserve"> مِيعُ العَلِ</w:t>
      </w:r>
      <w:r>
        <w:rPr>
          <w:rFonts w:ascii="" w:hAnsi="" w:eastAsia=""/>
          <w:b w:val="0"/>
          <w:i w:val="0"/>
          <w:color w:val="0000FF"/>
          <w:sz w:val="44"/>
        </w:rPr>
        <w:t xml:space="preserve">ُ , وَحَسْبُنَا ُ وَ نِعْمَ الْوَكِيلُ , وَGَ </w:t>
      </w:r>
    </w:p>
    <w:p>
      <w:pPr>
        <w:autoSpaceDN w:val="0"/>
        <w:autoSpaceDE w:val="0"/>
        <w:widowControl/>
        <w:spacing w:line="310" w:lineRule="auto" w:before="0" w:after="0"/>
        <w:ind w:left="522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حَوْلَ وَGَ قُو</w:t>
      </w:r>
      <w:r>
        <w:rPr>
          <w:rFonts w:ascii="" w:hAnsi="" w:eastAsia=""/>
          <w:b w:val="0"/>
          <w:i w:val="0"/>
          <w:color w:val="0000FF"/>
          <w:sz w:val="44"/>
        </w:rPr>
        <w:t>ةَ إِG</w:t>
      </w:r>
      <w:r>
        <w:rPr>
          <w:rFonts w:ascii="" w:hAnsi="" w:eastAsia=""/>
          <w:b w:val="0"/>
          <w:i w:val="0"/>
          <w:color w:val="0000FF"/>
          <w:sz w:val="44"/>
        </w:rPr>
        <w:t xml:space="preserve"> </w:t>
        <w:br/>
        <w:t>@ ِdِ الْعَِ ِّ الْعَظِ</w:t>
      </w:r>
      <w:r>
        <w:rPr>
          <w:rFonts w:ascii="" w:hAnsi="" w:eastAsia=""/>
          <w:b w:val="0"/>
          <w:i w:val="0"/>
          <w:color w:val="0000FF"/>
          <w:sz w:val="44"/>
        </w:rPr>
        <w:t>ِ, وَصَ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ُ </w:t>
      </w:r>
    </w:p>
    <w:p>
      <w:pPr>
        <w:autoSpaceDN w:val="0"/>
        <w:autoSpaceDE w:val="0"/>
        <w:widowControl/>
        <w:spacing w:line="314" w:lineRule="auto" w:before="0" w:after="0"/>
        <w:ind w:left="628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 xml:space="preserve">سَ+ِّْ </w:t>
      </w:r>
      <w:r>
        <w:rPr>
          <w:rFonts w:ascii="" w:hAnsi="" w:eastAsia=""/>
          <w:b w:val="0"/>
          <w:i w:val="0"/>
          <w:color w:val="0000FF"/>
          <w:sz w:val="44"/>
        </w:rPr>
        <w:t xml:space="preserve">.َْبِهِ وَ </w:t>
      </w:r>
      <w:r>
        <w:rPr>
          <w:rFonts w:ascii="" w:hAnsi="" w:eastAsia=""/>
          <w:b w:val="0"/>
          <w:i w:val="0"/>
          <w:color w:val="0000FF"/>
          <w:sz w:val="44"/>
        </w:rPr>
        <w:t>تَعَاَ عََ سَيِّدِ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 َ 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وَعََ آ/ِِ وَ </w:t>
      </w:r>
      <w:r>
        <w:rPr>
          <w:rFonts w:ascii="" w:hAnsi="" w:eastAsia=""/>
          <w:b w:val="0"/>
          <w:i w:val="0"/>
          <w:color w:val="0000FF"/>
          <w:sz w:val="20"/>
        </w:rPr>
        <w:t xml:space="preserve"> .</w:t>
      </w:r>
    </w:p>
    <w:p>
      <w:pPr>
        <w:autoSpaceDN w:val="0"/>
        <w:autoSpaceDE w:val="0"/>
        <w:widowControl/>
        <w:spacing w:line="257" w:lineRule="auto" w:before="348" w:after="0"/>
        <w:ind w:left="64" w:right="0" w:firstLine="0"/>
        <w:jc w:val="left"/>
      </w:pPr>
      <w:r>
        <w:rPr>
          <w:rFonts w:ascii="" w:hAnsi="" w:eastAsia=""/>
          <w:b w:val="0"/>
          <w:i w:val="0"/>
          <w:color w:val="0000FF"/>
          <w:sz w:val="20"/>
        </w:rPr>
        <w:t xml:space="preserve">--------------------------------------------- </w:t>
      </w:r>
    </w:p>
    <w:p>
      <w:pPr>
        <w:autoSpaceDN w:val="0"/>
        <w:autoSpaceDE w:val="0"/>
        <w:widowControl/>
        <w:spacing w:line="242" w:lineRule="auto" w:before="328" w:after="0"/>
        <w:ind w:left="64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"#</w:t>
      </w:r>
      <w:r>
        <w:rPr>
          <w:rFonts w:ascii="" w:hAnsi="" w:eastAsia=""/>
          <w:b w:val="0"/>
          <w:i w:val="0"/>
          <w:color w:val="0000FF"/>
          <w:sz w:val="24"/>
        </w:rPr>
        <w:t xml:space="preserve">_. `@X =a= ഷ, </w:t>
      </w:r>
    </w:p>
    <w:p>
      <w:pPr>
        <w:autoSpaceDN w:val="0"/>
        <w:autoSpaceDE w:val="0"/>
        <w:widowControl/>
        <w:spacing w:line="240" w:lineRule="auto" w:before="0" w:after="0"/>
        <w:ind w:left="64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,b() Bcത  :</w:t>
        <w:br/>
        <w:t xml:space="preserve">1 ! </w:t>
      </w:r>
    </w:p>
    <w:p>
      <w:pPr>
        <w:autoSpaceDN w:val="0"/>
        <w:tabs>
          <w:tab w:pos="1388" w:val="left"/>
        </w:tabs>
        <w:autoSpaceDE w:val="0"/>
        <w:widowControl/>
        <w:spacing w:line="168" w:lineRule="auto" w:before="336" w:after="0"/>
        <w:ind w:left="116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3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166" w:right="230" w:bottom="248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;.9 H% I</w:t>
      </w:r>
      <w:r>
        <w:rPr>
          <w:rFonts w:ascii="" w:hAnsi="" w:eastAsia=""/>
          <w:b w:val="0"/>
          <w:i w:val="0"/>
          <w:color w:val="0000FF"/>
          <w:sz w:val="24"/>
        </w:rPr>
        <w:t xml:space="preserve">J . ,6 </w:t>
      </w:r>
      <w:r>
        <w:rPr>
          <w:rFonts w:ascii="" w:hAnsi="" w:eastAsia=""/>
          <w:b w:val="0"/>
          <w:i w:val="0"/>
          <w:color w:val="0000FF"/>
          <w:sz w:val="24"/>
        </w:rPr>
        <w:t xml:space="preserve"> #.. `@X G ()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IB9 ത</w:t>
        <w:br/>
        <w:t xml:space="preserve"> #% :</w:t>
      </w:r>
    </w:p>
    <w:p>
      <w:pPr>
        <w:autoSpaceDN w:val="0"/>
        <w:autoSpaceDE w:val="0"/>
        <w:widowControl/>
        <w:spacing w:line="257" w:lineRule="auto" w:before="39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"</w:t>
      </w:r>
      <w:r>
        <w:rPr>
          <w:rFonts w:ascii="" w:hAnsi="" w:eastAsia=""/>
          <w:b w:val="0"/>
          <w:i w:val="0"/>
          <w:color w:val="0000FF"/>
          <w:sz w:val="24"/>
        </w:rPr>
        <w:t xml:space="preserve"> . </w:t>
        <w:br/>
        <w:t xml:space="preserve"> Q ? </w:t>
      </w:r>
    </w:p>
    <w:p>
      <w:pPr>
        <w:autoSpaceDN w:val="0"/>
        <w:autoSpaceDE w:val="0"/>
        <w:widowControl/>
        <w:spacing w:line="245" w:lineRule="auto" w:before="12" w:after="0"/>
        <w:ind w:left="0" w:right="144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</w:t>
        <w:br/>
        <w:t xml:space="preserve">. 01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&amp;,@dG,5#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1</w:t>
        <w:br/>
        <w:t xml:space="preserve"> B </w:t>
        <w:br/>
        <w:t xml:space="preserve"> "#%ത  #.. </w:t>
      </w:r>
      <w:r>
        <w:rPr>
          <w:rFonts w:ascii="" w:hAnsi="" w:eastAsia=""/>
          <w:b w:val="0"/>
          <w:i w:val="0"/>
          <w:color w:val="0000FF"/>
          <w:sz w:val="24"/>
        </w:rPr>
        <w:t xml:space="preserve">"ത </w:t>
        <w:br/>
        <w:t xml:space="preserve"> ?#% #8 "ത </w:t>
        <w:br/>
        <w:t xml:space="preserve">. 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 xml:space="preserve">1 -8 </w:t>
        <w:br/>
        <w:t>,78 ,e* &gt;</w:t>
        <w:br/>
        <w:t xml:space="preserve">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;ത &gt;</w:t>
        <w:br/>
        <w:t xml:space="preserve">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R </w:t>
        <w:br/>
        <w:t xml:space="preserve"># #,. a1. </w:t>
      </w: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ത </w:t>
        <w:br/>
        <w:t xml:space="preserve"> ,8 H0 . </w:t>
      </w:r>
    </w:p>
    <w:p>
      <w:pPr>
        <w:autoSpaceDN w:val="0"/>
        <w:autoSpaceDE w:val="0"/>
        <w:widowControl/>
        <w:spacing w:line="257" w:lineRule="auto" w:before="4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 xml:space="preserve">=ത #,. </w:t>
        <w:br/>
        <w:t>?[+.. 6</w:t>
      </w:r>
      <w:r>
        <w:rPr>
          <w:rFonts w:ascii="" w:hAnsi="" w:eastAsia=""/>
          <w:b w:val="0"/>
          <w:i w:val="0"/>
          <w:color w:val="0000FF"/>
          <w:sz w:val="24"/>
        </w:rPr>
        <w:t xml:space="preserve">, </w:t>
      </w:r>
    </w:p>
    <w:p>
      <w:pPr>
        <w:autoSpaceDN w:val="0"/>
        <w:autoSpaceDE w:val="0"/>
        <w:widowControl/>
        <w:spacing w:line="250" w:lineRule="auto" w:before="2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) *</w:t>
      </w:r>
      <w:r>
        <w:rPr>
          <w:rFonts w:ascii="" w:hAnsi="" w:eastAsia=""/>
          <w:b w:val="0"/>
          <w:i w:val="0"/>
          <w:color w:val="0000FF"/>
          <w:sz w:val="24"/>
        </w:rPr>
        <w:t xml:space="preserve">, </w:t>
      </w:r>
      <w:r>
        <w:rPr>
          <w:rFonts w:ascii="" w:hAnsi="" w:eastAsia=""/>
          <w:b w:val="0"/>
          <w:i w:val="0"/>
          <w:color w:val="0000FF"/>
          <w:sz w:val="24"/>
        </w:rPr>
        <w:t>IB</w:t>
      </w:r>
      <w:r>
        <w:rPr>
          <w:rFonts w:ascii="" w:hAnsi="" w:eastAsia=""/>
          <w:b w:val="0"/>
          <w:i w:val="0"/>
          <w:color w:val="0000FF"/>
          <w:sz w:val="24"/>
        </w:rPr>
        <w:t xml:space="preserve"> Hf8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ത</w:t>
        <w:br/>
        <w:t xml:space="preserve">%. ' 1 ;ത&lt; </w:t>
      </w:r>
      <w:r>
        <w:rPr>
          <w:rFonts w:ascii="" w:hAnsi="" w:eastAsia=""/>
          <w:b w:val="0"/>
          <w:i w:val="0"/>
          <w:color w:val="0000FF"/>
          <w:sz w:val="24"/>
        </w:rPr>
        <w:br/>
        <w:t xml:space="preserve">=ത - &amp; &amp;B !  % ,%8 </w:t>
      </w:r>
      <w:r>
        <w:rPr>
          <w:rFonts w:ascii="" w:hAnsi="" w:eastAsia=""/>
          <w:b w:val="0"/>
          <w:i w:val="0"/>
          <w:color w:val="0000FF"/>
          <w:sz w:val="24"/>
        </w:rPr>
        <w:br/>
        <w:t xml:space="preserve"> ,gh. &amp;ത ! A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1</w:t>
        <w:br/>
        <w:t xml:space="preserve"> B !  %. R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>&amp;I1 #%</w:t>
        <w:br/>
        <w:br/>
        <w:t xml:space="preserve">U ! </w:t>
      </w:r>
      <w:r>
        <w:rPr>
          <w:rFonts w:ascii="" w:hAnsi="" w:eastAsia=""/>
          <w:b w:val="0"/>
          <w:i w:val="0"/>
          <w:color w:val="0000FF"/>
          <w:sz w:val="48"/>
        </w:rPr>
        <w:t>6</w:t>
      </w:r>
      <w:r>
        <w:rPr>
          <w:rFonts w:ascii="" w:hAnsi="" w:eastAsia=""/>
          <w:b w:val="0"/>
          <w:i w:val="0"/>
          <w:color w:val="0000FF"/>
          <w:sz w:val="24"/>
        </w:rPr>
        <w:t xml:space="preserve">W8 </w:t>
      </w:r>
    </w:p>
    <w:p>
      <w:pPr>
        <w:autoSpaceDN w:val="0"/>
        <w:autoSpaceDE w:val="0"/>
        <w:widowControl/>
        <w:spacing w:line="245" w:lineRule="auto" w:before="20" w:after="0"/>
        <w:ind w:left="0" w:right="576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9 , #,. H0 W . </w:t>
      </w:r>
      <w:r>
        <w:rPr>
          <w:rFonts w:ascii="" w:hAnsi="" w:eastAsia=""/>
          <w:b w:val="0"/>
          <w:i w:val="0"/>
          <w:color w:val="0000FF"/>
          <w:sz w:val="24"/>
        </w:rPr>
        <w:t xml:space="preserve">&amp;_. ത 1. &amp;! </w:t>
      </w:r>
    </w:p>
    <w:p>
      <w:pPr>
        <w:autoSpaceDN w:val="0"/>
        <w:tabs>
          <w:tab w:pos="1324" w:val="left"/>
        </w:tabs>
        <w:autoSpaceDE w:val="0"/>
        <w:widowControl/>
        <w:spacing w:line="168" w:lineRule="auto" w:before="332" w:after="0"/>
        <w:ind w:left="52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4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160" w:right="218" w:bottom="248" w:left="2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4" w:val="left"/>
        </w:tabs>
        <w:autoSpaceDE w:val="0"/>
        <w:widowControl/>
        <w:spacing w:line="245" w:lineRule="auto" w:before="0" w:after="0"/>
        <w:ind w:left="6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,</w:t>
      </w:r>
      <w:r>
        <w:rPr>
          <w:rFonts w:ascii="" w:hAnsi="" w:eastAsia=""/>
          <w:b w:val="0"/>
          <w:i w:val="0"/>
          <w:color w:val="0000FF"/>
          <w:sz w:val="24"/>
        </w:rPr>
        <w:t xml:space="preserve"> [+. 7ത  "X 9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G. Zത,. @ഷ. ത </w:t>
      </w:r>
      <w:r>
        <w:br/>
      </w:r>
      <w:r>
        <w:rPr>
          <w:rFonts w:ascii="" w:hAnsi="" w:eastAsia=""/>
          <w:b w:val="0"/>
          <w:i w:val="0"/>
          <w:color w:val="0000FF"/>
          <w:sz w:val="24"/>
        </w:rPr>
        <w:t xml:space="preserve">001 `1  </w:t>
        <w:br/>
        <w:t>0</w:t>
        <w:br/>
        <w:t xml:space="preserve"> ! </w:t>
      </w:r>
    </w:p>
    <w:p>
      <w:pPr>
        <w:autoSpaceDN w:val="0"/>
        <w:autoSpaceDE w:val="0"/>
        <w:widowControl/>
        <w:spacing w:line="245" w:lineRule="auto" w:before="0" w:after="0"/>
        <w:ind w:left="6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8 </w:t>
        <w:br/>
        <w:t xml:space="preserve">?0+,. ' S' </w:t>
        <w:br/>
        <w:t xml:space="preserve">?. </w:t>
      </w:r>
      <w:r>
        <w:rPr>
          <w:rFonts w:ascii="" w:hAnsi="" w:eastAsia=""/>
          <w:b w:val="0"/>
          <w:i w:val="0"/>
          <w:color w:val="0000FF"/>
          <w:sz w:val="24"/>
        </w:rPr>
        <w:br/>
        <w:t xml:space="preserve">,7. ത . @ഷ. ത\$% </w:t>
      </w:r>
      <w:r>
        <w:rPr>
          <w:rFonts w:ascii="" w:hAnsi="" w:eastAsia=""/>
          <w:b w:val="0"/>
          <w:i w:val="0"/>
          <w:color w:val="0000FF"/>
          <w:sz w:val="24"/>
        </w:rPr>
        <w:t>&amp; "#,.</w:t>
      </w:r>
    </w:p>
    <w:p>
      <w:pPr>
        <w:autoSpaceDN w:val="0"/>
        <w:autoSpaceDE w:val="0"/>
        <w:widowControl/>
        <w:spacing w:line="314" w:lineRule="auto" w:before="134" w:after="0"/>
        <w:ind w:left="0" w:right="144" w:firstLine="538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إِp</w:t>
      </w:r>
      <w:r>
        <w:rPr>
          <w:rFonts w:ascii="" w:hAnsi="" w:eastAsia=""/>
          <w:b w:val="0"/>
          <w:i w:val="0"/>
          <w:color w:val="0000FF"/>
          <w:sz w:val="44"/>
        </w:rPr>
        <w:t xml:space="preserve">ّ أَسْأَلُكَ </w:t>
        <w:br/>
        <w:t>@</w:t>
      </w:r>
      <w:r>
        <w:rPr>
          <w:rFonts w:ascii="" w:hAnsi="" w:eastAsia=""/>
          <w:b w:val="0"/>
          <w:i w:val="0"/>
          <w:color w:val="0000FF"/>
          <w:sz w:val="44"/>
        </w:rPr>
        <w:t xml:space="preserve"> ِn</w:t>
      </w:r>
      <w:r>
        <w:rPr>
          <w:rFonts w:ascii="" w:hAnsi="" w:eastAsia=""/>
          <w:b w:val="0"/>
          <w:i w:val="0"/>
          <w:color w:val="0000FF"/>
          <w:sz w:val="44"/>
        </w:rPr>
        <w:t>َmَْائِكَ ا\ُْسْA</w:t>
      </w:r>
      <w:r>
        <w:rPr>
          <w:rFonts w:ascii="" w:hAnsi="" w:eastAsia=""/>
          <w:b w:val="0"/>
          <w:i w:val="0"/>
          <w:color w:val="0000FF"/>
          <w:sz w:val="44"/>
        </w:rPr>
        <w:t xml:space="preserve">َ , وَبِkََِاتِكَ </w:t>
      </w:r>
      <w:r>
        <w:rPr>
          <w:rFonts w:ascii="" w:hAnsi="" w:eastAsia=""/>
          <w:b w:val="0"/>
          <w:i w:val="0"/>
          <w:color w:val="0000FF"/>
          <w:sz w:val="44"/>
        </w:rPr>
        <w:t>اَلل</w:t>
      </w:r>
      <w:r>
        <w:rPr>
          <w:rFonts w:ascii="" w:hAnsi="" w:eastAsia=""/>
          <w:b w:val="0"/>
          <w:i w:val="0"/>
          <w:color w:val="0000FF"/>
          <w:sz w:val="44"/>
        </w:rPr>
        <w:t>هُم</w:t>
      </w:r>
      <w:r>
        <w:rPr>
          <w:rFonts w:ascii="" w:hAnsi="" w:eastAsia=""/>
          <w:b w:val="0"/>
          <w:i w:val="0"/>
          <w:color w:val="0000FF"/>
          <w:sz w:val="44"/>
        </w:rPr>
        <w:t>الت</w:t>
      </w:r>
      <w:r>
        <w:rPr>
          <w:rFonts w:ascii="" w:hAnsi="" w:eastAsia=""/>
          <w:b w:val="0"/>
          <w:i w:val="0"/>
          <w:color w:val="0000FF"/>
          <w:sz w:val="44"/>
        </w:rPr>
        <w:t>امّاتِ , وَr@</w:t>
      </w:r>
      <w:r>
        <w:rPr>
          <w:rFonts w:ascii="" w:hAnsi="" w:eastAsia=""/>
          <w:b w:val="0"/>
          <w:i w:val="0"/>
          <w:color w:val="0000FF"/>
          <w:sz w:val="44"/>
        </w:rPr>
        <w:t>ُِرْمَةِ نَبِيِّكَ 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صَ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ُ عَلَيْهِ وَسَ+</w:t>
      </w:r>
      <w:r>
        <w:rPr>
          <w:rFonts w:ascii="" w:hAnsi="" w:eastAsia=""/>
          <w:b w:val="0"/>
          <w:i w:val="0"/>
          <w:color w:val="0000FF"/>
          <w:sz w:val="44"/>
        </w:rPr>
        <w:t xml:space="preserve">َ, </w:t>
      </w:r>
    </w:p>
    <w:p>
      <w:pPr>
        <w:autoSpaceDN w:val="0"/>
        <w:autoSpaceDE w:val="0"/>
        <w:widowControl/>
        <w:spacing w:line="269" w:lineRule="auto" w:before="36" w:after="0"/>
        <w:ind w:left="0" w:right="138" w:firstLine="0"/>
        <w:jc w:val="right"/>
      </w:pPr>
      <w:r>
        <w:rPr>
          <w:rFonts w:ascii="" w:hAnsi="" w:eastAsia=""/>
          <w:b w:val="0"/>
          <w:i w:val="0"/>
          <w:color w:val="0000FF"/>
          <w:sz w:val="44"/>
        </w:rPr>
        <w:t>أَنْ r</w:t>
      </w:r>
      <w:r>
        <w:rPr>
          <w:rFonts w:ascii="" w:hAnsi="" w:eastAsia=""/>
          <w:b w:val="0"/>
          <w:i w:val="0"/>
          <w:color w:val="0000FF"/>
          <w:sz w:val="44"/>
        </w:rPr>
        <w:t>w</w:t>
      </w:r>
      <w:r>
        <w:rPr>
          <w:rFonts w:ascii="" w:hAnsi="" w:eastAsia=""/>
          <w:b w:val="0"/>
          <w:i w:val="0"/>
          <w:color w:val="0000FF"/>
          <w:sz w:val="44"/>
        </w:rPr>
        <w:t>َْفَظَA</w:t>
      </w:r>
      <w:r>
        <w:rPr>
          <w:rFonts w:ascii="" w:hAnsi="" w:eastAsia=""/>
          <w:b w:val="0"/>
          <w:i w:val="0"/>
          <w:color w:val="0000FF"/>
          <w:sz w:val="44"/>
        </w:rPr>
        <w:t>ِ وَأَنْ تُعَافِيَA</w:t>
      </w:r>
      <w:r>
        <w:rPr>
          <w:rFonts w:ascii="" w:hAnsi="" w:eastAsia=""/>
          <w:b w:val="0"/>
          <w:i w:val="0"/>
          <w:color w:val="0000FF"/>
          <w:sz w:val="44"/>
        </w:rPr>
        <w:t xml:space="preserve">ِ مِنْ بَtَئِكَ, </w:t>
        <w:br/>
        <w:t xml:space="preserve"> َ دَافِعَ البَtَ</w:t>
        <w:br/>
        <w:t xml:space="preserve"> َ, </w:t>
      </w:r>
      <w:r>
        <w:rPr>
          <w:rFonts w:ascii="" w:hAnsi="" w:eastAsia=""/>
          <w:b w:val="0"/>
          <w:i w:val="0"/>
          <w:color w:val="0000FF"/>
          <w:sz w:val="44"/>
        </w:rPr>
        <w:t>الغَمِّ , اِكْشِفْ عَA</w:t>
      </w:r>
      <w:r>
        <w:rPr>
          <w:rFonts w:ascii="" w:hAnsi="" w:eastAsia=""/>
          <w:b w:val="0"/>
          <w:i w:val="0"/>
          <w:color w:val="0000FF"/>
          <w:sz w:val="44"/>
        </w:rPr>
        <w:t xml:space="preserve">ِّ مَا </w:t>
      </w:r>
      <w:r>
        <w:rPr>
          <w:rFonts w:ascii="" w:hAnsi="" w:eastAsia=""/>
          <w:b w:val="0"/>
          <w:i w:val="0"/>
          <w:color w:val="0000FF"/>
          <w:sz w:val="44"/>
        </w:rPr>
        <w:t xml:space="preserve">aَشِفَ </w:t>
      </w:r>
      <w:r>
        <w:rPr>
          <w:rFonts w:ascii="" w:hAnsi="" w:eastAsia=""/>
          <w:b w:val="0"/>
          <w:i w:val="0"/>
          <w:color w:val="0000FF"/>
          <w:sz w:val="44"/>
        </w:rPr>
        <w:br/>
        <w:t xml:space="preserve"> َ مُفَرِّجَ اxَمِّ, وَ </w:t>
        <w:br/>
        <w:t xml:space="preserve">َ </w:t>
      </w:r>
      <w:r>
        <w:rPr>
          <w:rFonts w:ascii="" w:hAnsi="" w:eastAsia=""/>
          <w:b w:val="0"/>
          <w:i w:val="0"/>
          <w:color w:val="0000FF"/>
          <w:sz w:val="44"/>
        </w:rPr>
        <w:t>كُتِبَ عََ</w:t>
      </w:r>
      <w:r>
        <w:rPr>
          <w:rFonts w:ascii="" w:hAnsi="" w:eastAsia=""/>
          <w:b w:val="0"/>
          <w:i w:val="0"/>
          <w:color w:val="0000FF"/>
          <w:sz w:val="44"/>
        </w:rPr>
        <w:t xml:space="preserve"> `</w:t>
      </w:r>
      <w:r>
        <w:rPr>
          <w:rFonts w:ascii="" w:hAnsi="" w:eastAsia=""/>
          <w:b w:val="0"/>
          <w:i w:val="0"/>
          <w:color w:val="0000FF"/>
          <w:sz w:val="44"/>
        </w:rPr>
        <w:t>ِ هَذِهِ الس</w:t>
      </w:r>
      <w:r>
        <w:rPr>
          <w:rFonts w:ascii="" w:hAnsi="" w:eastAsia=""/>
          <w:b w:val="0"/>
          <w:i w:val="0"/>
          <w:color w:val="0000FF"/>
          <w:sz w:val="44"/>
        </w:rPr>
        <w:t xml:space="preserve"> نَةِ مِنْ ~ٍَّ أَوْ }</w:t>
      </w:r>
      <w:r>
        <w:rPr>
          <w:rFonts w:ascii="" w:hAnsi="" w:eastAsia=""/>
          <w:b w:val="0"/>
          <w:i w:val="0"/>
          <w:color w:val="0000FF"/>
          <w:sz w:val="44"/>
        </w:rPr>
        <w:t>ٍَّ, إِن</w:t>
      </w:r>
      <w:r>
        <w:rPr>
          <w:rFonts w:ascii="" w:hAnsi="" w:eastAsia=""/>
          <w:b w:val="0"/>
          <w:i w:val="0"/>
          <w:color w:val="0000FF"/>
          <w:sz w:val="44"/>
        </w:rPr>
        <w:t xml:space="preserve">كَ عََ </w:t>
      </w:r>
      <w:r>
        <w:rPr>
          <w:rFonts w:ascii="" w:hAnsi="" w:eastAsia=""/>
          <w:b w:val="0"/>
          <w:i w:val="0"/>
          <w:color w:val="0000FF"/>
          <w:sz w:val="44"/>
        </w:rPr>
        <w:t>ُِّ شَA</w:t>
      </w:r>
      <w:r>
        <w:rPr>
          <w:rFonts w:ascii="" w:hAnsi="" w:eastAsia=""/>
          <w:b w:val="0"/>
          <w:i w:val="0"/>
          <w:color w:val="0000FF"/>
          <w:sz w:val="44"/>
        </w:rPr>
        <w:t>ْnٍ قَدِ4</w:t>
      </w:r>
      <w:r>
        <w:rPr>
          <w:rFonts w:ascii="" w:hAnsi="" w:eastAsia=""/>
          <w:b w:val="0"/>
          <w:i w:val="0"/>
          <w:color w:val="0000FF"/>
          <w:sz w:val="44"/>
        </w:rPr>
        <w:t>ٌ, وَصَ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ُ عََ سَيِّدِ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 َ 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وَعََ </w:t>
      </w:r>
      <w:r>
        <w:rPr>
          <w:rFonts w:ascii="" w:hAnsi="" w:eastAsia=""/>
          <w:b w:val="0"/>
          <w:i w:val="0"/>
          <w:color w:val="0000FF"/>
          <w:sz w:val="24"/>
        </w:rPr>
        <w:t xml:space="preserve"> .</w:t>
      </w:r>
      <w:r>
        <w:rPr>
          <w:rFonts w:ascii="" w:hAnsi="" w:eastAsia=""/>
          <w:b w:val="0"/>
          <w:i w:val="0"/>
          <w:color w:val="0000FF"/>
          <w:sz w:val="44"/>
        </w:rPr>
        <w:t>آ/ِِ وَ.َْبِهِ وَسَ+ِّْ تَسْلِىمًا</w:t>
      </w:r>
    </w:p>
    <w:p>
      <w:pPr>
        <w:autoSpaceDN w:val="0"/>
        <w:autoSpaceDE w:val="0"/>
        <w:widowControl/>
        <w:spacing w:line="257" w:lineRule="auto" w:before="380" w:after="0"/>
        <w:ind w:left="6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------------------------------------------- </w:t>
      </w:r>
    </w:p>
    <w:p>
      <w:pPr>
        <w:autoSpaceDN w:val="0"/>
        <w:tabs>
          <w:tab w:pos="1392" w:val="left"/>
        </w:tabs>
        <w:autoSpaceDE w:val="0"/>
        <w:widowControl/>
        <w:spacing w:line="168" w:lineRule="auto" w:before="328" w:after="0"/>
        <w:ind w:left="120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5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160" w:right="104" w:bottom="248" w:left="2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auto" w:before="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?</w:t>
      </w:r>
      <w:r>
        <w:rPr>
          <w:rFonts w:ascii="" w:hAnsi="" w:eastAsia=""/>
          <w:b w:val="0"/>
          <w:i w:val="0"/>
          <w:color w:val="0000FF"/>
          <w:sz w:val="24"/>
        </w:rPr>
        <w:t xml:space="preserve">  B6_M#5 B% :</w:t>
      </w:r>
    </w:p>
    <w:p>
      <w:pPr>
        <w:autoSpaceDN w:val="0"/>
        <w:autoSpaceDE w:val="0"/>
        <w:widowControl/>
        <w:spacing w:line="242" w:lineRule="auto" w:before="722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 xml:space="preserve"> </w:t>
        <w:br/>
        <w:t>*\  ^ &gt;</w:t>
        <w:br/>
        <w:t xml:space="preserve"> </w:t>
      </w:r>
    </w:p>
    <w:p>
      <w:pPr>
        <w:autoSpaceDN w:val="0"/>
        <w:autoSpaceDE w:val="0"/>
        <w:widowControl/>
        <w:spacing w:line="240" w:lineRule="auto" w:before="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</w:t>
        <w:br/>
        <w:t xml:space="preserve">,%. ' </w:t>
        <w:br/>
        <w:t xml:space="preserve">,78 &amp; </w:t>
      </w:r>
    </w:p>
    <w:p>
      <w:pPr>
        <w:autoSpaceDN w:val="0"/>
        <w:autoSpaceDE w:val="0"/>
        <w:widowControl/>
        <w:spacing w:line="242" w:lineRule="auto" w:before="34" w:after="0"/>
        <w:ind w:left="982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 ! G8 </w:t>
      </w:r>
      <w:r>
        <w:rPr>
          <w:rFonts w:ascii="" w:hAnsi="" w:eastAsia=""/>
          <w:b w:val="0"/>
          <w:i w:val="0"/>
          <w:color w:val="0000FF"/>
          <w:sz w:val="24"/>
        </w:rPr>
        <w:t xml:space="preserve"> B</w:t>
      </w:r>
      <w:r>
        <w:rPr>
          <w:rFonts w:ascii="" w:hAnsi="" w:eastAsia=""/>
          <w:b w:val="0"/>
          <w:i w:val="0"/>
          <w:color w:val="0000FF"/>
          <w:sz w:val="24"/>
        </w:rPr>
        <w:t xml:space="preserve">6. </w:t>
      </w:r>
    </w:p>
    <w:p>
      <w:pPr>
        <w:autoSpaceDN w:val="0"/>
        <w:autoSpaceDE w:val="0"/>
        <w:widowControl/>
        <w:spacing w:line="257" w:lineRule="auto" w:before="3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>?[+%' 0ത.</w:t>
      </w:r>
      <w:r>
        <w:rPr>
          <w:rFonts w:ascii="" w:hAnsi="" w:eastAsia=""/>
          <w:b w:val="0"/>
          <w:i w:val="0"/>
          <w:color w:val="0000FF"/>
          <w:sz w:val="28"/>
        </w:rPr>
        <w:t xml:space="preserve">G </w:t>
        <w:br/>
        <w:t xml:space="preserve"> </w:t>
      </w:r>
      <w:r>
        <w:rPr>
          <w:rFonts w:ascii="" w:hAnsi="" w:eastAsia=""/>
          <w:b w:val="0"/>
          <w:i w:val="0"/>
          <w:color w:val="0000FF"/>
          <w:sz w:val="40"/>
        </w:rPr>
        <w:t xml:space="preserve"> ٌ</w:t>
      </w:r>
      <w:r>
        <w:rPr>
          <w:rFonts w:ascii="" w:hAnsi="" w:eastAsia=""/>
          <w:b w:val="0"/>
          <w:i w:val="0"/>
          <w:color w:val="0000FF"/>
          <w:sz w:val="40"/>
        </w:rPr>
        <w:t>سَt</w:t>
      </w:r>
      <w:r>
        <w:rPr>
          <w:rFonts w:ascii="" w:hAnsi="" w:eastAsia=""/>
          <w:b w:val="0"/>
          <w:i w:val="0"/>
          <w:color w:val="0000FF"/>
          <w:sz w:val="40"/>
        </w:rPr>
        <w:t>َم</w:t>
      </w:r>
    </w:p>
    <w:p>
      <w:pPr>
        <w:autoSpaceDN w:val="0"/>
        <w:autoSpaceDE w:val="0"/>
        <w:widowControl/>
        <w:spacing w:line="278" w:lineRule="auto" w:before="32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&amp;</w:t>
      </w:r>
      <w:r>
        <w:rPr>
          <w:rFonts w:ascii="" w:hAnsi="" w:eastAsia=""/>
          <w:b w:val="0"/>
          <w:i w:val="0"/>
          <w:color w:val="0000FF"/>
          <w:sz w:val="40"/>
        </w:rPr>
        <w:t>قَوْGً مِنْ رَبِّ الر</w:t>
      </w:r>
      <w:r>
        <w:rPr>
          <w:rFonts w:ascii="" w:hAnsi="" w:eastAsia=""/>
          <w:b w:val="0"/>
          <w:i w:val="0"/>
          <w:color w:val="0000FF"/>
          <w:sz w:val="40"/>
        </w:rPr>
        <w:t>حِ</w:t>
      </w:r>
      <w:r>
        <w:rPr>
          <w:rFonts w:ascii="" w:hAnsi="" w:eastAsia=""/>
          <w:b w:val="0"/>
          <w:i w:val="0"/>
          <w:color w:val="0000FF"/>
          <w:sz w:val="24"/>
        </w:rPr>
        <w:t>8 H</w:t>
      </w:r>
      <w:r>
        <w:rPr>
          <w:rFonts w:ascii="" w:hAnsi="" w:eastAsia=""/>
          <w:b w:val="0"/>
          <w:i w:val="0"/>
          <w:color w:val="0000FF"/>
          <w:sz w:val="24"/>
        </w:rPr>
        <w:t xml:space="preserve"> ! </w:t>
      </w:r>
    </w:p>
    <w:p>
      <w:pPr>
        <w:autoSpaceDN w:val="0"/>
        <w:autoSpaceDE w:val="0"/>
        <w:widowControl/>
        <w:spacing w:line="257" w:lineRule="auto" w:before="0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ത </w:t>
        <w:br/>
        <w:t xml:space="preserve"> </w:t>
      </w:r>
      <w:r>
        <w:rPr>
          <w:rFonts w:ascii="" w:hAnsi="" w:eastAsia=""/>
          <w:b w:val="0"/>
          <w:i w:val="0"/>
          <w:color w:val="0000FF"/>
          <w:sz w:val="40"/>
        </w:rPr>
        <w:t>313</w:t>
      </w:r>
      <w:r>
        <w:rPr>
          <w:rFonts w:ascii="" w:hAnsi="" w:eastAsia=""/>
          <w:b w:val="0"/>
          <w:i w:val="0"/>
          <w:color w:val="0000FF"/>
          <w:sz w:val="24"/>
        </w:rPr>
        <w:br/>
        <w:t>*. &amp;</w:t>
        <w:br/>
        <w:t xml:space="preserve"> #,. </w:t>
      </w:r>
    </w:p>
    <w:p>
      <w:pPr>
        <w:autoSpaceDN w:val="0"/>
        <w:autoSpaceDE w:val="0"/>
        <w:widowControl/>
        <w:spacing w:line="242" w:lineRule="auto" w:before="16" w:after="0"/>
        <w:ind w:left="86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br/>
        <w:t>. A &amp; "#,.</w:t>
      </w:r>
    </w:p>
    <w:p>
      <w:pPr>
        <w:autoSpaceDN w:val="0"/>
        <w:autoSpaceDE w:val="0"/>
        <w:widowControl/>
        <w:spacing w:line="326" w:lineRule="auto" w:before="216" w:after="0"/>
        <w:ind w:left="240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صَلِّ عََ سَيِّدِ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 َ 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صَtَةً تُنْجِينَا @</w:t>
      </w:r>
      <w:r>
        <w:rPr>
          <w:rFonts w:ascii="" w:hAnsi="" w:eastAsia=""/>
          <w:b w:val="0"/>
          <w:i w:val="0"/>
          <w:color w:val="0000FF"/>
          <w:sz w:val="44"/>
        </w:rPr>
        <w:t xml:space="preserve">َِا مِنْ </w:t>
      </w:r>
      <w:r>
        <w:rPr>
          <w:rFonts w:ascii="" w:hAnsi="" w:eastAsia=""/>
          <w:b w:val="0"/>
          <w:i w:val="0"/>
          <w:color w:val="0000FF"/>
          <w:sz w:val="44"/>
        </w:rPr>
        <w:t>اَلل</w:t>
      </w:r>
      <w:r>
        <w:rPr>
          <w:rFonts w:ascii="" w:hAnsi="" w:eastAsia=""/>
          <w:b w:val="0"/>
          <w:i w:val="0"/>
          <w:color w:val="0000FF"/>
          <w:sz w:val="44"/>
        </w:rPr>
        <w:t>هُم</w:t>
      </w:r>
    </w:p>
    <w:p>
      <w:pPr>
        <w:autoSpaceDN w:val="0"/>
        <w:autoSpaceDE w:val="0"/>
        <w:widowControl/>
        <w:spacing w:line="281" w:lineRule="auto" w:before="0" w:after="0"/>
        <w:ind w:left="678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$@</w:t>
      </w:r>
      <w:r>
        <w:rPr>
          <w:rFonts w:ascii="" w:hAnsi="" w:eastAsia=""/>
          <w:b w:val="0"/>
          <w:i w:val="0"/>
          <w:color w:val="0000FF"/>
          <w:sz w:val="44"/>
        </w:rPr>
        <w:t>َِيعِ اG</w:t>
      </w:r>
      <w:r>
        <w:rPr>
          <w:rFonts w:ascii="" w:hAnsi="" w:eastAsia=""/>
          <w:b w:val="0"/>
          <w:i w:val="0"/>
          <w:color w:val="0000FF"/>
          <w:sz w:val="44"/>
        </w:rPr>
        <w:t>n</w:t>
      </w:r>
      <w:r>
        <w:rPr>
          <w:rFonts w:ascii="" w:hAnsi="" w:eastAsia=""/>
          <w:b w:val="0"/>
          <w:i w:val="0"/>
          <w:color w:val="0000FF"/>
          <w:sz w:val="44"/>
        </w:rPr>
        <w:t>َهْوَالِ وَاG</w:t>
      </w:r>
      <w:r>
        <w:rPr>
          <w:rFonts w:ascii="" w:hAnsi="" w:eastAsia=""/>
          <w:b w:val="0"/>
          <w:i w:val="0"/>
          <w:color w:val="0000FF"/>
          <w:sz w:val="44"/>
        </w:rPr>
        <w:t>ْ</w:t>
      </w:r>
      <w:r>
        <w:rPr>
          <w:rFonts w:ascii="" w:hAnsi="" w:eastAsia=""/>
          <w:b w:val="0"/>
          <w:i w:val="0"/>
          <w:color w:val="0000FF"/>
          <w:sz w:val="44"/>
        </w:rPr>
        <w:t>فَاتِ, وَ تَقْ</w:t>
      </w:r>
      <w:r>
        <w:rPr>
          <w:rFonts w:ascii="" w:hAnsi="" w:eastAsia=""/>
          <w:b w:val="0"/>
          <w:i w:val="0"/>
          <w:color w:val="0000FF"/>
          <w:sz w:val="44"/>
        </w:rPr>
        <w:t>ِ لَنَا @</w:t>
      </w:r>
      <w:r>
        <w:rPr>
          <w:rFonts w:ascii="" w:hAnsi="" w:eastAsia=""/>
          <w:b w:val="0"/>
          <w:i w:val="0"/>
          <w:color w:val="0000FF"/>
          <w:sz w:val="44"/>
        </w:rPr>
        <w:t>َِا $@</w:t>
      </w:r>
      <w:r>
        <w:rPr>
          <w:rFonts w:ascii="" w:hAnsi="" w:eastAsia=""/>
          <w:b w:val="0"/>
          <w:i w:val="0"/>
          <w:color w:val="0000FF"/>
          <w:sz w:val="44"/>
        </w:rPr>
        <w:t xml:space="preserve">َِيعَ </w:t>
      </w:r>
    </w:p>
    <w:p>
      <w:pPr>
        <w:autoSpaceDN w:val="0"/>
        <w:autoSpaceDE w:val="0"/>
        <w:widowControl/>
        <w:spacing w:line="326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ا\َْاجَاتِ, وَتُطَهِّرُ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 َ @</w:t>
      </w:r>
      <w:r>
        <w:rPr>
          <w:rFonts w:ascii="" w:hAnsi="" w:eastAsia=""/>
          <w:b w:val="0"/>
          <w:i w:val="0"/>
          <w:color w:val="0000FF"/>
          <w:sz w:val="44"/>
        </w:rPr>
        <w:t>َِا مِنْ $@</w:t>
      </w:r>
      <w:r>
        <w:rPr>
          <w:rFonts w:ascii="" w:hAnsi="" w:eastAsia=""/>
          <w:b w:val="0"/>
          <w:i w:val="0"/>
          <w:color w:val="0000FF"/>
          <w:sz w:val="44"/>
        </w:rPr>
        <w:t>َِيعِ الس</w:t>
      </w:r>
      <w:r>
        <w:rPr>
          <w:rFonts w:ascii="" w:hAnsi="" w:eastAsia=""/>
          <w:b w:val="0"/>
          <w:i w:val="0"/>
          <w:color w:val="0000FF"/>
          <w:sz w:val="44"/>
        </w:rPr>
        <w:t xml:space="preserve"> يِّئَاتِ, وَ 4</w:t>
      </w:r>
      <w:r>
        <w:rPr>
          <w:rFonts w:ascii="" w:hAnsi="" w:eastAsia=""/>
          <w:b w:val="0"/>
          <w:i w:val="0"/>
          <w:color w:val="0000FF"/>
          <w:sz w:val="44"/>
        </w:rPr>
        <w:t>w</w:t>
      </w:r>
      <w:r>
        <w:rPr>
          <w:rFonts w:ascii="" w:hAnsi="" w:eastAsia=""/>
          <w:b w:val="0"/>
          <w:i w:val="0"/>
          <w:color w:val="0000FF"/>
          <w:sz w:val="44"/>
        </w:rPr>
        <w:t xml:space="preserve">َْفَعُنَا </w:t>
      </w:r>
    </w:p>
    <w:p>
      <w:pPr>
        <w:autoSpaceDN w:val="0"/>
        <w:autoSpaceDE w:val="0"/>
        <w:widowControl/>
        <w:spacing w:line="35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44"/>
        </w:rPr>
        <w:t>@</w:t>
      </w:r>
      <w:r>
        <w:rPr>
          <w:rFonts w:ascii="" w:hAnsi="" w:eastAsia=""/>
          <w:b w:val="0"/>
          <w:i w:val="0"/>
          <w:color w:val="0000FF"/>
          <w:sz w:val="44"/>
        </w:rPr>
        <w:t>َِا أَقْَ الْغَا</w:t>
        <w:br/>
        <w:t xml:space="preserve"> َتِ مِنْ </w:t>
      </w:r>
      <w:r>
        <w:rPr>
          <w:rFonts w:ascii="" w:hAnsi="" w:eastAsia=""/>
          <w:b w:val="0"/>
          <w:i w:val="0"/>
          <w:color w:val="0000FF"/>
          <w:sz w:val="44"/>
        </w:rPr>
        <w:t xml:space="preserve">ا </w:t>
      </w:r>
      <w:r>
        <w:rPr>
          <w:rFonts w:ascii="" w:hAnsi="" w:eastAsia=""/>
          <w:b w:val="0"/>
          <w:i w:val="0"/>
          <w:color w:val="0000FF"/>
          <w:sz w:val="44"/>
        </w:rPr>
        <w:t>أَعَْ الد</w:t>
      </w:r>
      <w:r>
        <w:rPr>
          <w:rFonts w:ascii="" w:hAnsi="" w:eastAsia=""/>
          <w:b w:val="0"/>
          <w:i w:val="0"/>
          <w:color w:val="0000FF"/>
          <w:sz w:val="44"/>
        </w:rPr>
        <w:t xml:space="preserve"> رَجَاتِ, وَتُبَلِّغُنَ </w:t>
      </w:r>
      <w:r>
        <w:rPr>
          <w:rFonts w:ascii="" w:hAnsi="" w:eastAsia=""/>
          <w:b w:val="0"/>
          <w:i w:val="0"/>
          <w:color w:val="0000FF"/>
          <w:sz w:val="44"/>
        </w:rPr>
        <w:t xml:space="preserve"> @</w:t>
      </w:r>
      <w:r>
        <w:rPr>
          <w:rFonts w:ascii="" w:hAnsi="" w:eastAsia=""/>
          <w:b w:val="0"/>
          <w:i w:val="0"/>
          <w:color w:val="0000FF"/>
          <w:sz w:val="44"/>
        </w:rPr>
        <w:t>َِا</w:t>
      </w:r>
    </w:p>
    <w:p>
      <w:pPr>
        <w:autoSpaceDN w:val="0"/>
        <w:tabs>
          <w:tab w:pos="1410" w:val="left"/>
        </w:tabs>
        <w:autoSpaceDE w:val="0"/>
        <w:widowControl/>
        <w:spacing w:line="168" w:lineRule="auto" w:before="472" w:after="0"/>
        <w:ind w:left="138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6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p>
      <w:pPr>
        <w:sectPr>
          <w:pgSz w:w="6240" w:h="9640"/>
          <w:pgMar w:top="352" w:right="164" w:bottom="248" w:left="2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962400" cy="612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12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1" w:lineRule="auto" w:before="0" w:after="0"/>
        <w:ind w:left="676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ا\</w:t>
      </w:r>
      <w:r>
        <w:rPr>
          <w:rFonts w:ascii="" w:hAnsi="" w:eastAsia=""/>
          <w:b w:val="0"/>
          <w:i w:val="0"/>
          <w:color w:val="0000FF"/>
          <w:sz w:val="44"/>
        </w:rPr>
        <w:t>ْ</w:t>
      </w:r>
      <w:r>
        <w:rPr>
          <w:rFonts w:ascii="" w:hAnsi="" w:eastAsia=""/>
          <w:b w:val="0"/>
          <w:i w:val="0"/>
          <w:color w:val="0000FF"/>
          <w:sz w:val="44"/>
        </w:rPr>
        <w:t>َ]</w:t>
      </w:r>
      <w:r>
        <w:rPr>
          <w:rFonts w:ascii="" w:hAnsi="" w:eastAsia=""/>
          <w:b w:val="0"/>
          <w:i w:val="0"/>
          <w:color w:val="0000FF"/>
          <w:sz w:val="44"/>
        </w:rPr>
        <w:t>َْاتِ `</w:t>
      </w:r>
      <w:r>
        <w:rPr>
          <w:rFonts w:ascii="" w:hAnsi="" w:eastAsia=""/>
          <w:b w:val="0"/>
          <w:i w:val="0"/>
          <w:color w:val="0000FF"/>
          <w:sz w:val="44"/>
        </w:rPr>
        <w:t>ِ ا\َْيَاةِ وَبَعْدَ اَْمَاتِ, اَلل</w:t>
      </w:r>
      <w:r>
        <w:rPr>
          <w:rFonts w:ascii="" w:hAnsi="" w:eastAsia=""/>
          <w:b w:val="0"/>
          <w:i w:val="0"/>
          <w:color w:val="0000FF"/>
          <w:sz w:val="44"/>
        </w:rPr>
        <w:t>هُم</w:t>
      </w:r>
      <w:r>
        <w:rPr>
          <w:rFonts w:ascii="" w:hAnsi="" w:eastAsia=""/>
          <w:b w:val="0"/>
          <w:i w:val="0"/>
          <w:color w:val="0000FF"/>
          <w:sz w:val="48"/>
        </w:rPr>
        <w:t xml:space="preserve"> ِ</w:t>
      </w:r>
      <w:r>
        <w:rPr>
          <w:rFonts w:ascii="" w:hAnsi="" w:eastAsia=""/>
          <w:b w:val="0"/>
          <w:i w:val="0"/>
          <w:color w:val="0000FF"/>
          <w:sz w:val="48"/>
        </w:rPr>
        <w:t>$@</w:t>
      </w:r>
      <w:r>
        <w:rPr>
          <w:rFonts w:ascii="" w:hAnsi="" w:eastAsia=""/>
          <w:b w:val="0"/>
          <w:i w:val="0"/>
          <w:color w:val="0000FF"/>
          <w:sz w:val="48"/>
        </w:rPr>
        <w:t>َِيع</w:t>
      </w: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44"/>
        </w:rPr>
        <w:t>اِِْفْ عَن</w:t>
      </w:r>
      <w:r>
        <w:rPr>
          <w:rFonts w:ascii="" w:hAnsi="" w:eastAsia=""/>
          <w:b w:val="0"/>
          <w:i w:val="0"/>
          <w:color w:val="0000FF"/>
          <w:sz w:val="44"/>
        </w:rPr>
        <w:t>ا X</w:t>
      </w:r>
      <w:r>
        <w:rPr>
          <w:rFonts w:ascii="" w:hAnsi="" w:eastAsia=""/>
          <w:b w:val="0"/>
          <w:i w:val="0"/>
          <w:color w:val="0000FF"/>
          <w:sz w:val="44"/>
        </w:rPr>
        <w:t>W</w:t>
      </w:r>
      <w:r>
        <w:rPr>
          <w:rFonts w:ascii="" w:hAnsi="" w:eastAsia=""/>
          <w:b w:val="0"/>
          <w:i w:val="0"/>
          <w:color w:val="0000FF"/>
          <w:sz w:val="44"/>
        </w:rPr>
        <w:t>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مَا يَ]</w:t>
      </w:r>
      <w:r>
        <w:rPr>
          <w:rFonts w:ascii="" w:hAnsi="" w:eastAsia=""/>
          <w:b w:val="0"/>
          <w:i w:val="0"/>
          <w:color w:val="0000FF"/>
          <w:sz w:val="44"/>
        </w:rPr>
        <w:t xml:space="preserve"> ْ</w:t>
      </w:r>
      <w:r>
        <w:rPr>
          <w:rFonts w:ascii="" w:hAnsi="" w:eastAsia=""/>
          <w:b w:val="0"/>
          <w:i w:val="0"/>
          <w:color w:val="0000FF"/>
          <w:sz w:val="44"/>
        </w:rPr>
        <w:t>ِلُ مِنَ الس</w:t>
      </w:r>
      <w:r>
        <w:rPr>
          <w:rFonts w:ascii="" w:hAnsi="" w:eastAsia=""/>
          <w:b w:val="0"/>
          <w:i w:val="0"/>
          <w:color w:val="0000FF"/>
          <w:sz w:val="44"/>
        </w:rPr>
        <w:t xml:space="preserve"> مَاءِ, وَمَا r</w:t>
      </w:r>
      <w:r>
        <w:rPr>
          <w:rFonts w:ascii="" w:hAnsi="" w:eastAsia=""/>
          <w:b w:val="0"/>
          <w:i w:val="0"/>
          <w:color w:val="0000FF"/>
          <w:sz w:val="44"/>
        </w:rPr>
        <w:t>َ</w:t>
      </w:r>
      <w:r>
        <w:rPr>
          <w:rFonts w:ascii="" w:hAnsi="" w:eastAsia=""/>
          <w:b w:val="0"/>
          <w:i w:val="0"/>
          <w:color w:val="0000FF"/>
          <w:sz w:val="44"/>
        </w:rPr>
        <w:t xml:space="preserve">ْرُجُ مِنَ </w:t>
      </w:r>
    </w:p>
    <w:p>
      <w:pPr>
        <w:autoSpaceDN w:val="0"/>
        <w:autoSpaceDE w:val="0"/>
        <w:widowControl/>
        <w:spacing w:line="314" w:lineRule="auto" w:before="0" w:after="0"/>
        <w:ind w:left="336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وَصَ</w:t>
      </w:r>
      <w:r>
        <w:rPr>
          <w:rFonts w:ascii="" w:hAnsi="" w:eastAsia=""/>
          <w:b w:val="0"/>
          <w:i w:val="0"/>
          <w:color w:val="0000FF"/>
          <w:sz w:val="44"/>
        </w:rPr>
        <w:t xml:space="preserve"> ُ تَعَاَ </w:t>
      </w:r>
      <w:r>
        <w:rPr>
          <w:rFonts w:ascii="" w:hAnsi="" w:eastAsia=""/>
          <w:b w:val="0"/>
          <w:i w:val="0"/>
          <w:color w:val="0000FF"/>
          <w:sz w:val="44"/>
        </w:rPr>
        <w:t>اG</w:t>
      </w:r>
      <w:r>
        <w:rPr>
          <w:rFonts w:ascii="" w:hAnsi="" w:eastAsia=""/>
          <w:b w:val="0"/>
          <w:i w:val="0"/>
          <w:color w:val="0000FF"/>
          <w:sz w:val="44"/>
        </w:rPr>
        <w:t>ْn</w:t>
      </w:r>
      <w:r>
        <w:rPr>
          <w:rFonts w:ascii="" w:hAnsi="" w:eastAsia=""/>
          <w:b w:val="0"/>
          <w:i w:val="0"/>
          <w:color w:val="0000FF"/>
          <w:sz w:val="44"/>
        </w:rPr>
        <w:t>َرْضِ إِن</w:t>
      </w:r>
      <w:r>
        <w:rPr>
          <w:rFonts w:ascii="" w:hAnsi="" w:eastAsia=""/>
          <w:b w:val="0"/>
          <w:i w:val="0"/>
          <w:color w:val="0000FF"/>
          <w:sz w:val="44"/>
        </w:rPr>
        <w:t>كَ عََ ُِّ شَA</w:t>
      </w:r>
      <w:r>
        <w:rPr>
          <w:rFonts w:ascii="" w:hAnsi="" w:eastAsia=""/>
          <w:b w:val="0"/>
          <w:i w:val="0"/>
          <w:color w:val="0000FF"/>
          <w:sz w:val="44"/>
        </w:rPr>
        <w:t>ْnٍ قَدِ4</w:t>
      </w:r>
      <w:r>
        <w:rPr>
          <w:rFonts w:ascii="" w:hAnsi="" w:eastAsia=""/>
          <w:b w:val="0"/>
          <w:i w:val="0"/>
          <w:color w:val="0000FF"/>
          <w:sz w:val="44"/>
        </w:rPr>
        <w:t xml:space="preserve">ٌ, </w:t>
      </w:r>
    </w:p>
    <w:p>
      <w:pPr>
        <w:autoSpaceDN w:val="0"/>
        <w:autoSpaceDE w:val="0"/>
        <w:widowControl/>
        <w:spacing w:line="290" w:lineRule="auto" w:before="0" w:after="0"/>
        <w:ind w:left="1300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>3َُم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دٍ وَعََ آ/ِِ وَ.َْبِهِ وَسَ+ِّْ </w:t>
      </w:r>
      <w:r>
        <w:rPr>
          <w:rFonts w:ascii="" w:hAnsi="" w:eastAsia=""/>
          <w:b w:val="0"/>
          <w:i w:val="0"/>
          <w:color w:val="0000FF"/>
          <w:sz w:val="44"/>
        </w:rPr>
        <w:t xml:space="preserve"> دِ</w:t>
        <w:br/>
      </w:r>
      <w:r>
        <w:rPr>
          <w:rFonts w:ascii="" w:hAnsi="" w:eastAsia=""/>
          <w:b w:val="0"/>
          <w:i w:val="0"/>
          <w:color w:val="0000FF"/>
          <w:sz w:val="44"/>
        </w:rPr>
        <w:t xml:space="preserve">َ </w:t>
      </w:r>
      <w:r>
        <w:rPr>
          <w:rFonts w:ascii="" w:hAnsi="" w:eastAsia=""/>
          <w:b w:val="0"/>
          <w:i w:val="0"/>
          <w:color w:val="0000FF"/>
          <w:sz w:val="44"/>
        </w:rPr>
        <w:t xml:space="preserve">عََ سَيِّ </w:t>
      </w:r>
      <w:r>
        <w:rPr>
          <w:rFonts w:ascii="" w:hAnsi="" w:eastAsia=""/>
          <w:b w:val="0"/>
          <w:i w:val="0"/>
          <w:color w:val="0000FF"/>
          <w:sz w:val="46"/>
        </w:rPr>
        <w:t xml:space="preserve"> .</w:t>
      </w:r>
    </w:p>
    <w:p>
      <w:pPr>
        <w:autoSpaceDN w:val="0"/>
        <w:autoSpaceDE w:val="0"/>
        <w:widowControl/>
        <w:spacing w:line="240" w:lineRule="auto" w:before="758" w:after="0"/>
        <w:ind w:left="10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@</w:t>
      </w:r>
      <w:r>
        <w:rPr>
          <w:rFonts w:ascii="" w:hAnsi="" w:eastAsia=""/>
          <w:b w:val="0"/>
          <w:i w:val="0"/>
          <w:color w:val="0000FF"/>
          <w:sz w:val="24"/>
        </w:rPr>
        <w:t>ഷ. i1</w:t>
      </w:r>
      <w:r>
        <w:rPr>
          <w:rFonts w:ascii="" w:hAnsi="" w:eastAsia=""/>
          <w:b w:val="0"/>
          <w:i w:val="0"/>
          <w:color w:val="0000FF"/>
          <w:sz w:val="24"/>
        </w:rPr>
        <w:t xml:space="preserve"> , BIത , &amp; </w:t>
      </w:r>
    </w:p>
    <w:p>
      <w:pPr>
        <w:autoSpaceDN w:val="0"/>
        <w:autoSpaceDE w:val="0"/>
        <w:widowControl/>
        <w:spacing w:line="242" w:lineRule="auto" w:before="0" w:after="0"/>
        <w:ind w:left="10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S</w:t>
        <w:br/>
        <w:t xml:space="preserve">ത ,_ . &amp; </w:t>
        <w:br/>
        <w:t xml:space="preserve">?[+,. </w:t>
      </w:r>
    </w:p>
    <w:p>
      <w:pPr>
        <w:autoSpaceDN w:val="0"/>
        <w:autoSpaceDE w:val="0"/>
        <w:widowControl/>
        <w:spacing w:line="240" w:lineRule="auto" w:before="0" w:after="0"/>
        <w:ind w:left="10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 xml:space="preserve">01 </w:t>
        <w:br/>
        <w:t xml:space="preserve">#0. R </w:t>
      </w:r>
    </w:p>
    <w:p>
      <w:pPr>
        <w:autoSpaceDN w:val="0"/>
        <w:autoSpaceDE w:val="0"/>
        <w:widowControl/>
        <w:spacing w:line="242" w:lineRule="auto" w:before="0" w:after="0"/>
        <w:ind w:left="108" w:right="0" w:firstLine="0"/>
        <w:jc w:val="left"/>
      </w:pPr>
      <w:r>
        <w:rPr>
          <w:rFonts w:ascii="" w:hAnsi="" w:eastAsia=""/>
          <w:b w:val="0"/>
          <w:i w:val="0"/>
          <w:color w:val="0000FF"/>
          <w:sz w:val="24"/>
        </w:rPr>
        <w:t>!,,</w:t>
        <w:br/>
        <w:t>*... &amp;=</w:t>
      </w:r>
    </w:p>
    <w:p>
      <w:pPr>
        <w:autoSpaceDN w:val="0"/>
        <w:autoSpaceDE w:val="0"/>
        <w:widowControl/>
        <w:spacing w:line="206" w:lineRule="exact" w:before="5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______________________________________________________________________</w:t>
      </w:r>
    </w:p>
    <w:p>
      <w:pPr>
        <w:autoSpaceDN w:val="0"/>
        <w:autoSpaceDE w:val="0"/>
        <w:widowControl/>
        <w:spacing w:line="206" w:lineRule="exact" w:before="0" w:after="0"/>
        <w:ind w:left="1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For more Dikr / Adhka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2" w:history="1">
          <w:r>
            <w:rPr>
              <w:rStyle w:val="Hyperlink"/>
            </w:rPr>
            <w:t>rs, install Sunn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i Man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3" w:history="1">
          <w:r>
            <w:rPr>
              <w:rStyle w:val="Hyperlink"/>
            </w:rPr>
            <w:t>zil Applicatio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n. Click here to download:</w:t>
      </w:r>
    </w:p>
    <w:p>
      <w:pPr>
        <w:autoSpaceDN w:val="0"/>
        <w:tabs>
          <w:tab w:pos="1800" w:val="left"/>
          <w:tab w:pos="3100" w:val="left"/>
        </w:tabs>
        <w:autoSpaceDE w:val="0"/>
        <w:widowControl/>
        <w:spacing w:line="206" w:lineRule="exact" w:before="0" w:after="0"/>
        <w:ind w:left="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____________________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2" w:history="1">
          <w:r>
            <w:rPr>
              <w:rStyle w:val="Hyperlink"/>
            </w:rPr>
            <w:t>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>____</w:t>
      </w:r>
      <w:r>
        <w:rPr>
          <w:rFonts w:ascii="Helvetica" w:hAnsi="Helvetica" w:eastAsia="Helvetica"/>
          <w:b w:val="0"/>
          <w:i w:val="0"/>
          <w:color w:val="000000"/>
          <w:sz w:val="15"/>
        </w:rPr>
        <w:hyperlink r:id="rId13" w:history="1">
          <w:r>
            <w:rPr>
              <w:rStyle w:val="Hyperlink"/>
            </w:rPr>
            <w:t>___________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15"/>
        </w:rPr>
        <w:t xml:space="preserve">________________________ </w:t>
      </w:r>
      <w:r>
        <w:rPr>
          <w:rFonts w:ascii="" w:hAnsi="" w:eastAsia=""/>
          <w:b/>
          <w:i w:val="0"/>
          <w:color w:val="1B5E20"/>
          <w:sz w:val="18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" w:hAnsi="" w:eastAsia=""/>
          <w:b/>
          <w:i w:val="0"/>
          <w:color w:val="B71C1C"/>
          <w:sz w:val="18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432" w:val="left"/>
        </w:tabs>
        <w:autoSpaceDE w:val="0"/>
        <w:widowControl/>
        <w:spacing w:line="168" w:lineRule="auto" w:before="2160" w:after="0"/>
        <w:ind w:left="160" w:right="0" w:firstLine="0"/>
        <w:jc w:val="left"/>
      </w:pPr>
      <w:r>
        <w:rPr>
          <w:rFonts w:ascii="" w:hAnsi="" w:eastAsia=""/>
          <w:b w:val="0"/>
          <w:i w:val="0"/>
          <w:color w:val="FFFFFF"/>
          <w:sz w:val="22"/>
        </w:rPr>
        <w:t>Page:</w:t>
      </w:r>
      <w:r>
        <w:rPr>
          <w:rFonts w:ascii="" w:hAnsi="" w:eastAsia=""/>
          <w:b/>
          <w:i w:val="0"/>
          <w:color w:val="FFFFFF"/>
          <w:sz w:val="22"/>
        </w:rPr>
        <w:t xml:space="preserve">7 / 7 </w:t>
      </w:r>
      <w:r>
        <w:rPr>
          <w:rFonts w:ascii="" w:hAnsi="" w:eastAsia=""/>
          <w:b/>
          <w:i w:val="0"/>
          <w:color w:val="0000CC"/>
          <w:sz w:val="36"/>
        </w:rPr>
        <w:t>By: Sunni Manzil</w:t>
      </w:r>
    </w:p>
    <w:sectPr w:rsidR="00FC693F" w:rsidRPr="0006063C" w:rsidSect="00034616">
      <w:pgSz w:w="6240" w:h="9640"/>
      <w:pgMar w:top="152" w:right="102" w:bottom="248" w:left="1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