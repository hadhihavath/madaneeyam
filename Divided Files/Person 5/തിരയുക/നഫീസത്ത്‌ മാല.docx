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2840" w:h="3970"/>
          <w:pgMar w:top="6" w:right="2" w:bottom="38" w:left="76" w:header="720" w:footer="720" w:gutter="0"/>
          <w:cols w:space="720"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</wp:posOffset>
            </wp:positionH>
            <wp:positionV relativeFrom="page">
              <wp:posOffset>50800</wp:posOffset>
            </wp:positionV>
            <wp:extent cx="965200" cy="24003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2400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1193800</wp:posOffset>
            </wp:positionV>
            <wp:extent cx="38100" cy="38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1574800</wp:posOffset>
            </wp:positionV>
            <wp:extent cx="165100" cy="63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0" w:after="0"/>
        <w:ind w:left="0" w:right="56" w:firstLine="0"/>
        <w:jc w:val="both"/>
      </w:pP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ِّبِـــضِّ نَفِيسَـــةْ مَـــالَ خَـــانْ تُدَغِّـــدُن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مُوصِـــلٌ مُهَيْمِـــنٌ مُبَلِّـــغٌ سَـــعْدُ اهلل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مُنْـــذِرٌ مُبَـــرٌّ مُـــرٌَّ كَِيـــمُ اهلل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مُذَكِّـــرٌ مُقَـــدَّسٌ مَُـــابٌ نَـــيُِّ اهلل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مُْتَـــىَ مُدَّثِـــرٌ مُطِيـــعٌ عَبْـــدُ اهلل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ّمُزَمِّـــلٌ مَُمَّـــدٌ مَهْـــدٍ رَسُـــولُ اهلل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جِـــكَ سَـــاَمُمْ مَاجِـــد نِ حـــلْ سَْجِنَـــت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 xml:space="preserve">اَحَـــدَوَا ينِكِّدِيِـــلْ ييكَنَـــمْ فـــرُتّ 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فلِـــوَر اُدَكَّـــوُمْ تَاينْدَنِـــلْ يَـــا اَهلل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آرّل كَدَاكْشَـــوُمْ اِي نَظْمِـــدِلْ ييـــكْ اهلل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فْرِيَـــر اُدَكَّـــوُمْ اِمَّالَِـــلْ ييـــكْ اَهلل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ّكَرُنَـــر فرُتَّـــوُمْ اِكّورْوَيِـــلْ ييـــكْ اهلل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خَاتِـــمْ اَنلَّبِـــرْ مَكَـــضْ فَاطِمَـــة بِ فـــت</w:t>
      </w:r>
    </w:p>
    <w:p>
      <w:pPr>
        <w:sectPr>
          <w:type w:val="continuous"/>
          <w:pgSz w:w="2840" w:h="3970"/>
          <w:pgMar w:top="6" w:right="2" w:bottom="38" w:left="76" w:header="720" w:footer="720" w:gutter="0"/>
          <w:cols w:num="2" w:equalWidth="0">
            <w:col w:w="1380" w:space="0"/>
            <w:col w:w="1382" w:space="0"/>
          </w:cols>
          <w:docGrid w:linePitch="360"/>
        </w:sectPr>
      </w:pPr>
    </w:p>
    <w:p>
      <w:pPr>
        <w:autoSpaceDN w:val="0"/>
        <w:autoSpaceDE w:val="0"/>
        <w:widowControl/>
        <w:spacing w:line="353" w:lineRule="auto" w:before="0" w:after="0"/>
        <w:ind w:left="56" w:right="20" w:firstLine="0"/>
        <w:jc w:val="both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بِسْـمِيُمْ حَْـدُمْ صَلَوتُـمْ نَـلْ سَـاَمُمْ مُـن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مُشْــفِعٌ مُفَضَّــلٌ مُقَــدَّمٌ نُــورُ اهلل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مُصْطَــىَ مُصَــدِّقٌ مُِيــبٌ حَبِيــبُ اهلل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مُصْلِــحٌ مُكَــرَّمٌ مُبِــنٌ صَِاطُ اهلل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مُقْتَــفٍ مُؤَمِّــلٌ مُقِيــمٌ صَــيُِّ اهلل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ْمُقَــفٍّ مُقِيــلُ الْعَــرََاتِ كَرِيــمُ اهلل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ّحِكَــوَرْ اَنلَّبِكُّــمْ آلْ اَرِكورِلُــمْ صَلَــوت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اَكْــرَمُ الْمُكَرَّمَــايَ  طَــهَ مَعُونَــت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فـرِي فـرْ اَبُـو بَكَـرْ صِدِّيقِلُـمْ رَضَِ اهلل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اَرَشََامْ فَــارُوقْ عُمَــرْ وَلِِّلُــمْ رَضَِ اهلل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فِـرِشََامْ عُثْمَـانُ بْـنُ عَفَّّانِلُـمْ رَضَِ اهلل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كَرُتَّــرَامْ اِمَــامْ عَِ فُلِيِلُــمْ رَضَِ اهلل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اَهلل تَــرْ اَمْبِنَــال آدَرِتّْ اَمَيْــي</w:t>
      </w:r>
    </w:p>
    <w:p>
      <w:pPr>
        <w:sectPr>
          <w:type w:val="nextColumn"/>
          <w:pgSz w:w="2840" w:h="3970"/>
          <w:pgMar w:top="6" w:right="2" w:bottom="38" w:left="76" w:header="720" w:footer="720" w:gutter="0"/>
          <w:cols w:num="2" w:equalWidth="0">
            <w:col w:w="1380" w:space="0"/>
            <w:col w:w="1382" w:space="0"/>
          </w:cols>
          <w:docGrid w:linePitch="360"/>
        </w:sectPr>
      </w:pPr>
    </w:p>
    <w:p>
      <w:pPr>
        <w:sectPr>
          <w:pgSz w:w="2840" w:h="4978"/>
          <w:pgMar w:top="0" w:right="2" w:bottom="0" w:left="66" w:header="720" w:footer="720" w:gutter="0"/>
          <w:cols w:num="2" w:equalWidth="0">
            <w:col w:w="1380" w:space="0"/>
            <w:col w:w="1382" w:space="0"/>
          </w:cols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03400" cy="31623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316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1" w:lineRule="auto" w:before="0" w:after="0"/>
        <w:ind w:left="0" w:right="56" w:firstLine="2"/>
        <w:jc w:val="both"/>
      </w:pP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ّنَـــادَرْ زَيْـــدُ بْـــنُ حَسَـــنْ ينّـــوَرِلْ جَنِـــت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ّفرَمَكَضَاكُـــي اِي بِيـــوِ نَفِيسَـــي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ّجَـــبَ تَنِـــلْ فَـــاَّيَ مَكَّـــة دِكَّـــدِلْ اُدِت</w:t>
      </w:r>
    </w:p>
    <w:p>
      <w:pPr>
        <w:sectPr>
          <w:type w:val="continuous"/>
          <w:pgSz w:w="2840" w:h="4978"/>
          <w:pgMar w:top="0" w:right="2" w:bottom="0" w:left="66" w:header="720" w:footer="720" w:gutter="0"/>
          <w:cols w:num="2" w:equalWidth="0">
            <w:col w:w="1390" w:space="0"/>
            <w:col w:w="1382" w:space="0"/>
          </w:cols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4"/>
        <w:ind w:left="56" w:right="22" w:firstLine="0"/>
        <w:jc w:val="both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ّنَــلَّ مَــاَنََ حُسَــيْنَارِلْ اُلَْــوِت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ّبَــيَِ كَنَــلِّْ زُهْــرَى بِيــكّْ مُونَّامَــت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ّحلُّــوَانْ سَــنَتِنَالْ نُــورُمْ حَــدَرْ فَــت</w:t>
      </w:r>
    </w:p>
    <w:p>
      <w:pPr>
        <w:sectPr>
          <w:type w:val="nextColumn"/>
          <w:pgSz w:w="2840" w:h="4978"/>
          <w:pgMar w:top="0" w:right="2" w:bottom="0" w:left="66" w:header="720" w:footer="720" w:gutter="0"/>
          <w:cols w:num="2" w:equalWidth="0">
            <w:col w:w="1390" w:space="0"/>
            <w:col w:w="138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4"/>
        <w:gridCol w:w="554"/>
        <w:gridCol w:w="554"/>
        <w:gridCol w:w="554"/>
        <w:gridCol w:w="554"/>
      </w:tblGrid>
      <w:tr>
        <w:trPr>
          <w:trHeight w:hRule="exact" w:val="196"/>
        </w:trPr>
        <w:tc>
          <w:tcPr>
            <w:tcW w:type="dxa" w:w="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0" w:firstLine="0"/>
              <w:jc w:val="center"/>
            </w:pPr>
            <w:r>
              <w:rPr>
                <w:w w:val="102.34845768321644"/>
                <w:rFonts w:ascii="KFGQPCUthmanTahaNaskh" w:hAnsi="KFGQPCUthmanTahaNaskh" w:eastAsia="KFGQPCUthmanTahaNaskh"/>
                <w:b/>
                <w:i w:val="0"/>
                <w:color w:val="000000"/>
                <w:sz w:val="11"/>
              </w:rPr>
              <w:t>يـــدُت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0" w:firstLine="0"/>
              <w:jc w:val="center"/>
            </w:pPr>
            <w:r>
              <w:rPr>
                <w:w w:val="102.34845768321644"/>
                <w:rFonts w:ascii="KFGQPCUthmanTahaNaskh" w:hAnsi="KFGQPCUthmanTahaNaskh" w:eastAsia="KFGQPCUthmanTahaNaskh"/>
                <w:b/>
                <w:i w:val="0"/>
                <w:color w:val="000000"/>
                <w:sz w:val="11"/>
              </w:rPr>
              <w:t xml:space="preserve">دَائِمًـــا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0" w:firstLine="0"/>
              <w:jc w:val="center"/>
            </w:pPr>
            <w:r>
              <w:rPr>
                <w:w w:val="102.34845768321644"/>
                <w:rFonts w:ascii="KFGQPCUthmanTahaNaskh" w:hAnsi="KFGQPCUthmanTahaNaskh" w:eastAsia="KFGQPCUthmanTahaNaskh"/>
                <w:b/>
                <w:i w:val="0"/>
                <w:color w:val="000000"/>
                <w:sz w:val="11"/>
              </w:rPr>
              <w:t xml:space="preserve">اِدَوِدَاد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0" w:firstLine="0"/>
              <w:jc w:val="center"/>
            </w:pPr>
            <w:r>
              <w:rPr>
                <w:w w:val="102.34845768321644"/>
                <w:rFonts w:ascii="KFGQPCUthmanTahaNaskh" w:hAnsi="KFGQPCUthmanTahaNaskh" w:eastAsia="KFGQPCUthmanTahaNaskh"/>
                <w:b/>
                <w:i w:val="0"/>
                <w:color w:val="000000"/>
                <w:sz w:val="11"/>
              </w:rPr>
              <w:t xml:space="preserve">ّاُنْمَيِـــلْ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" w:after="0"/>
              <w:ind w:left="0" w:right="0" w:firstLine="0"/>
              <w:jc w:val="center"/>
            </w:pPr>
            <w:r>
              <w:rPr>
                <w:w w:val="98.6963669459025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>ّاُدِبّْ رَبِّــنْ ييــلَْ فــول تــوين عِبَــادَت</w:t>
            </w:r>
          </w:p>
        </w:tc>
      </w:tr>
    </w:tbl>
    <w:p>
      <w:pPr>
        <w:autoSpaceDN w:val="0"/>
        <w:autoSpaceDE w:val="0"/>
        <w:widowControl/>
        <w:spacing w:line="14" w:lineRule="exact" w:before="0" w:after="84"/>
        <w:ind w:left="0" w:right="0"/>
      </w:pPr>
    </w:p>
    <w:p>
      <w:pPr>
        <w:sectPr>
          <w:type w:val="continuous"/>
          <w:pgSz w:w="2840" w:h="4978"/>
          <w:pgMar w:top="0" w:right="2" w:bottom="0" w:left="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2" w:lineRule="auto" w:before="0" w:after="0"/>
        <w:ind w:left="0" w:right="56" w:firstLine="0"/>
        <w:jc w:val="both"/>
      </w:pP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ّمَـــا نِعَـــايَ بَاقِيونِـــلْ فْرِيَمَـــالْ اَدُت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ّاُرَغّـــدَاد رَاوِلْ نِنْـــدْ تضُـــدِدُمْ سَـــدَت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ّفَـــرّ اَهْـــلُ الَْيْتِلـــرَّمْ فورِشَـــا بلِـــي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ّذِكْـــرْ تَسْـــبِيحُمْ تَهْلِيـــلْ تَنِّـــلْ حَلَنَيْـــت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ّشُــكْرِنَالْ هُــدَى كــدِتّْ زُهْــدِ الْفْرَويشِــت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ّفَاضِلُـــمْ وَضَْمَ كَشْـــفُمْ ايرِوِالَيَـــت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ّآدَرَكَرَامَتُـــمْ نَـــلْ تَكُدِيُـــمْ مِكَـــي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ّبِنْـــد مَارَرْكُـــود مِصَْانَـــدِلْ وَسِـــي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ويـــيَْ مُكَمَكَّنَـــا كنْـــدْ اَيَّـــدَيْ نَـــدَت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ّتَانَـــوَانِ نَلْـــكِ وِيـــدّْ ينْكَـــي حَاجَـــات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ّآنْـــدَوَنْ اِي بِيوِيَـــال يرَّمِـــلْ كُـــدُت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ّآكَـــي كُـــرَحّْ كـــدّْ شيشِـــيُمْ كْشِـــينَت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فَارّيوضِـــلْ ايـــرَّدَايَ كِينُـــدَمْ مَـــارّت</w:t>
      </w:r>
    </w:p>
    <w:p>
      <w:pPr>
        <w:sectPr>
          <w:type w:val="continuous"/>
          <w:pgSz w:w="2840" w:h="4978"/>
          <w:pgMar w:top="0" w:right="2" w:bottom="0" w:left="66" w:header="720" w:footer="720" w:gutter="0"/>
          <w:cols w:num="2" w:equalWidth="0">
            <w:col w:w="1390" w:space="0"/>
            <w:col w:w="1382" w:space="0"/>
          </w:cols>
          <w:docGrid w:linePitch="360"/>
        </w:sectPr>
      </w:pPr>
    </w:p>
    <w:p>
      <w:pPr>
        <w:autoSpaceDN w:val="0"/>
        <w:autoSpaceDE w:val="0"/>
        <w:widowControl/>
        <w:spacing w:line="353" w:lineRule="auto" w:before="0" w:after="0"/>
        <w:ind w:left="56" w:right="20" w:firstLine="0"/>
        <w:jc w:val="both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ّمَدِفـدَا جْحانَـمْ  فَليـدُمْ خَايَمَـالْ فَـدِت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ّاُدِ فَكَِــلْ اكّيُــمْ نَــلْ نومْبَــدُمْ فُــدِت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ّفَدِيُــمْ بِيــسْ حَجَّــدَيْ فَنِنْــدْ بَنْكُنَــت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ذَهْنِــلْ ينُّــمْ اَهلل ينُّــضْ نِنَوشِــاَمَت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ّشُــهْرَتُمْ نَامَــمْ مِكُــدِ مَــا نَــيَْ فرُتَّــا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ّفَهْــمُ غَوْثِــنْ قُطْبُديُــمْ تَانَــي بلِــت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ّاَهْــلُ بَيْتِــلْ فــدَّ بِيوِيورْكَضِــلْْ كَنَــت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ّمِكَـوَرْ اِسْـحَقْ اَدْ ينّـوَرْ ويضِيُـمْ كَـرِت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ّبِكُــدَ نِيلــنَّ هَرَدِنْــر لِفَّــدَيْ نِلَــت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ّتَكُدِيَــان تَــنِ بِيوِيِــلْ تــون نِعْمَــت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ّاَكِلَ مِــرِْلْ اُضَّــوَرْكّْ مينِيُــمْ نِعْمَــت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ّآونُــمْ ارُ يَهُــودِ بِنْتِنُــضْ ديهَــت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حَارّيُوضِــلْ تَاوَضَــايب وُضُــوُد جَلَــت</w:t>
      </w:r>
    </w:p>
    <w:p>
      <w:pPr>
        <w:sectPr>
          <w:type w:val="nextColumn"/>
          <w:pgSz w:w="2840" w:h="4978"/>
          <w:pgMar w:top="0" w:right="2" w:bottom="0" w:left="66" w:header="720" w:footer="720" w:gutter="0"/>
          <w:cols w:num="2" w:equalWidth="0">
            <w:col w:w="1390" w:space="0"/>
            <w:col w:w="1382" w:space="0"/>
          </w:cols>
          <w:docGrid w:linePitch="360"/>
        </w:sectPr>
      </w:pPr>
    </w:p>
    <w:p>
      <w:pPr>
        <w:autoSpaceDN w:val="0"/>
        <w:tabs>
          <w:tab w:pos="1416" w:val="left"/>
        </w:tabs>
        <w:autoSpaceDE w:val="0"/>
        <w:widowControl/>
        <w:spacing w:line="338" w:lineRule="auto" w:before="0" w:after="0"/>
        <w:ind w:left="0" w:right="0" w:firstLine="0"/>
        <w:jc w:val="left"/>
      </w:pP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ّآيَـــدَيْ كَنِنْـــدَ وَضْ كُدُمْبَـــمْ سَـــهِدَت</w:t>
      </w:r>
      <w:r>
        <w:tab/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ّّآوِدَمْ بَــنْ نــووَدَيْ بِــدَّاوَدُمْ كْشــيمَت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03400" cy="31623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316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16" w:val="left"/>
          <w:tab w:pos="1972" w:val="left"/>
          <w:tab w:pos="2400" w:val="left"/>
        </w:tabs>
        <w:autoSpaceDE w:val="0"/>
        <w:widowControl/>
        <w:spacing w:line="257" w:lineRule="auto" w:before="86" w:after="92"/>
        <w:ind w:left="0" w:right="0" w:firstLine="0"/>
        <w:jc w:val="left"/>
      </w:pP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ّهِـــرْدْ كنْـــدْ يَقِـــنْ اُرَجّْ دِيـــيَْ وِشْوَسِـــت</w:t>
      </w:r>
      <w:r>
        <w:tab/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كُورِشَــهَدَت</w:t>
      </w:r>
      <w:r>
        <w:tab/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 xml:space="preserve">نَاوِنَــال </w:t>
      </w:r>
      <w:r>
        <w:tab/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 xml:space="preserve">ّكيوُلَِّــلْ </w:t>
      </w:r>
    </w:p>
    <w:p>
      <w:pPr>
        <w:sectPr>
          <w:pgSz w:w="2840" w:h="4978"/>
          <w:pgMar w:top="0" w:right="2" w:bottom="0" w:left="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2" w:lineRule="auto" w:before="0" w:after="0"/>
        <w:ind w:left="0" w:right="44" w:firstLine="0"/>
        <w:jc w:val="both"/>
      </w:pP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ّبِـــيَّْ ارُتَـــضَّ بُـــدِّ اُضَّكَـــمْ كَنَـــي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ّبيخَـــرَُمْ دُكَّمَـــال بِيوِيَـــرْ مُنَـــي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ّكُمَرِمَكَّضُـــمْ يَتِيمَـــامْ نَنْكَـــضْ مَعِيشَـــت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ّكَدِتَّدْفـــولْ ادّْ نَضْـــوَر نُورَّنُولرُمِـــت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ّبينَمَـــالْ نَدَنْـــدِوُدَمْ اُضَّ سُـــوقَكَت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ّكَنَــكّْ فــول رَنْــدْ اوهَــرِ حيْــدَدَيْ فَكُــت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ّبَكُتِيُـــضْ تُكَيْـــكّْ فَنْـــخ وَاغُّـــوَانْ نِنَيْـــت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ّنَـــادِ طَـــرْْ رَانْـــجِ كنْـــدْ فويِـــدَي انْ مُـــت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ّمُنْـــدِ كنْحَـــمْ مَانُدَرْكَـــضْ بَنْدُبَاضَـــمْ اُت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ّاُونَمَـــالْ اَدَرْنْـــدْ يمَـــدِلْ ييـــشِ حَيَْانَـــت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ّوَيـــيَْ ارُىَكْشِـــييكّْ نُـــولْ عَقَـــدْ اَنَيْـــت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ّآنَـــدَالْ يَمَـــدُمْ كَفَّـــلْ آيِ سَـــاَمَت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ّمُرْشِـــدَرْآفِضّْ كُُّـــمْ اودِي شَـــيْبَت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ّبيكَمِـــلْ نَدَنْدَتَنْـــخّْ تَـــرْ بِيدََكَـــت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كيدَّوَرْكَـــضْ مَاكُنَـــتُّ بِيـــوِ نَفِيسَـــي</w:t>
      </w:r>
    </w:p>
    <w:p>
      <w:pPr>
        <w:sectPr>
          <w:type w:val="continuous"/>
          <w:pgSz w:w="2840" w:h="4978"/>
          <w:pgMar w:top="0" w:right="2" w:bottom="0" w:left="96" w:header="720" w:footer="720" w:gutter="0"/>
          <w:cols w:num="2" w:equalWidth="0">
            <w:col w:w="1350" w:space="0"/>
            <w:col w:w="1392" w:space="0"/>
          </w:cols>
          <w:docGrid w:linePitch="360"/>
        </w:sectPr>
      </w:pPr>
    </w:p>
    <w:p>
      <w:pPr>
        <w:autoSpaceDN w:val="0"/>
        <w:autoSpaceDE w:val="0"/>
        <w:widowControl/>
        <w:spacing w:line="353" w:lineRule="auto" w:before="0" w:after="0"/>
        <w:ind w:left="0" w:right="0" w:firstLine="0"/>
        <w:jc w:val="center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ّوِشَـيَمْ اِنُّـمْ كيضُوِيـنْ  اِي بِيوِيَـرْ كُنَـت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ّوسَــنَمِلْ كَرَنْــخْ ننْخــلْ كَيْوَلَِّــدِت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كُــرَخّْ بَنْــدْ حــيَّْ ينِّــلْ اُنْــدْ اَرْبَعَــت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ّكَرِيُـوَانْ فَـلَْ اِرَوِلْ نُولْكُّمنْكَـضْ خَيْـط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ّيــدُتّْ كــدِّ خَانَدنْــر رَأْسْ تَنِّــلْ بــت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ّكَدَنْــدُدَن وِرْ ينِــكّْ كِــدِّدُمْ قِيمَــت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ّْبَــدِ اَرُتَّ سَــنْكِيَكّْ بَكْشَــنَوُمْ مَــت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ّنَدَنْدِدُمْبَـضْ انْ شَِسِّـلْ نِـنّْ نُولِـنْ كـد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ّمُــتّْ بِيــوِ كيــدّْ دُعَ حيْــدَ سَــمَيَت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ّاُتّْ يَمَــد كَفَّلــودُمْ فــودْ لَــوْحْ سَــت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بتَّلِــلْ اُمَــد فــرُمْ نَانْكَضُــمْ بِضِــت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 xml:space="preserve">ّاَتّــدُتَّ نَــارَمْ وَارُمْ دَارَيِــلْ اَمَــرْتّ 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ّمضِنْــدَوَرْ اَخُّــورْ وضِّ بِيوِيِــلْ كــدُت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ّبِضِتَّــوَرِلْ نَلْــكِ بُدِّوَانْــكِ سَنْدوشِــت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كِضَــوِ بَــارْتَّ بِنْتِيورْكَــضْ تَنِّــلْ اَرِوِت</w:t>
      </w:r>
    </w:p>
    <w:p>
      <w:pPr>
        <w:sectPr>
          <w:type w:val="nextColumn"/>
          <w:pgSz w:w="2840" w:h="4978"/>
          <w:pgMar w:top="0" w:right="2" w:bottom="0" w:left="96" w:header="720" w:footer="720" w:gutter="0"/>
          <w:cols w:num="2" w:equalWidth="0">
            <w:col w:w="1350" w:space="0"/>
            <w:col w:w="1392" w:space="0"/>
          </w:cols>
          <w:docGrid w:linePitch="360"/>
        </w:sectPr>
      </w:pPr>
    </w:p>
    <w:p>
      <w:pPr>
        <w:sectPr>
          <w:pgSz w:w="2840" w:h="4978"/>
          <w:pgMar w:top="0" w:right="2" w:bottom="0" w:left="74" w:header="720" w:footer="720" w:gutter="0"/>
          <w:cols w:num="2" w:equalWidth="0">
            <w:col w:w="1350" w:space="0"/>
            <w:col w:w="1392" w:space="0"/>
          </w:cols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03400" cy="31623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316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1" w:lineRule="auto" w:before="0" w:after="0"/>
        <w:ind w:left="18" w:right="60" w:firstLine="0"/>
        <w:jc w:val="both"/>
      </w:pP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ّبَلَّـــوَا اِي بِيـــوِ حَقَّـــالْ بِيـــدَّينْ حَجَـــات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ّآيـــرُ سْـــرِْي كَِّيَانَـــي كَشِـــي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ّسْـــنيهَمَال فورّيـــرَّمْ آرَّالَلْ وَضَْت</w:t>
      </w:r>
    </w:p>
    <w:p>
      <w:pPr>
        <w:sectPr>
          <w:type w:val="continuous"/>
          <w:pgSz w:w="2840" w:h="4978"/>
          <w:pgMar w:top="0" w:right="2" w:bottom="0" w:left="74" w:header="720" w:footer="720" w:gutter="0"/>
          <w:cols w:num="2" w:equalWidth="0">
            <w:col w:w="1382" w:space="0"/>
            <w:col w:w="1382" w:space="0"/>
          </w:cols>
          <w:docGrid w:linePitch="360"/>
        </w:sectPr>
      </w:pPr>
    </w:p>
    <w:p>
      <w:pPr>
        <w:autoSpaceDN w:val="0"/>
        <w:autoSpaceDE w:val="0"/>
        <w:widowControl/>
        <w:spacing w:line="353" w:lineRule="auto" w:before="0" w:after="80"/>
        <w:ind w:left="62" w:right="20" w:firstLine="0"/>
        <w:jc w:val="both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ّّوَضَ بَــارْتِّ خَــرْْ كنْــدْ مَدْحَــدُمْ بِــرُت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ّاَرِيُوِيــنْ مَغَافِــرنَّ ارَاضْ ذِمِّيَّــت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ّسِِِيَــوَضْ ارَانْكِدَاومينِــلْ بْرَسَــوِت</w:t>
      </w:r>
    </w:p>
    <w:p>
      <w:pPr>
        <w:sectPr>
          <w:type w:val="nextColumn"/>
          <w:pgSz w:w="2840" w:h="4978"/>
          <w:pgMar w:top="0" w:right="2" w:bottom="0" w:left="74" w:header="720" w:footer="720" w:gutter="0"/>
          <w:cols w:num="2" w:equalWidth="0">
            <w:col w:w="1382" w:space="0"/>
            <w:col w:w="138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964" w:type="dxa"/>
      </w:tblPr>
      <w:tblGrid>
        <w:gridCol w:w="691"/>
        <w:gridCol w:w="691"/>
        <w:gridCol w:w="691"/>
        <w:gridCol w:w="691"/>
      </w:tblGrid>
      <w:tr>
        <w:trPr>
          <w:trHeight w:hRule="exact" w:val="20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0" w:firstLine="0"/>
              <w:jc w:val="center"/>
            </w:pPr>
            <w:r>
              <w:rPr>
                <w:w w:val="102.34845768321644"/>
                <w:rFonts w:ascii="KFGQPCUthmanTahaNaskh" w:hAnsi="KFGQPCUthmanTahaNaskh" w:eastAsia="KFGQPCUthmanTahaNaskh"/>
                <w:b/>
                <w:i w:val="0"/>
                <w:color w:val="000000"/>
                <w:sz w:val="11"/>
              </w:rPr>
              <w:t>ّاُضَّـــوَرْ فِـــدِتّْ حَبْسَـــانَدِلْ كنِـــي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" w:after="0"/>
              <w:ind w:left="0" w:right="0" w:firstLine="0"/>
              <w:jc w:val="center"/>
            </w:pPr>
            <w:r>
              <w:rPr>
                <w:w w:val="98.6963669459025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>عَدْنَدِكَّكَــت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" w:after="0"/>
              <w:ind w:left="0" w:right="0" w:firstLine="0"/>
              <w:jc w:val="center"/>
            </w:pPr>
            <w:r>
              <w:rPr>
                <w:w w:val="98.6963669459025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 xml:space="preserve">آكُــدِّي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" w:after="0"/>
              <w:ind w:left="0" w:right="0" w:firstLine="0"/>
              <w:jc w:val="center"/>
            </w:pPr>
            <w:r>
              <w:rPr>
                <w:w w:val="98.6963669459025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 xml:space="preserve">ّاُرَيُــوَانْ </w:t>
            </w:r>
          </w:p>
        </w:tc>
      </w:tr>
    </w:tbl>
    <w:p>
      <w:pPr>
        <w:autoSpaceDN w:val="0"/>
        <w:autoSpaceDE w:val="0"/>
        <w:widowControl/>
        <w:spacing w:line="14" w:lineRule="exact" w:before="0" w:after="80"/>
        <w:ind w:left="0" w:right="0"/>
      </w:pPr>
    </w:p>
    <w:p>
      <w:pPr>
        <w:sectPr>
          <w:type w:val="continuous"/>
          <w:pgSz w:w="2840" w:h="4978"/>
          <w:pgMar w:top="0" w:right="2" w:bottom="0" w:left="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7" w:lineRule="auto" w:before="0" w:after="0"/>
        <w:ind w:left="18" w:right="60" w:firstLine="0"/>
        <w:jc w:val="both"/>
      </w:pP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ّاَمْـــرَ نَـــيَْ نَفِيسَـــتَا نَـــوَرْ اِدَت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ّاِدَغّـــرَيْ تَـــرِتّْ مَـــارَنْ بِيوِيَرْمُنَـــت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ّاَنْـــد فـــودِلْ مُـــتّْ بِيـــوِ نَـــلْ دُعَكُفَـــي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ّاَنّْ فَـــادِرَاوِلْ كُـــدِّ بَاشَـــلِلْ اَدِت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ّاَتِّـــرَالْ تُـــرَنّْ بَـــادِلْ دَادَّن تَـــرِت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ّتَـــرُيض نِ حَبْسَـــدِنّْ يغِّـــن وَنّـــت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ّاُنْــمَ بَاشَــمْ خَــانْ كنِيِــلْ دُكَّمَــالْ مُشِــت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ّاِدّ سَاَسِـــلْ اَدِن فدُّوَانـــرُ صَـــوْت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ّحَغَّـــلَ تـــرِتّْ خَانُـــمْ فـــورَيْ اِيسَـــاعَت</w:t>
      </w:r>
    </w:p>
    <w:p>
      <w:pPr>
        <w:sectPr>
          <w:type w:val="continuous"/>
          <w:pgSz w:w="2840" w:h="4978"/>
          <w:pgMar w:top="0" w:right="2" w:bottom="0" w:left="74" w:header="720" w:footer="720" w:gutter="0"/>
          <w:cols w:num="2" w:equalWidth="0">
            <w:col w:w="1382" w:space="0"/>
            <w:col w:w="1382" w:space="0"/>
          </w:cols>
          <w:docGrid w:linePitch="360"/>
        </w:sectPr>
      </w:pPr>
    </w:p>
    <w:p>
      <w:pPr>
        <w:autoSpaceDN w:val="0"/>
        <w:autoSpaceDE w:val="0"/>
        <w:widowControl/>
        <w:spacing w:line="348" w:lineRule="auto" w:before="0" w:after="80"/>
        <w:ind w:left="64" w:right="20" w:hanging="2"/>
        <w:jc w:val="both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ّاَرِنْدَوَنْــر اَنَّيَــاضْ اَضُــدْ زَوْجِلُــت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ّاِدَمِــلْ حيْدُرَكُّوِيــر نَمَّضِــلْ بَــوِت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ّاَدُتّْ وَارْتَّ حَارِّيــرَّمْ سَــنْكِدَمْ كَنِــت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ّاُدَن رَبّْ اَتّيــدَّمْ قَبُوالَكِّــدَيْ نَِــت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ّاَدِتّ اوشَــاكيدَّوَنْر اُمَّيَــاضْ آشِــت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ّتَرِتَتَّوَنْركَيْفُــدِتّْ كَنْمُكَــمْ مَنَــت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ّاُرَتَّــوَنْ اَدْ انْــز اُمَّاكيضُويــنْ فَلَــت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ّاِرِنْدِدُمْبَــضْ كَنْــدرُ وَضَْمَيُضْكَــرَت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ّتَــرَيم حِينِــلْ ينُّــد يدِكَّكَــمْ كنِــي</w:t>
      </w:r>
    </w:p>
    <w:p>
      <w:pPr>
        <w:sectPr>
          <w:type w:val="nextColumn"/>
          <w:pgSz w:w="2840" w:h="4978"/>
          <w:pgMar w:top="0" w:right="2" w:bottom="0" w:left="74" w:header="720" w:footer="720" w:gutter="0"/>
          <w:cols w:num="2" w:equalWidth="0">
            <w:col w:w="1382" w:space="0"/>
            <w:col w:w="138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964" w:type="dxa"/>
      </w:tblPr>
      <w:tblGrid>
        <w:gridCol w:w="691"/>
        <w:gridCol w:w="691"/>
        <w:gridCol w:w="691"/>
        <w:gridCol w:w="691"/>
      </w:tblGrid>
      <w:tr>
        <w:trPr>
          <w:trHeight w:hRule="exact" w:val="20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w w:val="102.34845768321644"/>
                <w:rFonts w:ascii="KFGQPCUthmanTahaNaskh" w:hAnsi="KFGQPCUthmanTahaNaskh" w:eastAsia="KFGQPCUthmanTahaNaskh"/>
                <w:b/>
                <w:i w:val="0"/>
                <w:color w:val="000000"/>
                <w:sz w:val="11"/>
              </w:rPr>
              <w:t>ّفَارْتِّدَامَـــلْ اَيَّوَضُـــمْ كُـــود ايـــضْ فَـــت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" w:after="0"/>
              <w:ind w:left="0" w:right="0" w:firstLine="0"/>
              <w:jc w:val="center"/>
            </w:pPr>
            <w:r>
              <w:rPr>
                <w:w w:val="98.6963669459025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>سَنْدوشِــت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" w:after="0"/>
              <w:ind w:left="0" w:right="0" w:firstLine="0"/>
              <w:jc w:val="center"/>
            </w:pPr>
            <w:r>
              <w:rPr>
                <w:w w:val="98.6963669459025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 xml:space="preserve">تَرِتَّوَنْرتَــايِ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" w:after="0"/>
              <w:ind w:left="0" w:right="0" w:firstLine="0"/>
              <w:jc w:val="center"/>
            </w:pPr>
            <w:r>
              <w:rPr>
                <w:w w:val="98.6963669459025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 xml:space="preserve">ّفَــادَلَْ </w:t>
            </w:r>
          </w:p>
        </w:tc>
      </w:tr>
    </w:tbl>
    <w:p>
      <w:pPr>
        <w:autoSpaceDN w:val="0"/>
        <w:autoSpaceDE w:val="0"/>
        <w:widowControl/>
        <w:spacing w:line="14" w:lineRule="exact" w:before="0" w:after="80"/>
        <w:ind w:left="0" w:right="0"/>
      </w:pPr>
    </w:p>
    <w:p>
      <w:pPr>
        <w:sectPr>
          <w:type w:val="continuous"/>
          <w:pgSz w:w="2840" w:h="4978"/>
          <w:pgMar w:top="0" w:right="2" w:bottom="0" w:left="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2" w:lineRule="auto" w:before="0" w:after="0"/>
        <w:ind w:left="0" w:right="0" w:firstLine="0"/>
        <w:jc w:val="center"/>
      </w:pP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مِكُـــدِ نيشَـــتّود نِنْـــدْ اودِ شَـــهَادَت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 xml:space="preserve">ّكُنْكَرَتِّـــلْ حيْدَوَرْكَـــضْ خَوْفِنَـــالْ نِلَـــتّ </w:t>
      </w:r>
    </w:p>
    <w:p>
      <w:pPr>
        <w:sectPr>
          <w:type w:val="continuous"/>
          <w:pgSz w:w="2840" w:h="4978"/>
          <w:pgMar w:top="0" w:right="2" w:bottom="0" w:left="74" w:header="720" w:footer="720" w:gutter="0"/>
          <w:cols w:num="2" w:equalWidth="0">
            <w:col w:w="1384" w:space="0"/>
            <w:col w:w="1380" w:space="0"/>
          </w:cols>
          <w:docGrid w:linePitch="360"/>
        </w:sectPr>
      </w:pPr>
    </w:p>
    <w:p>
      <w:pPr>
        <w:autoSpaceDN w:val="0"/>
        <w:autoSpaceDE w:val="0"/>
        <w:widowControl/>
        <w:spacing w:line="307" w:lineRule="auto" w:before="0" w:after="80"/>
        <w:ind w:left="0" w:right="0" w:firstLine="0"/>
        <w:jc w:val="center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ّبِيــدْ اَهْلــورُيم بَنْــدْ بِييُــد حَــرَْت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كُـودِ دِينِـلْ اكَّوَرْكَـضْ بِيوِيِـلْ خِدْمَـت</w:t>
      </w:r>
    </w:p>
    <w:p>
      <w:pPr>
        <w:sectPr>
          <w:type w:val="nextColumn"/>
          <w:pgSz w:w="2840" w:h="4978"/>
          <w:pgMar w:top="0" w:right="2" w:bottom="0" w:left="74" w:header="720" w:footer="720" w:gutter="0"/>
          <w:cols w:num="2" w:equalWidth="0">
            <w:col w:w="1384" w:space="0"/>
            <w:col w:w="13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964" w:type="dxa"/>
      </w:tblPr>
      <w:tblGrid>
        <w:gridCol w:w="553"/>
        <w:gridCol w:w="553"/>
        <w:gridCol w:w="553"/>
        <w:gridCol w:w="553"/>
        <w:gridCol w:w="553"/>
      </w:tblGrid>
      <w:tr>
        <w:trPr>
          <w:trHeight w:hRule="exact" w:val="200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w w:val="102.34845768321644"/>
                <w:rFonts w:ascii="KFGQPCUthmanTahaNaskh" w:hAnsi="KFGQPCUthmanTahaNaskh" w:eastAsia="KFGQPCUthmanTahaNaskh"/>
                <w:b/>
                <w:i w:val="0"/>
                <w:color w:val="000000"/>
                <w:sz w:val="11"/>
              </w:rPr>
              <w:t>آيَـــي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w w:val="102.34845768321644"/>
                <w:rFonts w:ascii="KFGQPCUthmanTahaNaskh" w:hAnsi="KFGQPCUthmanTahaNaskh" w:eastAsia="KFGQPCUthmanTahaNaskh"/>
                <w:b/>
                <w:i w:val="0"/>
                <w:color w:val="000000"/>
                <w:sz w:val="11"/>
              </w:rPr>
              <w:t xml:space="preserve">اُرَتِّـــدَا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w w:val="102.34845768321644"/>
                <w:rFonts w:ascii="KFGQPCUthmanTahaNaskh" w:hAnsi="KFGQPCUthmanTahaNaskh" w:eastAsia="KFGQPCUthmanTahaNaskh"/>
                <w:b/>
                <w:i w:val="0"/>
                <w:color w:val="000000"/>
                <w:sz w:val="11"/>
              </w:rPr>
              <w:t xml:space="preserve">آدَرِتّْ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w w:val="102.34845768321644"/>
                <w:rFonts w:ascii="KFGQPCUthmanTahaNaskh" w:hAnsi="KFGQPCUthmanTahaNaskh" w:eastAsia="KFGQPCUthmanTahaNaskh"/>
                <w:b/>
                <w:i w:val="0"/>
                <w:color w:val="000000"/>
                <w:sz w:val="11"/>
              </w:rPr>
              <w:t xml:space="preserve">فرِّيـــرَّمْ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" w:after="0"/>
              <w:ind w:left="0" w:right="0" w:firstLine="0"/>
              <w:jc w:val="center"/>
            </w:pPr>
            <w:r>
              <w:rPr>
                <w:w w:val="98.6963669459025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>فَــادُوَانْ اَتَرْوَنَتِّــلْ اَهلل اَهْــلُ الَْيْــت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2840" w:h="4978"/>
          <w:pgMar w:top="0" w:right="2" w:bottom="0" w:left="74" w:header="720" w:footer="720" w:gutter="0"/>
          <w:cols/>
          <w:docGrid w:linePitch="360"/>
        </w:sectPr>
      </w:pPr>
    </w:p>
    <w:p>
      <w:pPr>
        <w:sectPr>
          <w:pgSz w:w="2840" w:h="4978"/>
          <w:pgMar w:top="0" w:right="4" w:bottom="0" w:left="76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12700</wp:posOffset>
            </wp:positionV>
            <wp:extent cx="1803400" cy="3149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314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5" w:lineRule="auto" w:before="0" w:after="0"/>
        <w:ind w:left="0" w:right="56" w:firstLine="0"/>
        <w:jc w:val="both"/>
      </w:pP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ّمِنُـــدَرَالْ يـــيَْ مُـــرَادْ آكَيُـــمْ بِيـــدّْ اَهلل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ّحيْدِدِيكُّـــمْ تيـــدَّمْ حَدِيثرَيَـــالْ تَـــرِت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وِدِّدُمْ آض شِـــفَاكّْْ تيدَّمِـــنْ اِدَت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 xml:space="preserve">ّسُوكْشَـــمِلْ شِـــفَا اُدَيـــونْ نَلْكِـــدُمْ شَـــنَتّ 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ّييـــشِ مُـــنْ اَيَكُّمْفـــول بِيوِيِـــلْ اَيَـــي</w:t>
      </w:r>
    </w:p>
    <w:p>
      <w:pPr>
        <w:sectPr>
          <w:type w:val="continuous"/>
          <w:pgSz w:w="2840" w:h="4978"/>
          <w:pgMar w:top="0" w:right="4" w:bottom="0" w:left="76" w:header="720" w:footer="720" w:gutter="0"/>
          <w:cols w:num="2" w:equalWidth="0">
            <w:col w:w="1380" w:space="0"/>
            <w:col w:w="1380" w:space="0"/>
          </w:cols>
          <w:docGrid w:linePitch="360"/>
        </w:sectPr>
      </w:pPr>
    </w:p>
    <w:p>
      <w:pPr>
        <w:autoSpaceDN w:val="0"/>
        <w:autoSpaceDE w:val="0"/>
        <w:widowControl/>
        <w:spacing w:line="338" w:lineRule="auto" w:before="0" w:after="80"/>
        <w:ind w:left="56" w:right="20" w:firstLine="0"/>
        <w:jc w:val="both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ّمِكُــدِ بِ نَفِيسَــتورِلْ عَنْهَــا رَضَِ اهلل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ّجِكَــوَرَامْ شَــافِعِ اِمَــامْ افَّــرُمْ اَدُت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ّمِكَــوَرِلْ دِينَــمْ بَــوِكُّْ بِيوِيــورِدَت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ّسُــكَمِنَايِ رَبِّنــودْ تيــدِدُمْ بِ سَــت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ّينَّفــول تَغَّضِــل مَوْتِنُــضْ دَنَّــي</w:t>
      </w:r>
    </w:p>
    <w:p>
      <w:pPr>
        <w:sectPr>
          <w:type w:val="nextColumn"/>
          <w:pgSz w:w="2840" w:h="4978"/>
          <w:pgMar w:top="0" w:right="4" w:bottom="0" w:left="76" w:header="720" w:footer="720" w:gutter="0"/>
          <w:cols w:num="2" w:equalWidth="0">
            <w:col w:w="1380" w:space="0"/>
            <w:col w:w="13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690"/>
        <w:gridCol w:w="690"/>
        <w:gridCol w:w="690"/>
        <w:gridCol w:w="690"/>
      </w:tblGrid>
      <w:tr>
        <w:trPr>
          <w:trHeight w:hRule="exact" w:val="20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w w:val="102.34845768321644"/>
                <w:rFonts w:ascii="KFGQPCUthmanTahaNaskh" w:hAnsi="KFGQPCUthmanTahaNaskh" w:eastAsia="KFGQPCUthmanTahaNaskh"/>
                <w:b/>
                <w:i w:val="0"/>
                <w:color w:val="000000"/>
                <w:sz w:val="11"/>
              </w:rPr>
              <w:t>نَلْكِدَدّنْـــدُت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w w:val="102.34845768321644"/>
                <w:rFonts w:ascii="KFGQPCUthmanTahaNaskh" w:hAnsi="KFGQPCUthmanTahaNaskh" w:eastAsia="KFGQPCUthmanTahaNaskh"/>
                <w:b/>
                <w:i w:val="0"/>
                <w:color w:val="000000"/>
                <w:sz w:val="11"/>
              </w:rPr>
              <w:t xml:space="preserve">لِقَانَـــوَرْكّْ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w w:val="102.34845768321644"/>
                <w:rFonts w:ascii="KFGQPCUthmanTahaNaskh" w:hAnsi="KFGQPCUthmanTahaNaskh" w:eastAsia="KFGQPCUthmanTahaNaskh"/>
                <w:b/>
                <w:i w:val="0"/>
                <w:color w:val="000000"/>
                <w:sz w:val="11"/>
              </w:rPr>
              <w:t xml:space="preserve">ّاَحَـــدَوَنْ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" w:after="0"/>
              <w:ind w:left="0" w:right="0" w:firstLine="0"/>
              <w:jc w:val="center"/>
            </w:pPr>
            <w:r>
              <w:rPr>
                <w:w w:val="98.6963669459025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>ّاَنّْ بِ كُنَتِّنــودُمْ تيــدَّ مِــنْ فَكَــرَت</w:t>
            </w:r>
          </w:p>
        </w:tc>
      </w:tr>
    </w:tbl>
    <w:p>
      <w:pPr>
        <w:autoSpaceDN w:val="0"/>
        <w:autoSpaceDE w:val="0"/>
        <w:widowControl/>
        <w:spacing w:line="14" w:lineRule="exact" w:before="0" w:after="80"/>
        <w:ind w:left="0" w:right="0"/>
      </w:pPr>
    </w:p>
    <w:p>
      <w:pPr>
        <w:sectPr>
          <w:type w:val="continuous"/>
          <w:pgSz w:w="2840" w:h="4978"/>
          <w:pgMar w:top="0" w:right="4" w:bottom="0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5" w:lineRule="auto" w:before="0" w:after="0"/>
        <w:ind w:left="20" w:right="56" w:firstLine="0"/>
        <w:jc w:val="both"/>
      </w:pP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ّحُـــرِّ نِلْكُّنَّـــا ضَودْ خَانِـــدِلْ مَـــرِت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ّيينَمَـــالْ تضُدِدِيـــكَّ وينَمـــنّْ وَصِيَّـــت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ّحَايَلَرْجَنَـــازَةي بِ تَنِّـــي اَنَيْـــي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ّارُمَيِـــلْ كِـــرَْتّْ دُعَ نيشَـــمِلْ كَـــدِت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اِي بِيوِيـــرْ رِضَ فَـــرَين ييكنِـــلْ سَـــدَت</w:t>
      </w:r>
    </w:p>
    <w:p>
      <w:pPr>
        <w:sectPr>
          <w:type w:val="continuous"/>
          <w:pgSz w:w="2840" w:h="4978"/>
          <w:pgMar w:top="0" w:right="4" w:bottom="0" w:left="76" w:header="720" w:footer="720" w:gutter="0"/>
          <w:cols w:num="2" w:equalWidth="0">
            <w:col w:w="1380" w:space="0"/>
            <w:col w:w="1380" w:space="0"/>
          </w:cols>
          <w:docGrid w:linePitch="360"/>
        </w:sectPr>
      </w:pPr>
    </w:p>
    <w:p>
      <w:pPr>
        <w:autoSpaceDN w:val="0"/>
        <w:autoSpaceDE w:val="0"/>
        <w:widowControl/>
        <w:spacing w:line="338" w:lineRule="auto" w:before="0" w:after="80"/>
        <w:ind w:left="56" w:right="20" w:firstLine="0"/>
        <w:jc w:val="both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حــنّ سَــارَمْ اورْتّنِكُّــضْ اَجَلِنُّــرَت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ّيــنّْ وَرُكِْ بِيوِيَــاض كنْــدْنِ مَيِّــت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حَــارِي فِــنْ تَنْكَضُــمْ آروكَمِــلْ مَــرِت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ّاُورَّ بِ مَأْمُومُــدَايِ تَغَّضِــلْ صَلَــوت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ّيرَّمِــلْ كَرَامَتُــمْ نَــلْ كيضِيُــمْ فــرُت</w:t>
      </w:r>
    </w:p>
    <w:p>
      <w:pPr>
        <w:sectPr>
          <w:type w:val="nextColumn"/>
          <w:pgSz w:w="2840" w:h="4978"/>
          <w:pgMar w:top="0" w:right="4" w:bottom="0" w:left="76" w:header="720" w:footer="720" w:gutter="0"/>
          <w:cols w:num="2" w:equalWidth="0">
            <w:col w:w="1380" w:space="0"/>
            <w:col w:w="13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90"/>
        <w:gridCol w:w="690"/>
        <w:gridCol w:w="690"/>
        <w:gridCol w:w="690"/>
      </w:tblGrid>
      <w:tr>
        <w:trPr>
          <w:trHeight w:hRule="exact" w:val="200"/>
        </w:trPr>
        <w:tc>
          <w:tcPr>
            <w:tcW w:type="dxa" w:w="1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w w:val="102.34845768321644"/>
                <w:rFonts w:ascii="KFGQPCUthmanTahaNaskh" w:hAnsi="KFGQPCUthmanTahaNaskh" w:eastAsia="KFGQPCUthmanTahaNaskh"/>
                <w:b/>
                <w:i w:val="0"/>
                <w:color w:val="000000"/>
                <w:sz w:val="11"/>
              </w:rPr>
              <w:t xml:space="preserve">آنَـــدِلْ اِرَنْـــكِ نَمَـــازْ آدِدُمْ نِـــدَتّ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" w:after="0"/>
              <w:ind w:left="0" w:right="0" w:firstLine="0"/>
              <w:jc w:val="center"/>
            </w:pPr>
            <w:r>
              <w:rPr>
                <w:w w:val="98.6963669459025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>كُــرِت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" w:after="0"/>
              <w:ind w:left="0" w:right="0" w:firstLine="0"/>
              <w:jc w:val="center"/>
            </w:pPr>
            <w:r>
              <w:rPr>
                <w:w w:val="98.6963669459025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 xml:space="preserve">قَــرََدَيْ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" w:after="0"/>
              <w:ind w:left="86" w:right="0" w:firstLine="0"/>
              <w:jc w:val="left"/>
            </w:pPr>
            <w:r>
              <w:rPr>
                <w:w w:val="98.6963669459025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 xml:space="preserve">آرَّلَرْكَرَتِّنَــال </w:t>
            </w:r>
          </w:p>
        </w:tc>
      </w:tr>
    </w:tbl>
    <w:p>
      <w:pPr>
        <w:autoSpaceDN w:val="0"/>
        <w:autoSpaceDE w:val="0"/>
        <w:widowControl/>
        <w:spacing w:line="14" w:lineRule="exact" w:before="0" w:after="80"/>
        <w:ind w:left="0" w:right="0"/>
      </w:pPr>
    </w:p>
    <w:p>
      <w:pPr>
        <w:sectPr>
          <w:type w:val="continuous"/>
          <w:pgSz w:w="2840" w:h="4978"/>
          <w:pgMar w:top="0" w:right="4" w:bottom="0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1" w:lineRule="auto" w:before="0" w:after="0"/>
        <w:ind w:left="20" w:right="56" w:firstLine="0"/>
        <w:jc w:val="both"/>
      </w:pP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ّاِينَمَعْرِفَتِّـــلْ فُـــكّْ نَلْـــوَرِ فُونْـــدَاين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ِّمَنْدَكَتِّـــلْ اُنْدْكُـــود انْدَدِيِـــلْ نِـــي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ّتَنْمَتَمْفولُـــضّ تِـــنْ ادُتّْ تِنُّـــمْ كَد</w:t>
      </w:r>
    </w:p>
    <w:p>
      <w:pPr>
        <w:sectPr>
          <w:type w:val="continuous"/>
          <w:pgSz w:w="2840" w:h="4978"/>
          <w:pgMar w:top="0" w:right="4" w:bottom="0" w:left="76" w:header="720" w:footer="720" w:gutter="0"/>
          <w:cols w:num="2" w:equalWidth="0">
            <w:col w:w="1380" w:space="0"/>
            <w:col w:w="1380" w:space="0"/>
          </w:cols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56" w:right="20" w:firstLine="0"/>
        <w:jc w:val="both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ّاِرَي كونِــلْ يــرّمْ شُــكْرُمْ اودِدُمْ قُــرْآن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ِّمَــرَدَكَ فُنَّــارَ بِ عِبَــادَة يدُكُّــن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تْرِنَـاضْ كُـودُمْ فودْكُـد كـضّ كَـرَمْ نِيـد</w:t>
      </w:r>
    </w:p>
    <w:p>
      <w:pPr>
        <w:sectPr>
          <w:type w:val="nextColumn"/>
          <w:pgSz w:w="2840" w:h="4978"/>
          <w:pgMar w:top="0" w:right="4" w:bottom="0" w:left="76" w:header="720" w:footer="720" w:gutter="0"/>
          <w:cols w:num="2" w:equalWidth="0">
            <w:col w:w="1380" w:space="0"/>
            <w:col w:w="13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552"/>
        <w:gridCol w:w="552"/>
        <w:gridCol w:w="552"/>
        <w:gridCol w:w="552"/>
        <w:gridCol w:w="552"/>
      </w:tblGrid>
      <w:tr>
        <w:trPr>
          <w:trHeight w:hRule="exact" w:val="200"/>
        </w:trPr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w w:val="102.34845768321644"/>
                <w:rFonts w:ascii="KFGQPCUthmanTahaNaskh" w:hAnsi="KFGQPCUthmanTahaNaskh" w:eastAsia="KFGQPCUthmanTahaNaskh"/>
                <w:b/>
                <w:i w:val="0"/>
                <w:color w:val="000000"/>
                <w:sz w:val="11"/>
              </w:rPr>
              <w:t>اُرَت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w w:val="102.34845768321644"/>
                <w:rFonts w:ascii="KFGQPCUthmanTahaNaskh" w:hAnsi="KFGQPCUthmanTahaNaskh" w:eastAsia="KFGQPCUthmanTahaNaskh"/>
                <w:b/>
                <w:i w:val="0"/>
                <w:color w:val="000000"/>
                <w:sz w:val="11"/>
              </w:rPr>
              <w:t xml:space="preserve">نومْبشِـــكُّوَانْ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w w:val="102.34845768321644"/>
                <w:rFonts w:ascii="KFGQPCUthmanTahaNaskh" w:hAnsi="KFGQPCUthmanTahaNaskh" w:eastAsia="KFGQPCUthmanTahaNaskh"/>
                <w:b/>
                <w:i w:val="0"/>
                <w:color w:val="000000"/>
                <w:sz w:val="11"/>
              </w:rPr>
              <w:t xml:space="preserve">اُرَتّْ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w w:val="102.34845768321644"/>
                <w:rFonts w:ascii="KFGQPCUthmanTahaNaskh" w:hAnsi="KFGQPCUthmanTahaNaskh" w:eastAsia="KFGQPCUthmanTahaNaskh"/>
                <w:b/>
                <w:i w:val="0"/>
                <w:color w:val="000000"/>
                <w:sz w:val="11"/>
              </w:rPr>
              <w:t xml:space="preserve">وَيْدِيَـــنْ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" w:after="0"/>
              <w:ind w:left="0" w:right="0" w:firstLine="0"/>
              <w:jc w:val="center"/>
            </w:pPr>
            <w:r>
              <w:rPr>
                <w:w w:val="98.6963669459025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>وَرشَْ بِيــوِلْ مَــوْتْ وَنّْ حَضَِايقْــت</w:t>
            </w:r>
          </w:p>
        </w:tc>
      </w:tr>
    </w:tbl>
    <w:p>
      <w:pPr>
        <w:autoSpaceDN w:val="0"/>
        <w:autoSpaceDE w:val="0"/>
        <w:widowControl/>
        <w:spacing w:line="14" w:lineRule="exact" w:before="0" w:after="80"/>
        <w:ind w:left="0" w:right="0"/>
      </w:pPr>
    </w:p>
    <w:p>
      <w:pPr>
        <w:sectPr>
          <w:type w:val="continuous"/>
          <w:pgSz w:w="2840" w:h="4978"/>
          <w:pgMar w:top="0" w:right="4" w:bottom="0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center"/>
      </w:pP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تَنِيَـــوَنْ نومْبـــودْ كُـــود انَّ اِفَـــضْ تَـــاين</w:t>
      </w:r>
    </w:p>
    <w:p>
      <w:pPr>
        <w:sectPr>
          <w:type w:val="continuous"/>
          <w:pgSz w:w="2840" w:h="4978"/>
          <w:pgMar w:top="0" w:right="4" w:bottom="0" w:left="76" w:header="720" w:footer="720" w:gutter="0"/>
          <w:cols w:num="2" w:equalWidth="0">
            <w:col w:w="1380" w:space="0"/>
            <w:col w:w="1380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0" w:right="0" w:firstLine="0"/>
        <w:jc w:val="center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تَرتَّــوَرودْ اودِ خَــانْ مُتِّــدَا صَوْمَــان</w:t>
      </w:r>
    </w:p>
    <w:p>
      <w:pPr>
        <w:sectPr>
          <w:type w:val="nextColumn"/>
          <w:pgSz w:w="2840" w:h="4978"/>
          <w:pgMar w:top="0" w:right="4" w:bottom="0" w:left="76" w:header="720" w:footer="720" w:gutter="0"/>
          <w:cols w:num="2" w:equalWidth="0">
            <w:col w:w="1380" w:space="0"/>
            <w:col w:w="1380" w:space="0"/>
          </w:cols>
          <w:docGrid w:linePitch="360"/>
        </w:sectPr>
      </w:pPr>
    </w:p>
    <w:p>
      <w:pPr>
        <w:sectPr>
          <w:pgSz w:w="2840" w:h="4978"/>
          <w:pgMar w:top="0" w:right="2" w:bottom="0" w:left="84" w:header="720" w:footer="720" w:gutter="0"/>
          <w:cols w:num="2" w:equalWidth="0">
            <w:col w:w="1380" w:space="0"/>
            <w:col w:w="1380" w:space="0"/>
          </w:cols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03400" cy="31623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316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2" w:lineRule="auto" w:before="0" w:after="0"/>
        <w:ind w:left="0" w:right="56" w:firstLine="0"/>
        <w:jc w:val="both"/>
      </w:pP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مَائِـــدَ سُـــورَةْ تِـــرُمْ مُمْـــبْ مَوْتَايَـــان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فْرَكُـــرَْ فَـــرَْل حَجَاتنْكَضِـــلْ بِيـــدّْ اهلل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فْرِيَـــر تُـــنَ كَوَلْ يـــنْ كَضْكّيكَنَـــمْ مَنَّـــاين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ّمَارَنَـــمْ حَدِسِـــحْرُمْ كَكَّنَـــمْ يَـــا اَهلل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ّفُـــورِدَ رَمَضَانِلُـــضْ جُُعَـــة رَاوِلْ تِـــد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ّْاُورَّدُكَّـــمْ يـــرّْ بُـــكَا حُزْنَـــدُمْ فـــرُك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بَنَّكَّـــمْ اورونّْ  بِيوِمَـــارَرُمْ كَـــدِك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قَلْبِـــلْ يـــرَّمْ فْرِيَمَـــايَ مَانِدَفُّوتيـــوِي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مَهِمَشِـــيلَ كُنَمَنِفّـــرُضْ بِـــرِدَ فّْرَبُـــووِي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مَـــارِدَا كْضيشَـــمِلْ خَـــانْ مُغِّيونَايَلّـــو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ّادُتّْ جَنَّـــةُ الَْقِيعِـــلْ كنْـــدْ فوكُـــوَاين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فودِنَـــلْ اِسْـــحَاقَرِلْ مِـــرْْ اُلَكَـــرْ اُوت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ِّنَلَّفـــولْ مَرَحيْدِدُوِيـــنْ نَـــادَر زَوْجـــوري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ّبيضَيِـــلْ اِسْـــحَاقَرِلْ تِـــرُ طَـــهَ يَـــرْ اُنَـــرْت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ّينْدِنَـــانْ اُمَـــدْ اُبيكْـــشَ حيُّنِيِّـــدَت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ّقَبََكَـــمْ جَنَـــازَة ي نَـــلْ مَهِمَيَـــالْ مَرَيْـــت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فَاكِّيَـــرُِّ بِيوِيَـــال يـــرِ سَنْدوشِـــت</w:t>
      </w:r>
    </w:p>
    <w:p>
      <w:pPr>
        <w:sectPr>
          <w:type w:val="continuous"/>
          <w:pgSz w:w="2840" w:h="4978"/>
          <w:pgMar w:top="0" w:right="2" w:bottom="0" w:left="84" w:header="720" w:footer="720" w:gutter="0"/>
          <w:cols w:num="2" w:equalWidth="0">
            <w:col w:w="1372" w:space="0"/>
            <w:col w:w="1382" w:space="0"/>
          </w:cols>
          <w:docGrid w:linePitch="360"/>
        </w:sectPr>
      </w:pPr>
    </w:p>
    <w:p>
      <w:pPr>
        <w:autoSpaceDN w:val="0"/>
        <w:autoSpaceDE w:val="0"/>
        <w:widowControl/>
        <w:spacing w:line="355" w:lineRule="auto" w:before="0" w:after="0"/>
        <w:ind w:left="56" w:right="20" w:firstLine="0"/>
        <w:jc w:val="both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مَرَنَمَاكُّــمْ ينْــدْ بِنْــدْ اودِ اَنْعَامَــات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فرِيَــوَا اِي مُــتّْ بِيــوِلْ ينُّــمْ رَضَِ اهلل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ْفِــرِشَ بِيــوِكّْ اَنّْ وَيَــسّْ سَــادَّدُمْ مُونَّــان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مَنَّــوَنْ تَْلِّيَــاتْ اَنُنْــدِوَر حَقَّــال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ّينِّــوَرْ مَــوْتْ هِجْــرَة رَنْــدْ نُــورُمْ نَــآدّي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ْاُنُّــوَانْ مِــرْنَّ دِكِّْ اُضّ بِيــدِّ لــي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ِبَنَّنيكَـمْ لوكَـرُمْ بَـنْ سَـنْكِدَتِّلْ نِكَّـي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ِكَدِتَّنَــد كَنْمَــنِ بِّرُتَــارُضَ تَــرُضْ بِيــو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مَدِيِلُــمْ  تضِوكَنْــد آرَّالَي شــوب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مَدِرَنيشَــمْ مِكَنْــد كَــرَض ينَّيُــمْ وِدَّلّــو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ّاِدْ وِدَمْ اُرَتَّــوَر نَــلْ جَنَــازَة يَــاين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فوكُــوَانْ ارُغِّــدُنّ حَــالََيْ نَظَــرْت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ِّنَاكَــري اِفَّدِيِــلْ تَــنّ مُــتّْ بِيوِيَــاري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ّبِيكِــدَمْ اَبيكشَــي كَيْكنْــدِدَاد نِــرْت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ّييكَــوَنْ مِــرَْا نَــدِلْ اِرَكِّــدُمْ نِعْمَــت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ّكَــدِرَ بِيــوِ مُــنْ نَمَــازْ حيْــدِدَانْ كُــرِت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فَدِيَــرِلْ اَدِنَــال مــنِ ميلْمَيُــمْ بَــوِت</w:t>
      </w:r>
    </w:p>
    <w:p>
      <w:pPr>
        <w:sectPr>
          <w:type w:val="nextColumn"/>
          <w:pgSz w:w="2840" w:h="4978"/>
          <w:pgMar w:top="0" w:right="2" w:bottom="0" w:left="84" w:header="720" w:footer="720" w:gutter="0"/>
          <w:cols w:num="2" w:equalWidth="0">
            <w:col w:w="1372" w:space="0"/>
            <w:col w:w="1382" w:space="0"/>
          </w:cols>
          <w:docGrid w:linePitch="360"/>
        </w:sectPr>
      </w:pPr>
    </w:p>
    <w:p>
      <w:pPr>
        <w:sectPr>
          <w:pgSz w:w="2840" w:h="4978"/>
          <w:pgMar w:top="0" w:right="2" w:bottom="0" w:left="96" w:header="720" w:footer="720" w:gutter="0"/>
          <w:cols w:num="2" w:equalWidth="0">
            <w:col w:w="1372" w:space="0"/>
            <w:col w:w="1382" w:space="0"/>
          </w:cols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03400" cy="31623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316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0" w:lineRule="auto" w:before="0" w:after="0"/>
        <w:ind w:left="0" w:right="40" w:firstLine="0"/>
        <w:jc w:val="both"/>
      </w:pP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ّنَانِيَـــمْ وِالَيَتُـــمْ نَـــلْ كيضِيُـــمْ كُنَـــت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ِانِّ اِبْـــنُ حَجَـــرْ اَدْ ينَّـــوَرْ بِـــرِت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ّاكَّيُـــمْ اُرَتِّـــدُكِْ يـــرِدُمْ كَوِبِيـــد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ّبِضِّـــدُنُّ كيضُوِيـــر كَنْـــدِدُمْ فَلَـــت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ّوِضِـتّْ تِـرُمْ مُمْـبّْ فيدَمَـاءِ خَـانْ نَظَـرْت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ّكيوَلَـــمْ  وِدُتِّ ويكَـــمْ تَـــارُمْ سَـــاَمَت</w:t>
      </w:r>
    </w:p>
    <w:p>
      <w:pPr>
        <w:sectPr>
          <w:type w:val="continuous"/>
          <w:pgSz w:w="2840" w:h="4978"/>
          <w:pgMar w:top="0" w:right="2" w:bottom="0" w:left="96" w:header="720" w:footer="720" w:gutter="0"/>
          <w:cols w:num="2" w:equalWidth="0">
            <w:col w:w="1354" w:space="0"/>
            <w:col w:w="1388" w:space="0"/>
          </w:cols>
          <w:docGrid w:linePitch="360"/>
        </w:sectPr>
      </w:pPr>
    </w:p>
    <w:p>
      <w:pPr>
        <w:autoSpaceDN w:val="0"/>
        <w:autoSpaceDE w:val="0"/>
        <w:widowControl/>
        <w:spacing w:line="358" w:lineRule="auto" w:before="0" w:after="92"/>
        <w:ind w:left="0" w:right="0" w:firstLine="0"/>
        <w:jc w:val="center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ّّنَدِيَــرَامْ نَفِيسَــتّورِلْ نَايَكَــنْ كــدُت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ِاُدِمَــدِ فْــرَكَشَ بِيوِنْــر آدَرَكُنَــت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اودُوَانْ اِىّــولْ اَنيكَــمْ اُنْــدِوَر حيْــد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 xml:space="preserve">ّبِيدِيَاكُــمْ هيتُــوَال كنْحَــي اُرَتّ 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ّويــدَنَ فــرُتّ روكَــمْ وَرُمْ سَــمَيَت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ّكيدَمَــالْ كَــدَلْ كَرَيِــلْ نِنْــدَنَْ دُكَّــت</w:t>
      </w:r>
    </w:p>
    <w:p>
      <w:pPr>
        <w:sectPr>
          <w:type w:val="nextColumn"/>
          <w:pgSz w:w="2840" w:h="4978"/>
          <w:pgMar w:top="0" w:right="2" w:bottom="0" w:left="96" w:header="720" w:footer="720" w:gutter="0"/>
          <w:cols w:num="2" w:equalWidth="0">
            <w:col w:w="1354" w:space="0"/>
            <w:col w:w="13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8"/>
        <w:gridCol w:w="548"/>
        <w:gridCol w:w="548"/>
        <w:gridCol w:w="548"/>
        <w:gridCol w:w="548"/>
      </w:tblGrid>
      <w:tr>
        <w:trPr>
          <w:trHeight w:hRule="exact" w:val="188"/>
        </w:trPr>
        <w:tc>
          <w:tcPr>
            <w:tcW w:type="dxa" w:w="1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w w:val="102.34845768321644"/>
                <w:rFonts w:ascii="KFGQPCUthmanTahaNaskh" w:hAnsi="KFGQPCUthmanTahaNaskh" w:eastAsia="KFGQPCUthmanTahaNaskh"/>
                <w:b/>
                <w:i w:val="0"/>
                <w:color w:val="000000"/>
                <w:sz w:val="11"/>
              </w:rPr>
              <w:t>ّميلَـــوَنْ تَـــنْ نُـــورَدِنّْ مينِيَـــالْ اُدِت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0" w:right="0" w:firstLine="0"/>
              <w:jc w:val="center"/>
            </w:pPr>
            <w:r>
              <w:rPr>
                <w:w w:val="98.6963669459025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>تِــرِت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0" w:right="0" w:firstLine="0"/>
              <w:jc w:val="center"/>
            </w:pPr>
            <w:r>
              <w:rPr>
                <w:w w:val="98.6963669459025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 xml:space="preserve">شَــافِعِيَّوَرْ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0" w:right="0" w:firstLine="0"/>
              <w:jc w:val="center"/>
            </w:pPr>
            <w:r>
              <w:rPr>
                <w:w w:val="98.6963669459025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 xml:space="preserve">اِمَــامْ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0" w:right="0" w:firstLine="0"/>
              <w:jc w:val="center"/>
            </w:pPr>
            <w:r>
              <w:rPr>
                <w:w w:val="98.6963669459025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 xml:space="preserve">ّمتَّنُــمْ </w:t>
            </w:r>
          </w:p>
        </w:tc>
      </w:tr>
    </w:tbl>
    <w:p>
      <w:pPr>
        <w:autoSpaceDN w:val="0"/>
        <w:autoSpaceDE w:val="0"/>
        <w:widowControl/>
        <w:spacing w:line="14" w:lineRule="exact" w:before="0" w:after="92"/>
        <w:ind w:left="0" w:right="0"/>
      </w:pPr>
    </w:p>
    <w:p>
      <w:pPr>
        <w:sectPr>
          <w:type w:val="continuous"/>
          <w:pgSz w:w="2840" w:h="4978"/>
          <w:pgMar w:top="0" w:right="2" w:bottom="0" w:left="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7" w:lineRule="auto" w:before="0" w:after="0"/>
        <w:ind w:left="0" w:right="52" w:firstLine="0"/>
        <w:jc w:val="both"/>
      </w:pP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ّمَنَّوَنِـــلْ ينُّـــد مَكَـــضْ آرَّنَفِيسَـــي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ّحـــدُِّكِْ اَهلل وِيـــدُّمْ شَــليَِّْ نَِـــت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ّتَانَـــوَنْ اَالَّد آرُمْ الَ يَعْـــرِفْ ات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تَامَسَـــفّدَاد نِـــكّْ ييشِـــدَيْ فَلَـــت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ّكَرُنَـــرَالْ يَـــيَْ مُـــرَادْ آكَيُـــمْ بِيـــدّْ اَهلل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ّسَـــبَبنَْ مَكَـــنْ اَبُوبَكَرِنِـــلْ فَنِـــت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ّاَنْدَروكَـــمْ اكَّيُـــمْ اِي بِيوِيَـــالْ شَـــمِت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ّشيشِـــكدّْ رَنْـــدْ نَـــاضْ وَر بيجَـــارِلْ نِلَـــت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ّسَـــادِّيَمْ مـــضِ مُدِيُـــمْ مُـــنْ اَوَضُـــمْ فـــت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فودِنِـــلْ اِيرَنْـــدْ كَلْ اُرُفِّـــكَ يـــدُت</w:t>
      </w:r>
    </w:p>
    <w:p>
      <w:pPr>
        <w:sectPr>
          <w:type w:val="continuous"/>
          <w:pgSz w:w="2840" w:h="4978"/>
          <w:pgMar w:top="0" w:right="2" w:bottom="0" w:left="96" w:header="720" w:footer="720" w:gutter="0"/>
          <w:cols w:num="2" w:equalWidth="0">
            <w:col w:w="1368" w:space="0"/>
            <w:col w:w="1374" w:space="0"/>
          </w:cols>
          <w:docGrid w:linePitch="360"/>
        </w:sectPr>
      </w:pPr>
    </w:p>
    <w:p>
      <w:pPr>
        <w:autoSpaceDN w:val="0"/>
        <w:autoSpaceDE w:val="0"/>
        <w:widowControl/>
        <w:spacing w:line="350" w:lineRule="auto" w:before="0" w:after="0"/>
        <w:ind w:left="50" w:right="20" w:firstLine="0"/>
        <w:jc w:val="both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ّمُــتّْ نَــبِ ينْدَنِــلْ كِنَــاوَدِلْ كُفَــي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ّسُــتَّيَالْ اِدَيَــاكِّ نِينْكَــضْ وَلّــرُ حَاجَــت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ّسُــرََّامْ نَفِيسَــتّوري تَــانَ وَلِفَّــي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ّســارَمِلْ يَقِــنْ اُرَحّْ كُــوفِّ خَانِمُّــت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ّكَرِيَــمْ آوَارْتَّ كِيــض خَانُرَتِّــدُن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ّتَــارُضَْ بِيوِنْــر ميــلْ اِمَّالَــي خَانُــت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ّآرِدَمْ فِــنْ بَــايْ مُــدُّمْ نِــرَدُمْ تُــدِت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ّشَــمِتُّ سْــرِِكّْ فــرّْ نمْبَلَــمْ فِــدِت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ّسَــمَيَمْ اِنْــد بِيوِيِــلْ نَــرْحَّ كُفَــت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فُمَيُــوَانْ اِرُكَضَ تَنِّــلْ كيدَتُــمْ بَــوِت</w:t>
      </w:r>
    </w:p>
    <w:p>
      <w:pPr>
        <w:sectPr>
          <w:type w:val="nextColumn"/>
          <w:pgSz w:w="2840" w:h="4978"/>
          <w:pgMar w:top="0" w:right="2" w:bottom="0" w:left="96" w:header="720" w:footer="720" w:gutter="0"/>
          <w:cols w:num="2" w:equalWidth="0">
            <w:col w:w="1368" w:space="0"/>
            <w:col w:w="1374" w:space="0"/>
          </w:cols>
          <w:docGrid w:linePitch="360"/>
        </w:sectPr>
      </w:pPr>
    </w:p>
    <w:p>
      <w:pPr>
        <w:autoSpaceDN w:val="0"/>
        <w:autoSpaceDE w:val="0"/>
        <w:widowControl/>
        <w:spacing w:line="3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12700</wp:posOffset>
            </wp:positionV>
            <wp:extent cx="1803400" cy="16764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676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</wp:posOffset>
            </wp:positionH>
            <wp:positionV relativeFrom="page">
              <wp:posOffset>1866900</wp:posOffset>
            </wp:positionV>
            <wp:extent cx="1435100" cy="1295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29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2840" w:h="4978"/>
          <w:pgMar w:top="0" w:right="0" w:bottom="0" w:left="76" w:header="720" w:footer="720" w:gutter="0"/>
          <w:cols w:num="2" w:equalWidth="0">
            <w:col w:w="1368" w:space="0"/>
            <w:col w:w="1374" w:space="0"/>
          </w:cols>
          <w:docGrid w:linePitch="360"/>
        </w:sectPr>
      </w:pPr>
    </w:p>
    <w:p>
      <w:pPr>
        <w:autoSpaceDN w:val="0"/>
        <w:autoSpaceDE w:val="0"/>
        <w:widowControl/>
        <w:spacing w:line="367" w:lineRule="auto" w:before="0" w:after="0"/>
        <w:ind w:left="0" w:right="60" w:firstLine="0"/>
        <w:jc w:val="both"/>
      </w:pP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ّقَـــادِرونْ اَدِنْـــر دَنَّـــمْ مَـــارِّدَيْ كْشَـــنَت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آنْـــدَوَنْ اِي بِيوِيَـــال نِيكِّـــدُمْ نَِـــت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نَـــتّ دُكَّـــمْ ىُـــكّْ رَنْـــدْ نَانِيَـــمْ يـــدُت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 xml:space="preserve">ْويضَيِـــلْ فِرَنْـــدْ نَـــيّ يوكِدَتِّـــلْ كُـــدِّ 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ْشََفِنَـــال وَنَّنَيِـــلْ اَدَبِنَـــالْ ىَادُوِيـــن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مَانِـــدَرْ بِيوِنْـــر رِضَ تَـــيَّ كدِفِّـــن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نَنْكََـــمْ ىرُتِّـــوَري كَوَلْ ييكِـــدْ اَهلل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ىَارَمِـــلْ اَنَيْتِّـــوَرَالْ نـــرْ وَرِكَّكّْ اَهلل</w:t>
      </w:r>
      <w:r>
        <w:rPr>
          <w:w w:val="102.34845768321644"/>
          <w:rFonts w:ascii="KFGQPCUthmanTahaNaskh" w:hAnsi="KFGQPCUthmanTahaNaskh" w:eastAsia="KFGQPCUthmanTahaNaskh"/>
          <w:b/>
          <w:i w:val="0"/>
          <w:color w:val="000000"/>
          <w:sz w:val="11"/>
        </w:rPr>
        <w:t>مَـــا سَـــاَمُمْ دَائِمًـــا اُرَتِّـــدْ نِ اَهلل</w:t>
      </w:r>
    </w:p>
    <w:p>
      <w:pPr>
        <w:sectPr>
          <w:type w:val="continuous"/>
          <w:pgSz w:w="2840" w:h="4978"/>
          <w:pgMar w:top="0" w:right="0" w:bottom="0" w:left="76" w:header="720" w:footer="720" w:gutter="0"/>
          <w:cols w:num="2" w:equalWidth="0">
            <w:col w:w="1384" w:space="0"/>
            <w:col w:w="1380" w:space="0"/>
          </w:cols>
          <w:docGrid w:linePitch="360"/>
        </w:sectPr>
      </w:pPr>
    </w:p>
    <w:p>
      <w:pPr>
        <w:autoSpaceDN w:val="0"/>
        <w:autoSpaceDE w:val="0"/>
        <w:widowControl/>
        <w:spacing w:line="358" w:lineRule="auto" w:before="0" w:after="50"/>
        <w:ind w:left="58" w:right="10" w:firstLine="0"/>
        <w:jc w:val="both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ّّقَمَــرْ بِيــوِلْ نَــدَرْ حــلِّ كمْبَــدِلْ كنِــت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ّاَجَــدََيْ اَالَّدَيُــضّ مَرْضُكَــضْ اَنَــت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ِّنَِــي فــرِّنْ نووَدِيِــلْ كُدِّتَــلَ اَدِت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ْمََمُــد بِ ىــرِلْ نــرْحَّ كُورِكَيْمَــلْ كــد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ْسَــجَكُنَمْ اَنَيْتِّــدُمْ اِمَّــالَ يــرَِّ وِيــن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ْمالَِــلْ فِرَمرِكَــضْ كَنُــكِلْ شَِيَاكِّــن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ْنَالَكَــتّْ كُــحّ ميْدِيــنْ  آينِكُّــضْ دوشَــم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فَالَـرْ اَهْـلُ الَْيْـنِْ ميـلْ فِرِشَـمينْ قَلْبِـل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صَالَِــرْ نَبِكُّــمْ آلْ اَصْحَبِلُــمْ صَلَــوت</w:t>
      </w:r>
    </w:p>
    <w:p>
      <w:pPr>
        <w:sectPr>
          <w:type w:val="nextColumn"/>
          <w:pgSz w:w="2840" w:h="4978"/>
          <w:pgMar w:top="0" w:right="0" w:bottom="0" w:left="76" w:header="720" w:footer="720" w:gutter="0"/>
          <w:cols w:num="2" w:equalWidth="0">
            <w:col w:w="1384" w:space="0"/>
            <w:col w:w="138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104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auto" w:before="0" w:after="2"/>
        <w:ind w:left="0" w:right="0" w:firstLine="0"/>
        <w:jc w:val="center"/>
      </w:pPr>
      <w:r>
        <w:rPr>
          <w:w w:val="97.17795689900716"/>
          <w:rFonts w:ascii="KFGQPCUthmanTahaNaskh" w:hAnsi="KFGQPCUthmanTahaNaskh" w:eastAsia="KFGQPCUthmanTahaNaskh"/>
          <w:b/>
          <w:i w:val="0"/>
          <w:color w:val="ED2124"/>
          <w:sz w:val="15"/>
        </w:rPr>
        <w:t>انَّامَتّ اِرَوَاكُنُّ.</w:t>
      </w:r>
    </w:p>
    <w:p>
      <w:pPr>
        <w:sectPr>
          <w:type w:val="continuous"/>
          <w:pgSz w:w="2840" w:h="4978"/>
          <w:pgMar w:top="0" w:right="0" w:bottom="0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6" w:lineRule="auto" w:before="0" w:after="0"/>
        <w:ind w:left="20" w:right="56" w:firstLine="0"/>
        <w:jc w:val="both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آنَــدِلْ فِــنْ اَبْــدَأُ خَــانْ اِرَوَدَيْ تُــدِت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ّمَرَنَمِــلْ نَفِيسَــتّور كَوَيلكِــدْ اهلل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بيخَــرَِلْ ىــدّْ قَــرِْلْ كيدَمَــالْ تَنِــت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ّمحَّلَــرْ نَفِيسَــتور كَوَيلكِــدْ اَهلل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بَارِنَــالْ كَنَــمْ فــرُتّ دنْددُتَّــدُت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ّبَهُمَيُــضْ نَفِيسَــتور كَوَيلكــدْ اهلل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مَــارَنُ وَرَاد نــرِلْ ايرَيَــالْ اُرَت</w:t>
      </w:r>
    </w:p>
    <w:p>
      <w:pPr>
        <w:sectPr>
          <w:type w:val="continuous"/>
          <w:pgSz w:w="2840" w:h="4978"/>
          <w:pgMar w:top="0" w:right="0" w:bottom="0" w:left="76" w:header="720" w:footer="720" w:gutter="0"/>
          <w:cols w:num="2" w:equalWidth="0">
            <w:col w:w="1380" w:space="0"/>
            <w:col w:w="1384" w:space="0"/>
          </w:cols>
          <w:docGrid w:linePitch="360"/>
        </w:sectPr>
      </w:pPr>
    </w:p>
    <w:p>
      <w:pPr>
        <w:autoSpaceDN w:val="0"/>
        <w:autoSpaceDE w:val="0"/>
        <w:widowControl/>
        <w:spacing w:line="343" w:lineRule="auto" w:before="0" w:after="0"/>
        <w:ind w:left="56" w:right="22" w:firstLine="0"/>
        <w:jc w:val="both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ّآدِ ِمْسِب اهللِ حَْــدُمْ اودِ نَــلْ صَلَــوت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ّبَــادِ دَاهَــمْ بَــنْ عَجْــزُمْ بيــدَنَ ىــرُت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ّبيدِدُكَّــمْ خَوْفَــدُمْ فِرِضِيَــمْ مِكَــت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ّحيْدمِــلْ كِدَنْــدْ بيجَارَايِــدُمْ اِدَت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ّبَانَــرَامْ مُنْكَــرْ نَكِــرُمْ كُــورُّرَمْ كَنِــت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ّمينِــدَ سُــؤَالَِن كيضْكُّــمْ سَــمَيَت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auto" w:before="206" w:after="0"/>
        <w:ind w:left="0" w:right="0" w:firstLine="0"/>
        <w:jc w:val="center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ّمَانِــدَمْ غَيْبَــان حِــلَ سَــارَكَرِيَت</w:t>
      </w:r>
    </w:p>
    <w:p>
      <w:pPr>
        <w:sectPr>
          <w:type w:val="nextColumn"/>
          <w:pgSz w:w="2840" w:h="4978"/>
          <w:pgMar w:top="0" w:right="0" w:bottom="0" w:left="76" w:header="720" w:footer="720" w:gutter="0"/>
          <w:cols w:num="2" w:equalWidth="0">
            <w:col w:w="1380" w:space="0"/>
            <w:col w:w="1384" w:space="0"/>
          </w:cols>
          <w:docGrid w:linePitch="360"/>
        </w:sectPr>
      </w:pPr>
    </w:p>
    <w:p>
      <w:pPr>
        <w:sectPr>
          <w:pgSz w:w="2840" w:h="4978"/>
          <w:pgMar w:top="0" w:right="4" w:bottom="0" w:left="74" w:header="720" w:footer="720" w:gutter="0"/>
          <w:cols w:num="2" w:equalWidth="0">
            <w:col w:w="1380" w:space="0"/>
            <w:col w:w="1384" w:space="0"/>
          </w:cols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03400" cy="31496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314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3" w:lineRule="auto" w:before="0" w:after="0"/>
        <w:ind w:left="0" w:right="0" w:firstLine="0"/>
        <w:jc w:val="center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ّخَاغَّضِــلْ حَشََدنَّتَانَمِــلْ ييــكْ اهلل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دُكَّنِــرَالْ وَرُمْ نــرَمْ دُرُدَيم بِــدُت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ّنَانْكَــض وِسْــتَارَمْ حيُّمْفودِيلكِــجْ اَهلل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حيْدَرِكَّــدِ فيــدَوُمْ سُكَشَــكْدِيُمْ كــدُت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ّكُــودّْ كَرِلَّ حِسَــابِنْ نــرَمْ ييكِــدْ اَهلل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دُنْيَــا شُــغْلَْ وِدّْ تَقْــوَى تَنِّــلْ فْرَويشِــت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ّســتّْ نَنْــمَ تِنْــمَ تُوكُّمْفودِيلكِــدْ اَهلل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بَــادَّمْ انْــددُمْ بَنْــدِدَاد بَرِّنِــلْ اَنَيْــت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ّييــضْ مُكَمِدُّدِكُّــمْ بيــيَْ ييكِــدْ اهلل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وَرِفّدُنْــدْ عِبَادَتَــدَيْ يرَمِــلْ ادُت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نَــارِنْ اِيرَايرِتــرُمْ نــرَمْ ييكِــدْ اهلل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 xml:space="preserve">اِمْبَمِــلْ مَدْجُــرَتّْ فَــارَمْ آدَرِتّفَالَــمْ </w:t>
      </w:r>
    </w:p>
    <w:p>
      <w:pPr>
        <w:sectPr>
          <w:type w:val="continuous"/>
          <w:pgSz w:w="2840" w:h="4978"/>
          <w:pgMar w:top="0" w:right="4" w:bottom="0" w:left="74" w:header="720" w:footer="720" w:gutter="0"/>
          <w:cols w:num="2" w:equalWidth="0">
            <w:col w:w="1382" w:space="0"/>
            <w:col w:w="1380" w:space="0"/>
          </w:cols>
          <w:docGrid w:linePitch="360"/>
        </w:sectPr>
      </w:pPr>
    </w:p>
    <w:p>
      <w:pPr>
        <w:autoSpaceDN w:val="0"/>
        <w:autoSpaceDE w:val="0"/>
        <w:widowControl/>
        <w:spacing w:line="358" w:lineRule="auto" w:before="0" w:after="86"/>
        <w:ind w:left="56" w:right="20" w:firstLine="0"/>
        <w:jc w:val="both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ّخَــانَ بِ نَفِيسَــتور كَوَلُــمْ كُنَــي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ّدوشَــمنْدُمْ ييشِــدَاد كَشِــنِلْ فــرُت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ّنيــشَ بِ نَفِيسَــتورَالْ كَوَلُــمْ دَيَــت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ّشيشِــكدْ اَلَْــخّْ اُلَْــخّْ اَنَنْــخّْ كْشِــينَمُت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ّكــوشَ بِ نَفِيسَــتور كَوَلُــمْ كَرُنَــت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تنْدَرَكّــنِ بَنْــدِدُمْ مَةَكِنْــدُوُمْ حَتِمــت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ّســنْدَرِ نَفِيسَــتور كَوَلْ فَضْــاَيت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ّبَنْــدَرْ يتِّــدَاد كَفَّــلْ اوجّــي فِــرَت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ّاِنْــدَرِ نَفِيسَــتور كَوَلْ شََنَــت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ّبَلَّــوَنْ اَرُضْفَدِكَّــنُ تــرِّدَا نِلَــت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ّنَــلَّ بِ نَفِيسَــتور كَوَلْ كَدَاكْشَــي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اِلَّمِــلْ وَسِــتِّدُنّ وَلِّكَــضْ اَنَــت</w:t>
      </w:r>
    </w:p>
    <w:p>
      <w:pPr>
        <w:sectPr>
          <w:type w:val="nextColumn"/>
          <w:pgSz w:w="2840" w:h="4978"/>
          <w:pgMar w:top="0" w:right="4" w:bottom="0" w:left="74" w:header="720" w:footer="720" w:gutter="0"/>
          <w:cols w:num="2" w:equalWidth="0">
            <w:col w:w="1382" w:space="0"/>
            <w:col w:w="13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964" w:type="dxa"/>
      </w:tblPr>
      <w:tblGrid>
        <w:gridCol w:w="552"/>
        <w:gridCol w:w="552"/>
        <w:gridCol w:w="552"/>
        <w:gridCol w:w="552"/>
        <w:gridCol w:w="552"/>
      </w:tblGrid>
      <w:tr>
        <w:trPr>
          <w:trHeight w:hRule="exact" w:val="19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w w:val="98.6963669459025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>ّصَِاطــرِدُنّ حِينِــلْ ييكِــدْ اَهلل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" w:after="0"/>
              <w:ind w:left="0" w:right="0" w:firstLine="0"/>
              <w:jc w:val="center"/>
            </w:pPr>
            <w:r>
              <w:rPr>
                <w:w w:val="98.6963669459025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>فُنِّيَــي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" w:after="0"/>
              <w:ind w:left="0" w:right="0" w:firstLine="0"/>
              <w:jc w:val="center"/>
            </w:pPr>
            <w:r>
              <w:rPr>
                <w:w w:val="98.6963669459025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 xml:space="preserve">كَوَلْ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" w:after="0"/>
              <w:ind w:left="0" w:right="0" w:firstLine="0"/>
              <w:jc w:val="center"/>
            </w:pPr>
            <w:r>
              <w:rPr>
                <w:w w:val="98.6963669459025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 xml:space="preserve">نَفِيسَــتور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" w:after="0"/>
              <w:ind w:left="0" w:right="0" w:firstLine="0"/>
              <w:jc w:val="center"/>
            </w:pPr>
            <w:r>
              <w:rPr>
                <w:w w:val="98.6963669459025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 xml:space="preserve">بَــدَِّرْ </w:t>
            </w:r>
          </w:p>
        </w:tc>
      </w:tr>
    </w:tbl>
    <w:p>
      <w:pPr>
        <w:autoSpaceDN w:val="0"/>
        <w:autoSpaceDE w:val="0"/>
        <w:widowControl/>
        <w:spacing w:line="14" w:lineRule="exact" w:before="0" w:after="86"/>
        <w:ind w:left="0" w:right="0"/>
      </w:pPr>
    </w:p>
    <w:p>
      <w:pPr>
        <w:sectPr>
          <w:type w:val="continuous"/>
          <w:pgSz w:w="2840" w:h="4978"/>
          <w:pgMar w:top="0" w:right="4" w:bottom="0" w:left="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4" w:lineRule="auto" w:before="0" w:after="0"/>
        <w:ind w:left="22" w:right="56" w:firstLine="0"/>
        <w:jc w:val="both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اِخْوَانُــمْ مَــرُضّ طَــهَ بيــدِ يَــرْ اُمَّــي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ّفَضْلِنَالُـمْ سُـكَمِكَتّ سْـوَرْكَمِلْ كُودّْ اَهلل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بَنْــدِدَادْ اِبْلِيسَــوَنْر شَُّمْ خِيَانَــت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تَنْــدُوِلْ ينْدَنِــلْ نَــلْ اِيمَــانْ اَنَيْــكّْ اَهلل</w:t>
      </w:r>
    </w:p>
    <w:p>
      <w:pPr>
        <w:sectPr>
          <w:type w:val="continuous"/>
          <w:pgSz w:w="2840" w:h="4978"/>
          <w:pgMar w:top="0" w:right="4" w:bottom="0" w:left="74" w:header="720" w:footer="720" w:gutter="0"/>
          <w:cols w:num="2" w:equalWidth="0">
            <w:col w:w="1382" w:space="0"/>
            <w:col w:w="1380" w:space="0"/>
          </w:cols>
          <w:docGrid w:linePitch="360"/>
        </w:sectPr>
      </w:pPr>
    </w:p>
    <w:p>
      <w:pPr>
        <w:autoSpaceDN w:val="0"/>
        <w:autoSpaceDE w:val="0"/>
        <w:widowControl/>
        <w:spacing w:line="334" w:lineRule="auto" w:before="0" w:after="0"/>
        <w:ind w:left="56" w:right="20" w:firstLine="0"/>
        <w:jc w:val="both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ّينّيُــمْ يــنْ اُمَّ بَــاوَا اُسْــتَاذْ اََوَات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ّمَــرَِّ نَفِيسَــتوري حَقَّدَالُــمْ مــت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ّمَنِّـلْ نِـنّْ ننِّـلْ مَانَكّيـدُمْ بَـنْ ضِيقَـت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اُنْــدَرِ نَفِيسَــتورَالْ نِيــكِّ سُُرَت</w:t>
      </w:r>
    </w:p>
    <w:p>
      <w:pPr>
        <w:sectPr>
          <w:type w:val="nextColumn"/>
          <w:pgSz w:w="2840" w:h="4978"/>
          <w:pgMar w:top="0" w:right="4" w:bottom="0" w:left="74" w:header="720" w:footer="720" w:gutter="0"/>
          <w:cols w:num="2" w:equalWidth="0">
            <w:col w:w="1382" w:space="0"/>
            <w:col w:w="1380" w:space="0"/>
          </w:cols>
          <w:docGrid w:linePitch="360"/>
        </w:sectPr>
      </w:pPr>
    </w:p>
    <w:p>
      <w:pPr>
        <w:sectPr>
          <w:pgSz w:w="2840" w:h="4978"/>
          <w:pgMar w:top="0" w:right="2" w:bottom="0" w:left="74" w:header="720" w:footer="720" w:gutter="0"/>
          <w:cols w:num="2" w:equalWidth="0">
            <w:col w:w="1382" w:space="0"/>
            <w:col w:w="1380" w:space="0"/>
          </w:cols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03400" cy="6985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698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</wp:posOffset>
            </wp:positionH>
            <wp:positionV relativeFrom="page">
              <wp:posOffset>965200</wp:posOffset>
            </wp:positionV>
            <wp:extent cx="1727200" cy="21844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218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4" w:lineRule="auto" w:before="0" w:after="0"/>
        <w:ind w:left="22" w:right="56" w:hanging="22"/>
        <w:jc w:val="both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 xml:space="preserve">نِرْنِّيَــمْ بِدُتِّــدَاد نــرَديضْ كُفَــت 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ّنــرَرَالْ نَــيَْ مُرَادْآكَيُــمْ بِيــدّْ اَهلل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آدَرَرْ مَُمَّــدْ اَنلَّبِكُّــمْ تَــنْ كُدُمْبَــت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مَاكُــنَ سَــاَمُمْ نِتِّيَــمْ حــدِّْ نِ اَهلل</w:t>
      </w:r>
    </w:p>
    <w:p>
      <w:pPr>
        <w:sectPr>
          <w:type w:val="continuous"/>
          <w:pgSz w:w="2840" w:h="4978"/>
          <w:pgMar w:top="0" w:right="2" w:bottom="0" w:left="74" w:header="720" w:footer="720" w:gutter="0"/>
          <w:cols w:num="2" w:equalWidth="0">
            <w:col w:w="1382" w:space="0"/>
            <w:col w:w="1382" w:space="0"/>
          </w:cols>
          <w:docGrid w:linePitch="360"/>
        </w:sectPr>
      </w:pPr>
    </w:p>
    <w:p>
      <w:pPr>
        <w:autoSpaceDN w:val="0"/>
        <w:autoSpaceDE w:val="0"/>
        <w:widowControl/>
        <w:spacing w:line="355" w:lineRule="auto" w:before="0" w:after="38"/>
        <w:ind w:left="56" w:right="22" w:firstLine="0"/>
        <w:jc w:val="both"/>
      </w:pP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ّنِيــدِ ترِّدَادنيمَــمْ نيمَمَــالْ ادُت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ّنِيــدَرَامْ نَفِيسَــتورِلْ عَنْهَــا رَضَِ اهلل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آدِيــونْ تَــنْ نُــورَدِنّْ آدَرَوَالْ فَدَيْــت</w:t>
      </w:r>
      <w:r>
        <w:rPr>
          <w:w w:val="98.6963669459025"/>
          <w:rFonts w:ascii="KFGQPCUthmanTahaNaskh" w:hAnsi="KFGQPCUthmanTahaNaskh" w:eastAsia="KFGQPCUthmanTahaNaskh"/>
          <w:b/>
          <w:i w:val="0"/>
          <w:color w:val="000000"/>
          <w:sz w:val="12"/>
        </w:rPr>
        <w:t>ميــدَرَرْ صَحَابِلُــمْ نَــلْ مَانِــدَمْ صَلَــوت</w:t>
      </w:r>
    </w:p>
    <w:p>
      <w:pPr>
        <w:sectPr>
          <w:type w:val="nextColumn"/>
          <w:pgSz w:w="2840" w:h="4978"/>
          <w:pgMar w:top="0" w:right="2" w:bottom="0" w:left="74" w:header="720" w:footer="720" w:gutter="0"/>
          <w:cols w:num="2" w:equalWidth="0">
            <w:col w:w="1382" w:space="0"/>
            <w:col w:w="1382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80"/>
        <w:ind w:left="0" w:right="0" w:firstLine="0"/>
        <w:jc w:val="center"/>
      </w:pP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َ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EE2E24"/>
          <w:sz w:val="15"/>
        </w:rPr>
        <w:t>رَنْدَامْ اِرَوْ. رِيتِ فكيْنَار</w:t>
      </w:r>
    </w:p>
    <w:p>
      <w:pPr>
        <w:sectPr>
          <w:type w:val="continuous"/>
          <w:pgSz w:w="2840" w:h="4978"/>
          <w:pgMar w:top="0" w:right="2" w:bottom="0" w:left="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0"/>
        <w:ind w:left="22" w:right="60" w:firstLine="0"/>
        <w:jc w:val="both"/>
      </w:pP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بَنْكِيشَــمْ اَهْــلْ بَيْتِــلْ فَدِيــورَاي</w:t>
      </w: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ّكَرُنَـرْ رِضَ نَانْكَضْـكّْ اَنَيْتِّـدْ اَهلل</w:t>
      </w: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شَِيَــاي عِبَــادَةْ يــدُتّ مُــت</w:t>
      </w: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ّْفْرَمَانَـرْ رِضَ نَانْكَضْـكّْ اَنَيْتِّدْ اَهلل</w:t>
      </w: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مِكُدِيُــمْ شُــهْرَتُمْ فــرُتّ بِــت</w:t>
      </w: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ّْجِكَـرَّ رِضَ نَانْكَضْـكّْ اَنَيْتِّدْ اَهلل</w:t>
      </w: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سُــتَّاي مَعْرِفَتُــمْ اَنَيْنْــد سَــت</w:t>
      </w: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ّفُنَّـارَرْ رِضَ نَانْكَضْـكّْ اَنَيْتِّـدْ اَهلل</w:t>
      </w:r>
    </w:p>
    <w:p>
      <w:pPr>
        <w:sectPr>
          <w:type w:val="continuous"/>
          <w:pgSz w:w="2840" w:h="4978"/>
          <w:pgMar w:top="0" w:right="2" w:bottom="0" w:left="74" w:header="720" w:footer="720" w:gutter="0"/>
          <w:cols w:num="2" w:equalWidth="0">
            <w:col w:w="1376" w:space="0"/>
            <w:col w:w="1388" w:space="0"/>
          </w:cols>
          <w:docGrid w:linePitch="360"/>
        </w:sectPr>
      </w:pPr>
    </w:p>
    <w:p>
      <w:pPr>
        <w:autoSpaceDN w:val="0"/>
        <w:autoSpaceDE w:val="0"/>
        <w:widowControl/>
        <w:spacing w:line="348" w:lineRule="auto" w:before="0" w:after="92"/>
        <w:ind w:left="62" w:right="20" w:firstLine="0"/>
        <w:jc w:val="both"/>
      </w:pP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بَـرِشَْ نُـورْ اَحَْـدْ اَنلَّـيِ مُـتّْ مَكَضَـاي</w:t>
      </w: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ّكَرُنَارَتَّــرُضْ بِيــوِي نَفِيسَــتِّلْ رَضَِ اهلل</w:t>
      </w: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شََفَـايَ سُـوَرْكَتّ كـدِ تّـرَّمْ مَنَـمْ بـت</w:t>
      </w: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ْفْرَدَانَفّــرُضْ بِيــوِي نَفِيسَــتِّلْ رَضَِ اهلل</w:t>
      </w: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مِكَــوَان كَرَامَتُــمْ وََضَْمَيُــمْ وِالَيَتُــم</w:t>
      </w: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ْجِكَمَارَّكَّـرَضْ بِيـوِي نفِيسَـتِّلْ رَضَِ اهلل</w:t>
      </w: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سُـكَ ريـكَا شَِيعَتُّـمْ طَرِيقَتُـمْ حَقِيقَتُـم</w:t>
      </w: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فُكَضــرَّمْ مضِنْــدبِ نَفِيسَــتِّلْ رَضَِ اهلل</w:t>
      </w:r>
    </w:p>
    <w:p>
      <w:pPr>
        <w:sectPr>
          <w:type w:val="nextColumn"/>
          <w:pgSz w:w="2840" w:h="4978"/>
          <w:pgMar w:top="0" w:right="2" w:bottom="0" w:left="74" w:header="720" w:footer="720" w:gutter="0"/>
          <w:cols w:num="2" w:equalWidth="0">
            <w:col w:w="1376" w:space="0"/>
            <w:col w:w="13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964" w:type="dxa"/>
      </w:tblPr>
      <w:tblGrid>
        <w:gridCol w:w="691"/>
        <w:gridCol w:w="691"/>
        <w:gridCol w:w="691"/>
        <w:gridCol w:w="691"/>
      </w:tblGrid>
      <w:tr>
        <w:trPr>
          <w:trHeight w:hRule="exact" w:val="212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w w:val="97.97958960899939"/>
                <w:rFonts w:ascii="KFGQPCUthmanTahaNaskh" w:hAnsi="KFGQPCUthmanTahaNaskh" w:eastAsia="KFGQPCUthmanTahaNaskh"/>
                <w:b/>
                <w:i w:val="0"/>
                <w:color w:val="000000"/>
                <w:sz w:val="13"/>
              </w:rPr>
              <w:t>نِرَوَايُــي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w w:val="97.97958960899939"/>
                <w:rFonts w:ascii="KFGQPCUthmanTahaNaskh" w:hAnsi="KFGQPCUthmanTahaNaskh" w:eastAsia="KFGQPCUthmanTahaNaskh"/>
                <w:b/>
                <w:i w:val="0"/>
                <w:color w:val="000000"/>
                <w:sz w:val="13"/>
              </w:rPr>
              <w:t xml:space="preserve">فلِويــرَا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w w:val="97.97958960899939"/>
                <w:rFonts w:ascii="KFGQPCUthmanTahaNaskh" w:hAnsi="KFGQPCUthmanTahaNaskh" w:eastAsia="KFGQPCUthmanTahaNaskh"/>
                <w:b/>
                <w:i w:val="0"/>
                <w:color w:val="000000"/>
                <w:sz w:val="13"/>
              </w:rPr>
              <w:t xml:space="preserve">آرَمْــبَ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w w:val="98.10000260670981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 xml:space="preserve">آجِيــونْ وِالَيَتِّــرْ اَدِكَرَمْ كدُتُّــيّ </w:t>
            </w:r>
          </w:p>
        </w:tc>
      </w:tr>
    </w:tbl>
    <w:p>
      <w:pPr>
        <w:autoSpaceDN w:val="0"/>
        <w:autoSpaceDE w:val="0"/>
        <w:widowControl/>
        <w:spacing w:line="14" w:lineRule="exact" w:before="0" w:after="90"/>
        <w:ind w:left="0" w:right="0"/>
      </w:pPr>
    </w:p>
    <w:p>
      <w:pPr>
        <w:sectPr>
          <w:type w:val="continuous"/>
          <w:pgSz w:w="2840" w:h="4978"/>
          <w:pgMar w:top="0" w:right="2" w:bottom="0" w:left="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auto" w:before="0" w:after="0"/>
        <w:ind w:left="24" w:right="62" w:firstLine="0"/>
        <w:jc w:val="both"/>
      </w:pP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ميـدَرَرْ رِضَ نَانْكَضْـكّْ اَنَيْتِّدْ اَهلل</w:t>
      </w: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بَاالَلُــمْ فَدَتَّالُــمْ وَضَْتِّ ميلْمَــا</w:t>
      </w: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آنَنْـدَرْ رِضَ نَانْكَضْـكّْ اَنَيْتِّـدْ اَهلل</w:t>
      </w:r>
    </w:p>
    <w:p>
      <w:pPr>
        <w:sectPr>
          <w:type w:val="continuous"/>
          <w:pgSz w:w="2840" w:h="4978"/>
          <w:pgMar w:top="0" w:right="2" w:bottom="0" w:left="74" w:header="720" w:footer="720" w:gutter="0"/>
          <w:cols w:num="2" w:equalWidth="0">
            <w:col w:w="1377" w:space="0"/>
            <w:col w:w="1386" w:space="0"/>
          </w:cols>
          <w:docGrid w:linePitch="360"/>
        </w:sectPr>
      </w:pPr>
    </w:p>
    <w:p>
      <w:pPr>
        <w:autoSpaceDN w:val="0"/>
        <w:autoSpaceDE w:val="0"/>
        <w:widowControl/>
        <w:spacing w:line="326" w:lineRule="auto" w:before="0" w:after="0"/>
        <w:ind w:left="62" w:right="20" w:firstLine="0"/>
        <w:jc w:val="both"/>
      </w:pP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ميــدَرَرْ مَــن بِيــوِ نَفِيسَــتِّلْ رَضَِ اهلل</w:t>
      </w: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ىَادَتِّــنْ بَرْكَــيَّْ كَدِتّــرُ سَْفَّمَــا</w:t>
      </w: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آدَرَرْ نَفِيسَــةُ الْمِصِْيِّــلْ رَضَِ اهلل</w:t>
      </w:r>
    </w:p>
    <w:p>
      <w:pPr>
        <w:sectPr>
          <w:type w:val="nextColumn"/>
          <w:pgSz w:w="2840" w:h="4978"/>
          <w:pgMar w:top="0" w:right="2" w:bottom="0" w:left="74" w:header="720" w:footer="720" w:gutter="0"/>
          <w:cols w:num="2" w:equalWidth="0">
            <w:col w:w="1377" w:space="0"/>
            <w:col w:w="1386" w:space="0"/>
          </w:cols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50800</wp:posOffset>
            </wp:positionV>
            <wp:extent cx="1803400" cy="30099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3009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04" w:type="dxa"/>
      </w:tblPr>
      <w:tblGrid>
        <w:gridCol w:w="686"/>
        <w:gridCol w:w="686"/>
        <w:gridCol w:w="686"/>
        <w:gridCol w:w="686"/>
      </w:tblGrid>
      <w:tr>
        <w:trPr>
          <w:trHeight w:hRule="exact" w:val="19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w w:val="97.97958960899939"/>
                <w:rFonts w:ascii="KFGQPCUthmanTahaNaskh" w:hAnsi="KFGQPCUthmanTahaNaskh" w:eastAsia="KFGQPCUthmanTahaNaskh"/>
                <w:b/>
                <w:i w:val="0"/>
                <w:color w:val="000000"/>
                <w:sz w:val="13"/>
              </w:rPr>
              <w:t>وِدُتّــورَاي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w w:val="97.97958960899939"/>
                <w:rFonts w:ascii="KFGQPCUthmanTahaNaskh" w:hAnsi="KFGQPCUthmanTahaNaskh" w:eastAsia="KFGQPCUthmanTahaNaskh"/>
                <w:b/>
                <w:i w:val="0"/>
                <w:color w:val="000000"/>
                <w:sz w:val="13"/>
              </w:rPr>
              <w:t xml:space="preserve">حيْــدُدَنْ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w w:val="97.97958960899939"/>
                <w:rFonts w:ascii="KFGQPCUthmanTahaNaskh" w:hAnsi="KFGQPCUthmanTahaNaskh" w:eastAsia="KFGQPCUthmanTahaNaskh"/>
                <w:b/>
                <w:i w:val="0"/>
                <w:color w:val="000000"/>
                <w:sz w:val="13"/>
              </w:rPr>
              <w:t xml:space="preserve">مَنَّانِــلْ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0" w:right="0" w:firstLine="0"/>
              <w:jc w:val="center"/>
            </w:pPr>
            <w:r>
              <w:rPr>
                <w:w w:val="98.10000260670981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 xml:space="preserve"> ْمَاوُكَــضْ مَــادَاوِن حرَنْدَفَّــضْ اِشََة</w:t>
            </w:r>
          </w:p>
        </w:tc>
      </w:tr>
    </w:tbl>
    <w:p>
      <w:pPr>
        <w:autoSpaceDN w:val="0"/>
        <w:autoSpaceDE w:val="0"/>
        <w:widowControl/>
        <w:spacing w:line="14" w:lineRule="exact" w:before="0" w:after="90"/>
        <w:ind w:left="0" w:right="0"/>
      </w:pPr>
    </w:p>
    <w:p>
      <w:pPr>
        <w:sectPr>
          <w:pgSz w:w="2840" w:h="4978"/>
          <w:pgMar w:top="50" w:right="2" w:bottom="84" w:left="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auto" w:before="0" w:after="0"/>
        <w:ind w:left="0" w:right="56" w:firstLine="0"/>
        <w:jc w:val="both"/>
      </w:pP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كومَانَرْ رِضَ نَانْكَضْــكّْ اَنَيْتِّدْ اَهلل</w:t>
      </w: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نُونِيــدَمْ وِدُتّــرَّمْ سُــكَتِّلْ وِدّي</w:t>
      </w: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تَـارُضَْ رِضَ نَانْكَضْـكّْ اَنَيْتِّدْ اَهلل</w:t>
      </w: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فَرَمَــارْتَّ تَقْوَايِــلْ رَسِــتّورَاي</w:t>
      </w: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سُـكَتَّ رِضَ نَانْكَضْـكّْ اَنَيْتِّـدْ اَهلل</w:t>
      </w:r>
    </w:p>
    <w:p>
      <w:pPr>
        <w:sectPr>
          <w:type w:val="continuous"/>
          <w:pgSz w:w="2840" w:h="4978"/>
          <w:pgMar w:top="50" w:right="2" w:bottom="84" w:left="94" w:header="720" w:footer="720" w:gutter="0"/>
          <w:cols w:num="2" w:equalWidth="0">
            <w:col w:w="1362" w:space="0"/>
            <w:col w:w="1382" w:space="0"/>
          </w:cols>
          <w:docGrid w:linePitch="360"/>
        </w:sectPr>
      </w:pPr>
    </w:p>
    <w:p>
      <w:pPr>
        <w:autoSpaceDN w:val="0"/>
        <w:autoSpaceDE w:val="0"/>
        <w:widowControl/>
        <w:spacing w:line="341" w:lineRule="auto" w:before="0" w:after="90"/>
        <w:ind w:left="56" w:right="20" w:firstLine="0"/>
        <w:jc w:val="both"/>
      </w:pP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ّكووَيَرْنَفِيسَــةُ الْمِصْيِّــلْ رَضَِ اهلل</w:t>
      </w: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نوويــرّْ وِكُدَتِّــلْ اَنَنْخُّــضّ سْــرِِتَم</w:t>
      </w: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ّتَــاوَضَْ نَفِيسَــةُ الْمِصِْيِّــلْ رَضَِ اهلل</w:t>
      </w: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فَدِينْكُـمْ مَضْهُـورَالْ اَنيكَـمْ فرْمَدْحُُت</w:t>
      </w: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سْــتُدِ فــرّ نَفِيسَــةُ الْمِصِْيِّــلْ رَضَِ اهلل</w:t>
      </w:r>
    </w:p>
    <w:p>
      <w:pPr>
        <w:sectPr>
          <w:type w:val="nextColumn"/>
          <w:pgSz w:w="2840" w:h="4978"/>
          <w:pgMar w:top="50" w:right="2" w:bottom="84" w:left="94" w:header="720" w:footer="720" w:gutter="0"/>
          <w:cols w:num="2" w:equalWidth="0">
            <w:col w:w="1362" w:space="0"/>
            <w:col w:w="138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04" w:type="dxa"/>
      </w:tblPr>
      <w:tblGrid>
        <w:gridCol w:w="686"/>
        <w:gridCol w:w="686"/>
        <w:gridCol w:w="686"/>
        <w:gridCol w:w="686"/>
      </w:tblGrid>
      <w:tr>
        <w:trPr>
          <w:trHeight w:hRule="exact" w:val="19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w w:val="97.97958960899939"/>
                <w:rFonts w:ascii="KFGQPCUthmanTahaNaskh" w:hAnsi="KFGQPCUthmanTahaNaskh" w:eastAsia="KFGQPCUthmanTahaNaskh"/>
                <w:b/>
                <w:i w:val="0"/>
                <w:color w:val="000000"/>
                <w:sz w:val="13"/>
              </w:rPr>
              <w:t>اَيَتّــورَاي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w w:val="97.97958960899939"/>
                <w:rFonts w:ascii="KFGQPCUthmanTahaNaskh" w:hAnsi="KFGQPCUthmanTahaNaskh" w:eastAsia="KFGQPCUthmanTahaNaskh"/>
                <w:b/>
                <w:i w:val="0"/>
                <w:color w:val="000000"/>
                <w:sz w:val="13"/>
              </w:rPr>
              <w:t xml:space="preserve">فــول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w w:val="97.97958960899939"/>
                <w:rFonts w:ascii="KFGQPCUthmanTahaNaskh" w:hAnsi="KFGQPCUthmanTahaNaskh" w:eastAsia="KFGQPCUthmanTahaNaskh"/>
                <w:b/>
                <w:i w:val="0"/>
                <w:color w:val="000000"/>
                <w:sz w:val="13"/>
              </w:rPr>
              <w:t xml:space="preserve">سَنْدوشَــفَّدِ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0" w:right="0" w:firstLine="0"/>
              <w:jc w:val="center"/>
            </w:pPr>
            <w:r>
              <w:rPr>
                <w:w w:val="98.10000260670981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>تَــدِ اَرّْ مُشِــفَّال اَنَنْخُّــضّ فَــي فــري</w:t>
            </w:r>
          </w:p>
        </w:tc>
      </w:tr>
    </w:tbl>
    <w:p>
      <w:pPr>
        <w:autoSpaceDN w:val="0"/>
        <w:autoSpaceDE w:val="0"/>
        <w:widowControl/>
        <w:spacing w:line="14" w:lineRule="exact" w:before="0" w:after="90"/>
        <w:ind w:left="0" w:right="0"/>
      </w:pPr>
    </w:p>
    <w:p>
      <w:pPr>
        <w:sectPr>
          <w:type w:val="continuous"/>
          <w:pgSz w:w="2840" w:h="4978"/>
          <w:pgMar w:top="50" w:right="2" w:bottom="84" w:left="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auto" w:before="0" w:after="0"/>
        <w:ind w:left="2" w:right="56" w:firstLine="0"/>
        <w:jc w:val="both"/>
      </w:pP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كُنَـرَّ رِضَ نَانْكَضْـكّْ اَنَيْتِّـدْ اَهلل</w:t>
      </w: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سَـارَمْفولْ فَدِتَّـدِنْ فـرُضْ اَرِنْـدي</w:t>
      </w: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بِيوِيَـرْ رِضَ نَانْكَضْـكّْ اَنَيْتِّـدْ اَهلل</w:t>
      </w:r>
    </w:p>
    <w:p>
      <w:pPr>
        <w:sectPr>
          <w:type w:val="continuous"/>
          <w:pgSz w:w="2840" w:h="4978"/>
          <w:pgMar w:top="50" w:right="2" w:bottom="84" w:left="94" w:header="720" w:footer="720" w:gutter="0"/>
          <w:cols w:num="2" w:equalWidth="0">
            <w:col w:w="1362" w:space="0"/>
            <w:col w:w="1382" w:space="0"/>
          </w:cols>
          <w:docGrid w:linePitch="360"/>
        </w:sectPr>
      </w:pPr>
    </w:p>
    <w:p>
      <w:pPr>
        <w:autoSpaceDN w:val="0"/>
        <w:autoSpaceDE w:val="0"/>
        <w:widowControl/>
        <w:spacing w:line="326" w:lineRule="auto" w:before="0" w:after="90"/>
        <w:ind w:left="58" w:right="20" w:firstLine="0"/>
        <w:jc w:val="both"/>
      </w:pP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ْكِــرَارَّ نَفِيسَــةُ الْمِصِْيِّــلْ رَضَِ اهلل</w:t>
      </w: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سَــارَتِّلْ فُرْقَــانُ الْعَظِيمــنَّ مَهَابيــدَم</w:t>
      </w: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بِــرِدَرْ نَفِيسَــةُ الْمِصِْيِّــلْ رَضَِ اهلل</w:t>
      </w:r>
    </w:p>
    <w:p>
      <w:pPr>
        <w:sectPr>
          <w:type w:val="nextColumn"/>
          <w:pgSz w:w="2840" w:h="4978"/>
          <w:pgMar w:top="50" w:right="2" w:bottom="84" w:left="94" w:header="720" w:footer="720" w:gutter="0"/>
          <w:cols w:num="2" w:equalWidth="0">
            <w:col w:w="1362" w:space="0"/>
            <w:col w:w="138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04" w:type="dxa"/>
      </w:tblPr>
      <w:tblGrid>
        <w:gridCol w:w="686"/>
        <w:gridCol w:w="686"/>
        <w:gridCol w:w="686"/>
        <w:gridCol w:w="686"/>
      </w:tblGrid>
      <w:tr>
        <w:trPr>
          <w:trHeight w:hRule="exact" w:val="19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w w:val="97.97958960899939"/>
                <w:rFonts w:ascii="KFGQPCUthmanTahaNaskh" w:hAnsi="KFGQPCUthmanTahaNaskh" w:eastAsia="KFGQPCUthmanTahaNaskh"/>
                <w:b/>
                <w:i w:val="0"/>
                <w:color w:val="000000"/>
                <w:sz w:val="13"/>
              </w:rPr>
              <w:t>فّدُتّــورَاي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w w:val="97.97958960899939"/>
                <w:rFonts w:ascii="KFGQPCUthmanTahaNaskh" w:hAnsi="KFGQPCUthmanTahaNaskh" w:eastAsia="KFGQPCUthmanTahaNaskh"/>
                <w:b/>
                <w:i w:val="0"/>
                <w:color w:val="000000"/>
                <w:sz w:val="13"/>
              </w:rPr>
              <w:t xml:space="preserve">كَيْــوَشَ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w w:val="97.97958960899939"/>
                <w:rFonts w:ascii="KFGQPCUthmanTahaNaskh" w:hAnsi="KFGQPCUthmanTahaNaskh" w:eastAsia="KFGQPCUthmanTahaNaskh"/>
                <w:b/>
                <w:i w:val="0"/>
                <w:color w:val="000000"/>
                <w:sz w:val="13"/>
              </w:rPr>
              <w:t xml:space="preserve">فَرَنــودْ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0" w:right="0" w:firstLine="0"/>
              <w:jc w:val="center"/>
            </w:pPr>
            <w:r>
              <w:rPr>
                <w:w w:val="98.10000260670981"/>
                <w:rFonts w:ascii="KFGQPCUthmanTahaNaskh" w:hAnsi="KFGQPCUthmanTahaNaskh" w:eastAsia="KFGQPCUthmanTahaNaskh"/>
                <w:b/>
                <w:i w:val="0"/>
                <w:color w:val="000000"/>
                <w:sz w:val="12"/>
              </w:rPr>
              <w:t>فَارَتِّــلْ وَرِىَّــادِلْ تُنِنْدَدِكُنَــمْ ميلْمَــا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90"/>
        <w:ind w:left="0" w:right="0"/>
      </w:pPr>
    </w:p>
    <w:p>
      <w:pPr>
        <w:sectPr>
          <w:type w:val="continuous"/>
          <w:pgSz w:w="2840" w:h="4978"/>
          <w:pgMar w:top="50" w:right="2" w:bottom="84" w:left="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auto" w:before="0" w:after="0"/>
        <w:ind w:left="2" w:right="56" w:firstLine="0"/>
        <w:jc w:val="both"/>
      </w:pP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فَاكِّـرَْ رِضَ نَانْكَضْـكّْ اَنَيْتِّـدْ اَهلل</w:t>
      </w: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اكَّيُــمْ اِوَرْ حَقَّــالْ فرُتِّيــدْ اَهلل</w:t>
      </w: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مَلْعُونْــر حَّــدِكَتّْ حِكَــمْ آكّْ اَهلل</w:t>
      </w: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حرَانُــمْ اُدَكَنَــمْ اِوَرَالْ اَهلل</w:t>
      </w:r>
      <w:r>
        <w:rPr>
          <w:w w:val="97.97958960899939"/>
          <w:rFonts w:ascii="KFGQPCUthmanTahaNaskh" w:hAnsi="KFGQPCUthmanTahaNaskh" w:eastAsia="KFGQPCUthmanTahaNaskh"/>
          <w:b/>
          <w:i w:val="0"/>
          <w:color w:val="000000"/>
          <w:sz w:val="13"/>
        </w:rPr>
        <w:t>فُورِيــدَ صَلَوَاتُــمْ سَــاَمْ ييــكْ اَهلل</w:t>
      </w:r>
    </w:p>
    <w:p>
      <w:pPr>
        <w:sectPr>
          <w:type w:val="continuous"/>
          <w:pgSz w:w="2840" w:h="4978"/>
          <w:pgMar w:top="50" w:right="2" w:bottom="84" w:left="94" w:header="720" w:footer="720" w:gutter="0"/>
          <w:cols w:num="2" w:equalWidth="0">
            <w:col w:w="1362" w:space="0"/>
            <w:col w:w="1382" w:space="0"/>
          </w:cols>
          <w:docGrid w:linePitch="360"/>
        </w:sectPr>
      </w:pPr>
    </w:p>
    <w:p>
      <w:pPr>
        <w:autoSpaceDN w:val="0"/>
        <w:autoSpaceDE w:val="0"/>
        <w:widowControl/>
        <w:spacing w:line="341" w:lineRule="auto" w:before="0" w:after="0"/>
        <w:ind w:left="58" w:right="20" w:firstLine="0"/>
        <w:jc w:val="both"/>
      </w:pP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ْفَارِيــدَرْ نَفِيسَــةُالْمِصِْيِّلْ رَضَِ اهلل</w:t>
      </w: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ْاَهلل وي نَظْمِــدِلْ فِرَوَلَّــمْ اَنَونْــكِل</w:t>
      </w: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ْبَلِّيــدَمْ وِدُنْــدْ ينْكَــضْ مَرِكُّــنَّ سَــمَيَتِّل</w:t>
      </w: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ْسُــلِّيدَتِّرُ كَرْحَّ نَظَرْكَنُــمْ تِرُبيضِــل</w:t>
      </w: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مُلَّفُّــو مَُمَّــدْ اَنلَّبِكُّــمْ آلْ اَرِكــورِل</w:t>
      </w:r>
    </w:p>
    <w:p>
      <w:pPr>
        <w:sectPr>
          <w:type w:val="nextColumn"/>
          <w:pgSz w:w="2840" w:h="4978"/>
          <w:pgMar w:top="50" w:right="2" w:bottom="84" w:left="94" w:header="720" w:footer="720" w:gutter="0"/>
          <w:cols w:num="2" w:equalWidth="0">
            <w:col w:w="1362" w:space="0"/>
            <w:col w:w="138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1600" cy="127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7" w:lineRule="auto" w:before="16" w:after="0"/>
        <w:ind w:left="0" w:right="0" w:firstLine="0"/>
        <w:jc w:val="center"/>
      </w:pPr>
      <w:r>
        <w:rPr>
          <w:rFonts w:ascii="KFGQPCUthmanTahaNaskh" w:hAnsi="KFGQPCUthmanTahaNaskh" w:eastAsia="KFGQPCUthmanTahaNaskh"/>
          <w:b/>
          <w:i w:val="0"/>
          <w:color w:val="000000"/>
          <w:sz w:val="13"/>
        </w:rPr>
        <w:t xml:space="preserve"> َ اَمهلل  اهْدِنَـا  الـرَِّاط</w:t>
      </w:r>
      <w:r>
        <w:rPr>
          <w:w w:val="98.10000260670981"/>
          <w:rFonts w:ascii="KFGQPCUthmanTahaNaskh" w:hAnsi="KFGQPCUthmanTahaNaskh" w:eastAsia="KFGQPCUthmanTahaNaskh"/>
          <w:b/>
          <w:i w:val="0"/>
          <w:color w:val="000000"/>
          <w:sz w:val="12"/>
        </w:rPr>
        <w:t>ٍاَللهُـمَّ  صَـلِّ عََ سَِّ\ِنَـا مَُمَّـدٍ وَعََ آلِ سَـيِدِنَا مَُمَّـد</w:t>
      </w:r>
      <w:r>
        <w:rPr>
          <w:rFonts w:ascii="KFGQPCUthmanTahaNaskh" w:hAnsi="KFGQPCUthmanTahaNaskh" w:eastAsia="KFGQPCUthmanTahaNaskh"/>
          <w:b/>
          <w:i w:val="0"/>
          <w:color w:val="000000"/>
          <w:sz w:val="13"/>
        </w:rPr>
        <w:t xml:space="preserve"> وَارْزُقْنَــا سَــعَادَةَ ِ وَاَكْرِمْنَــا بِلِقَــاءِ وَجْهِــكَ   الْكَرِيــمَالْمُسْــتَقِيم</w:t>
      </w:r>
      <w:r>
        <w:rPr>
          <w:rFonts w:ascii="KFGQPCUthmanTahaNaskh" w:hAnsi="KFGQPCUthmanTahaNaskh" w:eastAsia="KFGQPCUthmanTahaNaskh"/>
          <w:b/>
          <w:i w:val="0"/>
          <w:color w:val="000000"/>
          <w:sz w:val="13"/>
        </w:rPr>
        <w:t xml:space="preserve"> وَحضصِّــلْ مُرَدَانَــا ِ وَاكْفِنَــا مِــنْ فَضِيحَــيَِ ادلَّارَيْــنِادلَّارَيْــن</w:t>
      </w:r>
      <w:r>
        <w:rPr>
          <w:rFonts w:ascii="KFGQPCUthmanTahaNaskh" w:hAnsi="KFGQPCUthmanTahaNaskh" w:eastAsia="KFGQPCUthmanTahaNaskh"/>
          <w:b/>
          <w:i w:val="0"/>
          <w:color w:val="000000"/>
          <w:sz w:val="13"/>
        </w:rPr>
        <w:t xml:space="preserve">وَاقْــضِ حَجَاتِنَــا بَِــقِّ سَــيِّدِنَا مَُمَّــدٍ خَــرِْ الْبَِيَّــةِ وَبِسَــائِرِ الَْنْبِيَــاءِ </w:t>
      </w:r>
      <w:r>
        <w:rPr>
          <w:rFonts w:ascii="KFGQPCUthmanTahaNaskh" w:hAnsi="KFGQPCUthmanTahaNaskh" w:eastAsia="KFGQPCUthmanTahaNaskh"/>
          <w:b/>
          <w:i w:val="0"/>
          <w:color w:val="000000"/>
          <w:sz w:val="13"/>
        </w:rPr>
        <w:t xml:space="preserve"> وَجَِيـعِ  ِصَـىَّ اهللُ عَلَيْـهِ وَسَـلَّمَ وَبِبََكَـةِ سَـيِّدِنَا انلَّفِيسَـةِ الْمِصِْيَّـة</w:t>
      </w:r>
      <w:r>
        <w:rPr>
          <w:rFonts w:ascii="KFGQPCUthmanTahaNaskh" w:hAnsi="KFGQPCUthmanTahaNaskh" w:eastAsia="KFGQPCUthmanTahaNaskh"/>
          <w:b/>
          <w:i w:val="0"/>
          <w:color w:val="000000"/>
          <w:sz w:val="13"/>
        </w:rPr>
        <w:t xml:space="preserve">سَـادَاتِ وَالَْوْلَِـاءِ رَضَِ اهللُ عَنْهُـمْ رَبَّنَـا آتِنَـا فِ ادلُّنْيَـا حَسَـنَةً وَفِ </w:t>
      </w:r>
      <w:r>
        <w:rPr>
          <w:rFonts w:ascii="KFGQPCUthmanTahaNaskh" w:hAnsi="KFGQPCUthmanTahaNaskh" w:eastAsia="KFGQPCUthmanTahaNaskh"/>
          <w:b/>
          <w:i w:val="0"/>
          <w:color w:val="000000"/>
          <w:sz w:val="13"/>
        </w:rPr>
        <w:t xml:space="preserve"> وَصَــىَّ اهللُ عََ خَــرِْ خَلْقِــهِ ِالْخِــرَةِ حَسَــنَةً وَقِنَــا عَــذَابَ انلَّــار</w:t>
      </w:r>
      <w:r>
        <w:rPr>
          <w:rFonts w:ascii="KFGQPCUthmanTahaNaskh" w:hAnsi="KFGQPCUthmanTahaNaskh" w:eastAsia="KFGQPCUthmanTahaNaskh"/>
          <w:b/>
          <w:i w:val="0"/>
          <w:color w:val="000000"/>
          <w:sz w:val="13"/>
        </w:rPr>
        <w:t>َ وَالَْمْـدُ لِِ رَبِّ الْعَالَمِنَسَـيِّدِنَا مَُمَّـدٍ وَعََ آلِِ وَصَحْبِـهِ اَجَْعِـن</w:t>
      </w:r>
    </w:p>
    <w:p>
      <w:pPr>
        <w:autoSpaceDN w:val="0"/>
        <w:autoSpaceDE w:val="0"/>
        <w:widowControl/>
        <w:spacing w:line="114" w:lineRule="exact" w:before="1860" w:after="0"/>
        <w:ind w:left="6" w:right="0" w:firstLine="0"/>
        <w:jc w:val="left"/>
      </w:pPr>
      <w:r>
        <w:rPr>
          <w:rFonts w:ascii="MicrosoftSansSerif" w:hAnsi="MicrosoftSansSerif" w:eastAsia="MicrosoftSansSerif"/>
          <w:b w:val="0"/>
          <w:i w:val="0"/>
          <w:color w:val="000000"/>
          <w:sz w:val="10"/>
        </w:rPr>
        <w:t>Courtesy:Aurad Wal Manqib</w:t>
      </w:r>
    </w:p>
    <w:sectPr w:rsidR="00FC693F" w:rsidRPr="0006063C" w:rsidSect="00034616">
      <w:pgSz w:w="2840" w:h="4402"/>
      <w:pgMar w:top="0" w:right="4" w:bottom="42" w:left="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