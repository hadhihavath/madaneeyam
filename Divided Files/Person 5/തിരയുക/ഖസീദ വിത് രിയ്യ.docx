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X91118DE7" w:hAnsi="X91118DE7" w:eastAsia="X91118DE7"/>
          <w:b w:val="0"/>
          <w:i/>
          <w:color w:val="006500"/>
          <w:sz w:val="78"/>
        </w:rPr>
        <w:t></w:t>
      </w:r>
      <w:r>
        <w:rPr>
          <w:rFonts w:ascii="X91118DE7" w:hAnsi="X91118DE7" w:eastAsia="X91118DE7"/>
          <w:b w:val="0"/>
          <w:i/>
          <w:color w:val="006500"/>
          <w:sz w:val="78"/>
        </w:rPr>
        <w:t></w:t>
      </w:r>
      <w:r>
        <w:rPr>
          <w:rFonts w:ascii="X91118DE7" w:hAnsi="X91118DE7" w:eastAsia="X91118DE7"/>
          <w:b w:val="0"/>
          <w:i/>
          <w:color w:val="006500"/>
          <w:sz w:val="78"/>
        </w:rPr>
        <w:t>אא</w:t>
      </w:r>
    </w:p>
    <w:p>
      <w:pPr>
        <w:autoSpaceDN w:val="0"/>
        <w:autoSpaceDE w:val="0"/>
        <w:widowControl/>
        <w:spacing w:line="240" w:lineRule="auto" w:before="136" w:after="0"/>
        <w:ind w:left="758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000000"/>
          <w:sz w:val="36"/>
        </w:rPr>
        <w:t>@</w:t>
      </w:r>
      <w:r>
        <w:rPr>
          <w:rFonts w:ascii="MCSTaybahS_Unormal." w:hAnsi="MCSTaybahS_Unormal." w:eastAsia="MCSTaybahS_Unormal."/>
          <w:b w:val="0"/>
          <w:i/>
          <w:color w:val="000000"/>
          <w:sz w:val="36"/>
        </w:rPr>
        <w:t>@</w:t>
      </w:r>
      <w:r>
        <w:rPr>
          <w:rFonts w:ascii="Fanan" w:hAnsi="Fanan" w:eastAsia="Fanan"/>
          <w:b w:val="0"/>
          <w:i/>
          <w:color w:val="006500"/>
          <w:sz w:val="60"/>
        </w:rPr>
        <w:t>íĆè†ÿfÖ]&lt;†łéÿ}&lt;|ł‚ÿÚ&lt;»</w:t>
      </w:r>
    </w:p>
    <w:p>
      <w:pPr>
        <w:autoSpaceDN w:val="0"/>
        <w:autoSpaceDE w:val="0"/>
        <w:widowControl/>
        <w:spacing w:line="240" w:lineRule="auto" w:before="242" w:after="0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0000FF"/>
          <w:sz w:val="42"/>
        </w:rPr>
        <w:t>אא</w:t>
      </w:r>
    </w:p>
    <w:p>
      <w:pPr>
        <w:autoSpaceDN w:val="0"/>
        <w:autoSpaceDE w:val="0"/>
        <w:widowControl/>
        <w:spacing w:line="240" w:lineRule="auto" w:before="0" w:after="0"/>
        <w:ind w:left="140" w:right="0" w:firstLine="0"/>
        <w:jc w:val="left"/>
      </w:pPr>
      <w:r>
        <w:rPr>
          <w:rFonts w:ascii="X91118DE7" w:hAnsi="X91118DE7" w:eastAsia="X91118DE7"/>
          <w:b w:val="0"/>
          <w:i/>
          <w:color w:val="0000FF"/>
          <w:sz w:val="50"/>
        </w:rPr>
        <w:t></w:t>
      </w:r>
      <w:r>
        <w:rPr>
          <w:rFonts w:ascii="X91118DE7" w:hAnsi="X91118DE7" w:eastAsia="X91118DE7"/>
          <w:b w:val="0"/>
          <w:i/>
          <w:color w:val="0000FF"/>
          <w:sz w:val="42"/>
        </w:rPr>
        <w:t>אא</w:t>
      </w:r>
    </w:p>
    <w:p>
      <w:pPr>
        <w:autoSpaceDN w:val="0"/>
        <w:autoSpaceDE w:val="0"/>
        <w:widowControl/>
        <w:spacing w:line="240" w:lineRule="auto" w:before="0" w:after="0"/>
        <w:ind w:left="338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24"/>
        </w:rPr>
        <w:t></w:t>
      </w:r>
      <w:r>
        <w:rPr>
          <w:rFonts w:ascii="X91118DE7" w:hAnsi="X91118DE7" w:eastAsia="X91118DE7"/>
          <w:b w:val="0"/>
          <w:i/>
          <w:color w:val="000000"/>
          <w:sz w:val="24"/>
        </w:rPr>
        <w:t>אאאא٢٦٦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000000"/>
          <w:sz w:val="24"/>
        </w:rPr>
        <w:t>א</w:t>
      </w:r>
      <w:r>
        <w:rPr>
          <w:rFonts w:ascii="X91118DE7" w:hAnsi="X91118DE7" w:eastAsia="X91118DE7"/>
          <w:b w:val="0"/>
          <w:i/>
          <w:color w:val="000000"/>
          <w:sz w:val="24"/>
        </w:rPr>
        <w:t xml:space="preserve">אא? </w:t>
      </w:r>
      <w:r>
        <w:rPr>
          <w:rFonts w:ascii="X91118DE7" w:hAnsi="X91118DE7" w:eastAsia="X91118DE7"/>
          <w:b w:val="0"/>
          <w:i/>
          <w:color w:val="000000"/>
          <w:sz w:val="24"/>
        </w:rPr>
        <w:t>?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000000"/>
          <w:sz w:val="24"/>
        </w:rPr>
        <w:t>אא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000000"/>
          <w:sz w:val="24"/>
        </w:rPr>
        <w:t>אא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000000"/>
          <w:sz w:val="24"/>
        </w:rPr>
        <w:t>אא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000000"/>
          <w:sz w:val="24"/>
        </w:rPr>
        <w:t></w:t>
      </w:r>
      <w:r>
        <w:rPr>
          <w:rFonts w:ascii="X91118DE7" w:hAnsi="X91118DE7" w:eastAsia="X91118DE7"/>
          <w:b w:val="0"/>
          <w:i/>
          <w:color w:val="000000"/>
          <w:sz w:val="24"/>
        </w:rPr>
        <w:t>٢٥٦</w:t>
      </w:r>
      <w:r>
        <w:rPr>
          <w:rFonts w:ascii="X91118DE7" w:hAnsi="X91118DE7" w:eastAsia="X91118DE7"/>
          <w:b w:val="0"/>
          <w:i/>
          <w:color w:val="000000"/>
          <w:sz w:val="24"/>
        </w:rPr>
        <w:t>K?</w:t>
      </w:r>
      <w:r>
        <w:rPr>
          <w:rFonts w:ascii="X91118DE7" w:hAnsi="X91118DE7" w:eastAsia="X91118DE7"/>
          <w:b w:val="0"/>
          <w:i/>
          <w:color w:val="000000"/>
          <w:sz w:val="24"/>
        </w:rPr>
        <w:t></w:t>
      </w:r>
      <w:r>
        <w:rPr>
          <w:rFonts w:ascii="X91118DE7" w:hAnsi="X91118DE7" w:eastAsia="X91118DE7"/>
          <w:b w:val="0"/>
          <w:i/>
          <w:color w:val="000000"/>
          <w:sz w:val="24"/>
        </w:rPr>
        <w:t>?</w:t>
      </w:r>
      <w:r>
        <w:rPr>
          <w:rFonts w:ascii="X91118DE7" w:hAnsi="X91118DE7" w:eastAsia="X91118DE7"/>
          <w:b w:val="0"/>
          <w:i/>
          <w:color w:val="000000"/>
          <w:sz w:val="24"/>
        </w:rPr>
        <w:t>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000000"/>
          <w:sz w:val="24"/>
        </w:rPr>
        <w:t></w:t>
      </w:r>
      <w:r>
        <w:rPr>
          <w:rFonts w:ascii="X91118DE7" w:hAnsi="X91118DE7" w:eastAsia="X91118DE7"/>
          <w:b w:val="0"/>
          <w:i/>
          <w:color w:val="000000"/>
          <w:sz w:val="24"/>
        </w:rPr>
        <w:t>K</w:t>
      </w:r>
      <w:r>
        <w:rPr>
          <w:rFonts w:ascii="X91118DE7" w:hAnsi="X91118DE7" w:eastAsia="X91118DE7"/>
          <w:b w:val="0"/>
          <w:i/>
          <w:color w:val="000000"/>
          <w:sz w:val="24"/>
        </w:rPr>
        <w:t>١٦٦</w:t>
      </w:r>
    </w:p>
    <w:p>
      <w:pPr>
        <w:autoSpaceDN w:val="0"/>
        <w:autoSpaceDE w:val="0"/>
        <w:widowControl/>
        <w:spacing w:line="240" w:lineRule="auto" w:before="0" w:after="0"/>
        <w:ind w:left="580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24"/>
        </w:rPr>
        <w:t></w:t>
      </w:r>
      <w:r>
        <w:rPr>
          <w:rFonts w:ascii="X91118DE7" w:hAnsi="X91118DE7" w:eastAsia="X91118DE7"/>
          <w:b w:val="0"/>
          <w:i/>
          <w:color w:val="000000"/>
          <w:sz w:val="24"/>
        </w:rPr>
        <w:t>K</w:t>
      </w:r>
      <w:r>
        <w:rPr>
          <w:rFonts w:ascii="X91118DE7" w:hAnsi="X91118DE7" w:eastAsia="X91118DE7"/>
          <w:b w:val="0"/>
          <w:i/>
          <w:color w:val="000000"/>
          <w:sz w:val="24"/>
        </w:rPr>
        <w:t>אאאאא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000000"/>
          <w:sz w:val="24"/>
        </w:rPr>
        <w:t>אא</w:t>
      </w:r>
      <w:r>
        <w:rPr>
          <w:rFonts w:ascii="X91118DE7" w:hAnsi="X91118DE7" w:eastAsia="X91118DE7"/>
          <w:b w:val="0"/>
          <w:i/>
          <w:color w:val="000000"/>
          <w:sz w:val="24"/>
        </w:rPr>
        <w:t>W</w:t>
      </w:r>
      <w:r>
        <w:rPr>
          <w:rFonts w:ascii="X91118DE7" w:hAnsi="X91118DE7" w:eastAsia="X91118DE7"/>
          <w:b w:val="0"/>
          <w:i/>
          <w:color w:val="000000"/>
          <w:sz w:val="24"/>
        </w:rPr>
        <w:t>אא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000000"/>
          <w:sz w:val="24"/>
        </w:rPr>
        <w:t>אא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000000"/>
          <w:sz w:val="24"/>
        </w:rPr>
        <w:t>א</w:t>
      </w:r>
      <w:r>
        <w:rPr>
          <w:rFonts w:ascii="X91118DE7" w:hAnsi="X91118DE7" w:eastAsia="X91118DE7"/>
          <w:b w:val="0"/>
          <w:i/>
          <w:color w:val="000000"/>
          <w:sz w:val="24"/>
        </w:rPr>
        <w:t></w:t>
      </w:r>
      <w:r>
        <w:rPr>
          <w:rFonts w:ascii="X91118DE7" w:hAnsi="X91118DE7" w:eastAsia="X91118DE7"/>
          <w:b w:val="0"/>
          <w:i/>
          <w:color w:val="000000"/>
          <w:sz w:val="24"/>
        </w:rPr>
        <w:t></w:t>
      </w:r>
      <w:r>
        <w:rPr>
          <w:rFonts w:ascii="X91118DE7" w:hAnsi="X91118DE7" w:eastAsia="X91118DE7"/>
          <w:b w:val="0"/>
          <w:i/>
          <w:color w:val="000000"/>
          <w:sz w:val="24"/>
        </w:rPr>
        <w:t>،אא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000000"/>
          <w:sz w:val="24"/>
        </w:rPr>
        <w:t>&gt;</w:t>
      </w:r>
      <w:r>
        <w:rPr>
          <w:rFonts w:ascii="X91118DE7" w:hAnsi="X91118DE7" w:eastAsia="X91118DE7"/>
          <w:b w:val="0"/>
          <w:i/>
          <w:color w:val="000000"/>
          <w:sz w:val="24"/>
        </w:rPr>
        <w:t>א</w:t>
      </w:r>
      <w:r>
        <w:rPr>
          <w:rFonts w:ascii="X91118DE7" w:hAnsi="X91118DE7" w:eastAsia="X91118DE7"/>
          <w:b w:val="0"/>
          <w:i/>
          <w:color w:val="000000"/>
          <w:sz w:val="24"/>
        </w:rPr>
        <w:t>?</w:t>
      </w:r>
      <w:r>
        <w:rPr>
          <w:rFonts w:ascii="X91118DE7" w:hAnsi="X91118DE7" w:eastAsia="X91118DE7"/>
          <w:b w:val="0"/>
          <w:i/>
          <w:color w:val="000000"/>
          <w:sz w:val="24"/>
        </w:rPr>
        <w:t>אא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000000"/>
          <w:sz w:val="24"/>
        </w:rPr>
        <w:t></w:t>
      </w:r>
      <w:r>
        <w:rPr>
          <w:rFonts w:ascii="X91118DE7" w:hAnsi="X91118DE7" w:eastAsia="X91118DE7"/>
          <w:b w:val="0"/>
          <w:i/>
          <w:color w:val="000000"/>
          <w:sz w:val="24"/>
        </w:rPr>
        <w:t>W</w:t>
      </w:r>
      <w:r>
        <w:rPr>
          <w:rFonts w:ascii="X91118DE7" w:hAnsi="X91118DE7" w:eastAsia="X91118DE7"/>
          <w:b w:val="0"/>
          <w:i/>
          <w:color w:val="000000"/>
          <w:sz w:val="24"/>
        </w:rPr>
        <w:t></w:t>
      </w:r>
      <w:r>
        <w:rPr>
          <w:rFonts w:ascii="X91118DE7" w:hAnsi="X91118DE7" w:eastAsia="X91118DE7"/>
          <w:b w:val="0"/>
          <w:i/>
          <w:color w:val="000000"/>
          <w:sz w:val="24"/>
        </w:rPr>
        <w:t></w:t>
      </w:r>
      <w:r>
        <w:rPr>
          <w:rFonts w:ascii="X91118DE7" w:hAnsi="X91118DE7" w:eastAsia="X91118DE7"/>
          <w:b w:val="0"/>
          <w:i/>
          <w:color w:val="000000"/>
          <w:sz w:val="24"/>
        </w:rPr>
        <w:t>א</w:t>
      </w:r>
      <w:r>
        <w:rPr>
          <w:rFonts w:ascii="X91118DE7" w:hAnsi="X91118DE7" w:eastAsia="X91118DE7"/>
          <w:b w:val="0"/>
          <w:i/>
          <w:color w:val="000000"/>
          <w:sz w:val="24"/>
        </w:rPr>
        <w:t></w:t>
      </w:r>
      <w:r>
        <w:rPr>
          <w:rFonts w:ascii="X91118DE7" w:hAnsi="X91118DE7" w:eastAsia="X91118DE7"/>
          <w:b w:val="0"/>
          <w:i/>
          <w:color w:val="000000"/>
          <w:sz w:val="24"/>
        </w:rPr>
        <w:t></w:t>
      </w:r>
      <w:r>
        <w:rPr>
          <w:rFonts w:ascii="X91118DE7" w:hAnsi="X91118DE7" w:eastAsia="X91118DE7"/>
          <w:b w:val="0"/>
          <w:i/>
          <w:color w:val="000000"/>
          <w:sz w:val="24"/>
        </w:rPr>
        <w:t>&gt;</w:t>
      </w:r>
      <w:r>
        <w:rPr>
          <w:rFonts w:ascii="X91118DE7" w:hAnsi="X91118DE7" w:eastAsia="X91118DE7"/>
          <w:b w:val="0"/>
          <w:i/>
          <w:color w:val="000000"/>
          <w:sz w:val="24"/>
        </w:rPr>
        <w:t></w:t>
      </w:r>
      <w:r>
        <w:rPr>
          <w:rFonts w:ascii="X91118DE7" w:hAnsi="X91118DE7" w:eastAsia="X91118DE7"/>
          <w:b w:val="0"/>
          <w:i/>
          <w:color w:val="000000"/>
          <w:sz w:val="24"/>
        </w:rPr>
        <w:t></w:t>
      </w:r>
    </w:p>
    <w:p>
      <w:pPr>
        <w:autoSpaceDN w:val="0"/>
        <w:autoSpaceDE w:val="0"/>
        <w:widowControl/>
        <w:spacing w:line="240" w:lineRule="auto" w:before="0" w:after="0"/>
        <w:ind w:left="544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24"/>
        </w:rPr>
        <w:t></w:t>
      </w:r>
      <w:r>
        <w:rPr>
          <w:rFonts w:ascii="X91118DE7" w:hAnsi="X91118DE7" w:eastAsia="X91118DE7"/>
          <w:b w:val="0"/>
          <w:i/>
          <w:color w:val="000000"/>
          <w:sz w:val="24"/>
        </w:rPr>
        <w:t>K</w:t>
      </w:r>
      <w:r>
        <w:rPr>
          <w:rFonts w:ascii="X91118DE7" w:hAnsi="X91118DE7" w:eastAsia="X91118DE7"/>
          <w:b w:val="0"/>
          <w:i/>
          <w:color w:val="000000"/>
          <w:sz w:val="24"/>
        </w:rPr>
        <w:t>א</w:t>
      </w:r>
    </w:p>
    <w:p>
      <w:pPr>
        <w:autoSpaceDN w:val="0"/>
        <w:tabs>
          <w:tab w:pos="1694" w:val="left"/>
          <w:tab w:pos="3512" w:val="left"/>
        </w:tabs>
        <w:autoSpaceDE w:val="0"/>
        <w:widowControl/>
        <w:spacing w:line="224" w:lineRule="exact" w:before="17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10" w:right="172" w:bottom="86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1300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4"/>
        </w:rPr>
        <w:t>&lt;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D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NM </w:t>
      </w:r>
      <w:r>
        <w:rPr>
          <w:rFonts w:ascii="Fanan" w:hAnsi="Fanan" w:eastAsia="Fanan"/>
          <w:b w:val="0"/>
          <w:i/>
          <w:color w:val="FFFFFF"/>
          <w:sz w:val="44"/>
        </w:rPr>
        <w:t>&lt;EMI</w:t>
      </w:r>
      <w:r>
        <w:rPr>
          <w:rFonts w:ascii="Fanan" w:hAnsi="Fanan" w:eastAsia="Fanan"/>
          <w:b w:val="0"/>
          <w:i/>
          <w:color w:val="FFFFFF"/>
          <w:sz w:val="44"/>
        </w:rPr>
        <w:t>ÌÖù]&lt;Í†u</w:t>
      </w:r>
    </w:p>
    <w:p>
      <w:pPr>
        <w:autoSpaceDN w:val="0"/>
        <w:autoSpaceDE w:val="0"/>
        <w:widowControl/>
        <w:spacing w:line="6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>أَزْىكَ حى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ــــــــةِ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صَــــــــالَةٌ وَتَسْــــــــلِمى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ٌ و</w:t>
      </w:r>
    </w:p>
    <w:p>
      <w:pPr>
        <w:autoSpaceDN w:val="0"/>
        <w:autoSpaceDE w:val="0"/>
        <w:widowControl/>
        <w:spacing w:line="704" w:lineRule="exact" w:before="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عَــىلَ املُْصْــطَىڡ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#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َ املُْح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#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ْتَــارِ خَــرى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ِْ الْرى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ــة</w:t>
      </w: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ــــا مَ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وَ  ضَ رْ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 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َ/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 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َْــ ةً الَ صَــ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ىلِّ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صَــ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ُأ</w:t>
      </w:r>
    </w:p>
    <w:p>
      <w:pPr>
        <w:autoSpaceDN w:val="0"/>
        <w:autoSpaceDE w:val="0"/>
        <w:widowControl/>
        <w:spacing w:line="670" w:lineRule="exact" w:before="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أُ و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بَـــ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مُتَ  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عُـــ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الْ 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عْـــ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ْن  َُله  َأ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عَـــ</w:t>
      </w:r>
    </w:p>
    <w:p>
      <w:pPr>
        <w:autoSpaceDN w:val="0"/>
        <w:tabs>
          <w:tab w:pos="460" w:val="left"/>
          <w:tab w:pos="988" w:val="left"/>
          <w:tab w:pos="1446" w:val="left"/>
          <w:tab w:pos="2052" w:val="left"/>
          <w:tab w:pos="3620" w:val="left"/>
          <w:tab w:pos="4212" w:val="left"/>
          <w:tab w:pos="4862" w:val="left"/>
        </w:tabs>
        <w:autoSpaceDE w:val="0"/>
        <w:widowControl/>
        <w:spacing w:line="584" w:lineRule="exact" w:before="2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لٌ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سَــــ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ُم ْر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يــــهِ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فِ  مْ قَــــ يُ  ا ملَْ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امًــــ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قَ مُ  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قِــــ أُ 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ـــــأُ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ط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وَ ـتُ  لِ الَ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احلَْـــ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ُب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ححُ ْـــ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ْت  َُله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سَـــ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َو َأ ْم</w:t>
      </w:r>
    </w:p>
    <w:p>
      <w:pPr>
        <w:autoSpaceDN w:val="0"/>
        <w:autoSpaceDE w:val="0"/>
        <w:widowControl/>
        <w:spacing w:line="5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د 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قَــ دُ محَْــ أَ  ىسِ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ِّ رْ كُــ الْ وَ  شِ رْ عَــ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الْ ىلَ إِ </w:t>
      </w:r>
    </w:p>
    <w:p>
      <w:pPr>
        <w:autoSpaceDN w:val="0"/>
        <w:autoSpaceDE w:val="0"/>
        <w:widowControl/>
        <w:spacing w:line="520" w:lineRule="exact" w:before="1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َ/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َ/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تَـــــ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يَ   هِ ورِ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نُـــــ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مِـــــ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َُهم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ـــــــورُ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 ُن</w:t>
      </w:r>
    </w:p>
    <w:p>
      <w:pPr>
        <w:autoSpaceDN w:val="0"/>
        <w:autoSpaceDE w:val="0"/>
        <w:widowControl/>
        <w:spacing w:line="556" w:lineRule="exact" w:before="28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يَـــــــ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آ ـرى ََ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كْـــــــ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أَ  تِ اىَ اال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ْU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 نَ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مِـــــــ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اهُ رَ أَ </w:t>
      </w:r>
    </w:p>
    <w:p>
      <w:pPr>
        <w:autoSpaceDN w:val="0"/>
        <w:tabs>
          <w:tab w:pos="554" w:val="left"/>
          <w:tab w:pos="974" w:val="left"/>
          <w:tab w:pos="1450" w:val="left"/>
          <w:tab w:pos="2118" w:val="left"/>
          <w:tab w:pos="3058" w:val="left"/>
          <w:tab w:pos="3714" w:val="left"/>
          <w:tab w:pos="4412" w:val="left"/>
          <w:tab w:pos="4784" w:val="left"/>
        </w:tabs>
        <w:autoSpaceDE w:val="0"/>
        <w:widowControl/>
        <w:spacing w:line="724" w:lineRule="exact" w:before="7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أُ ـر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بَـــ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املُْ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يــــغَ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  نْ ا أَ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اشَـــ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حَ  اغَ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 زَ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مَـــ وَ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4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84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ـفْ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 لِ سُــ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دَ يِّ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اىَ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النِّــ هُ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</w:t>
      </w:r>
    </w:p>
    <w:p>
      <w:pPr>
        <w:autoSpaceDN w:val="0"/>
        <w:tabs>
          <w:tab w:pos="508" w:val="left"/>
          <w:tab w:pos="1182" w:val="left"/>
          <w:tab w:pos="1896" w:val="left"/>
          <w:tab w:pos="2570" w:val="left"/>
          <w:tab w:pos="3718" w:val="left"/>
          <w:tab w:pos="4556" w:val="left"/>
        </w:tabs>
        <w:autoSpaceDE w:val="0"/>
        <w:widowControl/>
        <w:spacing w:line="596" w:lineRule="exact" w:before="0" w:after="14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أُ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بْــــــ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 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اىِ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 </w:t>
      </w:r>
    </w:p>
    <w:p>
      <w:pPr>
        <w:sectPr>
          <w:pgSz w:w="5625" w:h="9473"/>
          <w:pgMar w:top="24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اءُ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طَـــــ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َذا  َع</w:t>
      </w:r>
    </w:p>
    <w:p>
      <w:pPr>
        <w:sectPr>
          <w:type w:val="continuous"/>
          <w:pgSz w:w="5625" w:h="9473"/>
          <w:pgMar w:top="24" w:right="66" w:bottom="86" w:left="30" w:header="720" w:footer="720" w:gutter="0"/>
          <w:cols w:num="2" w:equalWidth="0">
            <w:col w:w="2000" w:space="0"/>
            <w:col w:w="352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بْ بَ حْ أَ  كَ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دْ رَ أَ </w:t>
      </w:r>
    </w:p>
    <w:p>
      <w:pPr>
        <w:sectPr>
          <w:type w:val="nextColumn"/>
          <w:pgSz w:w="5625" w:h="9473"/>
          <w:pgMar w:top="24" w:right="66" w:bottom="86" w:left="30" w:header="720" w:footer="720" w:gutter="0"/>
          <w:cols w:num="2" w:equalWidth="0">
            <w:col w:w="2000" w:space="0"/>
            <w:col w:w="352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أُ شَــ نْ مُ  بِّ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حُــ لْ لِ  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نْــ أَ  ابٍ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سَــ حِ  رى ِْ غَــ بِ </w:t>
      </w:r>
    </w:p>
    <w:p>
      <w:pPr>
        <w:autoSpaceDN w:val="0"/>
        <w:autoSpaceDE w:val="0"/>
        <w:widowControl/>
        <w:spacing w:line="5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ةً عَـ فْ رِ  لِ سُـ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 نْ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لـ 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اكَ نَـ لْ نَ أَ </w:t>
      </w:r>
    </w:p>
    <w:p>
      <w:pPr>
        <w:autoSpaceDN w:val="0"/>
        <w:autoSpaceDE w:val="0"/>
        <w:widowControl/>
        <w:spacing w:line="560" w:lineRule="exact" w:before="18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ـــأُ بَ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 رِ ـ شْـ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 ىلَ إِ  اهٍ جَـ نْ مِـ كَ لَ  مكَْ وَ </w:t>
      </w: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ـهُ 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 ؤُ يَ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 مَـ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ذِ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 ضُ وْ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احلَْـ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كَ لَـ 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عِـ أُ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أُ مَــ ظْ يَ  سَ يْ لَــ ةً بَــ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ُْ  هُ نْــ مِ  بُ رَ ـ شْــ يَ فَ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دِ مَـــ ىى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 يَ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</w:p>
    <w:p>
      <w:pPr>
        <w:autoSpaceDN w:val="0"/>
        <w:autoSpaceDE w:val="0"/>
        <w:widowControl/>
        <w:spacing w:line="664" w:lineRule="exact" w:before="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أُ رَ قْـــ تُ  هللاِ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مِـــ بٌ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تُـــ كُ  هِ حِـــ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دْ  مَ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8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24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َُله  ِب َن ْف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االْِ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ثْــــ أَ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َد ُح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َأ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ـأُ شَـ نْ يُ  دُ عْـ بَ  نْ مِـ حُ 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املَْـ فَ يْـ كَ فَ  هِ يْ لَ عَ 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 اهمََ  و ذُ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تَــــ حمُْ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</w:p>
    <w:p>
      <w:pPr>
        <w:autoSpaceDN w:val="0"/>
        <w:tabs>
          <w:tab w:pos="816" w:val="left"/>
          <w:tab w:pos="1794" w:val="left"/>
          <w:tab w:pos="2322" w:val="left"/>
          <w:tab w:pos="2916" w:val="left"/>
          <w:tab w:pos="3734" w:val="left"/>
          <w:tab w:pos="4238" w:val="left"/>
          <w:tab w:pos="5054" w:val="left"/>
        </w:tabs>
        <w:autoSpaceDE w:val="0"/>
        <w:widowControl/>
        <w:spacing w:line="690" w:lineRule="exact" w:before="5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أٌ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 ِب  ُم 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غُ لْ اىِ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يــــلٌ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َج ِل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يــــلٌ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 َِ </w:t>
      </w:r>
    </w:p>
    <w:p>
      <w:pPr>
        <w:autoSpaceDN w:val="0"/>
        <w:autoSpaceDE w:val="0"/>
        <w:widowControl/>
        <w:spacing w:line="858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َُ يْـ بَ  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حَـ ذْ مُـ ضِ رْ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لِ هْـ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انٌ مَـ أَ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ْد َر ُأ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يَــــ وَ  ابَ ذَ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  هللاُ  عُ فَ 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يَــــ 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بِــــ</w:t>
      </w:r>
    </w:p>
    <w:p>
      <w:pPr>
        <w:autoSpaceDN w:val="0"/>
        <w:autoSpaceDE w:val="0"/>
        <w:widowControl/>
        <w:spacing w:line="5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بِــــ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هللاَ حى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ْمَعُنَــــا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عُ ادْ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فَــــ الَ أَ 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أُ بَــ عْ يَ  قِ لْــ 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اىِ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 اعَ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وْ لَــ فَ 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ُِ  وبَ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لُــــ قُ الْ 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إِ  هُ حَــــ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ْد  َم ْد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َأ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أُ ـدَ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ىهَِ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ذَ  إِ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 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افِ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وْ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5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مكُْ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يثَ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طِ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َنَــــ تَ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حِ أ</w:t>
      </w:r>
    </w:p>
    <w:p>
      <w:pPr>
        <w:autoSpaceDN w:val="0"/>
        <w:autoSpaceDE w:val="0"/>
        <w:widowControl/>
        <w:spacing w:line="7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أُ ـرَ طْـ يَ   رى 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وَ  مكُْ نْ عَـ ضٌ وَ  عِـ الَ فَـ</w:t>
      </w:r>
    </w:p>
    <w:p>
      <w:pPr>
        <w:autoSpaceDN w:val="0"/>
        <w:autoSpaceDE w:val="0"/>
        <w:widowControl/>
        <w:spacing w:line="820" w:lineRule="exact" w:before="13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زَادَ تَشَــــــــــو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وَ  الَ  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صْــــــــــ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َأ َأ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أُ وَ ضْـ أَ  سِ 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نَ مِـ هٌ جْـ وَ  هلَُ  نْ مَـ إِىلَ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ولُ قُ عُ  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تْــــ رَ امَ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ـى خَ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 حَ  اهُ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نَــــ فْ لِ أَ </w:t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أُ ـدَ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ُْـ دُ جْـ وَ  الْ الَ وَ  ودٌ قُـ فْ مَ  قُ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فَـ</w:t>
      </w:r>
    </w:p>
    <w:p>
      <w:pPr>
        <w:autoSpaceDN w:val="0"/>
        <w:autoSpaceDE w:val="0"/>
        <w:widowControl/>
        <w:spacing w:line="690" w:lineRule="exact" w:before="1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رً ادِ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بَـــ مُ  هُ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ىحِ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ُت  ِإ َلى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يْـــ تَ أَ </w:t>
      </w: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أُ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هَ أُ  وبِ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الــــذ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انِ 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غُ  بِ ىلِّ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</w:t>
      </w:r>
    </w:p>
    <w:p>
      <w:pPr>
        <w:autoSpaceDN w:val="0"/>
        <w:autoSpaceDE w:val="0"/>
        <w:widowControl/>
        <w:spacing w:line="6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 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هط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َْـــــ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ُت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لْـــــ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ٌل  َث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ق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جُـــــ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رَ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أَ 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ـأُ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جـَـــــ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لْ يَ وَ  يعِ فِ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 لِ وِ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َ/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  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زَ  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2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94" w:right="158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مَــ ىلَ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 إِ رِ معُْــ اعَ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ضَــ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رْ جِــ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أ َىى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ثْــ غِ أ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أُ زَ رْ أُ  ـيَ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انِــــــــــ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رَ أَ ي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ارِ زَ وْ أَ  لِ 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قَــــــــــ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ثْ 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ِ/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</w:p>
    <w:p>
      <w:pPr>
        <w:autoSpaceDN w:val="0"/>
        <w:autoSpaceDE w:val="0"/>
        <w:widowControl/>
        <w:spacing w:line="660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عٌ افِ شَـــ 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ابِـــ نَ جَ  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مِـــ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ىلِ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نْ كُـــ يَ  ا ملَْ ذَ إِ </w:t>
      </w:r>
    </w:p>
    <w:p>
      <w:pPr>
        <w:autoSpaceDN w:val="0"/>
        <w:autoSpaceDE w:val="0"/>
        <w:widowControl/>
        <w:spacing w:line="660" w:lineRule="exact" w:before="34" w:after="48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أُ جَــ لْ مَ  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اهِــ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جَ  رى َْ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غَــ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ىلِ  ا مڡ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ََــ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يتُ قِ شَــ</w:t>
      </w:r>
    </w:p>
    <w:p>
      <w:pPr>
        <w:sectPr>
          <w:pgSz w:w="5625" w:h="9473"/>
          <w:pgMar w:top="164" w:right="174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100" w:firstLine="0"/>
        <w:jc w:val="right"/>
      </w:pPr>
      <w:r>
        <w:rPr>
          <w:rFonts w:ascii="Fanan" w:hAnsi="Fanan" w:eastAsia="Fanan"/>
          <w:b w:val="0"/>
          <w:i/>
          <w:color w:val="FFFFFF"/>
          <w:sz w:val="38"/>
        </w:rPr>
        <w:t>&lt;</w:t>
      </w:r>
      <w:r>
        <w:rPr>
          <w:rFonts w:ascii="Fanan" w:hAnsi="Fanan" w:eastAsia="Fanan"/>
          <w:b w:val="0"/>
          <w:i/>
          <w:color w:val="FFFFFF"/>
          <w:sz w:val="38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38"/>
        </w:rPr>
        <w:t xml:space="preserve">D </w:t>
      </w:r>
      <w:r>
        <w:rPr>
          <w:rFonts w:ascii="Fanan" w:hAnsi="Fanan" w:eastAsia="Fanan"/>
          <w:b w:val="0"/>
          <w:i/>
          <w:color w:val="FFFFFF"/>
          <w:sz w:val="38"/>
        </w:rPr>
        <w:t xml:space="preserve">PN </w:t>
      </w:r>
      <w:r>
        <w:rPr>
          <w:rFonts w:ascii="Fanan" w:hAnsi="Fanan" w:eastAsia="Fanan"/>
          <w:b w:val="0"/>
          <w:i/>
          <w:color w:val="FFFFFF"/>
          <w:sz w:val="38"/>
        </w:rPr>
        <w:t xml:space="preserve">I </w:t>
      </w:r>
      <w:r>
        <w:rPr>
          <w:rFonts w:ascii="Fanan" w:hAnsi="Fanan" w:eastAsia="Fanan"/>
          <w:b w:val="0"/>
          <w:i/>
          <w:color w:val="FFFFFF"/>
          <w:sz w:val="38"/>
        </w:rPr>
        <w:t xml:space="preserve">NN </w:t>
      </w:r>
      <w:r>
        <w:rPr>
          <w:rFonts w:ascii="Fanan" w:hAnsi="Fanan" w:eastAsia="Fanan"/>
          <w:b w:val="0"/>
          <w:i/>
          <w:color w:val="FFFFFF"/>
          <w:sz w:val="38"/>
        </w:rPr>
        <w:t>E</w:t>
      </w:r>
    </w:p>
    <w:p>
      <w:pPr>
        <w:autoSpaceDN w:val="0"/>
        <w:autoSpaceDE w:val="0"/>
        <w:widowControl/>
        <w:spacing w:line="77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الــــد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ِت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قَــــ رس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َْ أَ </w:t>
      </w:r>
    </w:p>
    <w:p>
      <w:pPr>
        <w:sectPr>
          <w:type w:val="continuous"/>
          <w:pgSz w:w="5625" w:h="9473"/>
          <w:pgMar w:top="164" w:right="174" w:bottom="86" w:left="30" w:header="720" w:footer="720" w:gutter="0"/>
          <w:cols w:num="2" w:equalWidth="0">
            <w:col w:w="2652" w:space="0"/>
            <w:col w:w="2768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20"/>
        <w:ind w:left="54" w:right="0" w:hanging="2"/>
        <w:jc w:val="left"/>
      </w:pPr>
      <w:r>
        <w:rPr>
          <w:rFonts w:ascii="Fanan" w:hAnsi="Fanan" w:eastAsia="Fanan"/>
          <w:b w:val="0"/>
          <w:i/>
          <w:color w:val="FFFFFF"/>
          <w:sz w:val="38"/>
        </w:rPr>
        <w:t>ð^fÖ]&lt;Í†u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ِبِنُــــورِ رَسُــــولِ هللا</w:t>
      </w:r>
    </w:p>
    <w:p>
      <w:pPr>
        <w:sectPr>
          <w:type w:val="nextColumn"/>
          <w:pgSz w:w="5625" w:h="9473"/>
          <w:pgMar w:top="164" w:right="174" w:bottom="86" w:left="30" w:header="720" w:footer="720" w:gutter="0"/>
          <w:cols w:num="2" w:equalWidth="0">
            <w:col w:w="2652" w:space="0"/>
            <w:col w:w="2768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َه ُب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يَــــــذْ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ءُ وَ ىحىَ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  لك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ٌُّ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هِ ورِ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نُــــــ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فَــــــ</w:t>
      </w:r>
    </w:p>
    <w:p>
      <w:pPr>
        <w:autoSpaceDN w:val="0"/>
        <w:autoSpaceDE w:val="0"/>
        <w:widowControl/>
        <w:spacing w:line="616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ًة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محَْــــ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ِق  َر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لْــــ خَ لْ لِ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احلَْــــقِّ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َلا ُل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اهُ جَــــ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ََ </w:t>
      </w:r>
    </w:p>
    <w:p>
      <w:pPr>
        <w:autoSpaceDN w:val="0"/>
        <w:autoSpaceDE w:val="0"/>
        <w:widowControl/>
        <w:spacing w:line="83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ـــــــبُ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قَ يَتَ  هِ  رىَِّ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ى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َو َر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لْـــــــ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 لك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فَـــــــ</w:t>
      </w:r>
    </w:p>
    <w:p>
      <w:pPr>
        <w:autoSpaceDN w:val="0"/>
        <w:autoSpaceDE w:val="0"/>
        <w:widowControl/>
        <w:spacing w:line="540" w:lineRule="exact" w:before="176" w:after="29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مٍ آدَ  ةِ أَ شْــــ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ِل  َن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بْــــ قَ  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مِــــ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ُد ُه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حمَ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بَــــ</w:t>
      </w:r>
    </w:p>
    <w:p>
      <w:pPr>
        <w:sectPr>
          <w:type w:val="continuous"/>
          <w:pgSz w:w="5625" w:h="9473"/>
          <w:pgMar w:top="164" w:right="174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ُب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تَــ كْ تُ  شِ رْ عَــ</w:t>
      </w:r>
    </w:p>
    <w:p>
      <w:pPr>
        <w:sectPr>
          <w:type w:val="continuous"/>
          <w:pgSz w:w="5625" w:h="9473"/>
          <w:pgMar w:top="164" w:right="174" w:bottom="86" w:left="30" w:header="720" w:footer="720" w:gutter="0"/>
          <w:cols w:num="2" w:equalWidth="0">
            <w:col w:w="2140" w:space="0"/>
            <w:col w:w="3280" w:space="0"/>
          </w:cols>
          <w:docGrid w:linePitch="360"/>
        </w:sectPr>
      </w:pPr>
    </w:p>
    <w:p>
      <w:pPr>
        <w:autoSpaceDN w:val="0"/>
        <w:autoSpaceDE w:val="0"/>
        <w:widowControl/>
        <w:spacing w:line="638" w:lineRule="exact" w:before="0" w:after="1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الْ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 لُ بْــ قَ  نْ مِــ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ؤُهُ ا مسَْــ أَ وَ </w:t>
      </w:r>
    </w:p>
    <w:p>
      <w:pPr>
        <w:sectPr>
          <w:type w:val="nextColumn"/>
          <w:pgSz w:w="5625" w:h="9473"/>
          <w:pgMar w:top="164" w:right="174" w:bottom="86" w:left="30" w:header="720" w:footer="720" w:gutter="0"/>
          <w:cols w:num="2" w:equalWidth="0">
            <w:col w:w="2140" w:space="0"/>
            <w:col w:w="32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07"/>
        <w:gridCol w:w="1807"/>
        <w:gridCol w:w="1807"/>
      </w:tblGrid>
      <w:tr>
        <w:trPr>
          <w:trHeight w:hRule="exact" w:val="20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6 / 126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1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JkoZx hnXvcn¿x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5" w:h="9473"/>
          <w:pgMar w:top="164" w:right="174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ْت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شِّــــــ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بُ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يِّــــــ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ثِــــــ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ىم ْب َع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32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ُب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طُـــــ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  نَ اكَ  هلَُ 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لٌ إِ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رْ  مُ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</w:t>
      </w:r>
    </w:p>
    <w:p>
      <w:pPr>
        <w:sectPr>
          <w:pgSz w:w="5625" w:h="9473"/>
          <w:pgMar w:top="14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اتُ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ُه 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  نَ </w:t>
      </w:r>
    </w:p>
    <w:p>
      <w:pPr>
        <w:sectPr>
          <w:type w:val="continuous"/>
          <w:pgSz w:w="5625" w:h="9473"/>
          <w:pgMar w:top="14" w:right="66" w:bottom="86" w:left="30" w:header="720" w:footer="720" w:gutter="0"/>
          <w:cols w:num="2" w:equalWidth="0">
            <w:col w:w="2814" w:space="0"/>
            <w:col w:w="271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8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وىسَ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اةِ رَ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</w:t>
      </w:r>
    </w:p>
    <w:p>
      <w:pPr>
        <w:sectPr>
          <w:type w:val="nextColumn"/>
          <w:pgSz w:w="5625" w:h="9473"/>
          <w:pgMar w:top="14" w:right="66" w:bottom="86" w:left="30" w:header="720" w:footer="720" w:gutter="0"/>
          <w:cols w:num="2" w:equalWidth="0">
            <w:col w:w="2814" w:space="0"/>
            <w:col w:w="271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نِـ طْ يُ 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ىـ سـ 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يـلُ 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إِ وَ </w:t>
      </w:r>
    </w:p>
    <w:p>
      <w:pPr>
        <w:autoSpaceDN w:val="0"/>
        <w:autoSpaceDE w:val="0"/>
        <w:widowControl/>
        <w:spacing w:line="640" w:lineRule="exact" w:before="1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ٌف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طِّـــــ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 تَ قٌ مُ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ٌ مُ ذِ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ٌ نَـــــ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َب</w:t>
      </w:r>
    </w:p>
    <w:p>
      <w:pPr>
        <w:autoSpaceDN w:val="0"/>
        <w:autoSpaceDE w:val="0"/>
        <w:widowControl/>
        <w:spacing w:line="608" w:lineRule="exact" w:before="1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مُتَـــــأَدِّبُ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ٌ حمُْ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  وفٌ ؤُ رَ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ىعَ سَـ دْ قَـ سِ دْ قُـ الْ  ةِ رَ ـضْ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هِ امِ دَ قْ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590" w:val="left"/>
          <w:tab w:pos="1528" w:val="left"/>
          <w:tab w:pos="2566" w:val="left"/>
          <w:tab w:pos="4806" w:val="left"/>
        </w:tabs>
        <w:autoSpaceDE w:val="0"/>
        <w:widowControl/>
        <w:spacing w:line="540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صِــ نْ مَ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اصِــبِ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املَْ  قَ وْ فَــ هلَُ  ولٌ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سُــ رَ 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 رَ  ملكَُِّ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يُـــ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سَـــ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مْ ا أَ 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عْـــ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tabs>
          <w:tab w:pos="728" w:val="left"/>
          <w:tab w:pos="1306" w:val="left"/>
          <w:tab w:pos="1600" w:val="left"/>
          <w:tab w:pos="2548" w:val="left"/>
          <w:tab w:pos="3036" w:val="left"/>
          <w:tab w:pos="3836" w:val="left"/>
          <w:tab w:pos="4654" w:val="left"/>
        </w:tabs>
        <w:autoSpaceDE w:val="0"/>
        <w:widowControl/>
        <w:spacing w:line="690" w:lineRule="exact" w:before="14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ُم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يـــــبُ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 احلَْ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ءٍ وَ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يـــــلُ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رى ِْ جِ وَ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36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7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14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   لكُِّ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 ِع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ز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 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تُنَـــــ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ٌ بْ قِــ تُ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يْــ بَ الْ  هِ  بِــ ىمَ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ةٌ 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 مَ  هِ بِــ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بُ ذَ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بُ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 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هَــ وَ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َْ  اتٌ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 رَ عَ  هِ بِــ</w:t>
      </w:r>
    </w:p>
    <w:p>
      <w:pPr>
        <w:autoSpaceDN w:val="0"/>
        <w:autoSpaceDE w:val="0"/>
        <w:widowControl/>
        <w:spacing w:line="6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هَ يمُ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ٌة  َو 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ْت  َط ْي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</w:p>
    <w:p>
      <w:pPr>
        <w:autoSpaceDN w:val="0"/>
        <w:autoSpaceDE w:val="0"/>
        <w:widowControl/>
        <w:spacing w:line="5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 طْ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 ورُ فُـ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 كُ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املِْ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</w:t>
      </w:r>
    </w:p>
    <w:p>
      <w:pPr>
        <w:autoSpaceDN w:val="0"/>
        <w:tabs>
          <w:tab w:pos="1274" w:val="left"/>
          <w:tab w:pos="1772" w:val="left"/>
          <w:tab w:pos="2528" w:val="left"/>
          <w:tab w:pos="3132" w:val="left"/>
          <w:tab w:pos="3640" w:val="left"/>
          <w:tab w:pos="4432" w:val="left"/>
        </w:tabs>
        <w:autoSpaceDE w:val="0"/>
        <w:widowControl/>
        <w:spacing w:line="722" w:lineRule="exact" w:before="11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مٌ 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تَ مُــــ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ْد ٌر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بَــــ 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 الْ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يــــلُ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مح َِ  ىهى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ٌّ </w:t>
      </w:r>
    </w:p>
    <w:p>
      <w:pPr>
        <w:autoSpaceDN w:val="0"/>
        <w:autoSpaceDE w:val="0"/>
        <w:widowControl/>
        <w:spacing w:line="59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مُــــذْهِبُ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َلا ٍم  ِل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ظَــــ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احُ بَ صَــــ</w:t>
      </w:r>
    </w:p>
    <w:p>
      <w:pPr>
        <w:autoSpaceDN w:val="0"/>
        <w:autoSpaceDE w:val="0"/>
        <w:widowControl/>
        <w:spacing w:line="57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مٌ زِ مْــ زَ مُ  اقِ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نِّيَــ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ادِ حَــ اىَ 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نْــ أَ  نْ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تَلْهَـ 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اهِـ يَ غَ الْ ى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سَـكْ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 قَ ى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 َر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0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8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56" w:right="164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هُ 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حَ وَ الَ  مْ أَ تْ 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ورٌ بَـــــ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بُـــــ</w:t>
      </w:r>
    </w:p>
    <w:p>
      <w:pPr>
        <w:autoSpaceDN w:val="0"/>
        <w:autoSpaceDE w:val="0"/>
        <w:widowControl/>
        <w:spacing w:line="540" w:lineRule="exact" w:before="32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مُطْـرِبُ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كَ يثُ دِ حَـ بَـلْ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اءُ 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بَـ هصَْ وَ </w:t>
      </w:r>
    </w:p>
    <w:p>
      <w:pPr>
        <w:autoSpaceDN w:val="0"/>
        <w:tabs>
          <w:tab w:pos="288" w:val="left"/>
          <w:tab w:pos="906" w:val="left"/>
          <w:tab w:pos="1424" w:val="left"/>
          <w:tab w:pos="2562" w:val="left"/>
          <w:tab w:pos="3468" w:val="left"/>
          <w:tab w:pos="3854" w:val="left"/>
          <w:tab w:pos="4472" w:val="left"/>
        </w:tabs>
        <w:autoSpaceDE w:val="0"/>
        <w:widowControl/>
        <w:spacing w:line="540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بِيـــــبُ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 احَ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احِ وَ رْ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818" w:val="left"/>
          <w:tab w:pos="2054" w:val="left"/>
          <w:tab w:pos="2564" w:val="left"/>
          <w:tab w:pos="3378" w:val="left"/>
          <w:tab w:pos="449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َر ُب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كْـبِ تُشْـ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تُشَارَى</w:t>
      </w:r>
    </w:p>
    <w:p>
      <w:pPr>
        <w:autoSpaceDN w:val="0"/>
        <w:tabs>
          <w:tab w:pos="706" w:val="left"/>
          <w:tab w:pos="1340" w:val="left"/>
          <w:tab w:pos="2168" w:val="left"/>
          <w:tab w:pos="2944" w:val="left"/>
          <w:tab w:pos="3508" w:val="left"/>
          <w:tab w:pos="4998" w:val="left"/>
        </w:tabs>
        <w:autoSpaceDE w:val="0"/>
        <w:widowControl/>
        <w:spacing w:line="540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 نَـــ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وبُ لُ قُ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يـــبُ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طِ  تَ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احلُْ  هِ افِ صَـــ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وْ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60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طْــــرَبُ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ُب  ُت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ئِــــ اكَ 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قاً وَ وْ شَــــ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َ#ُّ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اهلَُ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حَـــ رِ  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احلُِ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بَـــ يْ طَ بِ </w:t>
      </w:r>
    </w:p>
    <w:p>
      <w:pPr>
        <w:autoSpaceDN w:val="0"/>
        <w:autoSpaceDE w:val="0"/>
        <w:widowControl/>
        <w:spacing w:line="548" w:lineRule="exact" w:before="32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أُححْ َـبُ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اكِ مَـ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كَ لْـ تِ  نْ عَ  تُ حْ بَ صْ أَ وَ 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تُ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 ححُِ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ارِ زَ وْ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ىى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نْ ذَ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بِــــــ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بُ رُ تَقْــ ةُ بَــ يْ طَ 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 الْ  قُ لَــ طْ  يُ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4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9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50" w:right="164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اقَ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فَـــــ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 بِ رِ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قْـــــ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فَ  بِ ىسِ الَ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فْـــــ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اى ِِ ىلِّ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ذ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ُبِـــــ</w:t>
      </w:r>
    </w:p>
    <w:p>
      <w:pPr>
        <w:autoSpaceDN w:val="0"/>
        <w:autoSpaceDE w:val="0"/>
        <w:widowControl/>
        <w:spacing w:line="500" w:lineRule="exact" w:before="1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رُبُ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هْـــ أَ  تُ حْ بَ صْـــ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هللاِ أَ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ولَ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سُـــ رَ  كَ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يْـــ لَ إِ </w:t>
      </w:r>
    </w:p>
    <w:p>
      <w:pPr>
        <w:autoSpaceDN w:val="0"/>
        <w:autoSpaceDE w:val="0"/>
        <w:widowControl/>
        <w:spacing w:line="716" w:lineRule="exact" w:before="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ىرَ وَ الْــ بَ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وسِــ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 حُ ذَ  إِ 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كْــ رِ دْ أَ  كَ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اهِــ حى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</w:p>
    <w:p>
      <w:pPr>
        <w:autoSpaceDN w:val="0"/>
        <w:autoSpaceDE w:val="0"/>
        <w:widowControl/>
        <w:spacing w:line="65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ُب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سَــ حْ أُ  مَ وْ يَــ الْ  كَ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لِــ ذَ  مكُْ يْ لَــ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ِّ عَ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إِ فَــ</w:t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ــــ زَ  رُ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فِــــ غْ يَ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 هللاَ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جُــــ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ْد ِح َك  َأ ْر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َِــــ</w:t>
      </w:r>
    </w:p>
    <w:p>
      <w:pPr>
        <w:autoSpaceDN w:val="0"/>
        <w:autoSpaceDE w:val="0"/>
        <w:widowControl/>
        <w:spacing w:line="520" w:lineRule="exact" w:before="13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نِـ ذْ أُ  يَ رِ معُْـ ولَ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طُـ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دً بْـ عَ  تُ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نْـ كُ  وْ لَـ وَ </w:t>
      </w:r>
    </w:p>
    <w:p>
      <w:pPr>
        <w:autoSpaceDN w:val="0"/>
        <w:autoSpaceDE w:val="0"/>
        <w:widowControl/>
        <w:spacing w:line="240" w:lineRule="auto" w:before="188" w:after="0"/>
        <w:ind w:left="1328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2"/>
        </w:rPr>
        <w:t>&lt;</w:t>
      </w:r>
      <w:r>
        <w:rPr>
          <w:rFonts w:ascii="Fanan" w:hAnsi="Fanan" w:eastAsia="Fanan"/>
          <w:b w:val="0"/>
          <w:i/>
          <w:color w:val="FFFFFF"/>
          <w:sz w:val="42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42"/>
        </w:rPr>
        <w:t xml:space="preserve">D </w:t>
      </w:r>
      <w:r>
        <w:rPr>
          <w:rFonts w:ascii="Fanan" w:hAnsi="Fanan" w:eastAsia="Fanan"/>
          <w:b w:val="0"/>
          <w:i/>
          <w:color w:val="FFFFFF"/>
          <w:sz w:val="42"/>
        </w:rPr>
        <w:t xml:space="preserve">RO </w:t>
      </w:r>
      <w:r>
        <w:rPr>
          <w:rFonts w:ascii="Fanan" w:hAnsi="Fanan" w:eastAsia="Fanan"/>
          <w:b w:val="0"/>
          <w:i/>
          <w:color w:val="FFFFFF"/>
          <w:sz w:val="42"/>
        </w:rPr>
        <w:t xml:space="preserve">I </w:t>
      </w:r>
      <w:r>
        <w:rPr>
          <w:rFonts w:ascii="Fanan" w:hAnsi="Fanan" w:eastAsia="Fanan"/>
          <w:b w:val="0"/>
          <w:i/>
          <w:color w:val="FFFFFF"/>
          <w:sz w:val="42"/>
        </w:rPr>
        <w:t xml:space="preserve">PO </w:t>
      </w:r>
      <w:r>
        <w:rPr>
          <w:rFonts w:ascii="Fanan" w:hAnsi="Fanan" w:eastAsia="Fanan"/>
          <w:b w:val="0"/>
          <w:i/>
          <w:color w:val="FFFFFF"/>
          <w:sz w:val="42"/>
        </w:rPr>
        <w:t>&lt;E</w:t>
      </w:r>
      <w:r>
        <w:rPr>
          <w:rFonts w:ascii="Fanan" w:hAnsi="Fanan" w:eastAsia="Fanan"/>
          <w:b w:val="0"/>
          <w:i/>
          <w:color w:val="FFFFFF"/>
          <w:sz w:val="42"/>
        </w:rPr>
        <w:t>ð^jÖ]&lt;Í†u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دٍ محَْـــ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أَ  حِ ـدْ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مَـــ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د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احُ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تِ املُْـــ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ََ اكَ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تَـــ</w:t>
      </w:r>
    </w:p>
    <w:p>
      <w:pPr>
        <w:autoSpaceDN w:val="0"/>
        <w:autoSpaceDE w:val="0"/>
        <w:widowControl/>
        <w:spacing w:line="844" w:lineRule="exact" w:before="0" w:after="266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لُ زَل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ــتِ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ـعْ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 الن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ذَ إِ  مْ هىِ جِــ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يُنْ  وَ هُــ ىسَ ـ عَــ</w:t>
      </w:r>
    </w:p>
    <w:p>
      <w:pPr>
        <w:sectPr>
          <w:pgSz w:w="5625" w:h="9473"/>
          <w:pgMar w:top="164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هلِِ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سُــــ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ةَ رُ رى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خِــــ</w:t>
      </w:r>
    </w:p>
    <w:p>
      <w:pPr>
        <w:sectPr>
          <w:type w:val="continuous"/>
          <w:pgSz w:w="5625" w:h="9473"/>
          <w:pgMar w:top="164" w:right="70" w:bottom="86" w:left="30" w:header="720" w:footer="720" w:gutter="0"/>
          <w:cols w:num="2" w:equalWidth="0">
            <w:col w:w="2308" w:space="0"/>
            <w:col w:w="3215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14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أَنْشَــــاهُ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كَ ارَ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بَــــ تَ </w:t>
      </w:r>
    </w:p>
    <w:p>
      <w:pPr>
        <w:sectPr>
          <w:type w:val="nextColumn"/>
          <w:pgSz w:w="5625" w:h="9473"/>
          <w:pgMar w:top="164" w:right="70" w:bottom="86" w:left="30" w:header="720" w:footer="720" w:gutter="0"/>
          <w:cols w:num="2" w:equalWidth="0">
            <w:col w:w="2308" w:space="0"/>
            <w:col w:w="3215" w:space="0"/>
          </w:cols>
          <w:docGrid w:linePitch="360"/>
        </w:sectPr>
      </w:pP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ةِ 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أُ رى َْ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خَــــ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ْت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جَــــ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ْد  ُأ ْخ ِر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قَــــ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تُــــهُ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 ُأ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6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10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164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ىلَ عُـ الْ  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املَْ  يْـلِ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نَ ىل َ إِ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َسَـ ت</w:t>
      </w:r>
    </w:p>
    <w:p>
      <w:pPr>
        <w:autoSpaceDN w:val="0"/>
        <w:autoSpaceDE w:val="0"/>
        <w:widowControl/>
        <w:spacing w:line="540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ـعِ رُتْبَــــةِ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 رْ ي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  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بِــــ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َأ َْسر</w:t>
      </w:r>
    </w:p>
    <w:p>
      <w:pPr>
        <w:autoSpaceDN w:val="0"/>
        <w:tabs>
          <w:tab w:pos="816" w:val="left"/>
          <w:tab w:pos="2492" w:val="left"/>
          <w:tab w:pos="3540" w:val="left"/>
          <w:tab w:pos="4124" w:val="left"/>
          <w:tab w:pos="4346" w:val="left"/>
          <w:tab w:pos="5048" w:val="left"/>
        </w:tabs>
        <w:autoSpaceDE w:val="0"/>
        <w:widowControl/>
        <w:spacing w:line="55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نَــــ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هلَْ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نِ مِ يْ هَــــ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كُ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تْــــهُ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 َل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</w:t>
      </w:r>
    </w:p>
    <w:p>
      <w:pPr>
        <w:autoSpaceDN w:val="0"/>
        <w:autoSpaceDE w:val="0"/>
        <w:widowControl/>
        <w:spacing w:line="732" w:lineRule="exact" w:before="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اتِ سُــ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َما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هْــ أَ  هِ مِــ دَ قْ مى َِ </w:t>
      </w:r>
    </w:p>
    <w:p>
      <w:pPr>
        <w:autoSpaceDN w:val="0"/>
        <w:tabs>
          <w:tab w:pos="3862" w:val="left"/>
          <w:tab w:pos="4282" w:val="left"/>
          <w:tab w:pos="4886" w:val="left"/>
        </w:tabs>
        <w:autoSpaceDE w:val="0"/>
        <w:widowControl/>
        <w:spacing w:line="840" w:lineRule="exact" w:before="5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أَعْــــىلَ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بِيِّــــںى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مَنْصِــــبًا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ادِ نَ تُ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 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وثٍ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بْ مَ مَ 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 وَ </w:t>
      </w: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نَـــــ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وأُ  ةِ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مْ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 وَ  مْ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</w:t>
      </w:r>
    </w:p>
    <w:p>
      <w:pPr>
        <w:autoSpaceDN w:val="0"/>
        <w:tabs>
          <w:tab w:pos="1858" w:val="left"/>
          <w:tab w:pos="2702" w:val="left"/>
          <w:tab w:pos="3522" w:val="left"/>
          <w:tab w:pos="4122" w:val="left"/>
          <w:tab w:pos="5198" w:val="left"/>
        </w:tabs>
        <w:autoSpaceDE w:val="0"/>
        <w:widowControl/>
        <w:spacing w:line="86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تِ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 لْ خَ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رُسُــ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صَـــلِّ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690" w:lineRule="exact" w:before="2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لِــــتَلْىڡ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هللاَ وَحْــــدَكَ خَالِيًــــا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أْ 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ـتِ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ـاءِ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كُ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الَ مْــ أَ  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0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11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َُله  ِب َن ْف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االْ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وىحِ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يُــــ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ملَِــــ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ِت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تَثَ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يــــ قِ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لِ وْ قَــــ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 َو ِل ْل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يْــــ لَ إِ </w:t>
      </w:r>
    </w:p>
    <w:p>
      <w:pPr>
        <w:autoSpaceDN w:val="0"/>
        <w:autoSpaceDE w:val="0"/>
        <w:widowControl/>
        <w:spacing w:line="722" w:lineRule="exact" w:before="1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 رَ 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عَــــرْشِ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َلى ا ْل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هُ إِ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دْاى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أَ فَــــ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تَــــدَاىى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78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حمََ  ـيدَ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اىَ  مْ 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تَ دَ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وَ </w:t>
      </w:r>
    </w:p>
    <w:p>
      <w:pPr>
        <w:autoSpaceDN w:val="0"/>
        <w:autoSpaceDE w:val="0"/>
        <w:widowControl/>
        <w:spacing w:line="560" w:lineRule="exact" w:before="1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انَ ـيبِ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حى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بًـــــ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 رْ ا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 لَ إِ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</w:t>
      </w:r>
    </w:p>
    <w:p>
      <w:pPr>
        <w:autoSpaceDN w:val="0"/>
        <w:autoSpaceDE w:val="0"/>
        <w:widowControl/>
        <w:spacing w:line="924" w:lineRule="exact" w:before="1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عِـ لِ  نُ ادْ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لْـقَ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جْبَ خَلِّ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احلُْ  جُزِ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فْ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الَ وَ  لْ بِــ قْ أَ عْ وَ زَ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بْ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 تَ </w:t>
      </w:r>
    </w:p>
    <w:p>
      <w:pPr>
        <w:autoSpaceDN w:val="0"/>
        <w:autoSpaceDE w:val="0"/>
        <w:widowControl/>
        <w:spacing w:line="698" w:lineRule="exact" w:before="3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دُ صَـفْ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يِّ سَـ تَ نْـ ي أَ دِ نْ طَ عِ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َس ْل  ُت ْع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نَـــ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يـــذَ خِطَ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ْع  َل ِذ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امسَْـــ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 بِ  ذْ 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لَـــ تَ </w:t>
      </w:r>
    </w:p>
    <w:p>
      <w:pPr>
        <w:autoSpaceDN w:val="0"/>
        <w:autoSpaceDE w:val="0"/>
        <w:widowControl/>
        <w:spacing w:line="836" w:lineRule="exact" w:before="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رَ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ائِـــــ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حعََ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 َ#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َع ْي َن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4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12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96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تْ دَ بَ  دْ قَ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بُ جُ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احلُْ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ىسِ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رْ كُ الْ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شَرْ عَ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ىرى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ــــتِ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يْــــ لَ ي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ارِ وَ نْــــ أَ وَ  كَ يْ 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لَــــ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اللِّــ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 وَ  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صَــ وِ ا الْ ذَ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خَلْــــوَةِ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ةُ اعَ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وبٌ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بُــــ حمَْ وَ 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حمُِــــ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ًة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 اكَ مَ وَ 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ْد ًرا  ِع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قَــــ 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الَ عَ تَ </w:t>
      </w:r>
    </w:p>
    <w:p>
      <w:pPr>
        <w:autoSpaceDN w:val="0"/>
        <w:autoSpaceDE w:val="0"/>
        <w:widowControl/>
        <w:spacing w:line="724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مَـــ عْ نِ بِ  دِّثْ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وعٌ حڡ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فُـــ رْ مَ  رُكَ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كْـــ ذِ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عًـــ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اجِ رَ  ـرس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بِـــ 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ـولُ هللاِ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وَ تَـــ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ِت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حَ 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اىِ  كُ الَ مْــ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هلِِ وْ حَــ نْ مِــ وَ </w:t>
      </w: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دِ محَْــ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هُ 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جْــ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بَــلْ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رُ دْ بَــ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 لْ قُ ى فَ 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بَــ تَ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ــــةِ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يــــقِ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قِ عَ الْ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لَ ىل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34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13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24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بِّـــــــهِ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حى ُِ  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يْـــــــ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لَ  إِ ىى ِّ  رَ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 تُ لْ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َت َو</w:t>
      </w:r>
    </w:p>
    <w:p>
      <w:pPr>
        <w:autoSpaceDN w:val="0"/>
        <w:tabs>
          <w:tab w:pos="876" w:val="left"/>
          <w:tab w:pos="1610" w:val="left"/>
          <w:tab w:pos="2548" w:val="left"/>
          <w:tab w:pos="3322" w:val="left"/>
          <w:tab w:pos="4326" w:val="left"/>
          <w:tab w:pos="5004" w:val="left"/>
        </w:tabs>
        <w:autoSpaceDE w:val="0"/>
        <w:widowControl/>
        <w:spacing w:line="698" w:lineRule="exact" w:before="1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بَ وْ 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تَــــــ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بَــــــلَ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قْ تَ ي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ارِ زَ وْ أَ  رَ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فِــــــ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ِل َت ْغ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طَـا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بَ احل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سِـ تُ اكْ وَ  رُ مْـ عُ الْ  اعَ ضَـ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وَ ىص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ـقَ تَـ</w:t>
      </w:r>
    </w:p>
    <w:p>
      <w:pPr>
        <w:autoSpaceDN w:val="0"/>
        <w:tabs>
          <w:tab w:pos="1498" w:val="left"/>
          <w:tab w:pos="2120" w:val="left"/>
          <w:tab w:pos="2332" w:val="left"/>
          <w:tab w:pos="3466" w:val="left"/>
          <w:tab w:pos="4308" w:val="left"/>
        </w:tabs>
        <w:autoSpaceDE w:val="0"/>
        <w:widowControl/>
        <w:spacing w:line="92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دَ عُـــد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محَْـــ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َأ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حـُــــب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إِ  قَ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بْـــ يَ  ملَْ وَ 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بَــــــ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يْ طَ  بِ ىلِ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مُ مس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َْــــــ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 عُ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ََ </w:t>
      </w:r>
    </w:p>
    <w:p>
      <w:pPr>
        <w:autoSpaceDN w:val="0"/>
        <w:autoSpaceDE w:val="0"/>
        <w:widowControl/>
        <w:spacing w:line="672" w:lineRule="exact" w:before="15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عَـــرى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َْىى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نِ اكِ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 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لْـــ تِ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 بَ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سْـــكُ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ِ/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</w:p>
    <w:p>
      <w:pPr>
        <w:autoSpaceDN w:val="0"/>
        <w:autoSpaceDE w:val="0"/>
        <w:widowControl/>
        <w:spacing w:line="520" w:lineRule="exact" w:before="0" w:after="1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طِيهى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 لِ بُ صْـــ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أَ ا فَ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 مِ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الص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ـــبَ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ب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َُـــ</w:t>
      </w:r>
    </w:p>
    <w:p>
      <w:pPr>
        <w:sectPr>
          <w:pgSz w:w="5625" w:h="9473"/>
          <w:pgMar w:top="78" w:right="158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ي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ــــــىى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َِ  هِ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يْــــــ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لَ  إِ 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ِّ </w:t>
      </w:r>
    </w:p>
    <w:p>
      <w:pPr>
        <w:sectPr>
          <w:type w:val="continuous"/>
          <w:pgSz w:w="5625" w:h="9473"/>
          <w:pgMar w:top="78" w:right="158" w:bottom="86" w:left="30" w:header="720" w:footer="720" w:gutter="0"/>
          <w:cols w:num="2" w:equalWidth="0">
            <w:col w:w="3038" w:space="0"/>
            <w:col w:w="2398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1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 مِــــــ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ودِهعَُــــــ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َو ُأ</w:t>
      </w:r>
    </w:p>
    <w:p>
      <w:pPr>
        <w:sectPr>
          <w:type w:val="nextColumn"/>
          <w:pgSz w:w="5625" w:h="9473"/>
          <w:pgMar w:top="78" w:right="158" w:bottom="86" w:left="30" w:header="720" w:footer="720" w:gutter="0"/>
          <w:cols w:num="2" w:equalWidth="0">
            <w:col w:w="3038" w:space="0"/>
            <w:col w:w="23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10.0" w:type="dxa"/>
      </w:tblPr>
      <w:tblGrid>
        <w:gridCol w:w="1359"/>
        <w:gridCol w:w="1359"/>
        <w:gridCol w:w="1359"/>
        <w:gridCol w:w="1359"/>
      </w:tblGrid>
      <w:tr>
        <w:trPr>
          <w:trHeight w:hRule="exact" w:val="38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40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FFFFFF"/>
                <w:sz w:val="40"/>
              </w:rPr>
              <w:t>&lt;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40"/>
              </w:rPr>
              <w:t xml:space="preserve">D </w:t>
            </w:r>
            <w:r>
              <w:rPr>
                <w:rFonts w:ascii="Fanan" w:hAnsi="Fanan" w:eastAsia="Fanan"/>
                <w:b w:val="0"/>
                <w:i/>
                <w:color w:val="FFFFFF"/>
                <w:sz w:val="40"/>
              </w:rPr>
              <w:t xml:space="preserve">TP </w:t>
            </w:r>
            <w:r>
              <w:rPr>
                <w:rFonts w:ascii="Fanan" w:hAnsi="Fanan" w:eastAsia="Fanan"/>
                <w:b w:val="0"/>
                <w:i/>
                <w:color w:val="FFFFFF"/>
                <w:sz w:val="40"/>
              </w:rPr>
              <w:t>I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40"/>
              </w:rPr>
              <w:t>RP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40"/>
              </w:rPr>
              <w:t>&lt;E</w:t>
            </w:r>
            <w:r>
              <w:rPr>
                <w:rFonts w:ascii="Fanan" w:hAnsi="Fanan" w:eastAsia="Fanan"/>
                <w:b w:val="0"/>
                <w:i/>
                <w:color w:val="FFFFFF"/>
                <w:sz w:val="40"/>
              </w:rPr>
              <w:t>ð^nÖ]&lt;Í†u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4"/>
        <w:ind w:left="0" w:right="0"/>
      </w:pPr>
    </w:p>
    <w:p>
      <w:pPr>
        <w:sectPr>
          <w:type w:val="continuous"/>
          <w:pgSz w:w="5625" w:h="9473"/>
          <w:pgMar w:top="78" w:right="158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ةٍ بَـ يْ طَ  ضِ رْ  أَ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</w:t>
      </w:r>
    </w:p>
    <w:p>
      <w:pPr>
        <w:sectPr>
          <w:type w:val="continuous"/>
          <w:pgSz w:w="5625" w:h="9473"/>
          <w:pgMar w:top="78" w:right="158" w:bottom="86" w:left="30" w:header="720" w:footer="720" w:gutter="0"/>
          <w:cols w:num="2" w:equalWidth="0">
            <w:col w:w="2306" w:space="0"/>
            <w:col w:w="313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َلْـقِ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مُ خَ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ْسـ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وَى جِ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َث</w:t>
      </w:r>
    </w:p>
    <w:p>
      <w:pPr>
        <w:sectPr>
          <w:type w:val="nextColumn"/>
          <w:pgSz w:w="5625" w:h="9473"/>
          <w:pgMar w:top="78" w:right="158" w:bottom="86" w:left="30" w:header="720" w:footer="720" w:gutter="0"/>
          <w:cols w:num="2" w:equalWidth="0">
            <w:col w:w="2306" w:space="0"/>
            <w:col w:w="313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ثُ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فُــ نْ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َُ يَ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نْــ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كُ املُْ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املِْ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ىحص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 فَــ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19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14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78" w:right="158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رى ِْ قَـــ لِ  اقِ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اقَ النِّ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 عْ دُ 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َفْـــ وَ لْ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ثَـــ</w:t>
      </w:r>
    </w:p>
    <w:p>
      <w:pPr>
        <w:autoSpaceDN w:val="0"/>
        <w:autoSpaceDE w:val="0"/>
        <w:widowControl/>
        <w:spacing w:line="578" w:lineRule="exact" w:before="28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لْهَـثُ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امِـلِ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تَ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 تْ ارَ سَـ وَ </w:t>
      </w:r>
    </w:p>
    <w:p>
      <w:pPr>
        <w:autoSpaceDN w:val="0"/>
        <w:autoSpaceDE w:val="0"/>
        <w:widowControl/>
        <w:spacing w:line="8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اقً 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شَــــ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تَ ىكِ بْ تَــــ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بْىع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تَــــ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بَــــ قُ  ورَ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غُــــ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ُث</w:t>
      </w:r>
    </w:p>
    <w:p>
      <w:pPr>
        <w:autoSpaceDN w:val="0"/>
        <w:autoSpaceDE w:val="0"/>
        <w:widowControl/>
        <w:spacing w:line="540" w:lineRule="exact" w:before="15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ورَثُ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تُـــ مُ رِ 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نْـــ عَ  دٍ يِّ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ـى سَـــ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لَـــ إِ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عَــ دتِّ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 تَ  ي ملِْ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سِــ فْ نَ  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تُــ لكِْ ثَ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ُث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 لْ أَ  آمى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عَـــ  مكَْ ىلَ إِ 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وا بُـ نَ ذْ أَ وا وَ ؤُ ا سَـ أَ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وا اىَ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ضُـ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وا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ـبُ ثِـ</w:t>
      </w:r>
    </w:p>
    <w:p>
      <w:pPr>
        <w:autoSpaceDN w:val="0"/>
        <w:tabs>
          <w:tab w:pos="1050" w:val="left"/>
          <w:tab w:pos="1718" w:val="left"/>
          <w:tab w:pos="2768" w:val="left"/>
          <w:tab w:pos="3532" w:val="left"/>
          <w:tab w:pos="4292" w:val="left"/>
          <w:tab w:pos="4978" w:val="left"/>
        </w:tabs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حِثــُوا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حَثْ وَ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ـفِيعِ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ااىَ طَـ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وا املَْ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ُش</w:t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ضَــ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الرِّ  لُ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يَــ هُ دَ نْــ 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تَــ 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الُ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</w:t>
      </w:r>
    </w:p>
    <w:p>
      <w:pPr>
        <w:autoSpaceDN w:val="0"/>
        <w:autoSpaceDE w:val="0"/>
        <w:widowControl/>
        <w:spacing w:line="6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وِّثُ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ـغَ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 املُْ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اضِـــــ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اثُ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يُ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x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0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15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 ٌة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زَل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  احُ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مٌ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آاى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َابٌ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ثَــــــــــــ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ُث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مَبْعَــــ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ِة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 قِ  الْ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نٌ ـدْ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 وَ  ولُ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 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اقِــــ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قُــــ ثِ </w:t>
      </w:r>
    </w:p>
    <w:p>
      <w:pPr>
        <w:autoSpaceDN w:val="0"/>
        <w:autoSpaceDE w:val="0"/>
        <w:widowControl/>
        <w:spacing w:line="6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دِّثٌ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حمَُـــ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لٍ دْ عَـــ لكُِّ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إِ فَـــ</w:t>
      </w:r>
    </w:p>
    <w:p>
      <w:pPr>
        <w:autoSpaceDN w:val="0"/>
        <w:tabs>
          <w:tab w:pos="356" w:val="left"/>
          <w:tab w:pos="1122" w:val="left"/>
          <w:tab w:pos="1522" w:val="left"/>
          <w:tab w:pos="2158" w:val="left"/>
          <w:tab w:pos="3244" w:val="left"/>
          <w:tab w:pos="3374" w:val="left"/>
          <w:tab w:pos="4084" w:val="left"/>
          <w:tab w:pos="4480" w:val="left"/>
          <w:tab w:pos="5022" w:val="left"/>
        </w:tabs>
        <w:autoSpaceDE w:val="0"/>
        <w:widowControl/>
        <w:spacing w:line="5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َخ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هللاُ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اءٍ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ُة  َأ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ثَـــــ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َث َلا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ثُ نَـ حْ أَ  تُ نْـ ا كُ مَـ تُ مْ سَـ قْ أَ  وْ لَـ هللاِ وَ فَـ</w:t>
      </w:r>
    </w:p>
    <w:p>
      <w:pPr>
        <w:autoSpaceDN w:val="0"/>
        <w:autoSpaceDE w:val="0"/>
        <w:widowControl/>
        <w:spacing w:line="7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اىِ  ىحُْ وَ الْـ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رْ عَـ الْ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ؤْ 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اتٌ لِـ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 ثُ 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ثُ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  َكا َن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حلُْ اىِ 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ثِــــ عْ بَ بِ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كِ ـرِ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املُْ  ورَ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غُــــ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ثُ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نَــــ ملِْ ثَ </w:t>
      </w:r>
    </w:p>
    <w:p>
      <w:pPr>
        <w:autoSpaceDN w:val="0"/>
        <w:tabs>
          <w:tab w:pos="1798" w:val="left"/>
          <w:tab w:pos="2422" w:val="left"/>
          <w:tab w:pos="2854" w:val="left"/>
          <w:tab w:pos="370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ثُ كُـ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َْ  يِ زْ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 هللاِ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ادِ عَـ أَ  تْ 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ظَ فَ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8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16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0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  وفُ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 يَـــ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ثَـــ</w:t>
      </w:r>
    </w:p>
    <w:p>
      <w:pPr>
        <w:autoSpaceDN w:val="0"/>
        <w:autoSpaceDE w:val="0"/>
        <w:widowControl/>
        <w:spacing w:line="6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ُث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بُــــ عْ تَ  ةُ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 ا 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42" w:lineRule="exact" w:before="2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الَ عُــ لْ ا مِــنَ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املُْ  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ذَ ىلَ عَــ ءٌ ا نَــ ثَ </w:t>
      </w:r>
    </w:p>
    <w:p>
      <w:pPr>
        <w:autoSpaceDN w:val="0"/>
        <w:autoSpaceDE w:val="0"/>
        <w:widowControl/>
        <w:spacing w:line="804" w:lineRule="exact" w:before="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ثُ 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نْـــ مِ  نَ اكَ  رٌ و طُـــ شُ رْ عَـــ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  هلَُ 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ورُهَــــ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  ادَ زَ  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 قِ رىَْ لْــــ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اكَ الَ  هُ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نَــــ ثَ </w:t>
      </w:r>
    </w:p>
    <w:p>
      <w:pPr>
        <w:autoSpaceDN w:val="0"/>
        <w:autoSpaceDE w:val="0"/>
        <w:widowControl/>
        <w:spacing w:line="698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مُـــوَر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ثٌ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ورٌ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نُـــ سِ 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 هِ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نُـــ نْ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َِـــ</w:t>
      </w:r>
    </w:p>
    <w:p>
      <w:pPr>
        <w:sectPr>
          <w:pgSz w:w="5625" w:h="9473"/>
          <w:pgMar w:top="2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مِـــــ</w:t>
      </w:r>
    </w:p>
    <w:p>
      <w:pPr>
        <w:sectPr>
          <w:type w:val="continuous"/>
          <w:pgSz w:w="5625" w:h="9473"/>
          <w:pgMar w:top="28" w:right="66" w:bottom="86" w:left="30" w:header="720" w:footer="720" w:gutter="0"/>
          <w:cols w:num="2" w:equalWidth="0">
            <w:col w:w="3032" w:space="0"/>
            <w:col w:w="249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1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رْ كِ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سَـــــ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لْ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 </w:t>
      </w:r>
    </w:p>
    <w:p>
      <w:pPr>
        <w:sectPr>
          <w:type w:val="nextColumn"/>
          <w:pgSz w:w="5625" w:h="9473"/>
          <w:pgMar w:top="28" w:right="66" w:bottom="86" w:left="30" w:header="720" w:footer="720" w:gutter="0"/>
          <w:cols w:num="2" w:equalWidth="0">
            <w:col w:w="3032" w:space="0"/>
            <w:col w:w="2495" w:space="0"/>
          </w:cols>
          <w:docGrid w:linePitch="360"/>
        </w:sectPr>
      </w:pPr>
    </w:p>
    <w:p>
      <w:pPr>
        <w:autoSpaceDN w:val="0"/>
        <w:autoSpaceDE w:val="0"/>
        <w:widowControl/>
        <w:spacing w:line="654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اتُ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َْـــدُثُ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أَعِـــدْهُ عَلَيْنَـــا فَاملَْسَـــ</w:t>
      </w:r>
    </w:p>
    <w:p>
      <w:pPr>
        <w:sectPr>
          <w:type w:val="continuous"/>
          <w:pgSz w:w="5625" w:h="9473"/>
          <w:pgMar w:top="2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دِ ـهْ عَــ وَ 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يــبِ </w:t>
      </w:r>
    </w:p>
    <w:p>
      <w:pPr>
        <w:sectPr>
          <w:type w:val="continuous"/>
          <w:pgSz w:w="5625" w:h="9473"/>
          <w:pgMar w:top="28" w:right="66" w:bottom="86" w:left="30" w:header="720" w:footer="720" w:gutter="0"/>
          <w:cols w:num="2" w:equalWidth="0">
            <w:col w:w="2146" w:space="0"/>
            <w:col w:w="338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42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 احلَْ  بِّ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 تْ بَ ثَ </w:t>
      </w:r>
    </w:p>
    <w:p>
      <w:pPr>
        <w:sectPr>
          <w:type w:val="nextColumn"/>
          <w:pgSz w:w="5625" w:h="9473"/>
          <w:pgMar w:top="28" w:right="66" w:bottom="86" w:left="30" w:header="720" w:footer="720" w:gutter="0"/>
          <w:cols w:num="2" w:equalWidth="0">
            <w:col w:w="2146" w:space="0"/>
            <w:col w:w="338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ثُ كَـ يُنْ  دُ هعَْ الْ  الَ وَ  وفٌ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رصُْ مَ  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احلُْ  الَ فَ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0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17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2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نَــــ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وعِ مُ دُ  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نُ 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بَــــ يْ ى طَ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ىر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ثُ رَ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ُْـ ـعِ مْـ لد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عَـىلَ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مًـ وْ يَ  تْ ثَ حُرِّ  نْ إِ فَ </w:t>
      </w:r>
    </w:p>
    <w:p>
      <w:pPr>
        <w:autoSpaceDN w:val="0"/>
        <w:autoSpaceDE w:val="0"/>
        <w:widowControl/>
        <w:spacing w:line="702" w:lineRule="exact" w:before="1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 مَ  يـ صِـ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ُْ  سَ يْ  لَـ ىمِ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اقِـ وَ ثَ </w:t>
      </w:r>
    </w:p>
    <w:p>
      <w:pPr>
        <w:autoSpaceDN w:val="0"/>
        <w:autoSpaceDE w:val="0"/>
        <w:widowControl/>
        <w:spacing w:line="7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ثُ حَـ بْ يَ  رِ حْـ بَ الْ  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يُلْـ نْ مَـ وَ 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حْ بَ بِ </w:t>
      </w:r>
    </w:p>
    <w:p>
      <w:pPr>
        <w:autoSpaceDN w:val="0"/>
        <w:autoSpaceDE w:val="0"/>
        <w:widowControl/>
        <w:spacing w:line="7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تْ ثَ 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شَـــ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تَ  وبِ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لـــذ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اىى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ابُ شَـــ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يَـــ ثِ </w:t>
      </w:r>
    </w:p>
    <w:p>
      <w:pPr>
        <w:autoSpaceDN w:val="0"/>
        <w:autoSpaceDE w:val="0"/>
        <w:widowControl/>
        <w:spacing w:line="7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ثُ 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شَـــ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مل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يُـــ نْ و 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جُـــ رْ أَ  حِ دْ ملَْـــ اىِ وَ 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 زَ وَ ي رِ وِزْ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بِـــ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أَ  يالً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قِـــ ثَ </w:t>
      </w:r>
    </w:p>
    <w:p>
      <w:pPr>
        <w:autoSpaceDN w:val="0"/>
        <w:tabs>
          <w:tab w:pos="1172" w:val="left"/>
          <w:tab w:pos="2438" w:val="left"/>
          <w:tab w:pos="3164" w:val="left"/>
          <w:tab w:pos="4172" w:val="left"/>
          <w:tab w:pos="4948" w:val="left"/>
        </w:tabs>
        <w:autoSpaceDE w:val="0"/>
        <w:widowControl/>
        <w:spacing w:line="71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ـــــثُ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بشَ تَ  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ملُْ  اىِ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يــــقٌ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غَ </w:t>
      </w:r>
    </w:p>
    <w:p>
      <w:pPr>
        <w:autoSpaceDN w:val="0"/>
        <w:autoSpaceDE w:val="0"/>
        <w:widowControl/>
        <w:spacing w:line="700" w:lineRule="exact" w:before="0" w:after="13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هِ 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دِ مَ  رِ ـ شْـــ نَ  بِ 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جْـــ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 أَ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الر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جَـــ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رَ اـ 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َِـــ</w:t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ثُ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عَــ بْ تُ  قُ ـ ـلْــ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احل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وَ 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 w:num="2" w:equalWidth="0">
            <w:col w:w="2618" w:space="0"/>
            <w:col w:w="2909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4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ْ/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َمْــوَاتُ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رَ 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 نُشِــ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ِإ َذ</w:t>
      </w:r>
    </w:p>
    <w:p>
      <w:pPr>
        <w:sectPr>
          <w:type w:val="nextColumn"/>
          <w:pgSz w:w="5625" w:h="9473"/>
          <w:pgMar w:top="168" w:right="66" w:bottom="86" w:left="30" w:header="720" w:footer="720" w:gutter="0"/>
          <w:cols w:num="2" w:equalWidth="0">
            <w:col w:w="2618" w:space="0"/>
            <w:col w:w="290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43"/>
        <w:gridCol w:w="1843"/>
        <w:gridCol w:w="1843"/>
      </w:tblGrid>
      <w:tr>
        <w:trPr>
          <w:trHeight w:hRule="exact" w:val="20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18 / 126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JkoZx hnXvcn¿x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1066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6"/>
        </w:rPr>
        <w:t>&lt;</w:t>
      </w:r>
      <w:r>
        <w:rPr>
          <w:rFonts w:ascii="Fanan" w:hAnsi="Fanan" w:eastAsia="Fanan"/>
          <w:b w:val="0"/>
          <w:i/>
          <w:color w:val="FFFFFF"/>
          <w:sz w:val="46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46"/>
        </w:rPr>
        <w:t xml:space="preserve">D </w:t>
      </w:r>
      <w:r>
        <w:rPr>
          <w:rFonts w:ascii="Fanan" w:hAnsi="Fanan" w:eastAsia="Fanan"/>
          <w:b w:val="0"/>
          <w:i/>
          <w:color w:val="FFFFFF"/>
          <w:sz w:val="46"/>
        </w:rPr>
        <w:t xml:space="preserve">MLQ </w:t>
      </w:r>
      <w:r>
        <w:rPr>
          <w:rFonts w:ascii="Fanan" w:hAnsi="Fanan" w:eastAsia="Fanan"/>
          <w:b w:val="0"/>
          <w:i/>
          <w:color w:val="FFFFFF"/>
          <w:sz w:val="46"/>
        </w:rPr>
        <w:t xml:space="preserve">&lt;I </w:t>
      </w:r>
      <w:r>
        <w:rPr>
          <w:rFonts w:ascii="Fanan" w:hAnsi="Fanan" w:eastAsia="Fanan"/>
          <w:b w:val="0"/>
          <w:i/>
          <w:color w:val="FFFFFF"/>
          <w:sz w:val="46"/>
        </w:rPr>
        <w:t xml:space="preserve">TQ </w:t>
      </w:r>
      <w:r>
        <w:rPr>
          <w:rFonts w:ascii="Fanan" w:hAnsi="Fanan" w:eastAsia="Fanan"/>
          <w:b w:val="0"/>
          <w:i/>
          <w:color w:val="FFFFFF"/>
          <w:sz w:val="46"/>
        </w:rPr>
        <w:t>&lt;E</w:t>
      </w:r>
      <w:r>
        <w:rPr>
          <w:rFonts w:ascii="Fanan" w:hAnsi="Fanan" w:eastAsia="Fanan"/>
          <w:b w:val="0"/>
          <w:i/>
          <w:color w:val="FFFFFF"/>
          <w:sz w:val="46"/>
        </w:rPr>
        <w:t>Üé¢]&lt;Í†u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ىزَ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جَـ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مَـ رى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خَـ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دً محَْـ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أَ 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ى هللاُ عَ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زَ جَـ</w:t>
      </w:r>
    </w:p>
    <w:p>
      <w:pPr>
        <w:autoSpaceDN w:val="0"/>
        <w:autoSpaceDE w:val="0"/>
        <w:widowControl/>
        <w:spacing w:line="5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ُج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لَـــ بْ أَ  ق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ـحَ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فَالْـــ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ِّق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حلَْـــ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اىِ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اءَ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جَـــ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ذْ مڡ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َُـــ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مِ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ـــــزَ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مْ زَ وَ  مىِ طِـــ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احلَْ  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 بَـــ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َد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الٌ بَـــ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مح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ََـــ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ُج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ورِ تَــــهىَْ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لن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اقُ اىِ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فَــــ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ْU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 تْ هلَُ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ــــ ظَ فَ </w:t>
      </w:r>
    </w:p>
    <w:p>
      <w:pPr>
        <w:autoSpaceDN w:val="0"/>
        <w:autoSpaceDE w:val="0"/>
        <w:widowControl/>
        <w:spacing w:line="6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ورُهُ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نُــــــ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مَ آدَ  ـهِ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جْــــــ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وَ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الً و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 أَ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جَــــــرَ </w:t>
      </w:r>
    </w:p>
    <w:p>
      <w:pPr>
        <w:autoSpaceDN w:val="0"/>
        <w:tabs>
          <w:tab w:pos="588" w:val="left"/>
          <w:tab w:pos="1130" w:val="left"/>
          <w:tab w:pos="1990" w:val="left"/>
          <w:tab w:pos="3146" w:val="left"/>
          <w:tab w:pos="3332" w:val="left"/>
          <w:tab w:pos="3846" w:val="left"/>
          <w:tab w:pos="4118" w:val="left"/>
          <w:tab w:pos="4734" w:val="left"/>
        </w:tabs>
        <w:autoSpaceDE w:val="0"/>
        <w:widowControl/>
        <w:spacing w:line="670" w:lineRule="exact" w:before="4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جُ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تَـــــ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مُ  ودِ جُ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 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ْو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يَـــــ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ِه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بِـــــ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وَاكَنَ </w:t>
      </w:r>
    </w:p>
    <w:p>
      <w:pPr>
        <w:autoSpaceDN w:val="0"/>
        <w:autoSpaceDE w:val="0"/>
        <w:widowControl/>
        <w:spacing w:line="582" w:lineRule="exact" w:before="2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ذٌ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آخِـــ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وِ فْـــ عَ لْ اىِ  قِ لْـــ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ُ احل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ظِـــ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يـــلٌ عَ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َج ِل</w:t>
      </w:r>
    </w:p>
    <w:p>
      <w:pPr>
        <w:autoSpaceDN w:val="0"/>
        <w:autoSpaceDE w:val="0"/>
        <w:widowControl/>
        <w:spacing w:line="6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جُ رِّ أَ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تَــــــــ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بٌ مُ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 ِّي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طَــــــــ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ىى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حَــــــــ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ىهى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ٌّ </w:t>
      </w:r>
    </w:p>
    <w:p>
      <w:pPr>
        <w:autoSpaceDN w:val="0"/>
        <w:autoSpaceDE w:val="0"/>
        <w:widowControl/>
        <w:spacing w:line="576" w:lineRule="exact" w:before="7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زٍّ مِـــ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 عِـــ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هِ يْـــ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يـــلٌ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</w:p>
    <w:p>
      <w:pPr>
        <w:autoSpaceDN w:val="0"/>
        <w:autoSpaceDE w:val="0"/>
        <w:widowControl/>
        <w:spacing w:line="57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ُج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يُنْ  ةِ ـابَ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ملَْ اىِ  ارٍ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ثَــــ وَ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16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19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86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هح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  هللاُ  ـى سَـــ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ارً وَ نْـــ أَوَ  الًال َجَـــ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بَل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جُ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يَتَــ هِ هح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ْن  َو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مِــ ىحَ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ىحص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 فَــ</w:t>
      </w:r>
    </w:p>
    <w:p>
      <w:pPr>
        <w:autoSpaceDN w:val="0"/>
        <w:autoSpaceDE w:val="0"/>
        <w:widowControl/>
        <w:spacing w:line="580" w:lineRule="exact" w:before="0" w:after="20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دُجُ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شَـــــاهَدت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ذَ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َج</w:t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جُ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 أَ  وَ ىهى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أَ  وَ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عْــ أَ  لْ 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 w:num="2" w:equalWidth="0">
            <w:col w:w="3432" w:space="0"/>
            <w:col w:w="209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86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 بَــ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دْ بَــ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</w:p>
    <w:p>
      <w:pPr>
        <w:sectPr>
          <w:type w:val="nextColumn"/>
          <w:pgSz w:w="5625" w:h="9473"/>
          <w:pgMar w:top="168" w:right="66" w:bottom="86" w:left="30" w:header="720" w:footer="720" w:gutter="0"/>
          <w:cols w:num="2" w:equalWidth="0">
            <w:col w:w="3432" w:space="0"/>
            <w:col w:w="209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أَ  مُــذْ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الض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دَ هلُْــ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 الَ جَــ</w:t>
      </w:r>
    </w:p>
    <w:p>
      <w:pPr>
        <w:autoSpaceDN w:val="0"/>
        <w:autoSpaceDE w:val="0"/>
        <w:widowControl/>
        <w:spacing w:line="5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ُج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َْــــرُ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هُ كُ الَ وْ لَــــ فَ </w:t>
      </w:r>
    </w:p>
    <w:p>
      <w:pPr>
        <w:autoSpaceDN w:val="0"/>
        <w:autoSpaceDE w:val="0"/>
        <w:widowControl/>
        <w:spacing w:line="564" w:lineRule="exact" w:before="1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عُـ الْ  عُ فِـ تَ 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اهِ 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يضُ احلْ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ابٌ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 جَ </w:t>
      </w:r>
    </w:p>
    <w:p>
      <w:pPr>
        <w:autoSpaceDN w:val="0"/>
        <w:autoSpaceDE w:val="0"/>
        <w:widowControl/>
        <w:spacing w:line="68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جُ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مَـــ ةُ احَ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نٌ وَ أْ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ُْلم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َُله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ودُهُ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نَـــ غْ أَ  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طَـــ عْ ا أَ ذَ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ادٌ إِ وَ جَـــ</w:t>
      </w:r>
    </w:p>
    <w:p>
      <w:pPr>
        <w:autoSpaceDN w:val="0"/>
        <w:autoSpaceDE w:val="0"/>
        <w:widowControl/>
        <w:spacing w:line="78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جُ 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ـمَ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ـتَــــ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هِ 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فِّــــ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ارُ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8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20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25" w:h="9473"/>
          <w:pgMar w:top="156" w:right="174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 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افُ افْ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َــ</w:t>
      </w:r>
    </w:p>
    <w:p>
      <w:pPr>
        <w:sectPr>
          <w:type w:val="continuous"/>
          <w:pgSz w:w="5625" w:h="9473"/>
          <w:pgMar w:top="156" w:right="174" w:bottom="86" w:left="30" w:header="720" w:footer="720" w:gutter="0"/>
          <w:cols w:num="2" w:equalWidth="0">
            <w:col w:w="2548" w:space="0"/>
            <w:col w:w="287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 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طَــ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يــلُ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َزِ ج</w:t>
      </w:r>
    </w:p>
    <w:p>
      <w:pPr>
        <w:sectPr>
          <w:type w:val="nextColumn"/>
          <w:pgSz w:w="5625" w:h="9473"/>
          <w:pgMar w:top="156" w:right="174" w:bottom="86" w:left="30" w:header="720" w:footer="720" w:gutter="0"/>
          <w:cols w:num="2" w:equalWidth="0">
            <w:col w:w="2548" w:space="0"/>
            <w:col w:w="287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رُجُ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ْــ اءَ شَــ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ضِ لَــ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وزُ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نُــ كُ  هِ يْــ لَ إِ </w:t>
      </w:r>
    </w:p>
    <w:p>
      <w:pPr>
        <w:autoSpaceDN w:val="0"/>
        <w:autoSpaceDE w:val="0"/>
        <w:widowControl/>
        <w:spacing w:line="642" w:lineRule="exact" w:before="2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ـوَ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حلِÖُ دْ نُـــ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ىعَ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ٌ بِ دِ جَـــ</w:t>
      </w:r>
    </w:p>
    <w:p>
      <w:pPr>
        <w:autoSpaceDN w:val="0"/>
        <w:autoSpaceDE w:val="0"/>
        <w:widowControl/>
        <w:spacing w:line="58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يُـــدْحلَÖُ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  هِ يْـــ لَ  إِ ىعَ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 يُسْـــ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اكَ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ذَ فَـــ</w:t>
      </w:r>
    </w:p>
    <w:p>
      <w:pPr>
        <w:autoSpaceDN w:val="0"/>
        <w:autoSpaceDE w:val="0"/>
        <w:widowControl/>
        <w:spacing w:line="664" w:lineRule="exact" w:before="1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نَـــ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اجَ يَ تِ احْ  اةِ يَـــ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هِ يْـــ لَ ا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 لْ عَ جَ </w:t>
      </w:r>
    </w:p>
    <w:p>
      <w:pPr>
        <w:autoSpaceDN w:val="0"/>
        <w:autoSpaceDE w:val="0"/>
        <w:widowControl/>
        <w:spacing w:line="664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جُ وَ حْــــ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ِة 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 قِ  الْ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يْــــ لَ إِ  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652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هِ ائِـ وَ لِ  تَ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 لُ سْـ الـر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 وَ رَ وَ الْـ يـعُ مح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رَجُ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ـــــخْ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دَ 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محَْـ أَ  اهِ جَـ نْ عَـ ا هلَُ ذَ  نْ 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</w:t>
      </w:r>
    </w:p>
    <w:p>
      <w:pPr>
        <w:autoSpaceDN w:val="0"/>
        <w:autoSpaceDE w:val="0"/>
        <w:widowControl/>
        <w:spacing w:line="696" w:lineRule="exact" w:before="162" w:after="1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لَجْلِجــاً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مُتَ الَ  يــهِ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فِ ىحِ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ـدْ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 تُ رْ 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</w:t>
      </w:r>
    </w:p>
    <w:p>
      <w:pPr>
        <w:sectPr>
          <w:type w:val="continuous"/>
          <w:pgSz w:w="5625" w:h="9473"/>
          <w:pgMar w:top="156" w:right="174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ــــــــجُ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 جْ لَ  يَتَ </w:t>
      </w:r>
    </w:p>
    <w:p>
      <w:pPr>
        <w:sectPr>
          <w:type w:val="continuous"/>
          <w:pgSz w:w="5625" w:h="9473"/>
          <w:pgMar w:top="156" w:right="174" w:bottom="86" w:left="30" w:header="720" w:footer="720" w:gutter="0"/>
          <w:cols w:num="2" w:equalWidth="0">
            <w:col w:w="2000" w:space="0"/>
            <w:col w:w="342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40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وبَ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بُـ 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دَحَ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 نْ مَ وَ </w:t>
      </w:r>
    </w:p>
    <w:p>
      <w:pPr>
        <w:sectPr>
          <w:type w:val="nextColumn"/>
          <w:pgSz w:w="5625" w:h="9473"/>
          <w:pgMar w:top="156" w:right="174" w:bottom="86" w:left="30" w:header="720" w:footer="720" w:gutter="0"/>
          <w:cols w:num="2" w:equalWidth="0">
            <w:col w:w="2000" w:space="0"/>
            <w:col w:w="342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07"/>
        <w:gridCol w:w="1807"/>
        <w:gridCol w:w="1807"/>
      </w:tblGrid>
      <w:tr>
        <w:trPr>
          <w:trHeight w:hRule="exact" w:val="20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21 / 126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1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JkoZx hnXvcn¿x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5" w:h="9473"/>
          <w:pgMar w:top="156" w:right="174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حِـ دْ مى َِ  نٍ 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ـــاتِ عَـ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جَ  ا نَـ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جَ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نَـ ج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ِّر ُج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 يُــــــفَ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مهَِّــ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ارَ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وهُ جُــ رْ أَ وَ </w:t>
      </w:r>
    </w:p>
    <w:p>
      <w:pPr>
        <w:autoSpaceDN w:val="0"/>
        <w:autoSpaceDE w:val="0"/>
        <w:widowControl/>
        <w:spacing w:line="58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ودُهُ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يــدَ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رِّ 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كَــ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يــدٌ 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َج ِد</w:t>
      </w:r>
    </w:p>
    <w:p>
      <w:pPr>
        <w:autoSpaceDN w:val="0"/>
        <w:tabs>
          <w:tab w:pos="1284" w:val="left"/>
          <w:tab w:pos="1912" w:val="left"/>
          <w:tab w:pos="2410" w:val="left"/>
          <w:tab w:pos="3440" w:val="left"/>
          <w:tab w:pos="4174" w:val="left"/>
          <w:tab w:pos="4964" w:val="left"/>
        </w:tabs>
        <w:autoSpaceDE w:val="0"/>
        <w:widowControl/>
        <w:spacing w:line="728" w:lineRule="exact" w:before="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حعُÖُ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 وَ ااىَ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سْــــىعَ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  هِ ـودِ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 َلى</w:t>
      </w:r>
    </w:p>
    <w:p>
      <w:pPr>
        <w:autoSpaceDN w:val="0"/>
        <w:tabs>
          <w:tab w:pos="594" w:val="left"/>
          <w:tab w:pos="1140" w:val="left"/>
          <w:tab w:pos="2178" w:val="left"/>
          <w:tab w:pos="2556" w:val="left"/>
          <w:tab w:pos="3120" w:val="left"/>
          <w:tab w:pos="3644" w:val="left"/>
          <w:tab w:pos="404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رى ِْ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ــــــوا 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وا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ث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ُح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َِــــالَمكُْ </w:t>
      </w:r>
    </w:p>
    <w:p>
      <w:pPr>
        <w:autoSpaceDN w:val="0"/>
        <w:autoSpaceDE w:val="0"/>
        <w:widowControl/>
        <w:spacing w:line="698" w:lineRule="exact" w:before="1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رَجُ ـ سْـــ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اتُ تُ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َما َو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نْـــ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ورَهُ 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وْا نُـــ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ََ </w:t>
      </w:r>
    </w:p>
    <w:p>
      <w:pPr>
        <w:autoSpaceDN w:val="0"/>
        <w:autoSpaceDE w:val="0"/>
        <w:widowControl/>
        <w:spacing w:line="6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وَ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ُت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x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وىى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نُـــ ذُ  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عْـــ مح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ِّر ُج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 يُــــعَ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ـيْ لَــ إِ 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ذَ ذَ  ـانَ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كَــ نْ مَــ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تُـ ئْ جِ تُ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مْ ـ لَـ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 ظ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 قَـ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 سِـ فْ 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لْـتُ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هح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 </w:t>
      </w:r>
    </w:p>
    <w:p>
      <w:pPr>
        <w:autoSpaceDN w:val="0"/>
        <w:autoSpaceDE w:val="0"/>
        <w:widowControl/>
        <w:spacing w:line="698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ُج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هلَْـــــ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  ىى َِّ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ارَ 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َت ْغ َف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 اسْـــــ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ارِ رَ ـكْ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ِب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4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22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4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 وهى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ََــ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ابُ دُ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بَــ الْ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تِـــجَ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أُرْ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نُــ ذُ تُ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َيْــ نَ ج</w:t>
      </w:r>
    </w:p>
    <w:p>
      <w:pPr>
        <w:autoSpaceDN w:val="0"/>
        <w:autoSpaceDE w:val="0"/>
        <w:widowControl/>
        <w:spacing w:line="57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مُـــرْحى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َÖُ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 هُــ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ذِ 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 ابُ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بَــ الْ  حُ ـتَ فْــ يُ  هِ بِــ</w:t>
      </w:r>
    </w:p>
    <w:p>
      <w:pPr>
        <w:autoSpaceDN w:val="0"/>
        <w:autoSpaceDE w:val="0"/>
        <w:widowControl/>
        <w:spacing w:line="240" w:lineRule="auto" w:before="134" w:after="0"/>
        <w:ind w:left="1298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0"/>
        </w:rPr>
        <w:t>&lt;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D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MNR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I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MLR </w:t>
      </w:r>
      <w:r>
        <w:rPr>
          <w:rFonts w:ascii="Fanan" w:hAnsi="Fanan" w:eastAsia="Fanan"/>
          <w:b w:val="0"/>
          <w:i/>
          <w:color w:val="FFFFFF"/>
          <w:sz w:val="40"/>
        </w:rPr>
        <w:t>&lt;E</w:t>
      </w:r>
      <w:r>
        <w:rPr>
          <w:rFonts w:ascii="Fanan" w:hAnsi="Fanan" w:eastAsia="Fanan"/>
          <w:b w:val="0"/>
          <w:i/>
          <w:color w:val="FFFFFF"/>
          <w:sz w:val="40"/>
        </w:rPr>
        <w:t>ð^£]&lt;Í†u</w:t>
      </w:r>
    </w:p>
    <w:p>
      <w:pPr>
        <w:autoSpaceDN w:val="0"/>
        <w:tabs>
          <w:tab w:pos="752" w:val="left"/>
          <w:tab w:pos="2310" w:val="left"/>
          <w:tab w:pos="2668" w:val="left"/>
          <w:tab w:pos="3430" w:val="left"/>
          <w:tab w:pos="3956" w:val="left"/>
        </w:tabs>
        <w:autoSpaceDE w:val="0"/>
        <w:widowControl/>
        <w:spacing w:line="7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ٍ 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احلَْبِيــــــبِ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رى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قَــــــ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ِإ َلى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ُحَثَثْــــــت</w:t>
      </w:r>
    </w:p>
    <w:p>
      <w:pPr>
        <w:autoSpaceDN w:val="0"/>
        <w:autoSpaceDE w:val="0"/>
        <w:widowControl/>
        <w:spacing w:line="662" w:lineRule="exact" w:before="13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يــــحُ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رِ  ةَ بَـــ يْ طَ 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َْـــ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وىحِ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رىُِ  تْ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احَـــ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 َر</w:t>
      </w:r>
    </w:p>
    <w:p>
      <w:pPr>
        <w:autoSpaceDN w:val="0"/>
        <w:tabs>
          <w:tab w:pos="1362" w:val="left"/>
          <w:tab w:pos="2484" w:val="left"/>
          <w:tab w:pos="3068" w:val="left"/>
          <w:tab w:pos="3370" w:val="left"/>
          <w:tab w:pos="3968" w:val="left"/>
          <w:tab w:pos="4174" w:val="left"/>
        </w:tabs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ورَهُ زُ  أَ 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شِ حَـــ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يْ عَـــ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الْ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يـــذُ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ِذ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امٌ لَ رَ حَـــ</w:t>
      </w:r>
    </w:p>
    <w:p>
      <w:pPr>
        <w:autoSpaceDN w:val="0"/>
        <w:autoSpaceDE w:val="0"/>
        <w:widowControl/>
        <w:spacing w:line="602" w:lineRule="exact" w:before="0" w:after="316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 رِ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ادُ جَـــــ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َؤ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فُـــــ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الْ وَ  ـي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شِـــــ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ُأ  َع ْي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ُأ َه</w:t>
      </w:r>
    </w:p>
    <w:p>
      <w:pPr>
        <w:sectPr>
          <w:pgSz w:w="5625" w:h="9473"/>
          <w:pgMar w:top="164" w:right="174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هُ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يـــهِ رص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ِف</w:t>
      </w:r>
    </w:p>
    <w:p>
      <w:pPr>
        <w:sectPr>
          <w:type w:val="continuous"/>
          <w:pgSz w:w="5625" w:h="9473"/>
          <w:pgMar w:top="164" w:right="174" w:bottom="86" w:left="30" w:header="720" w:footer="720" w:gutter="0"/>
          <w:cols w:num="2" w:equalWidth="0">
            <w:col w:w="2290" w:space="0"/>
            <w:col w:w="3130" w:space="0"/>
          </w:cols>
          <w:docGrid w:linePitch="360"/>
        </w:sectPr>
      </w:pPr>
    </w:p>
    <w:p>
      <w:pPr>
        <w:autoSpaceDN w:val="0"/>
        <w:autoSpaceDE w:val="0"/>
        <w:widowControl/>
        <w:spacing w:line="824" w:lineRule="exact" w:before="0" w:after="31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حَـــل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 عًـــ بْ رَ   هللاُ ىمحََ </w:t>
      </w:r>
    </w:p>
    <w:p>
      <w:pPr>
        <w:sectPr>
          <w:type w:val="nextColumn"/>
          <w:pgSz w:w="5625" w:h="9473"/>
          <w:pgMar w:top="164" w:right="174" w:bottom="86" w:left="30" w:header="720" w:footer="720" w:gutter="0"/>
          <w:cols w:num="2" w:equalWidth="0">
            <w:col w:w="2290" w:space="0"/>
            <w:col w:w="3130" w:space="0"/>
          </w:cols>
          <w:docGrid w:linePitch="360"/>
        </w:sectPr>
      </w:pPr>
    </w:p>
    <w:p>
      <w:pPr>
        <w:autoSpaceDN w:val="0"/>
        <w:autoSpaceDE w:val="0"/>
        <w:widowControl/>
        <w:spacing w:line="51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يحُ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سِـــ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يـــهِ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ُم  ِف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يْ غَ الْ  لُ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بْـــ وَ  الَ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زَ الَ وَ </w:t>
      </w:r>
    </w:p>
    <w:p>
      <w:pPr>
        <w:autoSpaceDN w:val="0"/>
        <w:autoSpaceDE w:val="0"/>
        <w:widowControl/>
        <w:spacing w:line="540" w:lineRule="exact" w:before="0" w:after="2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رسِْ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ودِ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جُـ وُ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ودَ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جُـ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 حَـ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مَـ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َح َو</w:t>
      </w:r>
    </w:p>
    <w:p>
      <w:pPr>
        <w:sectPr>
          <w:type w:val="continuous"/>
          <w:pgSz w:w="5625" w:h="9473"/>
          <w:pgMar w:top="164" w:right="174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ـودِ رص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جُـــــ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وُ الْ </w:t>
      </w:r>
    </w:p>
    <w:p>
      <w:pPr>
        <w:sectPr>
          <w:type w:val="continuous"/>
          <w:pgSz w:w="5625" w:h="9473"/>
          <w:pgMar w:top="164" w:right="174" w:bottom="86" w:left="30" w:header="720" w:footer="720" w:gutter="0"/>
          <w:cols w:num="2" w:equalWidth="0">
            <w:col w:w="2536" w:space="0"/>
            <w:col w:w="2884" w:space="0"/>
          </w:cols>
          <w:docGrid w:linePitch="360"/>
        </w:sectPr>
      </w:pPr>
    </w:p>
    <w:p>
      <w:pPr>
        <w:autoSpaceDN w:val="0"/>
        <w:autoSpaceDE w:val="0"/>
        <w:widowControl/>
        <w:spacing w:line="694" w:lineRule="exact" w:before="0" w:after="21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بٍ مص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حعَ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مِـــــ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َو</w:t>
      </w:r>
    </w:p>
    <w:p>
      <w:pPr>
        <w:sectPr>
          <w:type w:val="nextColumn"/>
          <w:pgSz w:w="5625" w:h="9473"/>
          <w:pgMar w:top="164" w:right="174" w:bottom="86" w:left="30" w:header="720" w:footer="720" w:gutter="0"/>
          <w:cols w:num="2" w:equalWidth="0">
            <w:col w:w="2536" w:space="0"/>
            <w:col w:w="288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07"/>
        <w:gridCol w:w="1807"/>
        <w:gridCol w:w="1807"/>
      </w:tblGrid>
      <w:tr>
        <w:trPr>
          <w:trHeight w:hRule="exact" w:val="20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23 / 126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1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JkoZx hnXvcn¿x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5" w:h="9473"/>
          <w:pgMar w:top="164" w:right="174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لِلْعَــرْشِ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لَــكِ رِفْعَــ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ََحَبِيــبٌ رس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ارصََ إِدْرِيـــــسٌ هلََـــــا وَمَسِـــــيحُ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تَقَـــــ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اءَ رَ وَ  تْ 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صَـــ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يـــقٌ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َح ِق</w:t>
      </w:r>
    </w:p>
    <w:p>
      <w:pPr>
        <w:autoSpaceDN w:val="0"/>
        <w:tabs>
          <w:tab w:pos="604" w:val="left"/>
          <w:tab w:pos="1308" w:val="left"/>
          <w:tab w:pos="1616" w:val="left"/>
          <w:tab w:pos="2670" w:val="left"/>
          <w:tab w:pos="3882" w:val="left"/>
          <w:tab w:pos="4638" w:val="left"/>
        </w:tabs>
        <w:autoSpaceDE w:val="0"/>
        <w:widowControl/>
        <w:spacing w:line="588" w:lineRule="exact" w:before="24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وحُ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نُـــــــ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يـــــــلُ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وَ  مْ هىِ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فِـــــــ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مُ آدَ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يــــحِهِ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ِّي  َم ِد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دْ  أَ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رْتُ فَـــ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صِـــ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ُح</w:t>
      </w:r>
    </w:p>
    <w:p>
      <w:pPr>
        <w:autoSpaceDN w:val="0"/>
        <w:tabs>
          <w:tab w:pos="580" w:val="left"/>
          <w:tab w:pos="1408" w:val="left"/>
          <w:tab w:pos="1638" w:val="left"/>
          <w:tab w:pos="3494" w:val="left"/>
          <w:tab w:pos="4234" w:val="left"/>
          <w:tab w:pos="4662" w:val="left"/>
          <w:tab w:pos="5288" w:val="left"/>
        </w:tabs>
        <w:autoSpaceDE w:val="0"/>
        <w:widowControl/>
        <w:spacing w:line="698" w:lineRule="exact" w:before="13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يحُ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املَْقَــــــالِ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</w:p>
    <w:p>
      <w:pPr>
        <w:autoSpaceDN w:val="0"/>
        <w:autoSpaceDE w:val="0"/>
        <w:widowControl/>
        <w:spacing w:line="608" w:lineRule="exact" w:before="1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زٌ اوِ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ٌن  ُم َت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ٌ حمُْ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ٌ 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َح</w:t>
      </w:r>
    </w:p>
    <w:p>
      <w:pPr>
        <w:autoSpaceDN w:val="0"/>
        <w:autoSpaceDE w:val="0"/>
        <w:widowControl/>
        <w:spacing w:line="744" w:lineRule="exact" w:before="3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وحُ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صَــفُ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يْــ لَ  عَ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حى َ ْــ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مَــ لكُِّ  نْ عَــ وَ </w:t>
      </w:r>
    </w:p>
    <w:p>
      <w:pPr>
        <w:autoSpaceDN w:val="0"/>
        <w:tabs>
          <w:tab w:pos="678" w:val="left"/>
          <w:tab w:pos="1952" w:val="left"/>
          <w:tab w:pos="2526" w:val="left"/>
          <w:tab w:pos="2974" w:val="left"/>
          <w:tab w:pos="3548" w:val="left"/>
          <w:tab w:pos="3834" w:val="left"/>
          <w:tab w:pos="4332" w:val="left"/>
        </w:tabs>
        <w:autoSpaceDE w:val="0"/>
        <w:widowControl/>
        <w:spacing w:line="540" w:lineRule="exact" w:before="0" w:after="14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رِّجُ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بٌ مُتَـــــ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يِّـــــ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حَـــــىى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وحُ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ودِ 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جُـــ وُ الْ 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 w:num="2" w:equalWidth="0">
            <w:col w:w="2474" w:space="0"/>
            <w:col w:w="305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40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 ِط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يبِـــ طِ  نْ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َِـــ</w:t>
      </w:r>
    </w:p>
    <w:p>
      <w:pPr>
        <w:sectPr>
          <w:type w:val="nextColumn"/>
          <w:pgSz w:w="5625" w:h="9473"/>
          <w:pgMar w:top="168" w:right="66" w:bottom="86" w:left="30" w:header="720" w:footer="720" w:gutter="0"/>
          <w:cols w:num="2" w:equalWidth="0">
            <w:col w:w="2474" w:space="0"/>
            <w:col w:w="305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43"/>
        <w:gridCol w:w="1843"/>
        <w:gridCol w:w="1843"/>
      </w:tblGrid>
      <w:tr>
        <w:trPr>
          <w:trHeight w:hRule="exact" w:val="20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24 / 126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JkoZx hnXvcn¿x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ودِ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هعُُـــــ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ِه  َو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اقِـــــ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يثَ  مِ ىل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َيظٌ عَـــــ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َح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يحٌ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الُ حصَِــــ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املَْ  فَ الً وْ قَــــ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قَــــ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ِإ َذ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انَ حِ الَ 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شَـــ رْ  إِ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يصٌ 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حَـــ</w:t>
      </w:r>
    </w:p>
    <w:p>
      <w:pPr>
        <w:autoSpaceDN w:val="0"/>
        <w:autoSpaceDE w:val="0"/>
        <w:widowControl/>
        <w:spacing w:line="7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 ُح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املَِ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لكُِّ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رىٌ ذِ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</w:t>
      </w:r>
    </w:p>
    <w:p>
      <w:pPr>
        <w:autoSpaceDN w:val="0"/>
        <w:autoSpaceDE w:val="0"/>
        <w:widowControl/>
        <w:spacing w:line="562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َلا ٍل  َو ِر ْف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 جَــــ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يــــدٌ ذُ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دٌ حمَ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 محَِ </w:t>
      </w:r>
    </w:p>
    <w:p>
      <w:pPr>
        <w:autoSpaceDN w:val="0"/>
        <w:autoSpaceDE w:val="0"/>
        <w:widowControl/>
        <w:spacing w:line="572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وحُ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لُـــ يَ 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احلْ 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ورُ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نُـــ هِ هح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</w:t>
      </w:r>
    </w:p>
    <w:p>
      <w:pPr>
        <w:autoSpaceDN w:val="0"/>
        <w:autoSpaceDE w:val="0"/>
        <w:widowControl/>
        <w:spacing w:line="5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رَ وَ الْـــ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كْـــرَمُ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 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ينًـــ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حَلَفْـــتُ 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ـــــوحُ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مسَُ  اهُ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يَــ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لكُِّ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</w:t>
      </w:r>
    </w:p>
    <w:p>
      <w:pPr>
        <w:autoSpaceDN w:val="0"/>
        <w:autoSpaceDE w:val="0"/>
        <w:widowControl/>
        <w:spacing w:line="810" w:lineRule="exact" w:before="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 حِ 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ينَـــــــ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دِ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َِا ا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َح َف ْف</w:t>
      </w:r>
    </w:p>
    <w:p>
      <w:pPr>
        <w:autoSpaceDN w:val="0"/>
        <w:tabs>
          <w:tab w:pos="752" w:val="left"/>
          <w:tab w:pos="1824" w:val="left"/>
          <w:tab w:pos="2236" w:val="left"/>
          <w:tab w:pos="3204" w:val="left"/>
          <w:tab w:pos="3388" w:val="left"/>
          <w:tab w:pos="4030" w:val="left"/>
          <w:tab w:pos="4340" w:val="left"/>
          <w:tab w:pos="4886" w:val="left"/>
        </w:tabs>
        <w:autoSpaceDE w:val="0"/>
        <w:widowControl/>
        <w:spacing w:line="57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وحُ فُ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ونُ سَـــ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ـصُ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عُ املَْـــ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ادِ نَ يُ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0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25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25" w:h="9473"/>
          <w:pgMar w:top="50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 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بِـــ عَ  نْ </w:t>
      </w:r>
    </w:p>
    <w:p>
      <w:pPr>
        <w:sectPr>
          <w:type w:val="continuous"/>
          <w:pgSz w:w="5625" w:h="9473"/>
          <w:pgMar w:top="50" w:right="66" w:bottom="86" w:left="30" w:header="720" w:footer="720" w:gutter="0"/>
          <w:cols w:num="2" w:equalWidth="0">
            <w:col w:w="2618" w:space="0"/>
            <w:col w:w="290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62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ىكَ ذْأَ ك َيثُ دِ حَـــ</w:t>
      </w:r>
    </w:p>
    <w:p>
      <w:pPr>
        <w:sectPr>
          <w:type w:val="nextColumn"/>
          <w:pgSz w:w="5625" w:h="9473"/>
          <w:pgMar w:top="50" w:right="66" w:bottom="86" w:left="30" w:header="720" w:footer="720" w:gutter="0"/>
          <w:cols w:num="2" w:equalWidth="0">
            <w:col w:w="2618" w:space="0"/>
            <w:col w:w="290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وحُ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َُ ا وَ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رِ 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ءُ ىحىَ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8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نَــ وبُ لُ قُ  ق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شُــ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يَ قً وْ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شَــ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تُ احلَْ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وْ شَــ حَ </w:t>
      </w:r>
    </w:p>
    <w:p>
      <w:pPr>
        <w:autoSpaceDN w:val="0"/>
        <w:tabs>
          <w:tab w:pos="1288" w:val="left"/>
          <w:tab w:pos="2214" w:val="left"/>
          <w:tab w:pos="3850" w:val="left"/>
          <w:tab w:pos="4360" w:val="left"/>
          <w:tab w:pos="4870" w:val="left"/>
        </w:tabs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 رِ قَــــ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 حلَْ 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إِ  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قَ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ادِ عَـــ مَ  مَ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 يَـــ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ْخ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َُـــ اهُ نَـــ بْ بَ حَ </w:t>
      </w:r>
    </w:p>
    <w:p>
      <w:pPr>
        <w:autoSpaceDN w:val="0"/>
        <w:tabs>
          <w:tab w:pos="580" w:val="left"/>
          <w:tab w:pos="1258" w:val="left"/>
          <w:tab w:pos="1466" w:val="left"/>
          <w:tab w:pos="3102" w:val="left"/>
          <w:tab w:pos="3678" w:val="left"/>
          <w:tab w:pos="4340" w:val="left"/>
          <w:tab w:pos="510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يحُ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ِلظ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لَــــ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 َذ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نَـــ هلَِ إِ  ابِ ذَ عَـــ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محََـــ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محَِـــ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وحُ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ِه  َط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لَ  إِ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إِ  رٌ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ظِــــــ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فَــــــ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حْ دَ تَـــ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امْ 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حَـــ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طـــت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َح َط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دِ مَـــ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يـــــــــبِ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  احلَْ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ىى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لْـــ قَ لِ  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لَـــ وَ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2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26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50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 هَــ لُ محِْ  حَ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ــوْ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َب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جَــ وْ  أ َواى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ً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نُــ ذُ تُ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ََلْــ مح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نُـــــوحُ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يَ  وبِ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ـــــالِ الـــــذ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حلَِ  ق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حُـــــ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َو</w:t>
      </w:r>
    </w:p>
    <w:p>
      <w:pPr>
        <w:autoSpaceDN w:val="0"/>
        <w:autoSpaceDE w:val="0"/>
        <w:widowControl/>
        <w:spacing w:line="5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رٌ فِّـــ كَ مُ 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فِيـــهِ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حَ دْ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املَْـــ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عَـــ 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يْـــ انَ نَ حَ </w:t>
      </w:r>
    </w:p>
    <w:p>
      <w:pPr>
        <w:autoSpaceDN w:val="0"/>
        <w:autoSpaceDE w:val="0"/>
        <w:widowControl/>
        <w:spacing w:line="618" w:lineRule="exact" w:before="0" w:after="4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 رىُِ  وبِ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الــــذ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ِد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يْــــ قَ  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مِــــ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رْىمِ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حلِ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ُــــ</w:t>
      </w:r>
    </w:p>
    <w:p>
      <w:pPr>
        <w:sectPr>
          <w:pgSz w:w="5625" w:h="9473"/>
          <w:pgMar w:top="50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" w:firstLine="0"/>
        <w:jc w:val="right"/>
      </w:pPr>
      <w:r>
        <w:rPr>
          <w:rFonts w:ascii="Fanan" w:hAnsi="Fanan" w:eastAsia="Fanan"/>
          <w:b w:val="0"/>
          <w:i/>
          <w:color w:val="FFFFFF"/>
          <w:sz w:val="40"/>
        </w:rPr>
        <w:t>&lt;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D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MPS </w:t>
      </w:r>
      <w:r>
        <w:rPr>
          <w:rFonts w:ascii="Fanan" w:hAnsi="Fanan" w:eastAsia="Fanan"/>
          <w:b w:val="0"/>
          <w:i/>
          <w:color w:val="FFFFFF"/>
          <w:sz w:val="40"/>
        </w:rPr>
        <w:t>I</w:t>
      </w:r>
    </w:p>
    <w:p>
      <w:pPr>
        <w:sectPr>
          <w:type w:val="continuous"/>
          <w:pgSz w:w="5625" w:h="9473"/>
          <w:pgMar w:top="50" w:right="70" w:bottom="86" w:left="30" w:header="720" w:footer="720" w:gutter="0"/>
          <w:cols w:num="2" w:equalWidth="0">
            <w:col w:w="2144" w:space="0"/>
            <w:col w:w="338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192"/>
        <w:ind w:left="0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0"/>
        </w:rPr>
        <w:t xml:space="preserve">MNS </w:t>
      </w:r>
      <w:r>
        <w:rPr>
          <w:rFonts w:ascii="Fanan" w:hAnsi="Fanan" w:eastAsia="Fanan"/>
          <w:b w:val="0"/>
          <w:i/>
          <w:color w:val="FFFFFF"/>
          <w:sz w:val="40"/>
        </w:rPr>
        <w:t>&lt;E</w:t>
      </w:r>
      <w:r>
        <w:rPr>
          <w:rFonts w:ascii="Fanan" w:hAnsi="Fanan" w:eastAsia="Fanan"/>
          <w:b w:val="0"/>
          <w:i/>
          <w:color w:val="FFFFFF"/>
          <w:sz w:val="40"/>
        </w:rPr>
        <w:t>ð^¤]&lt;Í†u</w:t>
      </w:r>
    </w:p>
    <w:p>
      <w:pPr>
        <w:sectPr>
          <w:type w:val="nextColumn"/>
          <w:pgSz w:w="5625" w:h="9473"/>
          <w:pgMar w:top="50" w:right="70" w:bottom="86" w:left="30" w:header="720" w:footer="720" w:gutter="0"/>
          <w:cols w:num="2" w:equalWidth="0">
            <w:col w:w="2144" w:space="0"/>
            <w:col w:w="3380" w:space="0"/>
          </w:cols>
          <w:docGrid w:linePitch="360"/>
        </w:sectPr>
      </w:pPr>
    </w:p>
    <w:p>
      <w:pPr>
        <w:autoSpaceDN w:val="0"/>
        <w:autoSpaceDE w:val="0"/>
        <w:widowControl/>
        <w:spacing w:line="5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تْ 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َ/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 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َ/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ْ تَـــ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يـــقِ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قِ عَ ي الْ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ادِ  وَ ىلَ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امٌ عَـــ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ِيَـــ خ</w:t>
      </w:r>
    </w:p>
    <w:p>
      <w:pPr>
        <w:autoSpaceDN w:val="0"/>
        <w:autoSpaceDE w:val="0"/>
        <w:widowControl/>
        <w:spacing w:line="552" w:lineRule="exact" w:before="2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ُخ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ضَــــ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ِك  ُت ْن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سْــــ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ملِْ اىِ  هللاِ  ولِ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سُــــ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رَ  ورِ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نُــــ بِ </w:t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َِـــــ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نَ فَ بِ وا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لُـــــ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 ْ#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  ا 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x َُّ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هَـــــ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وا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ُذ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خِـــــ</w:t>
      </w:r>
    </w:p>
    <w:p>
      <w:pPr>
        <w:autoSpaceDN w:val="0"/>
        <w:autoSpaceDE w:val="0"/>
        <w:widowControl/>
        <w:spacing w:line="718" w:lineRule="exact" w:before="1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نَــــو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خُ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تُ  بُ اكَ رِّ لــــ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فِ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وا 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يخُــــ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َأ ِن</w:t>
      </w:r>
    </w:p>
    <w:p>
      <w:pPr>
        <w:autoSpaceDN w:val="0"/>
        <w:tabs>
          <w:tab w:pos="1656" w:val="left"/>
          <w:tab w:pos="2492" w:val="left"/>
          <w:tab w:pos="2866" w:val="left"/>
          <w:tab w:pos="3370" w:val="left"/>
          <w:tab w:pos="3902" w:val="left"/>
          <w:tab w:pos="4302" w:val="left"/>
          <w:tab w:pos="4870" w:val="left"/>
        </w:tabs>
        <w:autoSpaceDE w:val="0"/>
        <w:widowControl/>
        <w:spacing w:line="55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مص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ُِّخَــــتْ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يــــبِ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الطِّ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دِّ وَ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لن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 اىِ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لُهَــــ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ائِ مح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ََ </w:t>
      </w:r>
    </w:p>
    <w:p>
      <w:pPr>
        <w:autoSpaceDN w:val="0"/>
        <w:autoSpaceDE w:val="0"/>
        <w:widowControl/>
        <w:spacing w:line="57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ُخ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الت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ضَــم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اكَ ذَ  نَ اكَ  هَ طَــ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يــبِ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طِ  نْ مِــ وَ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5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27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50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اهڡ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تِشَــ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انْ  دَ نْــ عِ  احِ وَ رْ 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شِــينَ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َخ</w:t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تُسْــــ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ىطَِّ  نْ 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 w:num="2" w:equalWidth="0">
            <w:col w:w="3658" w:space="0"/>
            <w:col w:w="1869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28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مِــــ وَ  رى 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</w:t>
      </w:r>
    </w:p>
    <w:p>
      <w:pPr>
        <w:sectPr>
          <w:type w:val="nextColumn"/>
          <w:pgSz w:w="5625" w:h="9473"/>
          <w:pgMar w:top="168" w:right="66" w:bottom="86" w:left="30" w:header="720" w:footer="720" w:gutter="0"/>
          <w:cols w:num="2" w:equalWidth="0">
            <w:col w:w="3658" w:space="0"/>
            <w:col w:w="186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وا رُ افَ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تَ االً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ِه  َأ ْو  ِث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لَ ا إِ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افًـــــ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ِخ َف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ُخ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شْــــمَ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كَرَمًــــا يَعْلُــــوا وَعُلْيَــــاهُ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وْ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 </w:t>
      </w:r>
    </w:p>
    <w:p>
      <w:pPr>
        <w:autoSpaceDN w:val="0"/>
        <w:autoSpaceDE w:val="0"/>
        <w:widowControl/>
        <w:spacing w:line="564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هلِِ ثْ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 عْ مسَِ  نْ ا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ارُ الْــ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يَــ خِ </w:t>
      </w:r>
    </w:p>
    <w:p>
      <w:pPr>
        <w:autoSpaceDN w:val="0"/>
        <w:autoSpaceDE w:val="0"/>
        <w:widowControl/>
        <w:spacing w:line="640" w:lineRule="exact" w:before="3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خُ زَ رىَْ ى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أُ 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يَـــ نْ دُ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 يِّ زُ  هِ بِـــ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ٌ  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 نْ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عِ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امُ مح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ِخ</w:t>
      </w:r>
    </w:p>
    <w:p>
      <w:pPr>
        <w:autoSpaceDN w:val="0"/>
        <w:autoSpaceDE w:val="0"/>
        <w:widowControl/>
        <w:spacing w:line="6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ُخ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ِل  ُي ْن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 الْ  لِ 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ـي 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فِـــ هُ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 كِ لَ وَ </w:t>
      </w:r>
    </w:p>
    <w:p>
      <w:pPr>
        <w:autoSpaceDN w:val="0"/>
        <w:autoSpaceDE w:val="0"/>
        <w:widowControl/>
        <w:spacing w:line="588" w:lineRule="exact" w:before="2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بِّ رَ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املَْعَـــــادِ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ْو َم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يـــــهى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َخ ِط</w:t>
      </w:r>
    </w:p>
    <w:p>
      <w:pPr>
        <w:autoSpaceDN w:val="0"/>
        <w:autoSpaceDE w:val="0"/>
        <w:widowControl/>
        <w:spacing w:line="65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ـخُ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ـورُ يُنْ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 إِ  وثٍ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عُـــ بْ مَ  لُ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وَ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0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28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60" w:val="left"/>
          <w:tab w:pos="1096" w:val="left"/>
          <w:tab w:pos="1574" w:val="left"/>
          <w:tab w:pos="2210" w:val="left"/>
          <w:tab w:pos="2868" w:val="left"/>
          <w:tab w:pos="3674" w:val="left"/>
          <w:tab w:pos="458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ُم ْر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هللاُ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يُؤْ  ملَْ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صُــــهُ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َائِ صَ خ</w:t>
      </w:r>
    </w:p>
    <w:p>
      <w:pPr>
        <w:autoSpaceDN w:val="0"/>
        <w:tabs>
          <w:tab w:pos="452" w:val="left"/>
          <w:tab w:pos="1324" w:val="left"/>
          <w:tab w:pos="2272" w:val="left"/>
          <w:tab w:pos="2978" w:val="left"/>
          <w:tab w:pos="3730" w:val="left"/>
          <w:tab w:pos="3952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ُخ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َْسمى  َو َأ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  وَ 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َأ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فَضَــــــائِهلُُ 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 رَ وَ الْـ دُ يِّ  سَـ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طَ صْـ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يـبٌ 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يـلٌ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َخ ِل</w:t>
      </w:r>
    </w:p>
    <w:p>
      <w:pPr>
        <w:autoSpaceDN w:val="0"/>
        <w:tabs>
          <w:tab w:pos="436" w:val="left"/>
          <w:tab w:pos="994" w:val="left"/>
          <w:tab w:pos="1824" w:val="left"/>
          <w:tab w:pos="2384" w:val="left"/>
          <w:tab w:pos="3500" w:val="left"/>
          <w:tab w:pos="4070" w:val="left"/>
          <w:tab w:pos="4432" w:val="left"/>
          <w:tab w:pos="5190" w:val="left"/>
        </w:tabs>
        <w:autoSpaceDE w:val="0"/>
        <w:widowControl/>
        <w:spacing w:line="71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ْو ِم  َو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يـــــمٌ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َِكل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َطى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ِت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ارصََ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 ا تَ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َْـ عَ  ةً وَ طْـ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خَ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طَـ خَ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ُْ  سِ 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الْ  ةِ رَ ـ ضْــــ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مٌ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قَــــ هلَُ </w:t>
      </w:r>
    </w:p>
    <w:p>
      <w:pPr>
        <w:autoSpaceDN w:val="0"/>
        <w:autoSpaceDE w:val="0"/>
        <w:widowControl/>
        <w:spacing w:line="688" w:lineRule="exact" w:before="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مُقَـــــر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خَـــــ</w:t>
      </w:r>
    </w:p>
    <w:p>
      <w:pPr>
        <w:autoSpaceDN w:val="0"/>
        <w:autoSpaceDE w:val="0"/>
        <w:widowControl/>
        <w:spacing w:line="822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مُـــ 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رُسُـــ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ٍل  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َلا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مْ هص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رْ أَ وَ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كِ رِ ـ شْـــ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رِ املُْ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ابُ 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 خَـــ</w:t>
      </w:r>
    </w:p>
    <w:p>
      <w:pPr>
        <w:autoSpaceDN w:val="0"/>
        <w:autoSpaceDE w:val="0"/>
        <w:widowControl/>
        <w:spacing w:line="588" w:lineRule="exact" w:before="21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رِّخُ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يُ ا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فِ  ومُ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بُــــــ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 وَ  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ثِــــــ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 بْ مى َِ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35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29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وهسَُــ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ؤُ رُ  ولِ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افِ يَ 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َنَــ فْ طَ خ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4" w:lineRule="exact" w:before="5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خُ رَ ـ تَصْـ رِ ـصْ 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اىِ  بِ عْ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حُ اىَ رِ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احَ رَ وَ </w:t>
      </w:r>
    </w:p>
    <w:p>
      <w:pPr>
        <w:autoSpaceDN w:val="0"/>
        <w:autoSpaceDE w:val="0"/>
        <w:widowControl/>
        <w:spacing w:line="5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رىُ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رُض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رسَِ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ْر َض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 ـ سْــ كِ ا بِ نَ سَــفْ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َخ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ضَـخُ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فْ يُ  رِ فْـ كُ الْ 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امَ هَـ 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 قَـ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ذِ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امُ هَ وَ </w:t>
      </w: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أُ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طَ صْــ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لِ جْــ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 قْ لِ خُ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 تَ  عِ ائِ رَ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يعَ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انَ بِ نْ ذَ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بِـ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يَطْـرَ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خُ سْـ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املَْ الَ  هِ ا بِـ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صِصْـنَ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ُخ</w:t>
      </w:r>
    </w:p>
    <w:p>
      <w:pPr>
        <w:autoSpaceDN w:val="0"/>
        <w:autoSpaceDE w:val="0"/>
        <w:widowControl/>
        <w:spacing w:line="9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خُ سَــ مى ُْ  بِ نْ لــذ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 نَ اكَ  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قَــ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نَــ لَ بْ قَ  نْ مَــ وَ </w:t>
      </w:r>
    </w:p>
    <w:p>
      <w:pPr>
        <w:autoSpaceDN w:val="0"/>
        <w:autoSpaceDE w:val="0"/>
        <w:widowControl/>
        <w:spacing w:line="688" w:lineRule="exact" w:before="1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رَ وَ الـْ  عَ افِ  شَ اىَ  يكَ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اىحِ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ِت 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 امْ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بَأْ خَ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خُ 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طَـــ 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اىِ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عِـــرْ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رْ عَـــ لِ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5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30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4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3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يـ صِـ 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و 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جُـ رْ أَ فَ يْـ كَ  ـتْ ط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خُ  يَ ااى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 طَ خ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0" w:lineRule="exact" w:before="1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خُ رَ ـ صْــ مُ  كَ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ابِــ نَ جَ  نْ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مِــ ىلِ  نْ كُــ يَ  ا ملَْ ذَ إِ </w:t>
      </w:r>
    </w:p>
    <w:p>
      <w:pPr>
        <w:autoSpaceDN w:val="0"/>
        <w:autoSpaceDE w:val="0"/>
        <w:widowControl/>
        <w:spacing w:line="832" w:lineRule="exact" w:before="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ـلَ فْــ غَ  وَ ىى ِ نْــ ذَ 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بَــ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يَــ حَ  تُ رْ ـ سِــ خَ </w:t>
      </w:r>
    </w:p>
    <w:p>
      <w:pPr>
        <w:autoSpaceDN w:val="0"/>
        <w:autoSpaceDE w:val="0"/>
        <w:widowControl/>
        <w:spacing w:line="81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َّ 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 وَ أُ  وبِ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لـــــذ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اىِ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ذَ  إِ ىلِ  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كُـــــ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َف</w:t>
      </w:r>
    </w:p>
    <w:p>
      <w:pPr>
        <w:autoSpaceDN w:val="0"/>
        <w:autoSpaceDE w:val="0"/>
        <w:widowControl/>
        <w:spacing w:line="69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ةٍ ب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ـــ حمََ  دَ قْـــ عَ 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يـــكَ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فِ ىى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لْـــ قَ بِ  تُ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مْـــ تَ خَ </w:t>
      </w:r>
    </w:p>
    <w:p>
      <w:pPr>
        <w:autoSpaceDN w:val="0"/>
        <w:autoSpaceDE w:val="0"/>
        <w:widowControl/>
        <w:spacing w:line="520" w:lineRule="exact" w:before="1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خُ سَــ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دُ يُفْ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قْــ عَ  الْ الَ وَ  لٌ و فُــ كْ مَ  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ُْ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الَ فَــ</w:t>
      </w:r>
    </w:p>
    <w:p>
      <w:pPr>
        <w:autoSpaceDN w:val="0"/>
        <w:autoSpaceDE w:val="0"/>
        <w:widowControl/>
        <w:spacing w:line="240" w:lineRule="auto" w:before="188" w:after="0"/>
        <w:ind w:left="1256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0"/>
        </w:rPr>
        <w:t>&lt;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D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MRT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I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MPT </w:t>
      </w:r>
      <w:r>
        <w:rPr>
          <w:rFonts w:ascii="Fanan" w:hAnsi="Fanan" w:eastAsia="Fanan"/>
          <w:b w:val="0"/>
          <w:i/>
          <w:color w:val="FFFFFF"/>
          <w:sz w:val="40"/>
        </w:rPr>
        <w:t>&lt;E</w:t>
      </w:r>
      <w:r>
        <w:rPr>
          <w:rFonts w:ascii="Fanan" w:hAnsi="Fanan" w:eastAsia="Fanan"/>
          <w:b w:val="0"/>
          <w:i/>
          <w:color w:val="FFFFFF"/>
          <w:sz w:val="40"/>
        </w:rPr>
        <w:t>Ù]‚Ö]&lt;Í†u</w:t>
      </w:r>
    </w:p>
    <w:p>
      <w:pPr>
        <w:autoSpaceDN w:val="0"/>
        <w:autoSpaceDE w:val="0"/>
        <w:widowControl/>
        <w:spacing w:line="10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جَــ هْ مى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ُِ  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اءُ حَــ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الــد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مَــ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َذ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ـي إِ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َائـِــ وَ د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َر ُد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يُفْــــ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ةِ اعَ فَ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ــــــولٍ اىِ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سُ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 رَ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مَــــ</w:t>
      </w:r>
    </w:p>
    <w:p>
      <w:pPr>
        <w:autoSpaceDN w:val="0"/>
        <w:autoSpaceDE w:val="0"/>
        <w:widowControl/>
        <w:spacing w:line="664" w:lineRule="exact" w:before="13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وِّهِ دُ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عَـــــ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ورِ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ُُـــــ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ىحِ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دْ ـمَ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تُ بِـــــ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أْ دَرَ </w:t>
      </w:r>
    </w:p>
    <w:p>
      <w:pPr>
        <w:autoSpaceDN w:val="0"/>
        <w:autoSpaceDE w:val="0"/>
        <w:widowControl/>
        <w:spacing w:line="672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ودَدُ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سُــــ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دٌ وَ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حمَ ْــــ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لٌ وَ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ضْــــ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فَ 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دَ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ــــــاعَ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َو َس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13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31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2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8" w:val="left"/>
          <w:tab w:pos="1442" w:val="left"/>
          <w:tab w:pos="2182" w:val="left"/>
          <w:tab w:pos="2974" w:val="left"/>
          <w:tab w:pos="4108" w:val="left"/>
          <w:tab w:pos="512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هلُُ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دَلِـــــــ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املَِ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 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يـــــــل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 ِلٌ</w:t>
      </w:r>
    </w:p>
    <w:p>
      <w:pPr>
        <w:autoSpaceDN w:val="0"/>
        <w:tabs>
          <w:tab w:pos="946" w:val="left"/>
          <w:tab w:pos="1534" w:val="left"/>
          <w:tab w:pos="2246" w:val="left"/>
          <w:tab w:pos="3108" w:val="left"/>
          <w:tab w:pos="3716" w:val="left"/>
          <w:tab w:pos="4576" w:val="left"/>
        </w:tabs>
        <w:autoSpaceDE w:val="0"/>
        <w:widowControl/>
        <w:spacing w:line="540" w:lineRule="exact" w:before="2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دُ عَــ قْ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وهُ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لُــ عْ 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لَــيْسَ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قٍ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 صِــ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 قْ ملَِ 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بَــــ رْ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اقُ قُ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 شْــــ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هللاِ 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ْر ِش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َد</w:t>
      </w:r>
    </w:p>
    <w:p>
      <w:pPr>
        <w:autoSpaceDN w:val="0"/>
        <w:autoSpaceDE w:val="0"/>
        <w:widowControl/>
        <w:spacing w:line="71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ُد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حى ُْ  اتِ وَ امَ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لكُِّ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دُ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محَْــــ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َأ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نْــــــهُ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َظِــــــرٌ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فَتَــــــدَىل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ملَْ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ِغْ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24" w:lineRule="exact" w:before="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حمُِــــب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وَحمَْبُــــوبٌ محَِيــــدٌ وَأَمحَْــــدُ </w:t>
      </w:r>
    </w:p>
    <w:p>
      <w:pPr>
        <w:autoSpaceDN w:val="0"/>
        <w:autoSpaceDE w:val="0"/>
        <w:widowControl/>
        <w:spacing w:line="7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 مَ 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لاى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لُ سُـ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تْ هلَُ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صَـ دْ قَـ وَ  اهُ عَـ دَ </w:t>
      </w:r>
    </w:p>
    <w:p>
      <w:pPr>
        <w:autoSpaceDN w:val="0"/>
        <w:autoSpaceDE w:val="0"/>
        <w:widowControl/>
        <w:spacing w:line="56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دُ يِّ سَـــ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ِل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لِ  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نْـــ أَ  مْ 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قَـــ تَ 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قَـــ وَ </w:t>
      </w:r>
    </w:p>
    <w:p>
      <w:pPr>
        <w:autoSpaceDN w:val="0"/>
        <w:autoSpaceDE w:val="0"/>
        <w:widowControl/>
        <w:spacing w:line="540" w:lineRule="exact" w:before="326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نَـــ ابَ ححِ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ا نَـــ عْ فَ رَ 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قَـــ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 لَ ا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دُنُـــــــوًّ </w:t>
      </w:r>
    </w:p>
    <w:p>
      <w:pPr>
        <w:sectPr>
          <w:pgSz w:w="5625" w:h="9473"/>
          <w:pgMar w:top="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 رى ُْصَــدُ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صْــ وَ الْ </w:t>
      </w:r>
    </w:p>
    <w:p>
      <w:pPr>
        <w:sectPr>
          <w:type w:val="continuous"/>
          <w:pgSz w:w="5625" w:h="9473"/>
          <w:pgMar w:top="68" w:right="66" w:bottom="86" w:left="30" w:header="720" w:footer="720" w:gutter="0"/>
          <w:cols w:num="2" w:equalWidth="0">
            <w:col w:w="2422" w:space="0"/>
            <w:col w:w="310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40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وبٌ 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ُْجَــبُ حمَْ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</w:p>
    <w:p>
      <w:pPr>
        <w:sectPr>
          <w:type w:val="nextColumn"/>
          <w:pgSz w:w="5625" w:h="9473"/>
          <w:pgMar w:top="68" w:right="66" w:bottom="86" w:left="30" w:header="720" w:footer="720" w:gutter="0"/>
          <w:cols w:num="2" w:equalWidth="0">
            <w:col w:w="2422" w:space="0"/>
            <w:col w:w="310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43"/>
        <w:gridCol w:w="1843"/>
        <w:gridCol w:w="1843"/>
      </w:tblGrid>
      <w:tr>
        <w:trPr>
          <w:trHeight w:hRule="exact" w:val="20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32 / 126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JkoZx hnXvcn¿x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5" w:h="9473"/>
          <w:pgMar w:top="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25" w:h="9473"/>
          <w:pgMar w:top="150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يعُــهُ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ابٌ مح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جَ تَ سْــ</w:t>
      </w:r>
    </w:p>
    <w:p>
      <w:pPr>
        <w:sectPr>
          <w:type w:val="continuous"/>
          <w:pgSz w:w="5625" w:h="9473"/>
          <w:pgMar w:top="150" w:right="66" w:bottom="86" w:left="30" w:header="720" w:footer="720" w:gutter="0"/>
          <w:cols w:num="2" w:equalWidth="0">
            <w:col w:w="2762" w:space="0"/>
            <w:col w:w="276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دِي مُ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كَ عِ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اؤُ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دُعَــ</w:t>
      </w:r>
    </w:p>
    <w:p>
      <w:pPr>
        <w:sectPr>
          <w:type w:val="nextColumn"/>
          <w:pgSz w:w="5625" w:h="9473"/>
          <w:pgMar w:top="150" w:right="66" w:bottom="86" w:left="30" w:header="720" w:footer="720" w:gutter="0"/>
          <w:cols w:num="2" w:equalWidth="0">
            <w:col w:w="2762" w:space="0"/>
            <w:col w:w="276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دُ يَـــ زْ 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اءُ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دِي مَـــ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نْـــ عِ  فَ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لْ سَـــ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َف</w:t>
      </w:r>
    </w:p>
    <w:p>
      <w:pPr>
        <w:autoSpaceDN w:val="0"/>
        <w:autoSpaceDE w:val="0"/>
        <w:widowControl/>
        <w:spacing w:line="664" w:lineRule="exact" w:before="1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ادً اعِ صَــ شِ رْ عَــ لْ لِ  كِ الَ فْــ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اكَ نَــ لْ لَ دَ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يَصْـعَدُ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سُـ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 مِ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رْ  عَ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إِ ذَ  نْ مَ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هلِِ جْــ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لِ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ارَ احلْ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 سْــ أَ  ق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احلَْــ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دَحَــ</w:t>
      </w:r>
    </w:p>
    <w:p>
      <w:pPr>
        <w:autoSpaceDN w:val="0"/>
        <w:autoSpaceDE w:val="0"/>
        <w:widowControl/>
        <w:spacing w:line="800" w:lineRule="exact" w:before="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دُ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  الِ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ْل ِو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ؤُسٌ اىِ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كُــــــــ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تْ ارَ دَ وَ 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 النِّ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بًّــ حُ 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بِــ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هِشْــ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ُد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يُولَـــــ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ا وَ ودً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لُـــــ وْ دَ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اهلَْ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ابَ هلَُ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طَ ى فَ وَ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بُ 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َق ْل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دَرَى الْ </w:t>
      </w:r>
    </w:p>
    <w:p>
      <w:pPr>
        <w:autoSpaceDN w:val="0"/>
        <w:autoSpaceDE w:val="0"/>
        <w:widowControl/>
        <w:spacing w:line="690" w:lineRule="exact" w:before="2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لِ يَسْـعَدُ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يِّدَ 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 يوَ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َْـ نَ اكَ  نْ مَـ وَ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36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33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150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بِّ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َز ْج 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اءً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ِد</w:t>
      </w:r>
    </w:p>
    <w:p>
      <w:pPr>
        <w:autoSpaceDN w:val="0"/>
        <w:autoSpaceDE w:val="0"/>
        <w:widowControl/>
        <w:spacing w:line="8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دُ وَق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تَــــــتَ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ْو ِق ِه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كْ أَ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رُوا ذَ  مكُْ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ارِ رَ وا ذَ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خَ  رَمكُُ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دِ </w:t>
      </w:r>
    </w:p>
    <w:p>
      <w:pPr>
        <w:autoSpaceDN w:val="0"/>
        <w:autoSpaceDE w:val="0"/>
        <w:widowControl/>
        <w:spacing w:line="576" w:lineRule="exact" w:before="2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رِدُو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ارِدَهَـــ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 مَ وا رى 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ةٍ سِـــ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بَـــ يْ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ـى طَ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لَـــ إِ </w:t>
      </w:r>
    </w:p>
    <w:p>
      <w:pPr>
        <w:autoSpaceDN w:val="0"/>
        <w:autoSpaceDE w:val="0"/>
        <w:widowControl/>
        <w:spacing w:line="574" w:lineRule="exact" w:before="2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املَْوْعُـــودِ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ِحلَْـــوْضِ وَاللِّـــ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وَانٍ دَ 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وَالْعَفْــوُ رسَْمَــدُ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 ُــودُ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x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الــرِّىص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50" w:lineRule="exact" w:before="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دُيُــــونٌ عَلَــــيْمكُْ أَنْ تُــــؤَد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وا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</w:p>
    <w:p>
      <w:pPr>
        <w:autoSpaceDN w:val="0"/>
        <w:autoSpaceDE w:val="0"/>
        <w:widowControl/>
        <w:spacing w:line="7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إِذَا مص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# 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ــــمكُْ يَوْمًــــا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َمحَْــــدَ مَسْــــجِدُ </w:t>
      </w:r>
    </w:p>
    <w:p>
      <w:pPr>
        <w:autoSpaceDN w:val="0"/>
        <w:autoSpaceDE w:val="0"/>
        <w:widowControl/>
        <w:spacing w:line="7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رَى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دَهَتْـىى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ذُنُـوبٌ قَي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ـدَتْىى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عَـنِ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إِلَيْـــهِ أَيَسْــــرِي الْعَبْـــدُ وَهُـــوَ مُقَي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ـــدُ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0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34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50" w:right="66" w:bottom="86" w:left="30" w:header="720" w:footer="720" w:gutter="0"/>
          <w:cols/>
          <w:docGrid w:linePitch="360"/>
        </w:sectPr>
      </w:pPr>
    </w:p>
    <w:p>
      <w:pPr>
        <w:autoSpaceDN w:val="0"/>
        <w:tabs>
          <w:tab w:pos="1662" w:val="left"/>
          <w:tab w:pos="2902" w:val="left"/>
          <w:tab w:pos="3590" w:val="left"/>
          <w:tab w:pos="4114" w:val="left"/>
        </w:tabs>
        <w:autoSpaceDE w:val="0"/>
        <w:widowControl/>
        <w:spacing w:line="66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ىلِ َ حِــــيهل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ٌ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تِ مَــــا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الــــز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إِىلَ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ُدُفِعْــــت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سِـــوَى أَن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مَـــدْحِ أَمحَْـــدَ أَهح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َْـــدُ </w:t>
      </w:r>
    </w:p>
    <w:p>
      <w:pPr>
        <w:autoSpaceDN w:val="0"/>
        <w:tabs>
          <w:tab w:pos="1352" w:val="left"/>
          <w:tab w:pos="2454" w:val="left"/>
          <w:tab w:pos="3026" w:val="left"/>
          <w:tab w:pos="3966" w:val="left"/>
          <w:tab w:pos="4564" w:val="left"/>
        </w:tabs>
        <w:autoSpaceDE w:val="0"/>
        <w:widowControl/>
        <w:spacing w:line="520" w:lineRule="exact" w:before="0" w:after="0"/>
        <w:ind w:left="7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هُ وَ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َْـ ونَ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يعُـ طِ املُْ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اضَ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خَـ ىح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الـد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ىح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دَ 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ُد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يءُ مُ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 سِـــــ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املُْ وَ  بُوهُ رَ ا قَـــــ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ْد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قَـــــ وَ </w:t>
      </w: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وَىى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الْــ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اعُــدَ وَ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قَ الت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 سِ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فْــ نَ اىَ  كِ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نْــ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عَ ىعِ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دَ </w:t>
      </w:r>
    </w:p>
    <w:p>
      <w:pPr>
        <w:autoSpaceDN w:val="0"/>
        <w:autoSpaceDE w:val="0"/>
        <w:widowControl/>
        <w:spacing w:line="618" w:lineRule="exact" w:before="7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دُ عَـ قْ دُ يُ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بْـ عَ ى الْ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رىَُ ىلَ وْ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املَْـ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ِن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 عَـ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َْكم  َذ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فَـ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نْ كُــ يَ  نْ مَــ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وبِ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نُ لــذ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  تْ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قَض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تَ  ورٌ هُــ دُ </w:t>
      </w:r>
    </w:p>
    <w:p>
      <w:pPr>
        <w:autoSpaceDN w:val="0"/>
        <w:autoSpaceDE w:val="0"/>
        <w:widowControl/>
        <w:spacing w:line="7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ـيعُ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فِـــــــ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وبٌ فَ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نُـــــــ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ِه  ُذ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يْـــــــ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َع َل</w:t>
      </w:r>
    </w:p>
    <w:p>
      <w:pPr>
        <w:autoSpaceDN w:val="0"/>
        <w:autoSpaceDE w:val="0"/>
        <w:widowControl/>
        <w:spacing w:line="240" w:lineRule="auto" w:before="220" w:after="0"/>
        <w:ind w:left="1256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0"/>
        </w:rPr>
        <w:t>&lt;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D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MTU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I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MRU </w:t>
      </w:r>
      <w:r>
        <w:rPr>
          <w:rFonts w:ascii="Fanan" w:hAnsi="Fanan" w:eastAsia="Fanan"/>
          <w:b w:val="0"/>
          <w:i/>
          <w:color w:val="FFFFFF"/>
          <w:sz w:val="40"/>
        </w:rPr>
        <w:t>&lt;E</w:t>
      </w:r>
      <w:r>
        <w:rPr>
          <w:rFonts w:ascii="Fanan" w:hAnsi="Fanan" w:eastAsia="Fanan"/>
          <w:b w:val="0"/>
          <w:i/>
          <w:color w:val="FFFFFF"/>
          <w:sz w:val="40"/>
        </w:rPr>
        <w:t>Ù]„Ö]&lt;Í†u</w:t>
      </w:r>
    </w:p>
    <w:p>
      <w:pPr>
        <w:autoSpaceDN w:val="0"/>
        <w:autoSpaceDE w:val="0"/>
        <w:widowControl/>
        <w:spacing w:line="672" w:lineRule="exact" w:before="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دِ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محَْـــــ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أَ  احى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ِِ دَ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مَــــ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ِذ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خْــــ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أَ  وَ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رُ ذ</w:t>
      </w:r>
    </w:p>
    <w:p>
      <w:pPr>
        <w:autoSpaceDN w:val="0"/>
        <w:autoSpaceDE w:val="0"/>
        <w:widowControl/>
        <w:spacing w:line="52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ذُ خَـــ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أْ مَ  دَ محَْـــ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ْد ِح  َأ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مَـــ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ىلِ  ذ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لَـــ دْ قَـــ فَ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8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35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6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تُــ حْ دَ ا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 َي إِ رِ دْ  أ َال َفَــ 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ِذَه</w:t>
      </w:r>
    </w:p>
    <w:p>
      <w:pPr>
        <w:autoSpaceDN w:val="0"/>
        <w:autoSpaceDE w:val="0"/>
        <w:widowControl/>
        <w:spacing w:line="9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ذُ 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  ةٍ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ٍة  َأ ْم  َج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وْ  رَ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</w:t>
      </w:r>
    </w:p>
    <w:p>
      <w:pPr>
        <w:autoSpaceDN w:val="0"/>
        <w:tabs>
          <w:tab w:pos="624" w:val="left"/>
          <w:tab w:pos="1470" w:val="left"/>
          <w:tab w:pos="2024" w:val="left"/>
          <w:tab w:pos="2870" w:val="left"/>
          <w:tab w:pos="3294" w:val="left"/>
          <w:tab w:pos="4234" w:val="left"/>
        </w:tabs>
        <w:autoSpaceDE w:val="0"/>
        <w:widowControl/>
        <w:spacing w:line="540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 ِر ِه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سِــــــ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اذَ إِ  ىكِ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ذَ </w:t>
      </w:r>
    </w:p>
    <w:p>
      <w:pPr>
        <w:autoSpaceDN w:val="0"/>
        <w:tabs>
          <w:tab w:pos="398" w:val="left"/>
          <w:tab w:pos="1334" w:val="left"/>
          <w:tab w:pos="2122" w:val="left"/>
          <w:tab w:pos="2614" w:val="left"/>
          <w:tab w:pos="3254" w:val="left"/>
          <w:tab w:pos="453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ُذ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 نَ مُ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فِيــــهِ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املِْ 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  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نْــــ ق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يَ تَ </w:t>
      </w:r>
    </w:p>
    <w:p>
      <w:pPr>
        <w:autoSpaceDN w:val="0"/>
        <w:tabs>
          <w:tab w:pos="398" w:val="left"/>
          <w:tab w:pos="1026" w:val="left"/>
          <w:tab w:pos="2040" w:val="left"/>
          <w:tab w:pos="3474" w:val="left"/>
          <w:tab w:pos="3788" w:val="left"/>
          <w:tab w:pos="5044" w:val="left"/>
        </w:tabs>
        <w:autoSpaceDE w:val="0"/>
        <w:widowControl/>
        <w:spacing w:line="664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غَـــ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  الٍ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 مِ وْ يَـــ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اهُ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َِـــذَا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ذُرَ </w:t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لُــــــو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يِّــــــ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اهُ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لِــــــ</w:t>
      </w:r>
    </w:p>
    <w:p>
      <w:pPr>
        <w:autoSpaceDN w:val="0"/>
        <w:autoSpaceDE w:val="0"/>
        <w:widowControl/>
        <w:spacing w:line="718" w:lineRule="exact" w:before="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ةٍ 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 أُ   لكُِّ 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 لُــــ عْ نَ  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بِــــ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نَــــ بْ هَ ذَ </w:t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ذُ خَــ ؤْ يُ  دُ ح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املَْ وَ  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عِــ الْ وَ  ىلَ عُــ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 فَ </w:t>
      </w:r>
    </w:p>
    <w:p>
      <w:pPr>
        <w:autoSpaceDN w:val="0"/>
        <w:tabs>
          <w:tab w:pos="568" w:val="left"/>
          <w:tab w:pos="1406" w:val="left"/>
          <w:tab w:pos="2364" w:val="left"/>
          <w:tab w:pos="3414" w:val="left"/>
          <w:tab w:pos="3730" w:val="left"/>
          <w:tab w:pos="4420" w:val="left"/>
          <w:tab w:pos="5018" w:val="left"/>
        </w:tabs>
        <w:autoSpaceDE w:val="0"/>
        <w:widowControl/>
        <w:spacing w:line="800" w:lineRule="exact" w:before="5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تُعِـــــ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يـــــبِ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 احلَْ  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ائِـــــ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َذ َو</w:t>
      </w:r>
    </w:p>
    <w:p>
      <w:pPr>
        <w:autoSpaceDN w:val="0"/>
        <w:autoSpaceDE w:val="0"/>
        <w:widowControl/>
        <w:spacing w:line="548" w:lineRule="exact" w:before="2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ِّذ ُذ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 يْـــ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أَ نَ افُ يَ سْـــ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َأ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39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36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رِ خْـــ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 ا بِ ارً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تِ ا افْ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اهَـــ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ْب 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حسََ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وال ًيُـــ ذ</w:t>
      </w:r>
    </w:p>
    <w:p>
      <w:pPr>
        <w:autoSpaceDN w:val="0"/>
        <w:tabs>
          <w:tab w:pos="398" w:val="left"/>
          <w:tab w:pos="1144" w:val="left"/>
          <w:tab w:pos="2062" w:val="left"/>
          <w:tab w:pos="2810" w:val="left"/>
          <w:tab w:pos="3970" w:val="left"/>
          <w:tab w:pos="4580" w:val="left"/>
          <w:tab w:pos="5308" w:val="left"/>
        </w:tabs>
        <w:autoSpaceDE w:val="0"/>
        <w:widowControl/>
        <w:spacing w:line="55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ُذ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 يُ  رِ اخِ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ملَْ لِ  بٍ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عُـ الْ وَ  لِ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  هللاِ  ولَ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خَـرْ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َذ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نْبَـــــذُ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َالَئِـــــقِ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ْو ٍم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</w:t>
      </w: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ارى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َِ خَ 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عْ تَ ا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تُنَـــــ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خِ ذَ </w:t>
      </w:r>
    </w:p>
    <w:p>
      <w:pPr>
        <w:autoSpaceDN w:val="0"/>
        <w:autoSpaceDE w:val="0"/>
        <w:widowControl/>
        <w:spacing w:line="718" w:lineRule="exact" w:before="92" w:after="12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ذُ 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 تَ ى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 ا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مم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الْــــ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مَــــ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ِإ َذ</w:t>
      </w:r>
    </w:p>
    <w:p>
      <w:pPr>
        <w:sectPr>
          <w:pgSz w:w="5625" w:h="9473"/>
          <w:pgMar w:top="168" w:right="68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احَ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يحُ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sectPr>
          <w:type w:val="continuous"/>
          <w:pgSz w:w="5625" w:h="9473"/>
          <w:pgMar w:top="168" w:right="68" w:bottom="86" w:left="30" w:header="720" w:footer="720" w:gutter="0"/>
          <w:cols w:num="2" w:equalWidth="0">
            <w:col w:w="3554" w:space="0"/>
            <w:col w:w="197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رَبْعَـمكُْ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َذ ُر</w:t>
      </w:r>
    </w:p>
    <w:p>
      <w:pPr>
        <w:sectPr>
          <w:type w:val="nextColumn"/>
          <w:pgSz w:w="5625" w:h="9473"/>
          <w:pgMar w:top="168" w:right="68" w:bottom="86" w:left="30" w:header="720" w:footer="720" w:gutter="0"/>
          <w:cols w:num="2" w:equalWidth="0">
            <w:col w:w="3554" w:space="0"/>
            <w:col w:w="197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ذُ قِــ نْ مُ  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فْــرَةِ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حُ  نْ مِــ عٌ افِ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شَــ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بُوا طْلُ ا فَـــ ةَ بَـــ يْ طَ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وا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 خَ  مكُْ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ارِ رَ ذَ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وا ذُ تَـ احْ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 فَ وْ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وَ  اقِ فَ 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وا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سِ وَ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36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37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168" w:right="68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َمحَْــــدِ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ـاةُ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عُ  اىَ ااىً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 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</w:t>
      </w:r>
    </w:p>
    <w:p>
      <w:pPr>
        <w:autoSpaceDN w:val="0"/>
        <w:autoSpaceDE w:val="0"/>
        <w:widowControl/>
        <w:spacing w:line="720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وا ذُ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 تَ ى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جَـــ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بِـــ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 وذُ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لُـــ وَ </w:t>
      </w:r>
    </w:p>
    <w:p>
      <w:pPr>
        <w:autoSpaceDN w:val="0"/>
        <w:autoSpaceDE w:val="0"/>
        <w:widowControl/>
        <w:spacing w:line="778" w:lineRule="exact" w:before="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ةً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 جَ  نَ وْ طَــــ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عْ تُ  وَ ىحَ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مكُُ وبُ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نُــــ ذُ </w:t>
      </w:r>
    </w:p>
    <w:p>
      <w:pPr>
        <w:autoSpaceDN w:val="0"/>
        <w:autoSpaceDE w:val="0"/>
        <w:widowControl/>
        <w:spacing w:line="692" w:lineRule="exact" w:before="1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ذُ 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زُ ا وَ هَ اؤُ 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صْـــــــ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دُرَرٌ حَ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َِـــــــ</w:t>
      </w:r>
    </w:p>
    <w:p>
      <w:pPr>
        <w:autoSpaceDN w:val="0"/>
        <w:tabs>
          <w:tab w:pos="3350" w:val="left"/>
          <w:tab w:pos="3886" w:val="left"/>
          <w:tab w:pos="4408" w:val="left"/>
          <w:tab w:pos="5126" w:val="left"/>
        </w:tabs>
        <w:autoSpaceDE w:val="0"/>
        <w:widowControl/>
        <w:spacing w:line="91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يذِ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 اىِ  ذَ الَ  وْ لَـــ وَد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َذ ِل</w:t>
      </w:r>
    </w:p>
    <w:p>
      <w:pPr>
        <w:autoSpaceDN w:val="0"/>
        <w:autoSpaceDE w:val="0"/>
        <w:widowControl/>
        <w:spacing w:line="7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ذُ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احلِْ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 يَـــ هِ بِـــ ونُ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كُـــ يَ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يـــــبِ 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 حَ لْ  لِ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وْ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رُ شَـــــ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كَـــــتْ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َذ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ُذ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وْىڡ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َ أُنْ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ن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#َّ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رى 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ابَ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 اقْـــ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 كَـــ ذَ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ـذُ حِــ شْ فِ 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افُ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 سْــ أَ ي فَ دِ عْــ بُ وَ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0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38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يـ ضِـــ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 نْ تَ  ةَ بَـــ يْ طَ  ن َدُو  اةً يَـــ حَ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ممَْـــتُ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ذ</w:t>
      </w:r>
    </w:p>
    <w:p>
      <w:pPr>
        <w:autoSpaceDN w:val="0"/>
        <w:autoSpaceDE w:val="0"/>
        <w:widowControl/>
        <w:spacing w:line="574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ذُ بَــ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ُْ  وَ ااىَ طَــ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 املَْ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هَ ـوَ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مَــ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أَ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اقِ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  مِ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عِـــــرْ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ُذ</w:t>
      </w:r>
    </w:p>
    <w:p>
      <w:pPr>
        <w:autoSpaceDN w:val="0"/>
        <w:tabs>
          <w:tab w:pos="578" w:val="left"/>
          <w:tab w:pos="1792" w:val="left"/>
          <w:tab w:pos="2434" w:val="left"/>
          <w:tab w:pos="3050" w:val="left"/>
          <w:tab w:pos="3896" w:val="left"/>
        </w:tabs>
        <w:autoSpaceDE w:val="0"/>
        <w:widowControl/>
        <w:spacing w:line="9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ذُ 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لَــــ تَ مُ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اللِّــــ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قَــــ وْ أَ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بِسَــــاعَاتِ 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دِ محَْــ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قً وْ شَــ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وعَ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مُــ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ـتُ دُ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فْــ رَ ذَ </w:t>
      </w:r>
    </w:p>
    <w:p>
      <w:pPr>
        <w:autoSpaceDN w:val="0"/>
        <w:autoSpaceDE w:val="0"/>
        <w:widowControl/>
        <w:spacing w:line="9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حمُ 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ٌب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 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 ذُ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اىِ ىلِ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ىوَ هلَْــــ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اىِ  تُ ذْ 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لَــــ تَ 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لَــــ ذَ </w:t>
      </w:r>
    </w:p>
    <w:p>
      <w:pPr>
        <w:autoSpaceDN w:val="0"/>
        <w:autoSpaceDE w:val="0"/>
        <w:widowControl/>
        <w:spacing w:line="9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ذُ 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 وَ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ذِ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احلُْـــــــ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60" w:lineRule="exact" w:before="2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بِّــــ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 حى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رْ أَ  هللاِ  ولِ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  امَ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ِذ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ــــذُ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 أُ  انِ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نَــــ جِ لْ و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ْد ِح  َأ ْر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ملَْــــ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اىِ وَ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36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39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68" w:right="68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1156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6"/>
        </w:rPr>
        <w:t>&lt;</w:t>
      </w:r>
      <w:r>
        <w:rPr>
          <w:rFonts w:ascii="Fanan" w:hAnsi="Fanan" w:eastAsia="Fanan"/>
          <w:b w:val="0"/>
          <w:i/>
          <w:color w:val="FFFFFF"/>
          <w:sz w:val="46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46"/>
        </w:rPr>
        <w:t xml:space="preserve">D </w:t>
      </w:r>
      <w:r>
        <w:rPr>
          <w:rFonts w:ascii="Fanan" w:hAnsi="Fanan" w:eastAsia="Fanan"/>
          <w:b w:val="0"/>
          <w:i/>
          <w:color w:val="FFFFFF"/>
          <w:sz w:val="46"/>
        </w:rPr>
        <w:t xml:space="preserve">NML </w:t>
      </w:r>
      <w:r>
        <w:rPr>
          <w:rFonts w:ascii="Fanan" w:hAnsi="Fanan" w:eastAsia="Fanan"/>
          <w:b w:val="0"/>
          <w:i/>
          <w:color w:val="FFFFFF"/>
          <w:sz w:val="46"/>
        </w:rPr>
        <w:t xml:space="preserve">I </w:t>
      </w:r>
      <w:r>
        <w:rPr>
          <w:rFonts w:ascii="Fanan" w:hAnsi="Fanan" w:eastAsia="Fanan"/>
          <w:b w:val="0"/>
          <w:i/>
          <w:color w:val="FFFFFF"/>
          <w:sz w:val="46"/>
        </w:rPr>
        <w:t xml:space="preserve">MUL </w:t>
      </w:r>
      <w:r>
        <w:rPr>
          <w:rFonts w:ascii="Fanan" w:hAnsi="Fanan" w:eastAsia="Fanan"/>
          <w:b w:val="0"/>
          <w:i/>
          <w:color w:val="FFFFFF"/>
          <w:sz w:val="46"/>
        </w:rPr>
        <w:t>&lt;E</w:t>
      </w:r>
      <w:r>
        <w:rPr>
          <w:rFonts w:ascii="Fanan" w:hAnsi="Fanan" w:eastAsia="Fanan"/>
          <w:b w:val="0"/>
          <w:i/>
          <w:color w:val="FFFFFF"/>
          <w:sz w:val="46"/>
        </w:rPr>
        <w:t>ð]†Ö]&lt;Í†u</w:t>
      </w:r>
    </w:p>
    <w:p>
      <w:pPr>
        <w:autoSpaceDN w:val="0"/>
        <w:autoSpaceDE w:val="0"/>
        <w:widowControl/>
        <w:spacing w:line="78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ٍ  رى ِْ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قَــــــــ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لِ ىى 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هُــــــــ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حَ الص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ر</w:t>
      </w:r>
    </w:p>
    <w:p>
      <w:pPr>
        <w:autoSpaceDN w:val="0"/>
        <w:autoSpaceDE w:val="0"/>
        <w:widowControl/>
        <w:spacing w:line="6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رى ِْ قَــ الْ  كَ لِــ ذَ  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الطِّيــبَ مِــ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نَــ يْ لَ  عَ 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ِّ بُــ وَ 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يذِ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يْلِـــكِ 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لَ ىلَ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عَــ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ةٍ هلَْـــ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بَــ يْ  طَ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رُىى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ْد ِر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قَــــ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الْ  هل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يْ لَــــ هُ رُ دْ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قَــــ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ىكِ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َْــــ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َد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محَْــــ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ِ/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ىرَ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ةُ الْــ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 فْ صَــ يمكُُ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صَــىل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فِــ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املُْ  الَ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جَــ رِ </w:t>
      </w:r>
    </w:p>
    <w:p>
      <w:pPr>
        <w:autoSpaceDN w:val="0"/>
        <w:autoSpaceDE w:val="0"/>
        <w:widowControl/>
        <w:spacing w:line="5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رِ دْ بَـــ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ةُ الْ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عَـــ لْ طَ  يمكُُ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فِـــ رٍ دْ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 بَـــ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سُـــ وَ </w:t>
      </w:r>
    </w:p>
    <w:p>
      <w:pPr>
        <w:autoSpaceDN w:val="0"/>
        <w:autoSpaceDE w:val="0"/>
        <w:widowControl/>
        <w:spacing w:line="7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هُ ثُـــ عْ بَ  لِ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سُـــ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الر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 رِ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آخِـــ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أَ  ولٌ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سُـــ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َر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رِ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الــــذِّكْ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لِ و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 أَ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 لِ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ضْــــ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فَ  الْ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 هُ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َو َل ِك</w:t>
      </w:r>
    </w:p>
    <w:p>
      <w:pPr>
        <w:autoSpaceDN w:val="0"/>
        <w:tabs>
          <w:tab w:pos="3796" w:val="left"/>
        </w:tabs>
        <w:autoSpaceDE w:val="0"/>
        <w:widowControl/>
        <w:spacing w:line="80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مَـنْ شَـق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جِرى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ِْيـلُ صَـدْرَهُ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رَفِيـعُ الْعُـىلَ </w:t>
      </w:r>
    </w:p>
    <w:p>
      <w:pPr>
        <w:autoSpaceDN w:val="0"/>
        <w:tabs>
          <w:tab w:pos="4278" w:val="left"/>
        </w:tabs>
        <w:autoSpaceDE w:val="0"/>
        <w:widowControl/>
        <w:spacing w:line="652" w:lineRule="exact" w:before="1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فَـــازْدَادَ هطُْـــراً عَـــىلَ هطُْـــرِ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وَهط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ـــرَهُ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5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40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86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ةً قَــ خِلْ  لْــقِ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ل ُمح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َْــ أَ وف ٌطُــ عَ  وف ٌؤُ ر</w:t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حُ 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رِ ـ شَــ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مُنْ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قًــ لُ خُ  مْ هُــ مُ ظَ عْ أَ وَ </w:t>
      </w:r>
    </w:p>
    <w:p>
      <w:pPr>
        <w:autoSpaceDN w:val="0"/>
        <w:autoSpaceDE w:val="0"/>
        <w:widowControl/>
        <w:spacing w:line="608" w:lineRule="exact" w:before="2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قَـــ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اللِّ وَ  لِ وْ قَـــ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يِّـــبُ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حِـــ رَ </w:t>
      </w:r>
    </w:p>
    <w:p>
      <w:pPr>
        <w:autoSpaceDN w:val="0"/>
        <w:autoSpaceDE w:val="0"/>
        <w:widowControl/>
        <w:spacing w:line="6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 ـ شْـــ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 لْ اىِ 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قَـــ لْ يَ 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قَـــ لْ ا 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 لَ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فَـــ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مهُُ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أَ 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حِــــںى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هُ هح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َر َأ ْت  َو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دْ ـ بَـ الْ  نِ اكِ سَـ نْ مِـ رُ دْ بَـ الْ ىل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وا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الُ قَ فَ </w:t>
      </w:r>
    </w:p>
    <w:p>
      <w:pPr>
        <w:autoSpaceDN w:val="0"/>
        <w:autoSpaceDE w:val="0"/>
        <w:widowControl/>
        <w:spacing w:line="690" w:lineRule="exact" w:before="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ًْــــ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الْ  اكَ ذَ   هللاُ ىعَ رَ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 طْـ قَ الْ  سِ بَ تَـ حمُْ  دَ نْـ عِ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سْـ نُ  يثُ غَ الْ  هِ بِ </w:t>
      </w:r>
    </w:p>
    <w:p>
      <w:pPr>
        <w:autoSpaceDN w:val="0"/>
        <w:tabs>
          <w:tab w:pos="286" w:val="left"/>
          <w:tab w:pos="1124" w:val="left"/>
          <w:tab w:pos="1810" w:val="left"/>
          <w:tab w:pos="2714" w:val="left"/>
          <w:tab w:pos="3272" w:val="left"/>
          <w:tab w:pos="3964" w:val="left"/>
          <w:tab w:pos="4942" w:val="left"/>
        </w:tabs>
        <w:autoSpaceDE w:val="0"/>
        <w:widowControl/>
        <w:spacing w:line="664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تِهى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ِنَـــ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يْـــلِ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اءَ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ِه  ِإ ْذ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نـــا بِـــ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ُر ِْحم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جْــ فَ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غُــر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ةُ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هح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ْن  َو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مِــ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 لَ الَ فَــ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0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41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50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ىرَ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دُ الْـــ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يِّ 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 أ َا يثً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ُنَـــ يوِ ر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يرِ ـ سْــ تَ  هِ تِــ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  نْ مِــ لُ سُــ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هُ اوَ لِــ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وَ </w:t>
      </w: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أُ   لكُِّ ىلَ إِ  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اكَ  تُهُ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ِر</w:t>
      </w:r>
    </w:p>
    <w:p>
      <w:pPr>
        <w:autoSpaceDN w:val="0"/>
        <w:tabs>
          <w:tab w:pos="1180" w:val="left"/>
          <w:tab w:pos="1924" w:val="left"/>
          <w:tab w:pos="3440" w:val="left"/>
        </w:tabs>
        <w:autoSpaceDE w:val="0"/>
        <w:widowControl/>
        <w:spacing w:line="688" w:lineRule="exact" w:before="6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نَصْـــرِ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عَــىلَ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رٌ ـ صْــ نَ  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عْــ 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 هلَُ  نَ اكَ وَ </w:t>
      </w:r>
    </w:p>
    <w:p>
      <w:pPr>
        <w:autoSpaceDN w:val="0"/>
        <w:autoSpaceDE w:val="0"/>
        <w:widowControl/>
        <w:spacing w:line="5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بِّــــ رَ  شِ 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تْ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بُــــ ئِ اكَ رَ </w:t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 َ#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 املُْــ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خْــ فَ الْ 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</w:t>
      </w:r>
    </w:p>
    <w:p>
      <w:pPr>
        <w:autoSpaceDN w:val="0"/>
        <w:autoSpaceDE w:val="0"/>
        <w:widowControl/>
        <w:spacing w:line="5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قُ الْ رِ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تُـــهُ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ااىَ رَ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رَأَسْـــنَ </w:t>
      </w:r>
    </w:p>
    <w:p>
      <w:pPr>
        <w:autoSpaceDN w:val="0"/>
        <w:tabs>
          <w:tab w:pos="1340" w:val="left"/>
          <w:tab w:pos="1970" w:val="left"/>
        </w:tabs>
        <w:autoSpaceDE w:val="0"/>
        <w:widowControl/>
        <w:spacing w:line="8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ـصْ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دْسِ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قُ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ةِ رَ ـضْ حَ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تْ دَ عُقِ  دْ قَ وَ </w:t>
      </w:r>
    </w:p>
    <w:p>
      <w:pPr>
        <w:autoSpaceDN w:val="0"/>
        <w:autoSpaceDE w:val="0"/>
        <w:widowControl/>
        <w:spacing w:line="574" w:lineRule="exact" w:before="16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طَيْبـــــةٍ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اةُ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يالً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 يالً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</w:t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ُْىمَ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ارُ زَ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فَـــ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36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42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8" w:right="174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ـدٍ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حمَُ  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وا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حُث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احِلَنَـــــ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َر َو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مْــ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احلَْ  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هلَْــ 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 عَــ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شِــ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  وْ لَــ وَ </w:t>
      </w:r>
    </w:p>
    <w:p>
      <w:pPr>
        <w:autoSpaceDN w:val="0"/>
        <w:autoSpaceDE w:val="0"/>
        <w:widowControl/>
        <w:spacing w:line="652" w:lineRule="exact" w:before="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نَـ لَ  نْ مَـ وَ  يــهِ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وحِ 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ذَ ينَ ضِـ رَ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حى َ 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رِ حى َ 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ىط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وْرَتِــ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602" w:val="left"/>
          <w:tab w:pos="2152" w:val="left"/>
          <w:tab w:pos="3092" w:val="left"/>
          <w:tab w:pos="440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ىـ ضَـ مَ  ـدْ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رُ قَـ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مْـ عُ ا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رُدِيـتُ 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عُمْــ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  ةَ يْعَ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اضَــ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 فَ  عْ فَ شْــ يَ  ملَْ  وَ هُــ نْ إِ فَــ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عَــــ بْ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وْمَ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يَــــ هُ تُــــ قْ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</w:t>
      </w:r>
    </w:p>
    <w:p>
      <w:pPr>
        <w:autoSpaceDN w:val="0"/>
        <w:autoSpaceDE w:val="0"/>
        <w:widowControl/>
        <w:spacing w:line="664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يرِ مْـ 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تُ رْ حِ  دْ قَ  ارِ زَ وْ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اىِ  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ُْ ذَ إِ </w:t>
      </w:r>
    </w:p>
    <w:p>
      <w:pPr>
        <w:autoSpaceDN w:val="0"/>
        <w:autoSpaceDE w:val="0"/>
        <w:widowControl/>
        <w:spacing w:line="698" w:lineRule="exact" w:before="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بْحِهَــ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قُ 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وىى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نُــ ذُ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 مِــ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ُد ِّو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ىلِ 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رَ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ـ شْــ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احلَْ  عِ افِ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شَــ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حِ دْ ملَْــ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اىِ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رْ كَ فَ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8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43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6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ــــ إِ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اةً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مٌ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ْو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قَــــ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ت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لــــ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جَــــ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َر</w:t>
      </w:r>
    </w:p>
    <w:p>
      <w:pPr>
        <w:autoSpaceDN w:val="0"/>
        <w:autoSpaceDE w:val="0"/>
        <w:widowControl/>
        <w:spacing w:line="52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يرِ قْــ فَ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غِــىى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يــهِ فِ ى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 قْــ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نِ عَــ رى ٌ قِــ فَ </w:t>
      </w:r>
    </w:p>
    <w:p>
      <w:pPr>
        <w:autoSpaceDN w:val="0"/>
        <w:autoSpaceDE w:val="0"/>
        <w:widowControl/>
        <w:spacing w:line="240" w:lineRule="auto" w:before="182" w:after="84"/>
        <w:ind w:left="1318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0"/>
        </w:rPr>
        <w:t>&lt;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D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NOM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I </w:t>
      </w:r>
      <w:r>
        <w:rPr>
          <w:rFonts w:ascii="Fanan" w:hAnsi="Fanan" w:eastAsia="Fanan"/>
          <w:b w:val="0"/>
          <w:i/>
          <w:color w:val="FFFFFF"/>
          <w:sz w:val="40"/>
        </w:rPr>
        <w:t>NMM</w:t>
      </w:r>
      <w:r>
        <w:rPr>
          <w:rFonts w:ascii="Fanan" w:hAnsi="Fanan" w:eastAsia="Fanan"/>
          <w:b w:val="0"/>
          <w:i/>
          <w:color w:val="FFFFFF"/>
          <w:sz w:val="40"/>
        </w:rPr>
        <w:t>ð]&lt;E</w:t>
      </w:r>
      <w:r>
        <w:rPr>
          <w:rFonts w:ascii="Fanan" w:hAnsi="Fanan" w:eastAsia="Fanan"/>
          <w:b w:val="0"/>
          <w:i/>
          <w:color w:val="FFFFFF"/>
          <w:sz w:val="40"/>
        </w:rPr>
        <w:t>ˆÖ]&lt;Í†u</w:t>
      </w:r>
    </w:p>
    <w:p>
      <w:pPr>
        <w:sectPr>
          <w:pgSz w:w="5625" w:h="9473"/>
          <w:pgMar w:top="22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دِ محَْـ أَ  لِ ضْـ فَ  عَ مَـ سْـلِ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</w:p>
    <w:p>
      <w:pPr>
        <w:sectPr>
          <w:type w:val="continuous"/>
          <w:pgSz w:w="5625" w:h="9473"/>
          <w:pgMar w:top="22" w:right="70" w:bottom="86" w:left="30" w:header="720" w:footer="720" w:gutter="0"/>
          <w:cols w:num="2" w:equalWidth="0">
            <w:col w:w="3538" w:space="0"/>
            <w:col w:w="1985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13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لَ لكُِّ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ضْـ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نُوا فَ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ِز</w:t>
      </w:r>
    </w:p>
    <w:p>
      <w:pPr>
        <w:sectPr>
          <w:type w:val="nextColumn"/>
          <w:pgSz w:w="5625" w:h="9473"/>
          <w:pgMar w:top="22" w:right="70" w:bottom="86" w:left="30" w:header="720" w:footer="720" w:gutter="0"/>
          <w:cols w:num="2" w:equalWidth="0">
            <w:col w:w="3538" w:space="0"/>
            <w:col w:w="1985" w:space="0"/>
          </w:cols>
          <w:docGrid w:linePitch="360"/>
        </w:sectPr>
      </w:pPr>
    </w:p>
    <w:p>
      <w:pPr>
        <w:autoSpaceDN w:val="0"/>
        <w:autoSpaceDE w:val="0"/>
        <w:widowControl/>
        <w:spacing w:line="7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َّ 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تَ يَ  مْ هِ لِ ضْـــــ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ْن  َف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َُله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ضْـــــ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وْا فَ 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ََ </w:t>
      </w:r>
    </w:p>
    <w:p>
      <w:pPr>
        <w:autoSpaceDN w:val="0"/>
        <w:autoSpaceDE w:val="0"/>
        <w:widowControl/>
        <w:spacing w:line="658" w:lineRule="exact" w:before="1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عُـــىلَ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الْ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 هِ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اذِيـــ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 حى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نْ ذَ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دْرُهُ مَـــ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قَـــ اكَ زَ </w:t>
      </w:r>
    </w:p>
    <w:p>
      <w:pPr>
        <w:autoSpaceDN w:val="0"/>
        <w:autoSpaceDE w:val="0"/>
        <w:widowControl/>
        <w:spacing w:line="556" w:lineRule="exact" w:before="19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شُ يَــرى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ُْزُ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رْ عَــ الْ  ى هلَُ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 سَــ مْ أَ  نْ مَــ زُ ارِ بَــ يُ </w:t>
      </w:r>
    </w:p>
    <w:p>
      <w:pPr>
        <w:autoSpaceDN w:val="0"/>
        <w:tabs>
          <w:tab w:pos="1072" w:val="left"/>
          <w:tab w:pos="1496" w:val="left"/>
          <w:tab w:pos="2156" w:val="left"/>
          <w:tab w:pos="2964" w:val="left"/>
          <w:tab w:pos="3954" w:val="left"/>
          <w:tab w:pos="4706" w:val="left"/>
        </w:tabs>
        <w:autoSpaceDE w:val="0"/>
        <w:widowControl/>
        <w:spacing w:line="83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ـــــبٌ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مُقَ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يْـــــهِ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دَ  يَ 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عَـــــاىلِ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املَْ  امُ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زِمَـــــ</w:t>
      </w:r>
    </w:p>
    <w:p>
      <w:pPr>
        <w:autoSpaceDN w:val="0"/>
        <w:autoSpaceDE w:val="0"/>
        <w:widowControl/>
        <w:spacing w:line="638" w:lineRule="exact" w:before="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ُز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ُْكَـــــــ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ِّز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عِـــــــ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الْ  ةِ وَ رْ  ذِ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مُـــــــ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 َأ ْع َلا</w:t>
      </w:r>
    </w:p>
    <w:p>
      <w:pPr>
        <w:autoSpaceDN w:val="0"/>
        <w:autoSpaceDE w:val="0"/>
        <w:widowControl/>
        <w:spacing w:line="552" w:lineRule="exact" w:before="1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ىرَ وَ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الْـــ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يـــدِ عَـــ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زِ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مَ املَْ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وْ يَـــ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تُـــهُ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دَ 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زِ 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رَزُ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يُفْـــــ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ةِ اعَ فَ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لش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 اىِ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 مَـــــ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َذ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تَبِـــــںى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 إِ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16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44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22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62" w:val="left"/>
          <w:tab w:pos="1864" w:val="left"/>
          <w:tab w:pos="2548" w:val="left"/>
          <w:tab w:pos="3338" w:val="left"/>
          <w:tab w:pos="4722" w:val="left"/>
        </w:tabs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ائِــــــهِ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تَ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سْـــلِ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 لِ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  امٌ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ِحَـــ ز</w:t>
      </w:r>
    </w:p>
    <w:p>
      <w:pPr>
        <w:autoSpaceDN w:val="0"/>
        <w:tabs>
          <w:tab w:pos="538" w:val="left"/>
          <w:tab w:pos="1448" w:val="left"/>
          <w:tab w:pos="1868" w:val="left"/>
          <w:tab w:pos="3548" w:val="left"/>
          <w:tab w:pos="469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ِّز ُز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مُتَ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ِللِّــــــــوَى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نَــــــــىى ٍِّ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autoSpaceDN w:val="0"/>
        <w:tabs>
          <w:tab w:pos="2162" w:val="left"/>
          <w:tab w:pos="3042" w:val="left"/>
          <w:tab w:pos="3750" w:val="left"/>
          <w:tab w:pos="479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ـا مَـــ دَ نْ عِ  ةِ اعَ فَ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جِ عْ تَ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ٌ 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عِـــ زَ </w:t>
      </w:r>
    </w:p>
    <w:p>
      <w:pPr>
        <w:autoSpaceDN w:val="0"/>
        <w:tabs>
          <w:tab w:pos="366" w:val="left"/>
          <w:tab w:pos="1216" w:val="left"/>
          <w:tab w:pos="1848" w:val="left"/>
          <w:tab w:pos="2438" w:val="left"/>
          <w:tab w:pos="2960" w:val="left"/>
          <w:tab w:pos="4364" w:val="left"/>
          <w:tab w:pos="4870" w:val="left"/>
        </w:tabs>
        <w:autoSpaceDE w:val="0"/>
        <w:widowControl/>
        <w:spacing w:line="662" w:lineRule="exact" w:before="13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ُز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تَعْجُــ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امَــةِ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يَ قِ 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َْــ عَ  مِ زْ عَــ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لُــ وْ أُ 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نَـــ فَ لْ لِ   ىهَِ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 نْ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ينَـــ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زِ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َز َر</w:t>
      </w:r>
    </w:p>
    <w:p>
      <w:pPr>
        <w:autoSpaceDN w:val="0"/>
        <w:autoSpaceDE w:val="0"/>
        <w:widowControl/>
        <w:spacing w:line="7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ـــــزُ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 تَ ا 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 الْ  ارِ  دَ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إِ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َأ ْم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ــــــمْ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دَ 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محَْـــ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يَـــ نْ فُ دُ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َز</w:t>
      </w:r>
    </w:p>
    <w:p>
      <w:pPr>
        <w:autoSpaceDN w:val="0"/>
        <w:autoSpaceDE w:val="0"/>
        <w:widowControl/>
        <w:spacing w:line="894" w:lineRule="exact" w:before="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َّ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يَتَ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ءٍ ىس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  ـنْ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اكَنَ  الَ وَ </w:t>
      </w:r>
    </w:p>
    <w:p>
      <w:pPr>
        <w:autoSpaceDN w:val="0"/>
        <w:autoSpaceDE w:val="0"/>
        <w:widowControl/>
        <w:spacing w:line="588" w:lineRule="exact" w:before="11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تْ 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ْد  ُع ِر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ُه  ِف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ادَ هَ زَ </w:t>
      </w:r>
    </w:p>
    <w:p>
      <w:pPr>
        <w:autoSpaceDN w:val="0"/>
        <w:tabs>
          <w:tab w:pos="354" w:val="left"/>
          <w:tab w:pos="1124" w:val="left"/>
          <w:tab w:pos="1508" w:val="left"/>
          <w:tab w:pos="2116" w:val="left"/>
          <w:tab w:pos="2826" w:val="left"/>
          <w:tab w:pos="4298" w:val="left"/>
          <w:tab w:pos="512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ُز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مُـــرى 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ِّق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  ِل ْل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لْـــ قَ الْ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يــــلٌ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 ِل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36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45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10" w:right="66" w:bottom="86" w:left="30" w:header="720" w:footer="720" w:gutter="0"/>
          <w:cols/>
          <w:docGrid w:linePitch="360"/>
        </w:sectPr>
      </w:pPr>
    </w:p>
    <w:p>
      <w:pPr>
        <w:autoSpaceDN w:val="0"/>
        <w:tabs>
          <w:tab w:pos="856" w:val="left"/>
          <w:tab w:pos="1298" w:val="left"/>
          <w:tab w:pos="2248" w:val="left"/>
          <w:tab w:pos="2718" w:val="left"/>
          <w:tab w:pos="3160" w:val="left"/>
          <w:tab w:pos="3972" w:val="left"/>
          <w:tab w:pos="4472" w:val="left"/>
          <w:tab w:pos="507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ودِ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 َا 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وفًـــ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ُز ُي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يَــــ نْ دُ  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هلُُ ثْ مِــــ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مَــــ وَ 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ــــدَ قَــــ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  لِ وْ قَــــ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وقُ 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ىكِ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ُز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مُعْجِــ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ظْمِ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 الــن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اىَ زِ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ابٌ 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تَــ كِ </w:t>
      </w:r>
    </w:p>
    <w:p>
      <w:pPr>
        <w:autoSpaceDN w:val="0"/>
        <w:tabs>
          <w:tab w:pos="970" w:val="left"/>
          <w:tab w:pos="1280" w:val="left"/>
          <w:tab w:pos="2136" w:val="left"/>
          <w:tab w:pos="2642" w:val="left"/>
          <w:tab w:pos="3408" w:val="left"/>
          <w:tab w:pos="4066" w:val="left"/>
          <w:tab w:pos="4410" w:val="left"/>
          <w:tab w:pos="522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دٍ محَْــ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 َ#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ْــرًا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تَــ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يْبَــةٌ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َط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هَــتْ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َز</w:t>
      </w:r>
    </w:p>
    <w:p>
      <w:pPr>
        <w:autoSpaceDN w:val="0"/>
        <w:autoSpaceDE w:val="0"/>
        <w:widowControl/>
        <w:spacing w:line="744" w:lineRule="exact" w:before="1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تَ مُ  ـرُهُ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بْـــــــ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قَ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فِ  وَ الَ  ملِْ وَ </w:t>
      </w:r>
    </w:p>
    <w:p>
      <w:pPr>
        <w:autoSpaceDN w:val="0"/>
        <w:autoSpaceDE w:val="0"/>
        <w:widowControl/>
        <w:spacing w:line="578" w:lineRule="exact" w:before="2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فَـ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 يوِ طْـ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يسَ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 الْ  هِ يْـ لَ  إِ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رْ جَـ زَ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َْمِــــزُ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ِفي ِع 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ثْحِهى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دَهُ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ـبُ 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لُــ طْ 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الْعِــيسَ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يْــ لَ ا إِ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نَــ قْ فَ زَ </w:t>
      </w:r>
    </w:p>
    <w:p>
      <w:pPr>
        <w:autoSpaceDN w:val="0"/>
        <w:autoSpaceDE w:val="0"/>
        <w:widowControl/>
        <w:spacing w:line="7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ـــــــزُ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حمَُ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ااىَ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طَـــــــ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 لْ اىِ 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عُـــــــ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َف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36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46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0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رى 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ىعَ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  انِ دَ بْـــ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ىل َعَـــ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َز َكا ٌة 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زُوا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 غَ الْ وا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ورُ زُ وا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 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دَ نْـــ عِ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وبَ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 الـــذ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ـــــحُ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َْ  هُ تُـــ رَ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زِ </w:t>
      </w:r>
    </w:p>
    <w:p>
      <w:pPr>
        <w:autoSpaceDN w:val="0"/>
        <w:autoSpaceDE w:val="0"/>
        <w:widowControl/>
        <w:spacing w:line="8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 َ#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كْــ تُ  اتُ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ادَ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ىلِ ا عَــ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املَْ  وفُ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نُ صَــ</w:t>
      </w:r>
    </w:p>
    <w:p>
      <w:pPr>
        <w:autoSpaceDN w:val="0"/>
        <w:autoSpaceDE w:val="0"/>
        <w:widowControl/>
        <w:spacing w:line="584" w:lineRule="exact" w:before="11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نَــــ مِ 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حى ُِ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ـَ بــــ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نَــــ لْ زَ لْ زَ ا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نَــــ لْ لَ زَ </w:t>
      </w:r>
    </w:p>
    <w:p>
      <w:pPr>
        <w:autoSpaceDN w:val="0"/>
        <w:autoSpaceDE w:val="0"/>
        <w:widowControl/>
        <w:spacing w:line="726" w:lineRule="exact" w:before="11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ــــزُ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افَــــ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هُ الَ وْ لَــــ فَ 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اهِــــــ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 َِ  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رىَُ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 ىط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فِــــــ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َز</w:t>
      </w:r>
    </w:p>
    <w:p>
      <w:pPr>
        <w:autoSpaceDN w:val="0"/>
        <w:tabs>
          <w:tab w:pos="1428" w:val="left"/>
          <w:tab w:pos="1708" w:val="left"/>
          <w:tab w:pos="2658" w:val="left"/>
          <w:tab w:pos="3404" w:val="left"/>
          <w:tab w:pos="3774" w:val="left"/>
          <w:tab w:pos="4468" w:val="left"/>
          <w:tab w:pos="5100" w:val="left"/>
        </w:tabs>
        <w:autoSpaceDE w:val="0"/>
        <w:widowControl/>
        <w:spacing w:line="80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دُ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َّ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َكا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ظٍ تَــــ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يْ غَــــ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ىهَِ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ِإ َذ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شَـــ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حَب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 عْ رَ زَ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 ُز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مَغْــ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حُــ لْ لِ  يــهِ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وَ ضْــ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عُ الَ فَــ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0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47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 ا أ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َهڡ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ََـــــ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وبِ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لـــــذ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اىِ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مَـــــ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رَ اىى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مَـــــ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َز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ِو ُز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مُعْـــــ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ِة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رى َِ الْ  رى َْ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خَـــــ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اىَ  كَ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اهِــــ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حلَِ 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 طَــــ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تُ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زْ كِــــ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رْ أُ  وَ 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تُ 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هِقْــــ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ُز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زُ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عَـــزِّ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يعُ املُْ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ِف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َت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نْـــ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 أَ دِ يَـــ بِ  ذْ حڡ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 َ#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ُـــ</w:t>
      </w:r>
    </w:p>
    <w:p>
      <w:pPr>
        <w:autoSpaceDN w:val="0"/>
        <w:autoSpaceDE w:val="0"/>
        <w:widowControl/>
        <w:spacing w:line="240" w:lineRule="auto" w:before="188" w:after="0"/>
        <w:ind w:left="1210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0"/>
        </w:rPr>
        <w:t>&lt;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D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MQN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I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MON </w:t>
      </w:r>
      <w:r>
        <w:rPr>
          <w:rFonts w:ascii="Fanan" w:hAnsi="Fanan" w:eastAsia="Fanan"/>
          <w:b w:val="0"/>
          <w:i/>
          <w:color w:val="FFFFFF"/>
          <w:sz w:val="40"/>
        </w:rPr>
        <w:t>&lt;E</w:t>
      </w:r>
      <w:r>
        <w:rPr>
          <w:rFonts w:ascii="Fanan" w:hAnsi="Fanan" w:eastAsia="Fanan"/>
          <w:b w:val="0"/>
          <w:i/>
          <w:color w:val="FFFFFF"/>
          <w:sz w:val="40"/>
        </w:rPr>
        <w:t>°ŠÖ]&lt;Í†u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هُ ارُ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شَـــــ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تِ انْ  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َُـــــ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َلا ٌم  َلا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سَـــــ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َلا ٌم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سَـــــ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ْم ِس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ىلَ عَـ يـدُ 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  ورٌ نُـ هلَُ  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مَـ ىلَ عَـ</w:t>
      </w:r>
    </w:p>
    <w:p>
      <w:pPr>
        <w:autoSpaceDN w:val="0"/>
        <w:autoSpaceDE w:val="0"/>
        <w:widowControl/>
        <w:spacing w:line="520" w:lineRule="exact" w:before="216" w:after="16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دِ محَْـ أَ  سِ رْ عُـ نْ عَـ كِ الَ مْـ اال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ْ/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  ةَ رَ مْـ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وا زُ لُ سَـ</w:t>
      </w:r>
    </w:p>
    <w:p>
      <w:pPr>
        <w:sectPr>
          <w:pgSz w:w="5625" w:h="9473"/>
          <w:pgMar w:top="0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ىسِ رْ كُـ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الْ ىلَ عَـ ءِ امَ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</w:t>
      </w:r>
    </w:p>
    <w:p>
      <w:pPr>
        <w:sectPr>
          <w:type w:val="continuous"/>
          <w:pgSz w:w="5625" w:h="9473"/>
          <w:pgMar w:top="0" w:right="70" w:bottom="86" w:left="30" w:header="720" w:footer="720" w:gutter="0"/>
          <w:cols w:num="2" w:equalWidth="0">
            <w:col w:w="3248" w:space="0"/>
            <w:col w:w="2275" w:space="0"/>
          </w:cols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176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جَلَـوْهُ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َو َك ْي َف </w:t>
      </w:r>
    </w:p>
    <w:p>
      <w:pPr>
        <w:sectPr>
          <w:type w:val="nextColumn"/>
          <w:pgSz w:w="5625" w:h="9473"/>
          <w:pgMar w:top="0" w:right="70" w:bottom="86" w:left="30" w:header="720" w:footer="720" w:gutter="0"/>
          <w:cols w:num="2" w:equalWidth="0">
            <w:col w:w="3248" w:space="0"/>
            <w:col w:w="2275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هَـــــ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وزُ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حى َُ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بًـــــ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ححُ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وَ اكً الَ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فْـــــ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اءً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مسََـــــ</w:t>
      </w:r>
    </w:p>
    <w:p>
      <w:pPr>
        <w:autoSpaceDN w:val="0"/>
        <w:autoSpaceDE w:val="0"/>
        <w:widowControl/>
        <w:spacing w:line="52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سِ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لمل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ْــ اىِ  شَ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ـرْ عَــ الْ  رس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اىَ 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حَــ الَ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زَ مَــ وَ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5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48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0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25" w:h="9473"/>
          <w:pgMar w:top="90" w:right="174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مِـنَ </w:t>
      </w:r>
    </w:p>
    <w:p>
      <w:pPr>
        <w:sectPr>
          <w:type w:val="continuous"/>
          <w:pgSz w:w="5625" w:h="9473"/>
          <w:pgMar w:top="90" w:right="174" w:bottom="86" w:left="30" w:header="720" w:footer="720" w:gutter="0"/>
          <w:cols w:num="2" w:equalWidth="0">
            <w:col w:w="1854" w:space="0"/>
            <w:col w:w="3566" w:space="0"/>
          </w:cols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1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مُو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بْ ا يَـ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مسََـ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َرسََى و</w:t>
      </w:r>
    </w:p>
    <w:p>
      <w:pPr>
        <w:sectPr>
          <w:type w:val="nextColumn"/>
          <w:pgSz w:w="5625" w:h="9473"/>
          <w:pgMar w:top="90" w:right="174" w:bottom="86" w:left="30" w:header="720" w:footer="720" w:gutter="0"/>
          <w:cols w:num="2" w:equalWidth="0">
            <w:col w:w="1854" w:space="0"/>
            <w:col w:w="3566" w:space="0"/>
          </w:cols>
          <w:docGrid w:linePitch="360"/>
        </w:sectPr>
      </w:pPr>
    </w:p>
    <w:p>
      <w:pPr>
        <w:autoSpaceDN w:val="0"/>
        <w:tabs>
          <w:tab w:pos="2228" w:val="left"/>
          <w:tab w:pos="304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سِ دْ قُـ الْ  ةِ رَ ـ ضْـ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فَسُـوِّمَ اى ِالْ ِحى  َـابِ </w:t>
      </w:r>
    </w:p>
    <w:p>
      <w:pPr>
        <w:autoSpaceDN w:val="0"/>
        <w:autoSpaceDE w:val="0"/>
        <w:widowControl/>
        <w:spacing w:line="7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هلِلِ  هللاِ  ـيلِ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  يلُ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</w:t>
      </w:r>
    </w:p>
    <w:p>
      <w:pPr>
        <w:autoSpaceDN w:val="0"/>
        <w:autoSpaceDE w:val="0"/>
        <w:widowControl/>
        <w:spacing w:line="574" w:lineRule="exact" w:before="2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نْـسِ اىِ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االِ  ئِ رِ اىَ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مِـ دَ النِّ  اءَ جَ وَ </w:t>
      </w:r>
    </w:p>
    <w:p>
      <w:pPr>
        <w:autoSpaceDN w:val="0"/>
        <w:autoSpaceDE w:val="0"/>
        <w:widowControl/>
        <w:spacing w:line="688" w:lineRule="exact" w:before="29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سَـــقَاهُ بِـــاك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ْسِ الْـــوَىحْ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فَـــوْقَ مسََائِـــهِ </w:t>
      </w:r>
    </w:p>
    <w:p>
      <w:pPr>
        <w:autoSpaceDN w:val="0"/>
        <w:autoSpaceDE w:val="0"/>
        <w:widowControl/>
        <w:spacing w:line="564" w:lineRule="exact" w:before="17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وَاالْ ِنْـسِ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سَـادَ عَـىلَ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َمْـالَكِ وَاحلْ ِـنِّ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autoSpaceDE w:val="0"/>
        <w:widowControl/>
        <w:spacing w:line="6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عًــــ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اجِ رَ  رِ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بِشْــــ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رُ  إِذْ ا نَ تُ ادَ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</w:t>
      </w:r>
    </w:p>
    <w:p>
      <w:pPr>
        <w:autoSpaceDN w:val="0"/>
        <w:autoSpaceDE w:val="0"/>
        <w:widowControl/>
        <w:spacing w:line="66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ِة  ِإ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سِـ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 دِ عْـ بَ  نْ مِ وَ </w:t>
      </w:r>
    </w:p>
    <w:p>
      <w:pPr>
        <w:autoSpaceDN w:val="0"/>
        <w:autoSpaceDE w:val="0"/>
        <w:widowControl/>
        <w:spacing w:line="6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محَْــــ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لُ 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ائِ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ْت  َف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مْ أَ  ةً 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اوِ مسََ </w:t>
      </w:r>
    </w:p>
    <w:p>
      <w:pPr>
        <w:autoSpaceDN w:val="0"/>
        <w:autoSpaceDE w:val="0"/>
        <w:widowControl/>
        <w:spacing w:line="560" w:lineRule="exact" w:before="28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سِ رْ دَ  الَ ظٍ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حى ِِ ىصَ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الَ  هللاِ وَ فَـــ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0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49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90" w:right="174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عُــ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 ىلَ عَــ 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 w:num="2" w:equalWidth="0">
            <w:col w:w="1926" w:space="0"/>
            <w:col w:w="360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 احلَْ  اك َذَ ال َعَــ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مسََــ</w:t>
      </w:r>
    </w:p>
    <w:p>
      <w:pPr>
        <w:sectPr>
          <w:type w:val="nextColumn"/>
          <w:pgSz w:w="5625" w:h="9473"/>
          <w:pgMar w:top="168" w:right="66" w:bottom="86" w:left="30" w:header="720" w:footer="720" w:gutter="0"/>
          <w:cols w:num="2" w:equalWidth="0">
            <w:col w:w="1926" w:space="0"/>
            <w:col w:w="360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سِ رْ غَـ الْ وَ  لِ صْـ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 يْ  أَ اىلِ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هلَُ </w:t>
      </w:r>
    </w:p>
    <w:p>
      <w:pPr>
        <w:autoSpaceDN w:val="0"/>
        <w:autoSpaceDE w:val="0"/>
        <w:widowControl/>
        <w:spacing w:line="578" w:lineRule="exact" w:before="1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رٌ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شِّــــــ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 مُ وَ  دٌ اهِ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نِــــــ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مُ  اجٌ رسَِ </w:t>
      </w:r>
    </w:p>
    <w:p>
      <w:pPr>
        <w:autoSpaceDN w:val="0"/>
        <w:autoSpaceDE w:val="0"/>
        <w:widowControl/>
        <w:spacing w:line="7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سِ نْ احلْ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احِـ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لِ سْ 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لكُِّ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لُ ضْ فَ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أَالَ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َْـبِ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غَ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حَ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نْ هِ إِ 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نَ سَـ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سِ بْ لَ  نْ مِ  احِ صَ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رِ دْ بَ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 هَ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دْ بَ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اقً ابِ سَـ لِ ضْـ فَ  الْ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نَ اكَ  نْ مَـ هِ ا بِـ نَ قْ ـبَ سَـ</w:t>
      </w:r>
    </w:p>
    <w:p>
      <w:pPr>
        <w:autoSpaceDN w:val="0"/>
        <w:autoSpaceDE w:val="0"/>
        <w:widowControl/>
        <w:spacing w:line="546" w:lineRule="exact" w:before="1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سِ رْ فُــ الْ  ةُ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حعُ ْمَــ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الَ  آنِ رْ قُــ الْ  ةُ غَــ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لُ نَــ لَ </w:t>
      </w:r>
    </w:p>
    <w:p>
      <w:pPr>
        <w:autoSpaceDN w:val="0"/>
        <w:autoSpaceDE w:val="0"/>
        <w:widowControl/>
        <w:spacing w:line="722" w:lineRule="exact" w:before="28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نْــ يَ  دِ لْــ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إِ رً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بِــ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كْ لَ سَــ</w:t>
      </w: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ىسِ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 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نَــــ بَ اكِ رَ مَ  نٍ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بُــــ الَ وَ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4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50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وَ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َْـ قُ وْ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هَـ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سُـاكَرَى حَيَـارَى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رَمْـــسِ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الَ ا وَ يَ نْ دُ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بِـــ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سَـــ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 نَ  ا هلَُ نَ سْـــ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َف َل</w:t>
      </w:r>
    </w:p>
    <w:p>
      <w:pPr>
        <w:autoSpaceDN w:val="0"/>
        <w:autoSpaceDE w:val="0"/>
        <w:widowControl/>
        <w:spacing w:line="8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 حِ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رْ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 سَــــــ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مسَِــــــ</w:t>
      </w:r>
    </w:p>
    <w:p>
      <w:pPr>
        <w:autoSpaceDN w:val="0"/>
        <w:autoSpaceDE w:val="0"/>
        <w:widowControl/>
        <w:spacing w:line="574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سِ رْ عِـ لْ اىِ  سِ رْ عُـ الْ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يْ ي لَـ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 نْ عِ  اقَ فَ  دْ قَ فَ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حَبِيبِـــهِ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ادَ دَ ى وِ وَ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</w:t>
      </w:r>
    </w:p>
    <w:p>
      <w:pPr>
        <w:autoSpaceDN w:val="0"/>
        <w:autoSpaceDE w:val="0"/>
        <w:widowControl/>
        <w:spacing w:line="724" w:lineRule="exact" w:before="1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سِ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مْــ أَ ىلَ عَــ ادَ زَ  مِ وْ يَــ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 هلَُ ىى ِّ حُــ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 زَ اىَ 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دْ 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سَــــــ</w:t>
      </w:r>
    </w:p>
    <w:p>
      <w:pPr>
        <w:autoSpaceDN w:val="0"/>
        <w:autoSpaceDE w:val="0"/>
        <w:widowControl/>
        <w:spacing w:line="540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الـرِّجْ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ـمَعَ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الْـ مَ وْ يَـ هِ بِـ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 نْـ مِ أَ </w:t>
      </w:r>
    </w:p>
    <w:p>
      <w:pPr>
        <w:autoSpaceDN w:val="0"/>
        <w:tabs>
          <w:tab w:pos="1754" w:val="left"/>
          <w:tab w:pos="2710" w:val="left"/>
          <w:tab w:pos="3982" w:val="left"/>
          <w:tab w:pos="483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ةٍ بَـــ يْ طَ  افِ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 كْ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صْـــبَحْمى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 وَ 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ُْ ملِْ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</w:t>
      </w:r>
    </w:p>
    <w:p>
      <w:pPr>
        <w:autoSpaceDN w:val="0"/>
        <w:autoSpaceDE w:val="0"/>
        <w:widowControl/>
        <w:spacing w:line="666" w:lineRule="exact" w:before="1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يـ سِـ مى ُْ  وْ أَ  ةَ بَـ يْ طَ  بِ ىحِ ضْـ يُ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ملَِـ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وىى َ طُ فَ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7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51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2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مكُُ نْ عَــــ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ُت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فْــــ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 ملِْ  هِ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يْــــ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لَ إِ  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ُْ يْ عَ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سَــــ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يـ سِــ بْ حَ  مكُُ نْ عَــ تْ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بَــ جَ وْ  أَ وىى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نُــ ذُ  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ظُــ أَ </w:t>
      </w:r>
    </w:p>
    <w:p>
      <w:pPr>
        <w:autoSpaceDN w:val="0"/>
        <w:autoSpaceDE w:val="0"/>
        <w:widowControl/>
        <w:spacing w:line="554" w:lineRule="exact" w:before="1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مكُْ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وسَـــــ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فُ نُ  انِ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نَـــــ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حلِْ اىِ  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عْـــــ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بِ وَ  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ُْ رْ رسُِ </w:t>
      </w: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سِ خْ بَ لْــ اىِ 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فِيسَــةَ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 ـ سِــ فْ  نَ 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أَ  تُ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عْــ بِ وَ </w:t>
      </w:r>
    </w:p>
    <w:p>
      <w:pPr>
        <w:autoSpaceDN w:val="0"/>
        <w:autoSpaceDE w:val="0"/>
        <w:widowControl/>
        <w:spacing w:line="660" w:lineRule="exact" w:before="17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ةٌ اعَ فَ شَــــ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مِ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 رى ِْ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خَــــ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مِــــ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اىلِ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ؤَ سُــــ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سِ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فْـ ن 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عَـ لُ ادِ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 َـ سٌ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فْـ نَ  تْ تَـ ا أَ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مَـ ذَ إِ </w:t>
      </w:r>
    </w:p>
    <w:p>
      <w:pPr>
        <w:autoSpaceDN w:val="0"/>
        <w:autoSpaceDE w:val="0"/>
        <w:widowControl/>
        <w:spacing w:line="240" w:lineRule="auto" w:before="178" w:after="0"/>
        <w:ind w:left="980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4"/>
        </w:rPr>
        <w:t>&lt;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D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NSO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I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NQO </w:t>
      </w:r>
      <w:r>
        <w:rPr>
          <w:rFonts w:ascii="Fanan" w:hAnsi="Fanan" w:eastAsia="Fanan"/>
          <w:b w:val="0"/>
          <w:i/>
          <w:color w:val="FFFFFF"/>
          <w:sz w:val="44"/>
        </w:rPr>
        <w:t>&lt;E</w:t>
      </w:r>
      <w:r>
        <w:rPr>
          <w:rFonts w:ascii="Fanan" w:hAnsi="Fanan" w:eastAsia="Fanan"/>
          <w:b w:val="0"/>
          <w:i/>
          <w:color w:val="FFFFFF"/>
          <w:sz w:val="44"/>
        </w:rPr>
        <w:t>°Ö]&lt;Í†u</w:t>
      </w:r>
    </w:p>
    <w:p>
      <w:pPr>
        <w:autoSpaceDN w:val="0"/>
        <w:autoSpaceDE w:val="0"/>
        <w:widowControl/>
        <w:spacing w:line="520" w:lineRule="exact" w:before="1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ٍة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يْبَــــــ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ِب َط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اىمس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هَــــــ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لْ ا لِ دَ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اعٌ بَــــــ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َع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شُــــــ</w:t>
      </w:r>
    </w:p>
    <w:p>
      <w:pPr>
        <w:autoSpaceDN w:val="0"/>
        <w:autoSpaceDE w:val="0"/>
        <w:widowControl/>
        <w:spacing w:line="6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 شَــ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وَحْ الْ وَ  سَ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نْــ االِ وَ 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احلِْــ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 هى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َْــ لَ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اقَ إِ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سَــ فَ </w:t>
      </w:r>
    </w:p>
    <w:p>
      <w:pPr>
        <w:autoSpaceDN w:val="0"/>
        <w:tabs>
          <w:tab w:pos="730" w:val="left"/>
          <w:tab w:pos="1042" w:val="left"/>
          <w:tab w:pos="1874" w:val="left"/>
          <w:tab w:pos="2684" w:val="left"/>
          <w:tab w:pos="3356" w:val="left"/>
          <w:tab w:pos="3926" w:val="left"/>
          <w:tab w:pos="4640" w:val="left"/>
        </w:tabs>
        <w:autoSpaceDE w:val="0"/>
        <w:widowControl/>
        <w:spacing w:line="72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ٌ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َـــــ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بَـــــلْ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د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تْ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بَـــــ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وسٌ تَ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ُُـــــ</w:t>
      </w:r>
    </w:p>
    <w:p>
      <w:pPr>
        <w:autoSpaceDN w:val="0"/>
        <w:autoSpaceDE w:val="0"/>
        <w:widowControl/>
        <w:spacing w:line="526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ـا شَـ غْ تَ  هِ هح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ِْـ وَ  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ارُ مِـ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 نْـ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نَـ لَ  تْ حص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َف َأ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7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52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8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ونَــ دُ  سَ 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 ا ورً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نُــ  هل َُاى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دْ 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َِــ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عَرْشَـــ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  غَ لَـــ بَ  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ولِ هللاِ قَـــ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ورُ 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نُـــ فَ </w:t>
      </w:r>
    </w:p>
    <w:p>
      <w:pPr>
        <w:autoSpaceDN w:val="0"/>
        <w:autoSpaceDE w:val="0"/>
        <w:widowControl/>
        <w:spacing w:line="576" w:lineRule="exact" w:before="2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قِّ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 لْ لِ  قِ لْــ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يــعِ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يعُ مح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 شَــ</w:t>
      </w:r>
    </w:p>
    <w:p>
      <w:pPr>
        <w:autoSpaceDN w:val="0"/>
        <w:autoSpaceDE w:val="0"/>
        <w:widowControl/>
        <w:spacing w:line="714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شَـ طْ بَ الْ  عَ رَ ـ سْـ تَ اسْ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ارُ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 شَ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بَ ذَ إِ </w:t>
      </w:r>
    </w:p>
    <w:p>
      <w:pPr>
        <w:autoSpaceDN w:val="0"/>
        <w:autoSpaceDE w:val="0"/>
        <w:widowControl/>
        <w:spacing w:line="560" w:lineRule="exact" w:before="2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هلَُ ثْ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ِق  ُالله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لُـــــــ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 ا ملَْ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تُنَـــــــ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ادَ 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 </w:t>
      </w:r>
    </w:p>
    <w:p>
      <w:pPr>
        <w:autoSpaceDN w:val="0"/>
        <w:autoSpaceDE w:val="0"/>
        <w:widowControl/>
        <w:spacing w:line="588" w:lineRule="exact" w:before="2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شَـــ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 أَ  الَ وَ  والً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سُـــ رَ  ىدَ بْـــ أَ  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شِـــهىَْ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َلا </w:t>
      </w:r>
    </w:p>
    <w:p>
      <w:pPr>
        <w:autoSpaceDN w:val="0"/>
        <w:autoSpaceDE w:val="0"/>
        <w:widowControl/>
        <w:spacing w:line="540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ذً قِـــ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مُنْ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مِ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حُفْـــ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 شَـــ</w:t>
      </w:r>
    </w:p>
    <w:p>
      <w:pPr>
        <w:autoSpaceDN w:val="0"/>
        <w:autoSpaceDE w:val="0"/>
        <w:widowControl/>
        <w:spacing w:line="6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شَــــ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غْ تَ  ةٍ ملَْــــ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ظُ  الَ 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نَــــ جَ رَ خْ أَ وَ </w:t>
      </w: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 ـ مَـ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َُىس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xَّ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ْن  َأ ْم َسـ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مى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 نَ غِفْ شُ 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رْشَـ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ـهُ فُ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لَـ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خَلْفَ احلِْجَابِ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تْ دَ همُِّ  دْ قَ وَ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0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53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2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يسِـــــ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سٌ حلَِ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يثٍ مُـــــ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سهى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87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  هِ 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شْـــ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 لْ اىِ  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َُـــ</w:t>
      </w:r>
    </w:p>
    <w:p>
      <w:pPr>
        <w:autoSpaceDN w:val="0"/>
        <w:tabs>
          <w:tab w:pos="356" w:val="left"/>
          <w:tab w:pos="1390" w:val="left"/>
          <w:tab w:pos="1700" w:val="left"/>
          <w:tab w:pos="2738" w:val="left"/>
          <w:tab w:pos="3306" w:val="left"/>
          <w:tab w:pos="3856" w:val="left"/>
          <w:tab w:pos="4214" w:val="left"/>
          <w:tab w:pos="4730" w:val="left"/>
        </w:tabs>
        <w:autoSpaceDE w:val="0"/>
        <w:widowControl/>
        <w:spacing w:line="540" w:lineRule="exact" w:before="20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ٌة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خَشْــــيَ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لِــــرَبٍّ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هُ 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ُِ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شَــــ</w:t>
      </w:r>
    </w:p>
    <w:p>
      <w:pPr>
        <w:autoSpaceDN w:val="0"/>
        <w:autoSpaceDE w:val="0"/>
        <w:widowControl/>
        <w:spacing w:line="576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ـى شَــ خْ أَ  الَ بٍّ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  لِــ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تْــ أَ  هُ رى ُْ غَــ الَ فَــ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حِنَ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ورى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 ْي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يقٌ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شَـــــ</w:t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غِش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  وَ ىع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َْ بَ الْـــ كَ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نَـــ نْ ا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 لَ  وَد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</w:t>
      </w:r>
    </w:p>
    <w:p>
      <w:pPr>
        <w:autoSpaceDN w:val="0"/>
        <w:autoSpaceDE w:val="0"/>
        <w:widowControl/>
        <w:spacing w:line="564" w:lineRule="exact" w:before="1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فَـــ وَ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ودُ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احلْ 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انُ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هلُُ االْ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ائِ مس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نْشَـ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املَْ وَ  عُ رْ فَ الْ وَ  لُ صْ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هُ نْ مِ  ابَ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 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 َق</w:t>
      </w:r>
    </w:p>
    <w:p>
      <w:pPr>
        <w:autoSpaceDN w:val="0"/>
        <w:autoSpaceDE w:val="0"/>
        <w:widowControl/>
        <w:spacing w:line="838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 إِ وَ  ابِ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بْـــ وَ 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يهٌ بِـــ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 شَـــ</w:t>
      </w:r>
    </w:p>
    <w:p>
      <w:pPr>
        <w:autoSpaceDN w:val="0"/>
        <w:autoSpaceDE w:val="0"/>
        <w:widowControl/>
        <w:spacing w:line="762" w:lineRule="exact" w:before="10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ـى شَــ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افُ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 ارً قْــ فَ  الَ  وَ ىطِ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عْ يُ لَــ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0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54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20" w:right="158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نَـ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 جَ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يءُ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سِـ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 املُْ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جُـ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تَهُ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اعَ فَ شَـ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2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شَــ حْ فَ الْ وَ 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َْ االْِ  بُ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سِــ كْ يَ  الً يْ لَــ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ارً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</w:t>
      </w:r>
    </w:p>
    <w:p>
      <w:pPr>
        <w:autoSpaceDN w:val="0"/>
        <w:autoSpaceDE w:val="0"/>
        <w:widowControl/>
        <w:spacing w:line="87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شَــبِيبَتُهُ وَل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ــتْ وَشَــابَ عَــىلَ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َطَــا</w:t>
      </w:r>
    </w:p>
    <w:p>
      <w:pPr>
        <w:autoSpaceDN w:val="0"/>
        <w:autoSpaceDE w:val="0"/>
        <w:widowControl/>
        <w:spacing w:line="86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عُ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عْشَــا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وَأَمحَْــدَ رى َْجُــو عِنْــدَمَا يُو 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اصَ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 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كَ لِ ضْ فَ بِ  محَْ ارْ فَ  ىصَ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تُ قْ قَ شَ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شَـ حْ فَ الْ وَ  حَ بْ قُـ الْ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 كْـ أَ  وبٍ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نُـ ذُ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يضُ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رِ مَ 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 إِ وَ  يعِ 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وىى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 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ْو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</w:t>
      </w:r>
    </w:p>
    <w:p>
      <w:pPr>
        <w:autoSpaceDN w:val="0"/>
        <w:autoSpaceDE w:val="0"/>
        <w:widowControl/>
        <w:spacing w:line="68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شَـ غْ تْ يُ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كِـرَ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ذُ ذَ  إِ ىى ِ لْـ قَ ىلَ عَـ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أَخَـافُ </w:t>
      </w:r>
    </w:p>
    <w:p>
      <w:pPr>
        <w:autoSpaceDN w:val="0"/>
        <w:autoSpaceDE w:val="0"/>
        <w:widowControl/>
        <w:spacing w:line="1062" w:lineRule="exact" w:before="0" w:after="1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زَ لِــ ى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عْشَــ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َت  َأ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رْفٍ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شَــقِيتُ بِطَــ</w:t>
      </w:r>
    </w:p>
    <w:p>
      <w:pPr>
        <w:sectPr>
          <w:pgSz w:w="5625" w:h="9473"/>
          <w:pgMar w:top="0" w:right="174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ـى شَـ عْ أَ  ـهُ فُـ رْ طَ  نْ مَـ </w:t>
      </w:r>
    </w:p>
    <w:p>
      <w:pPr>
        <w:sectPr>
          <w:type w:val="continuous"/>
          <w:pgSz w:w="5625" w:h="9473"/>
          <w:pgMar w:top="0" w:right="174" w:bottom="86" w:left="30" w:header="720" w:footer="720" w:gutter="0"/>
          <w:cols w:num="2" w:equalWidth="0">
            <w:col w:w="2972" w:space="0"/>
            <w:col w:w="244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40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ولَ هللاِ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كْ 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ارِ دَ فَ </w:t>
      </w:r>
    </w:p>
    <w:p>
      <w:pPr>
        <w:sectPr>
          <w:type w:val="nextColumn"/>
          <w:pgSz w:w="5625" w:h="9473"/>
          <w:pgMar w:top="0" w:right="174" w:bottom="86" w:left="30" w:header="720" w:footer="720" w:gutter="0"/>
          <w:cols w:num="2" w:equalWidth="0">
            <w:col w:w="2972" w:space="0"/>
            <w:col w:w="244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07"/>
        <w:gridCol w:w="1807"/>
        <w:gridCol w:w="1807"/>
      </w:tblGrid>
      <w:tr>
        <w:trPr>
          <w:trHeight w:hRule="exact" w:val="20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55 / 126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1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JkoZx hnXvcn¿x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5" w:h="9473"/>
          <w:pgMar w:top="0" w:right="174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هِ ينِــ دِ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يــبَ بِ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ِع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املُْ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ْن َي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ضَ الــد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 عَــ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سر</w:t>
      </w:r>
    </w:p>
    <w:p>
      <w:pPr>
        <w:autoSpaceDN w:val="0"/>
        <w:autoSpaceDE w:val="0"/>
        <w:widowControl/>
        <w:spacing w:line="520" w:lineRule="exact" w:before="31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ـا رْشَـ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 سُ مِ تَ لْـ يَ  ونُ بُـ غْ املَْ  كَ اءَ جَـ دْ قَـ وَ </w:t>
      </w:r>
    </w:p>
    <w:p>
      <w:pPr>
        <w:autoSpaceDN w:val="0"/>
        <w:tabs>
          <w:tab w:pos="502" w:val="left"/>
          <w:tab w:pos="1992" w:val="left"/>
          <w:tab w:pos="2504" w:val="left"/>
          <w:tab w:pos="2902" w:val="left"/>
          <w:tab w:pos="3476" w:val="left"/>
          <w:tab w:pos="4098" w:val="left"/>
        </w:tabs>
        <w:autoSpaceDE w:val="0"/>
        <w:widowControl/>
        <w:spacing w:line="7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ــــ إِ وَ  كَ يْ دَ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يَــــ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اصٍ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عَــــ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شِــــفَا لكُِّ 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 شَـ حْ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عُ اال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ْ/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مُت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جِـ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انِ يَ صْـ عِ الْ  نَ مِـ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يضٌ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رِ مَـ</w:t>
      </w:r>
    </w:p>
    <w:p>
      <w:pPr>
        <w:autoSpaceDN w:val="0"/>
        <w:tabs>
          <w:tab w:pos="1230" w:val="left"/>
          <w:tab w:pos="2406" w:val="left"/>
          <w:tab w:pos="3056" w:val="left"/>
          <w:tab w:pos="3234" w:val="left"/>
          <w:tab w:pos="3792" w:val="left"/>
          <w:tab w:pos="4004" w:val="left"/>
          <w:tab w:pos="4616" w:val="left"/>
          <w:tab w:pos="4760" w:val="left"/>
        </w:tabs>
        <w:autoSpaceDE w:val="0"/>
        <w:widowControl/>
        <w:spacing w:line="720" w:lineRule="exact" w:before="1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ضِــــمكَْ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رْ ةِ أَ رَ وْ  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مْــــ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َأ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هللاُ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َف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شَــــ</w:t>
      </w:r>
    </w:p>
    <w:p>
      <w:pPr>
        <w:autoSpaceDN w:val="0"/>
        <w:autoSpaceDE w:val="0"/>
        <w:widowControl/>
        <w:spacing w:line="5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ـا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ممَْشَـــ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يلِ بِ قْ تَ ي لِ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ارِ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رَ ىلِ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 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 َي</w:t>
      </w:r>
    </w:p>
    <w:p>
      <w:pPr>
        <w:autoSpaceDN w:val="0"/>
        <w:tabs>
          <w:tab w:pos="584" w:val="left"/>
          <w:tab w:pos="1080" w:val="left"/>
          <w:tab w:pos="1924" w:val="left"/>
          <w:tab w:pos="2684" w:val="left"/>
          <w:tab w:pos="3340" w:val="left"/>
          <w:tab w:pos="4000" w:val="left"/>
          <w:tab w:pos="4768" w:val="left"/>
        </w:tabs>
        <w:autoSpaceDE w:val="0"/>
        <w:widowControl/>
        <w:spacing w:line="520" w:lineRule="exact" w:before="0" w:after="314"/>
        <w:ind w:left="7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ُْكم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دِحى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 ملَِــــ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ئً شَــــ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 مُنْ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ارِ زَ إِ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دَدت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شَــــ</w:t>
      </w:r>
    </w:p>
    <w:p>
      <w:pPr>
        <w:sectPr>
          <w:pgSz w:w="5625" w:h="9473"/>
          <w:pgMar w:top="38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 شَـ نْ االْِ وَ  حِ دْ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املَْـ</w:t>
      </w:r>
    </w:p>
    <w:p>
      <w:pPr>
        <w:sectPr>
          <w:type w:val="continuous"/>
          <w:pgSz w:w="5625" w:h="9473"/>
          <w:pgMar w:top="38" w:right="70" w:bottom="86" w:left="30" w:header="720" w:footer="720" w:gutter="0"/>
          <w:cols w:num="2" w:equalWidth="0">
            <w:col w:w="2352" w:space="0"/>
            <w:col w:w="3172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164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ىلَ عَـ مكُْ نْ ا مِـ زَ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دُ احلَْ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يرِ أُ </w:t>
      </w:r>
    </w:p>
    <w:p>
      <w:pPr>
        <w:sectPr>
          <w:type w:val="nextColumn"/>
          <w:pgSz w:w="5625" w:h="9473"/>
          <w:pgMar w:top="38" w:right="70" w:bottom="86" w:left="30" w:header="720" w:footer="720" w:gutter="0"/>
          <w:cols w:num="2" w:equalWidth="0">
            <w:col w:w="2352" w:space="0"/>
            <w:col w:w="317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0.0" w:type="dxa"/>
      </w:tblPr>
      <w:tblGrid>
        <w:gridCol w:w="1842"/>
        <w:gridCol w:w="1842"/>
        <w:gridCol w:w="1842"/>
      </w:tblGrid>
      <w:tr>
        <w:trPr>
          <w:trHeight w:hRule="exact" w:val="406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40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FFFFFF"/>
                <w:sz w:val="40"/>
              </w:rPr>
              <w:t xml:space="preserve">&lt; </w:t>
            </w:r>
            <w:r>
              <w:rPr>
                <w:rFonts w:ascii="Fanan" w:hAnsi="Fanan" w:eastAsia="Fanan"/>
                <w:b w:val="0"/>
                <w:i/>
                <w:color w:val="FFFFFF"/>
                <w:sz w:val="40"/>
              </w:rPr>
              <w:t>D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40"/>
              </w:rPr>
              <w:t xml:space="preserve">NUP </w:t>
            </w:r>
            <w:r>
              <w:rPr>
                <w:rFonts w:ascii="Fanan" w:hAnsi="Fanan" w:eastAsia="Fanan"/>
                <w:b w:val="0"/>
                <w:i/>
                <w:color w:val="FFFFFF"/>
                <w:sz w:val="40"/>
              </w:rPr>
              <w:t xml:space="preserve">I </w:t>
            </w:r>
            <w:r>
              <w:rPr>
                <w:rFonts w:ascii="Fanan" w:hAnsi="Fanan" w:eastAsia="Fanan"/>
                <w:b w:val="0"/>
                <w:i/>
                <w:color w:val="FFFFFF"/>
                <w:sz w:val="40"/>
              </w:rPr>
              <w:t>NSP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40"/>
              </w:rPr>
              <w:t>&lt;E</w:t>
            </w:r>
            <w:r>
              <w:rPr>
                <w:rFonts w:ascii="Fanan" w:hAnsi="Fanan" w:eastAsia="Fanan"/>
                <w:b w:val="0"/>
                <w:i/>
                <w:color w:val="FFFFFF"/>
                <w:sz w:val="40"/>
              </w:rPr>
              <w:t>^’Ö]&lt;Í†u</w:t>
            </w:r>
          </w:p>
        </w:tc>
      </w:tr>
    </w:tbl>
    <w:p>
      <w:pPr>
        <w:autoSpaceDN w:val="0"/>
        <w:autoSpaceDE w:val="0"/>
        <w:widowControl/>
        <w:spacing w:line="728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صَــــــــالَةٌ وَتَسْــــــــلِمى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ٌ وَأَزْىكَ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ــــــــة</w:t>
      </w:r>
    </w:p>
    <w:p>
      <w:pPr>
        <w:autoSpaceDN w:val="0"/>
        <w:autoSpaceDE w:val="0"/>
        <w:widowControl/>
        <w:spacing w:line="576" w:lineRule="exact" w:before="256" w:after="1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 مُشْـبِعِ احلَْـمِّ الْغَفِـرى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مِـنَ الْقُـرْصِ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42"/>
        <w:gridCol w:w="1842"/>
        <w:gridCol w:w="1842"/>
      </w:tblGrid>
      <w:tr>
        <w:trPr>
          <w:trHeight w:hRule="exact" w:val="26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56 / 126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1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JkoZx hnXvcn¿x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5" w:h="9473"/>
          <w:pgMar w:top="38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اصَـــ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ٌِ و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ورٌ مُـــ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ورٌ شَـــ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بُ صَـــ</w:t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َْـصِ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 عَـ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وِ طْـ يَ 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x 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ىحِ ضْـ يُ وَ  يتُ بِ يَ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سَــ أَ  نْ مَــ 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اخِــ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ؤَ يُ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لِــ حَ  وحٌ فُ صَــ</w:t>
      </w:r>
    </w:p>
    <w:p>
      <w:pPr>
        <w:autoSpaceDN w:val="0"/>
        <w:autoSpaceDE w:val="0"/>
        <w:widowControl/>
        <w:spacing w:line="574" w:lineRule="exact" w:before="2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صِّ تَ قْــ مى ُِ  هِ يْــ لَ عَ  انٍ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جَــ نْ مِــ وَ هُــ الَ وَ </w:t>
      </w:r>
    </w:p>
    <w:p>
      <w:pPr>
        <w:autoSpaceDN w:val="0"/>
        <w:autoSpaceDE w:val="0"/>
        <w:widowControl/>
        <w:spacing w:line="5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 وَ هَـ نْ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هْرِ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ىدَ 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قْ طِ نْ يَ  ملَْ فَ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وقٌ دُ صَ </w:t>
      </w:r>
    </w:p>
    <w:p>
      <w:pPr>
        <w:autoSpaceDN w:val="0"/>
        <w:autoSpaceDE w:val="0"/>
        <w:widowControl/>
        <w:spacing w:line="86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الـــن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صِّ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َِكم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حمُْـــ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هللاُ 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قَـــ كَ لِ ذَ كَـــ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بِّـــ رَ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يـــبٌ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نِ ا مُ يَ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عَـــ بُورٌ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</w:t>
      </w:r>
    </w:p>
    <w:p>
      <w:pPr>
        <w:autoSpaceDN w:val="0"/>
        <w:autoSpaceDE w:val="0"/>
        <w:widowControl/>
        <w:spacing w:line="64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ْر ِص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 حِـ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ذُ  نُ مِ يْ هَ املُْ 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مَ   لكُِّ ىلَ عَ </w:t>
      </w:r>
    </w:p>
    <w:p>
      <w:pPr>
        <w:autoSpaceDN w:val="0"/>
        <w:autoSpaceDE w:val="0"/>
        <w:widowControl/>
        <w:spacing w:line="61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َمحَْـدِ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سْلِ حِـ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اتِ فَ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وفُ صِ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َص ُن</w:t>
      </w:r>
    </w:p>
    <w:p>
      <w:pPr>
        <w:autoSpaceDN w:val="0"/>
        <w:autoSpaceDE w:val="0"/>
        <w:widowControl/>
        <w:spacing w:line="664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صِّ تَ 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ْـ سِ دْ قُـ الْ  ةِ رَ ـ ضْـ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هِ يمِـ لكِْ تَ بِ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8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57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68" w:right="166" w:bottom="86" w:left="30" w:header="720" w:footer="720" w:gutter="0"/>
          <w:cols/>
          <w:docGrid w:linePitch="360"/>
        </w:sectPr>
      </w:pPr>
    </w:p>
    <w:p>
      <w:pPr>
        <w:autoSpaceDN w:val="0"/>
        <w:tabs>
          <w:tab w:pos="916" w:val="left"/>
          <w:tab w:pos="1324" w:val="left"/>
          <w:tab w:pos="1972" w:val="left"/>
          <w:tab w:pos="3158" w:val="left"/>
          <w:tab w:pos="4602" w:val="left"/>
        </w:tabs>
        <w:autoSpaceDE w:val="0"/>
        <w:widowControl/>
        <w:spacing w:line="68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ــــعٌ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حمَُ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  ل َضْــــ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 الْ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يحٌ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حصَِــــ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4" w:lineRule="exact" w:before="1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ِص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لُ ضْ فَ عَ الْ مَ حى ُْ  نْ أَ  بٍ حعََ  نْ مِ وَ </w:t>
      </w:r>
    </w:p>
    <w:p>
      <w:pPr>
        <w:autoSpaceDN w:val="0"/>
        <w:autoSpaceDE w:val="0"/>
        <w:widowControl/>
        <w:spacing w:line="540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بــاً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اقِ 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يــبُ 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 احلَْ  ازَ حَــ دْ قَــ لَ  تُ قْ دَ صَــ</w:t>
      </w:r>
    </w:p>
    <w:p>
      <w:pPr>
        <w:autoSpaceDN w:val="0"/>
        <w:autoSpaceDE w:val="0"/>
        <w:widowControl/>
        <w:spacing w:line="56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مُسْتَقْصِــي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إِحْصَـا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نْ عَـ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ارصََ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 تَ </w:t>
      </w:r>
    </w:p>
    <w:p>
      <w:pPr>
        <w:autoSpaceDN w:val="0"/>
        <w:autoSpaceDE w:val="0"/>
        <w:widowControl/>
        <w:spacing w:line="704" w:lineRule="exact" w:before="1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بِـــ هُ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خَ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 صِ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ملَْ  هُ تُـــ ابَ حصََ </w:t>
      </w:r>
    </w:p>
    <w:p>
      <w:pPr>
        <w:autoSpaceDN w:val="0"/>
        <w:autoSpaceDE w:val="0"/>
        <w:widowControl/>
        <w:spacing w:line="598" w:lineRule="exact" w:before="30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يـ صِـ حى ُْ  نْ مَـ يَ رِ عْ شِـ تَ يْـ لَ ااىَ رى ََ الْـ هلَُ إِ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ةً عَـــ فْ رِ وَ  االً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مكََـــ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ُْ ئْ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شِـــ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مكََـــ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وهُ فُ صِـــ</w:t>
      </w:r>
    </w:p>
    <w:p>
      <w:pPr>
        <w:autoSpaceDN w:val="0"/>
        <w:autoSpaceDE w:val="0"/>
        <w:widowControl/>
        <w:spacing w:line="78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صِ قْ الـن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مِـ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ينَـ فِ  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حَـ ا مع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جَـ دْ قَ فَ </w:t>
      </w:r>
    </w:p>
    <w:p>
      <w:pPr>
        <w:autoSpaceDN w:val="0"/>
        <w:tabs>
          <w:tab w:pos="2110" w:val="left"/>
          <w:tab w:pos="2914" w:val="left"/>
          <w:tab w:pos="4118" w:val="left"/>
          <w:tab w:pos="4526" w:val="left"/>
        </w:tabs>
        <w:autoSpaceDE w:val="0"/>
        <w:widowControl/>
        <w:spacing w:line="778" w:lineRule="exact" w:before="62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فِ صْــ وَ  بِ ااىَ طَــ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ُْـــــدَ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 َذ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صِ قْ 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اىِ 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َ#ُّ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كْــ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هلََــ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 أَ رَ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36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58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4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843"/>
        <w:gridCol w:w="1843"/>
        <w:gridCol w:w="1843"/>
      </w:tblGrid>
      <w:tr>
        <w:trPr>
          <w:trHeight w:hRule="exact" w:val="52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ا دَ 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ا بَـــ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نَـــ لَ  ورٌ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نُـــ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احٌ وَ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بَ صْـــ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ِم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احٌ وَ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بَ صَـــ</w:t>
            </w:r>
          </w:p>
        </w:tc>
      </w:tr>
    </w:tbl>
    <w:p>
      <w:pPr>
        <w:autoSpaceDN w:val="0"/>
        <w:autoSpaceDE w:val="0"/>
        <w:widowControl/>
        <w:spacing w:line="14" w:lineRule="exact" w:before="0" w:after="326"/>
        <w:ind w:left="0" w:right="0"/>
      </w:pP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قَـ 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عَـ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صًّـ قَ  كِ رْ ـ الشِّ 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 w:num="2" w:equalWidth="0">
            <w:col w:w="3636" w:space="0"/>
            <w:col w:w="189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4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جَنَاحَ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قُ يَ </w:t>
      </w:r>
    </w:p>
    <w:p>
      <w:pPr>
        <w:sectPr>
          <w:type w:val="nextColumn"/>
          <w:pgSz w:w="5625" w:h="9473"/>
          <w:pgMar w:top="168" w:right="66" w:bottom="86" w:left="30" w:header="720" w:footer="720" w:gutter="0"/>
          <w:cols w:num="2" w:equalWidth="0">
            <w:col w:w="3636" w:space="0"/>
            <w:col w:w="189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غَــ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وقَــ تُ قُ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هِ يْــ دَ ا لَ وفً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صُــفُ </w:t>
      </w:r>
    </w:p>
    <w:p>
      <w:pPr>
        <w:autoSpaceDN w:val="0"/>
        <w:autoSpaceDE w:val="0"/>
        <w:widowControl/>
        <w:spacing w:line="698" w:lineRule="exact" w:before="4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يـ صِـ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يُقْ  نْ ملَِـ لٌ يْـ وَ  وَ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يُـدْ  نْ  ملَِ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وىى َ طُ فَ </w:t>
      </w:r>
    </w:p>
    <w:p>
      <w:pPr>
        <w:autoSpaceDN w:val="0"/>
        <w:autoSpaceDE w:val="0"/>
        <w:widowControl/>
        <w:spacing w:line="55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بِّـ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 حى ُِ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َكا َر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نُ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 ا حصََـ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نْ مَـ ا حصََـ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صِّ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غُـ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دَ محَْـ أَ  قِ وْ شَـ نْ 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 w:num="2" w:equalWidth="0">
            <w:col w:w="3634" w:space="0"/>
            <w:col w:w="1893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 مِـ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احُ وَ رْ أَ وَ </w:t>
      </w:r>
    </w:p>
    <w:p>
      <w:pPr>
        <w:sectPr>
          <w:type w:val="nextColumn"/>
          <w:pgSz w:w="5625" w:h="9473"/>
          <w:pgMar w:top="168" w:right="66" w:bottom="86" w:left="30" w:header="720" w:footer="720" w:gutter="0"/>
          <w:cols w:num="2" w:equalWidth="0">
            <w:col w:w="3634" w:space="0"/>
            <w:col w:w="1893" w:space="0"/>
          </w:cols>
          <w:docGrid w:linePitch="360"/>
        </w:sectPr>
      </w:pPr>
    </w:p>
    <w:p>
      <w:pPr>
        <w:autoSpaceDN w:val="0"/>
        <w:tabs>
          <w:tab w:pos="518" w:val="left"/>
          <w:tab w:pos="1106" w:val="left"/>
          <w:tab w:pos="1414" w:val="left"/>
          <w:tab w:pos="2000" w:val="left"/>
          <w:tab w:pos="4554" w:val="left"/>
        </w:tabs>
        <w:autoSpaceDE w:val="0"/>
        <w:widowControl/>
        <w:spacing w:line="540" w:lineRule="exact" w:before="0" w:after="13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امحُْــ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اىحلَِّْ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حَــ فْ  نَ  اىَ ىلِ قُــ انْ 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صِــىلِ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ىصِّ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قُــ ا نَ اقَ وَ شْــ أَ ي وَ 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 w:num="2" w:equalWidth="0">
            <w:col w:w="2978" w:space="0"/>
            <w:col w:w="254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إِ مً الَ سَــ</w:t>
      </w:r>
    </w:p>
    <w:p>
      <w:pPr>
        <w:sectPr>
          <w:type w:val="nextColumn"/>
          <w:pgSz w:w="5625" w:h="9473"/>
          <w:pgMar w:top="168" w:right="66" w:bottom="86" w:left="30" w:header="720" w:footer="720" w:gutter="0"/>
          <w:cols w:num="2" w:equalWidth="0">
            <w:col w:w="2978" w:space="0"/>
            <w:col w:w="254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 حمََ  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يْــــ لَ ا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اهَــــ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 عْ بَ ا طَ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ورً دُ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صُــــ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فَــصِّ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ِِ وَ خَــ لْ لِ  شٍ قْ نَ كَــ 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اءَ حڡ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8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59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ابَ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دْ قَــ دَ محَْــ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صَــ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بَا لِلص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</w:t>
      </w:r>
    </w:p>
    <w:p>
      <w:pPr>
        <w:autoSpaceDN w:val="0"/>
        <w:autoSpaceDE w:val="0"/>
        <w:widowControl/>
        <w:spacing w:line="712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ىصِّ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قُــ هُ تَ ابَ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ىصِّ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ا قُــ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الصِّــ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سِــ نَ </w:t>
      </w:r>
    </w:p>
    <w:p>
      <w:pPr>
        <w:autoSpaceDN w:val="0"/>
        <w:autoSpaceDE w:val="0"/>
        <w:widowControl/>
        <w:spacing w:line="540" w:lineRule="exact" w:before="15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قَــــ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ْت  ِل َت ْق ِب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اجَــــ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  هُ تُ ابَ بَ صَــــ</w:t>
      </w:r>
    </w:p>
    <w:p>
      <w:pPr>
        <w:autoSpaceDN w:val="0"/>
        <w:autoSpaceDE w:val="0"/>
        <w:widowControl/>
        <w:spacing w:line="698" w:lineRule="exact" w:before="1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ٍص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 ىى ِ أَ  رى ِْ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 وَ  رٍ كْـــ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بَ ىى ِ أَ  رى ِْ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قَـــ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 زَ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زَ وْ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فْـــــــ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ُِصر</w:t>
      </w:r>
    </w:p>
    <w:p>
      <w:pPr>
        <w:autoSpaceDN w:val="0"/>
        <w:autoSpaceDE w:val="0"/>
        <w:widowControl/>
        <w:spacing w:line="712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ىصِ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ـعْ يَ  نْ مَ  رُ ذْ اعُ مَ ي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ذْ اعُ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 يْ صَ عَ 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صَــ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يُ 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ثْ مِــ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  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دْ دِ صُــ</w:t>
      </w:r>
    </w:p>
    <w:p>
      <w:pPr>
        <w:autoSpaceDN w:val="0"/>
        <w:autoSpaceDE w:val="0"/>
        <w:widowControl/>
        <w:spacing w:line="55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ِص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خْـ رَ  نْ مِ  كَ  لَ اىَ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الدِّ  تُ عْ بِ  ايَ يَ نْ دُ بِ </w:t>
      </w:r>
    </w:p>
    <w:p>
      <w:pPr>
        <w:autoSpaceDN w:val="0"/>
        <w:autoSpaceDE w:val="0"/>
        <w:widowControl/>
        <w:spacing w:line="686" w:lineRule="exact" w:before="8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 ْز ِر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معَْـــ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  فُ ائِ حصََـــ</w:t>
      </w:r>
    </w:p>
    <w:p>
      <w:pPr>
        <w:autoSpaceDN w:val="0"/>
        <w:autoSpaceDE w:val="0"/>
        <w:widowControl/>
        <w:spacing w:line="712" w:lineRule="exact" w:before="180" w:after="0"/>
        <w:ind w:left="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ىصِ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وْ و يَ جُ رْ أَ  دَ محَْ أَ وَ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3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60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76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1210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0"/>
        </w:rPr>
        <w:t>&lt;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D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OMQ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I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NUQ </w:t>
      </w:r>
      <w:r>
        <w:rPr>
          <w:rFonts w:ascii="Fanan" w:hAnsi="Fanan" w:eastAsia="Fanan"/>
          <w:b w:val="0"/>
          <w:i/>
          <w:color w:val="FFFFFF"/>
          <w:sz w:val="40"/>
        </w:rPr>
        <w:t>&lt;E</w:t>
      </w:r>
      <w:r>
        <w:rPr>
          <w:rFonts w:ascii="Fanan" w:hAnsi="Fanan" w:eastAsia="Fanan"/>
          <w:b w:val="0"/>
          <w:i/>
          <w:color w:val="FFFFFF"/>
          <w:sz w:val="40"/>
        </w:rPr>
        <w:t>^–Ö]&lt;Í†u</w:t>
      </w:r>
    </w:p>
    <w:p>
      <w:pPr>
        <w:autoSpaceDN w:val="0"/>
        <w:autoSpaceDE w:val="0"/>
        <w:widowControl/>
        <w:spacing w:line="520" w:lineRule="exact" w:before="16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بَــــ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يْ طَ بِ  دُورٍ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بُــــ مْ أَ  وسٍ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اءُ مس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ُُــــ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يَ ضِــــ</w:t>
      </w:r>
    </w:p>
    <w:p>
      <w:pPr>
        <w:autoSpaceDN w:val="0"/>
        <w:autoSpaceDE w:val="0"/>
        <w:widowControl/>
        <w:spacing w:line="946" w:lineRule="exact" w:before="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ضِ رْ عَـ الْ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 ف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عِ شَـ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هِ املُْ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جْـ وَ  مِنْ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ورُ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 لِ بَ </w:t>
      </w:r>
    </w:p>
    <w:p>
      <w:pPr>
        <w:autoSpaceDN w:val="0"/>
        <w:autoSpaceDE w:val="0"/>
        <w:widowControl/>
        <w:spacing w:line="7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ٍ  ورِ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نُــــــــ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بِ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دْ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شِــــــــ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رْ أُ ا فَ نَ لْ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ضَــــــــلَ 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مْــضِ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غَ الْ  نَ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مِــ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نَــ هىَْ تَ انْ ا فَ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وضًــ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مع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 كُ وَ 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ىحَ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الض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ةُ ورَ سُـ  هلَُ ىلَ تْ يُـ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هُ مَـنْ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جْـ وَ  ىحص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ََ </w:t>
      </w:r>
    </w:p>
    <w:p>
      <w:pPr>
        <w:autoSpaceDN w:val="0"/>
        <w:autoSpaceDE w:val="0"/>
        <w:widowControl/>
        <w:spacing w:line="504" w:lineRule="exact" w:before="0" w:after="0"/>
        <w:ind w:left="2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ضِ رْ اال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ْ/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ىلَ عَـ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ضَـائَتْ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ْم ُس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الش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 حى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َ#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ْ أَ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سٌ مس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َْ وَ </w:t>
      </w:r>
    </w:p>
    <w:p>
      <w:pPr>
        <w:autoSpaceDN w:val="0"/>
        <w:autoSpaceDE w:val="0"/>
        <w:widowControl/>
        <w:spacing w:line="518" w:lineRule="exact" w:before="3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هُ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ينَـــــ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ُر  ِد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هِـــــ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يُظْ  هللاِ  فِ يْ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سَـــــ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بِ  وبٌ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َُ </w:t>
      </w:r>
    </w:p>
    <w:p>
      <w:pPr>
        <w:autoSpaceDN w:val="0"/>
        <w:autoSpaceDE w:val="0"/>
        <w:widowControl/>
        <w:spacing w:line="712" w:lineRule="exact" w:before="32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 هِ رِ ـ صْـ نَ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كِ الَ مْـ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يـلُ اىِ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جِ وَ </w:t>
      </w: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 قَــ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الــدِّ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 دَ نْــ عِ  نْ كِــ لَ وَ  وكٌ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َُــ</w:t>
      </w:r>
    </w:p>
    <w:p>
      <w:pPr>
        <w:autoSpaceDN w:val="0"/>
        <w:autoSpaceDE w:val="0"/>
        <w:widowControl/>
        <w:spacing w:line="760" w:lineRule="exact" w:before="10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ضِ بْ  قَـ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 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 الـدِّ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مَ دَ نْـ عِ  نْ كِـ لَ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وسٌ وَ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بُـ عَ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16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61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86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طَـ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َْ االْِ 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سِـ كْ ن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أ َنَـ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 ضَـ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2" w:lineRule="exact" w:before="2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ضِ فْ  رَ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ضِ رْ فَ الْ  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اجِ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نَ يْ دَ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يُضْ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مِرٌ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مُضْــ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رى ِْ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ِحل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اسِ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 لكُِّ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لِــ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َِــ</w:t>
      </w:r>
    </w:p>
    <w:p>
      <w:pPr>
        <w:autoSpaceDN w:val="0"/>
        <w:tabs>
          <w:tab w:pos="1956" w:val="left"/>
          <w:tab w:pos="2550" w:val="left"/>
          <w:tab w:pos="2876" w:val="left"/>
          <w:tab w:pos="3730" w:val="left"/>
        </w:tabs>
        <w:autoSpaceDE w:val="0"/>
        <w:widowControl/>
        <w:spacing w:line="5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ـي ضِـ قْ تَ مُسْ وَ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اضٍ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اسِ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بَ  قِّ حلَْ اىِ وَ </w:t>
      </w:r>
    </w:p>
    <w:p>
      <w:pPr>
        <w:autoSpaceDN w:val="0"/>
        <w:tabs>
          <w:tab w:pos="1158" w:val="left"/>
          <w:tab w:pos="1948" w:val="left"/>
          <w:tab w:pos="2602" w:val="left"/>
          <w:tab w:pos="2986" w:val="left"/>
          <w:tab w:pos="3782" w:val="left"/>
          <w:tab w:pos="4256" w:val="left"/>
          <w:tab w:pos="500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ئَ ا ضَـــ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اً ينـــ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</w:p>
    <w:p>
      <w:pPr>
        <w:autoSpaceDN w:val="0"/>
        <w:autoSpaceDE w:val="0"/>
        <w:widowControl/>
        <w:spacing w:line="560" w:lineRule="exact" w:before="11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ـي ضِـ قْ يَ  نْ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 قٍّ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 ِإ ْن  َكا َن  َلا  َي ْق ِضـ</w:t>
      </w:r>
    </w:p>
    <w:p>
      <w:pPr>
        <w:autoSpaceDN w:val="0"/>
        <w:autoSpaceDE w:val="0"/>
        <w:widowControl/>
        <w:spacing w:line="560" w:lineRule="exact" w:before="2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ـهُ حَـ دْ قُ 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لْـ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رُ ـ صُـ حى َْ  الَ  مكُْ لَ  تُ نْ مص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 </w:t>
      </w:r>
    </w:p>
    <w:p>
      <w:pPr>
        <w:autoSpaceDN w:val="0"/>
        <w:autoSpaceDE w:val="0"/>
        <w:widowControl/>
        <w:spacing w:line="55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ِض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عْـ بَ  نْ مِـ ضَ عْ بَ الْـ الَ وَ 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هُ ضَ عْ بَ  الَ وَ </w:t>
      </w:r>
    </w:p>
    <w:p>
      <w:pPr>
        <w:autoSpaceDN w:val="0"/>
        <w:autoSpaceDE w:val="0"/>
        <w:widowControl/>
        <w:spacing w:line="724" w:lineRule="exact" w:before="1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محَْــ أَ 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مُهَــ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تْ ا خَ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ودً قُــ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عُ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 بْ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</w:p>
    <w:p>
      <w:pPr>
        <w:autoSpaceDN w:val="0"/>
        <w:autoSpaceDE w:val="0"/>
        <w:widowControl/>
        <w:spacing w:line="576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ضِّ قَ نْ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ُِـ سَ يْ لَـ 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 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امٌ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تَـ خِ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36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62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وا رُ ادِ بَـ فَ  هُ نْـ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اضَ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 عْـ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االْ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َرِ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ضَـالَالً أ</w:t>
      </w:r>
    </w:p>
    <w:p>
      <w:pPr>
        <w:autoSpaceDN w:val="0"/>
        <w:tabs>
          <w:tab w:pos="680" w:val="left"/>
          <w:tab w:pos="1322" w:val="left"/>
          <w:tab w:pos="1746" w:val="left"/>
          <w:tab w:pos="2390" w:val="left"/>
          <w:tab w:pos="2754" w:val="left"/>
          <w:tab w:pos="3298" w:val="left"/>
          <w:tab w:pos="4108" w:val="left"/>
          <w:tab w:pos="4432" w:val="left"/>
          <w:tab w:pos="4786" w:val="left"/>
        </w:tabs>
        <w:autoSpaceDE w:val="0"/>
        <w:widowControl/>
        <w:spacing w:line="6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ِض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#َّ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هللاِ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وْا 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وا تَلْقَـ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الَ فَ أَ </w:t>
      </w:r>
    </w:p>
    <w:p>
      <w:pPr>
        <w:autoSpaceDN w:val="0"/>
        <w:tabs>
          <w:tab w:pos="1394" w:val="left"/>
          <w:tab w:pos="1940" w:val="left"/>
          <w:tab w:pos="2648" w:val="left"/>
          <w:tab w:pos="3286" w:val="left"/>
          <w:tab w:pos="4514" w:val="left"/>
        </w:tabs>
        <w:autoSpaceDE w:val="0"/>
        <w:widowControl/>
        <w:spacing w:line="5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وا نُ مَ أْ تَــــ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ـُوا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رَسُــــولِ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</w:p>
    <w:p>
      <w:pPr>
        <w:autoSpaceDN w:val="0"/>
        <w:autoSpaceDE w:val="0"/>
        <w:widowControl/>
        <w:spacing w:line="588" w:lineRule="exact" w:before="2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ِض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يَقْــ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يهىَِ ذِ عْــ تَ لِ ا مًــ وْ  يَ ىط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لَــ ابَ ذَ عَــ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مكُْ وبِ نُ ذُ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بِــــ 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ونَــــ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تُ ا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دً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افاً غَــــ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ضِــــ</w:t>
      </w:r>
    </w:p>
    <w:p>
      <w:pPr>
        <w:autoSpaceDN w:val="0"/>
        <w:autoSpaceDE w:val="0"/>
        <w:widowControl/>
        <w:spacing w:line="692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رىُْ  هلَُ  هلَُ االْِ وَ  يمكُْ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فِــــــــ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َف ُع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شْــــــــ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َف َي</w:t>
      </w:r>
    </w:p>
    <w:p>
      <w:pPr>
        <w:autoSpaceDN w:val="0"/>
        <w:autoSpaceDE w:val="0"/>
        <w:widowControl/>
        <w:spacing w:line="642" w:lineRule="exact" w:before="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رَ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ـعَ قَـــــ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فِّـــــ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رىَُ  نْ أَ 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انٌ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ََـــــ</w:t>
      </w:r>
    </w:p>
    <w:p>
      <w:pPr>
        <w:autoSpaceDN w:val="0"/>
        <w:autoSpaceDE w:val="0"/>
        <w:widowControl/>
        <w:spacing w:line="6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ِض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عِ فْــ 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 انُ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املِْــ عَ ضِــ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وُ ذَ إِ </w:t>
      </w:r>
    </w:p>
    <w:p>
      <w:pPr>
        <w:autoSpaceDN w:val="0"/>
        <w:autoSpaceDE w:val="0"/>
        <w:widowControl/>
        <w:spacing w:line="10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إِ فَـــ يعِ فِ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ِب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اىَ 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عُ ضَـــ</w:t>
      </w:r>
    </w:p>
    <w:p>
      <w:pPr>
        <w:autoSpaceDN w:val="0"/>
        <w:autoSpaceDE w:val="0"/>
        <w:widowControl/>
        <w:spacing w:line="540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ٍض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قْـ نَ 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عَـ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ضًـ قْ نَ  هللاِ  ودَ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تُ هعُُـ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ضْـ قَ نَ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0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63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68" w:right="164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هص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َُـ رْ ضَ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 عِـ الْ  ك َتَـ هْ أَ وبٍ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 ذُ يعُ حص</w:t>
      </w:r>
    </w:p>
    <w:p>
      <w:pPr>
        <w:autoSpaceDN w:val="0"/>
        <w:autoSpaceDE w:val="0"/>
        <w:widowControl/>
        <w:spacing w:line="690" w:lineRule="exact" w:before="3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رْ ي 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 يِّ  سَ اىَ  ضِ رْ عَ 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ًِ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كُ فَ </w:t>
      </w:r>
    </w:p>
    <w:p>
      <w:pPr>
        <w:autoSpaceDN w:val="0"/>
        <w:autoSpaceDE w:val="0"/>
        <w:widowControl/>
        <w:spacing w:line="724" w:lineRule="exact" w:before="1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ـىمِ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ائِـ رَ جَ  نْ  مِـ ىكَ بَـ دْ  قَ ىى ِ لْ قَ وَ  كْتُ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 </w:t>
      </w:r>
    </w:p>
    <w:p>
      <w:pPr>
        <w:autoSpaceDN w:val="0"/>
        <w:autoSpaceDE w:val="0"/>
        <w:widowControl/>
        <w:spacing w:line="71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ُْـ ي ذِ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ـضِ مى ُْ  هللاَ 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إِ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رْىى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فَ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َأ ِج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اىً ارِ هَــ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تُــ ئْ جِ 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x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اىصِ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مْــ مص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</w:p>
    <w:p>
      <w:pPr>
        <w:autoSpaceDN w:val="0"/>
        <w:tabs>
          <w:tab w:pos="876" w:val="left"/>
          <w:tab w:pos="1264" w:val="left"/>
          <w:tab w:pos="3010" w:val="left"/>
          <w:tab w:pos="3688" w:val="left"/>
          <w:tab w:pos="4482" w:val="left"/>
          <w:tab w:pos="5308" w:val="left"/>
        </w:tabs>
        <w:autoSpaceDE w:val="0"/>
        <w:widowControl/>
        <w:spacing w:line="704" w:lineRule="exact" w:before="16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رْىص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اىِ ىلَِ عْـ فِ  سَ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 لَـ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فِـ وْ خَ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تُـؤْمِنَ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</w:t>
      </w:r>
    </w:p>
    <w:p>
      <w:pPr>
        <w:autoSpaceDN w:val="0"/>
        <w:autoSpaceDE w:val="0"/>
        <w:widowControl/>
        <w:spacing w:line="686" w:lineRule="exact" w:before="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ا أَ ذَ  إِ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 ىلِّ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كُـ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 فَ 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معُْـ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ضَـ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اعً ـيَ ضِ </w:t>
      </w:r>
    </w:p>
    <w:p>
      <w:pPr>
        <w:autoSpaceDN w:val="0"/>
        <w:autoSpaceDE w:val="0"/>
        <w:widowControl/>
        <w:spacing w:line="718" w:lineRule="exact" w:before="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ـي ضِـ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مُفْ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الِ  خَ 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 إِ ـسِ فْ تْ 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َس 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كَ مى َِ </w:t>
      </w:r>
    </w:p>
    <w:p>
      <w:pPr>
        <w:autoSpaceDN w:val="0"/>
        <w:tabs>
          <w:tab w:pos="1432" w:val="left"/>
          <w:tab w:pos="2210" w:val="left"/>
          <w:tab w:pos="3008" w:val="left"/>
          <w:tab w:pos="3674" w:val="left"/>
          <w:tab w:pos="4248" w:val="left"/>
          <w:tab w:pos="4792" w:val="left"/>
        </w:tabs>
        <w:autoSpaceDE w:val="0"/>
        <w:widowControl/>
        <w:spacing w:line="102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عُــالَ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حُــىى 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ْت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وىعِ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 ضَــ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ضِ رْ فَ دِ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آكِ  نْ مِ  اكَ يَ  عُلْ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احلُْ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 َر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8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64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مكُْ رى ِْ قَــ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 لِ قً وْ شَــ انِ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حس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 َــ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ْ/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نَ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يتُ مِــ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ِضَــن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ضِ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قْـ أَ  قَ ملَْ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ْو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الش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رَ وَ مْ عُ ي الْ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أُقَضِّ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افُ خَ أَ </w:t>
      </w:r>
    </w:p>
    <w:p>
      <w:pPr>
        <w:autoSpaceDN w:val="0"/>
        <w:autoSpaceDE w:val="0"/>
        <w:widowControl/>
        <w:spacing w:line="240" w:lineRule="auto" w:before="188" w:after="0"/>
        <w:ind w:left="1194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0"/>
        </w:rPr>
        <w:t>&lt;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D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OOR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I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OMR </w:t>
      </w:r>
      <w:r>
        <w:rPr>
          <w:rFonts w:ascii="Fanan" w:hAnsi="Fanan" w:eastAsia="Fanan"/>
          <w:b w:val="0"/>
          <w:i/>
          <w:color w:val="FFFFFF"/>
          <w:sz w:val="40"/>
        </w:rPr>
        <w:t>&lt;E</w:t>
      </w:r>
      <w:r>
        <w:rPr>
          <w:rFonts w:ascii="Fanan" w:hAnsi="Fanan" w:eastAsia="Fanan"/>
          <w:b w:val="0"/>
          <w:i/>
          <w:color w:val="FFFFFF"/>
          <w:sz w:val="40"/>
        </w:rPr>
        <w:t>ð^ŞÖ]&lt;Í†u</w:t>
      </w:r>
    </w:p>
    <w:p>
      <w:pPr>
        <w:autoSpaceDN w:val="0"/>
        <w:autoSpaceDE w:val="0"/>
        <w:widowControl/>
        <w:spacing w:line="5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امَ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ضَ وَ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رْ اال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ْ/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 تِ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ى مع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َرَ ـ شْــ بُ  عُ ئِــ الَ ط</w:t>
      </w:r>
    </w:p>
    <w:p>
      <w:pPr>
        <w:autoSpaceDN w:val="0"/>
        <w:autoSpaceDE w:val="0"/>
        <w:widowControl/>
        <w:spacing w:line="520" w:lineRule="exact" w:before="31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طُ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حْـــ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قَ عَ الْ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قَـــ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 وَ ذَ  إِ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سْـــ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ِه  ُن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هٍ بِـــ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جْـــ وَ بِ </w:t>
      </w:r>
    </w:p>
    <w:p>
      <w:pPr>
        <w:autoSpaceDN w:val="0"/>
        <w:autoSpaceDE w:val="0"/>
        <w:widowControl/>
        <w:spacing w:line="662" w:lineRule="exact" w:before="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اً مِنــ مِــنْ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لِ سْــ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دَ الر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ِّي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سَــ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نَــ لَ  تَ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عْــ لَ طَ </w:t>
      </w:r>
    </w:p>
    <w:p>
      <w:pPr>
        <w:autoSpaceDN w:val="0"/>
        <w:autoSpaceDE w:val="0"/>
        <w:widowControl/>
        <w:spacing w:line="8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ط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قَـــ دٌ حَـــ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أَ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هلََـــ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مُـــىى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ً مَـــ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نَـــ لْ نِ فَ </w:t>
      </w:r>
    </w:p>
    <w:p>
      <w:pPr>
        <w:autoSpaceDN w:val="0"/>
        <w:autoSpaceDE w:val="0"/>
        <w:widowControl/>
        <w:spacing w:line="826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ى دَ تَـ اهْ  هِ بِـ دٌ بْـ عَ  ضَـل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 ى مَـ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ًد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يقُ هُ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رِ طَ </w:t>
      </w:r>
    </w:p>
    <w:p>
      <w:pPr>
        <w:autoSpaceDN w:val="0"/>
        <w:autoSpaceDE w:val="0"/>
        <w:widowControl/>
        <w:spacing w:line="8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ط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حَ نْ مُــ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ذ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نْبُ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الــ هِ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 بِــ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 عَ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نَــ لَ وىى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طُــ فَ </w:t>
      </w:r>
    </w:p>
    <w:p>
      <w:pPr>
        <w:autoSpaceDN w:val="0"/>
        <w:autoSpaceDE w:val="0"/>
        <w:widowControl/>
        <w:spacing w:line="520" w:lineRule="exact" w:before="1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دِ محَْـــ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أَ  اهُ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جَـــ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يضٌ شَـــ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يـــلٌ عَـــ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َط ِو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 شْـــ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  رُ اخِ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لُـــ عْ يَ  دُ ح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هلَُ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4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65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64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16" w:val="left"/>
          <w:tab w:pos="1568" w:val="left"/>
          <w:tab w:pos="2612" w:val="left"/>
          <w:tab w:pos="3954" w:val="left"/>
          <w:tab w:pos="4452" w:val="left"/>
          <w:tab w:pos="506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هح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 ُر  َو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دُمُ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ــا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يــقُ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َط ِل</w:t>
      </w:r>
    </w:p>
    <w:p>
      <w:pPr>
        <w:autoSpaceDN w:val="0"/>
        <w:autoSpaceDE w:val="0"/>
        <w:widowControl/>
        <w:spacing w:line="6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طُ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ْـ هِ هِ ـ جْـ وَ  نْ مِـ ورُ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فَـ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طَـ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خَ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مَ ذَ إِ </w:t>
      </w:r>
    </w:p>
    <w:p>
      <w:pPr>
        <w:autoSpaceDN w:val="0"/>
        <w:autoSpaceDE w:val="0"/>
        <w:widowControl/>
        <w:spacing w:line="7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اـ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قِ رُ  طُـ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زِّ عِـ الْ  لِ يْـ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وقٌ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 طَـ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بُسْـطُ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 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احلِْ  فَ لْـ خَ  تْ دَ همُِّ  دْ قَ وَ </w:t>
      </w:r>
    </w:p>
    <w:p>
      <w:pPr>
        <w:autoSpaceDN w:val="0"/>
        <w:autoSpaceDE w:val="0"/>
        <w:widowControl/>
        <w:spacing w:line="6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ومِــ دُ قُ  دَ نْــ عِ  ورِ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ححُ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ْــ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 هللاُ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 طَــ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 نْ تُــ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 طْــ تُ  فَ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يْــ كَ 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ُْ يْــ أَ رَ  وْ ا لَــ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يَــ فَ </w:t>
      </w:r>
    </w:p>
    <w:p>
      <w:pPr>
        <w:autoSpaceDN w:val="0"/>
        <w:autoSpaceDE w:val="0"/>
        <w:widowControl/>
        <w:spacing w:line="6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ائِـــــ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حعََ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x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اءِ رسَْ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االْِ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طَـــــ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ْر ُط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دُ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هعَْـ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دُ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قْـ عَ الْ  نَ اكَ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الِـ نَ هُ 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ثِـــ عْ بَ بِ  قْ دِّ صَـــ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تُ  ا ملَْ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ورً دُ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صُـــ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 عَ طَ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وطُ سْـــ نَ  هِ بِـــ نُ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وَ زًّ عِـــ هِ  بِـــ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وْ لَـــ عَ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0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66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4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25" w:h="9473"/>
          <w:pgMar w:top="4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اهِــ حى َِ  صَ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</w:t>
      </w:r>
    </w:p>
    <w:p>
      <w:pPr>
        <w:sectPr>
          <w:type w:val="continuous"/>
          <w:pgSz w:w="5625" w:h="9473"/>
          <w:pgMar w:top="4" w:right="66" w:bottom="86" w:left="30" w:header="720" w:footer="720" w:gutter="0"/>
          <w:cols w:num="2" w:equalWidth="0">
            <w:col w:w="2708" w:space="0"/>
            <w:col w:w="281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َطى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 نُ  نْاى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 نَــ عْ مَ ط</w:t>
      </w:r>
    </w:p>
    <w:p>
      <w:pPr>
        <w:sectPr>
          <w:type w:val="nextColumn"/>
          <w:pgSz w:w="5625" w:h="9473"/>
          <w:pgMar w:top="4" w:right="66" w:bottom="86" w:left="30" w:header="720" w:footer="720" w:gutter="0"/>
          <w:cols w:num="2" w:equalWidth="0">
            <w:col w:w="2708" w:space="0"/>
            <w:col w:w="281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طُ شْـ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كَ هلََـ اءُ ـَ م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تْ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  ضُ 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 َذ</w:t>
      </w:r>
    </w:p>
    <w:p>
      <w:pPr>
        <w:sectPr>
          <w:type w:val="continuous"/>
          <w:pgSz w:w="5625" w:h="9473"/>
          <w:pgMar w:top="4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لَــ ذَ إِ  اةِ صَــ عُ الْ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غَ نْ تَــــ وَ  ابِ ذَ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</w:t>
      </w:r>
    </w:p>
    <w:p>
      <w:pPr>
        <w:sectPr>
          <w:type w:val="continuous"/>
          <w:pgSz w:w="5625" w:h="9473"/>
          <w:pgMar w:top="4" w:right="66" w:bottom="86" w:left="30" w:header="720" w:footer="720" w:gutter="0"/>
          <w:cols w:num="2" w:equalWidth="0">
            <w:col w:w="2822" w:space="0"/>
            <w:col w:w="270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اضِ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 مْــ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بٌ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 بِ طَ </w:t>
      </w:r>
    </w:p>
    <w:p>
      <w:pPr>
        <w:autoSpaceDN w:val="0"/>
        <w:autoSpaceDE w:val="0"/>
        <w:widowControl/>
        <w:spacing w:line="704" w:lineRule="exact" w:before="328" w:after="1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لْ  اىِ 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غْــــ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تَ وَ  رُ و فُــــ تَ </w:t>
      </w:r>
    </w:p>
    <w:p>
      <w:pPr>
        <w:sectPr>
          <w:type w:val="nextColumn"/>
          <w:pgSz w:w="5625" w:h="9473"/>
          <w:pgMar w:top="4" w:right="66" w:bottom="86" w:left="30" w:header="720" w:footer="720" w:gutter="0"/>
          <w:cols w:num="2" w:equalWidth="0">
            <w:col w:w="2822" w:space="0"/>
            <w:col w:w="270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رُكِّ  ودٍ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َط ِب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طُ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 بَ ا الْ هَ دُ ائِــ وَ عَ  دٍ يْــ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أَ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هلَُ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ارصٍِ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نَــــ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يــــبُ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طِ وَ  ادٍ 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  ةُ ارَ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هطََــــ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ْه ُط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 عُ رْ فَ الْ وَ  لُ صْ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هُ نْ 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ـابَ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دقَ لَ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نَــ وبَ لُ قُ 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 احلَْ  بِّ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 عْ بَ طَ </w:t>
      </w:r>
    </w:p>
    <w:p>
      <w:pPr>
        <w:autoSpaceDN w:val="0"/>
        <w:tabs>
          <w:tab w:pos="520" w:val="left"/>
          <w:tab w:pos="1210" w:val="left"/>
          <w:tab w:pos="2032" w:val="left"/>
          <w:tab w:pos="2752" w:val="left"/>
          <w:tab w:pos="3196" w:val="left"/>
          <w:tab w:pos="3772" w:val="left"/>
          <w:tab w:pos="5140" w:val="left"/>
        </w:tabs>
        <w:autoSpaceDE w:val="0"/>
        <w:widowControl/>
        <w:spacing w:line="718" w:lineRule="exact" w:before="14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ُط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بْــــــ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كْ أَ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ىطَِّ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 هلَُ ىحص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َأ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2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67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4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25" w:h="9473"/>
          <w:pgMar w:top="94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ُِ  مٌ وْ قَـــ نُ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رْ كِ </w:t>
      </w:r>
    </w:p>
    <w:p>
      <w:pPr>
        <w:sectPr>
          <w:type w:val="continuous"/>
          <w:pgSz w:w="5625" w:h="9473"/>
          <w:pgMar w:top="94" w:right="66" w:bottom="86" w:left="30" w:header="720" w:footer="720" w:gutter="0"/>
          <w:cols w:num="2" w:equalWidth="0">
            <w:col w:w="3648" w:space="0"/>
            <w:col w:w="187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18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 سَـــ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َنَـــ بْ رِ ط</w:t>
      </w:r>
    </w:p>
    <w:p>
      <w:pPr>
        <w:sectPr>
          <w:type w:val="nextColumn"/>
          <w:pgSz w:w="5625" w:h="9473"/>
          <w:pgMar w:top="94" w:right="66" w:bottom="86" w:left="30" w:header="720" w:footer="720" w:gutter="0"/>
          <w:cols w:num="2" w:equalWidth="0">
            <w:col w:w="3648" w:space="0"/>
            <w:col w:w="187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ْق ُط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السِّـ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  لُ فْـ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الطِّ  هُ 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حَـ اهُ نَـ بْ بَ حَ </w:t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 هُ نْـ عَ 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 ا لِ نَـ حْ رَ طَ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خَـ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 خَـدِّ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مِـ دِّ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ةٍ عَ مْ ى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ِس َو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تْ رَ 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 عَ د 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 ةٍ بَــ يْ طَ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مِــ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بَــ قُ  ولُ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لُــ طُ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تَ شْــ مُ  شِ رْ عَــ لْ لِ  ورُ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َــ فِ  ةُ بَــ يْ طَ وَ </w:t>
      </w:r>
    </w:p>
    <w:p>
      <w:pPr>
        <w:autoSpaceDN w:val="0"/>
        <w:autoSpaceDE w:val="0"/>
        <w:widowControl/>
        <w:spacing w:line="576" w:lineRule="exact" w:before="2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رى 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 اةُ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افًـــــ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ا 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افًـــــ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َط َو</w:t>
      </w:r>
    </w:p>
    <w:p>
      <w:pPr>
        <w:autoSpaceDN w:val="0"/>
        <w:autoSpaceDE w:val="0"/>
        <w:widowControl/>
        <w:spacing w:line="6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ْخ ُط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عُ فَـــ رىُْ  هُ دَ نْـــ عِ  رى ٌْ قَـــ اكَ ذَ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</w:t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وا زُ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ََ  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يْــــ لَ  إِ 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خْــــ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ُف  ِإ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ائِــــ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َط َو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ُط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قِ  هِ تِـــ بَ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ُْ 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 لَـــ نْ مِـــ مْ هلَُـــ نَ اكَ وَ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0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68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94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مْ يهڡ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فِـــــ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رَ  ونَ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كُـــــ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أ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َمَـــــ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 كَ  مُ 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بْـــــ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َط َل</w:t>
      </w:r>
    </w:p>
    <w:p>
      <w:pPr>
        <w:autoSpaceDN w:val="0"/>
        <w:autoSpaceDE w:val="0"/>
        <w:widowControl/>
        <w:spacing w:line="844" w:lineRule="exact" w:before="0" w:after="0"/>
        <w:ind w:left="2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ط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َع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وَانْـــرى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ارُ زَ وْ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 ىى َِ  تْ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ـط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شَـــ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َف</w:t>
      </w:r>
    </w:p>
    <w:p>
      <w:pPr>
        <w:autoSpaceDN w:val="0"/>
        <w:autoSpaceDE w:val="0"/>
        <w:widowControl/>
        <w:spacing w:line="748" w:lineRule="exact" w:before="0" w:after="0"/>
        <w:ind w:left="2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ٍ 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حڡ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 َ#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ْــــــرِ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 َر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شْــــــ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نَ اىلِ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وَ أُ  تُ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قْــــــ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َط ِف</w:t>
      </w:r>
    </w:p>
    <w:p>
      <w:pPr>
        <w:autoSpaceDN w:val="0"/>
        <w:autoSpaceDE w:val="0"/>
        <w:widowControl/>
        <w:spacing w:line="844" w:lineRule="exact" w:before="0" w:after="0"/>
        <w:ind w:left="2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وا ط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خَ ىلِ لَــ زَ  نْ مِــ كُ الَ مْــ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 اال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ْ/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مَــ وَ حمُْــ 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ِ/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</w:p>
    <w:p>
      <w:pPr>
        <w:autoSpaceDN w:val="0"/>
        <w:autoSpaceDE w:val="0"/>
        <w:widowControl/>
        <w:spacing w:line="240" w:lineRule="auto" w:before="30" w:after="0"/>
        <w:ind w:left="1182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0"/>
        </w:rPr>
        <w:t>&lt;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D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OQS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I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OOS </w:t>
      </w:r>
      <w:r>
        <w:rPr>
          <w:rFonts w:ascii="Fanan" w:hAnsi="Fanan" w:eastAsia="Fanan"/>
          <w:b w:val="0"/>
          <w:i/>
          <w:color w:val="FFFFFF"/>
          <w:sz w:val="40"/>
        </w:rPr>
        <w:t>&lt;E</w:t>
      </w:r>
      <w:r>
        <w:rPr>
          <w:rFonts w:ascii="Fanan" w:hAnsi="Fanan" w:eastAsia="Fanan"/>
          <w:b w:val="0"/>
          <w:i/>
          <w:color w:val="FFFFFF"/>
          <w:sz w:val="40"/>
        </w:rPr>
        <w:t>ð^¿Ö]&lt;Í†u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ىحَ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رُ الض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كِـ نْ يُ  نْ مَـ هللاِ  ولَ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سُـ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تَ رَ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رْ هط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ََـ</w:t>
      </w:r>
    </w:p>
    <w:p>
      <w:pPr>
        <w:autoSpaceDN w:val="0"/>
        <w:autoSpaceDE w:val="0"/>
        <w:widowControl/>
        <w:spacing w:line="520" w:lineRule="exact" w:before="0" w:after="0"/>
        <w:ind w:left="2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ـــظُ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ائِ غَ  رِ فْـ كُ الْ وَ  كِ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ـــرْ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لشِّ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 لِ ذِ 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 تَ نْـ أَ فَ </w:t>
      </w:r>
    </w:p>
    <w:p>
      <w:pPr>
        <w:autoSpaceDN w:val="0"/>
        <w:autoSpaceDE w:val="0"/>
        <w:widowControl/>
        <w:spacing w:line="520" w:lineRule="exact" w:before="3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لٍ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رْ ملُِ  الُ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نَــــ يُ  الَ  رٍ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خْــــ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فَ تَ بِ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رْ فِــــ ظَ </w:t>
      </w:r>
    </w:p>
    <w:p>
      <w:pPr>
        <w:autoSpaceDN w:val="0"/>
        <w:autoSpaceDE w:val="0"/>
        <w:widowControl/>
        <w:spacing w:line="520" w:lineRule="exact" w:before="3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ُظ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فِــ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شُ الَ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رْ فُــ الْ شُ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رْ عَــ الْ  كَ الَ عُــ زِّ عِــ بِ </w:t>
      </w:r>
    </w:p>
    <w:p>
      <w:pPr>
        <w:autoSpaceDN w:val="0"/>
        <w:autoSpaceDE w:val="0"/>
        <w:widowControl/>
        <w:spacing w:line="606" w:lineRule="exact" w:before="0" w:after="0"/>
        <w:ind w:left="2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ىحَ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الض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َن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مِــ ىحص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أَ  هللاِ  ولِ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سُــ رَ ورُ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هط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ُُــ</w:t>
      </w:r>
    </w:p>
    <w:p>
      <w:pPr>
        <w:autoSpaceDN w:val="0"/>
        <w:autoSpaceDE w:val="0"/>
        <w:widowControl/>
        <w:spacing w:line="540" w:lineRule="exact" w:before="320" w:after="0"/>
        <w:ind w:left="2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ِئ ُظ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رًّا نُغَـــ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طُـــ اءَ دَ عْـــ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هِ بِـــ نُ حْ نَ فَـــ</w:t>
      </w:r>
    </w:p>
    <w:p>
      <w:pPr>
        <w:autoSpaceDN w:val="0"/>
        <w:tabs>
          <w:tab w:pos="1794" w:val="left"/>
          <w:tab w:pos="3612" w:val="left"/>
        </w:tabs>
        <w:autoSpaceDE w:val="0"/>
        <w:widowControl/>
        <w:spacing w:line="224" w:lineRule="exact" w:before="260" w:after="0"/>
        <w:ind w:left="2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69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64" w:right="70" w:bottom="86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وفُ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سُــــ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  ورُمهُُ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ُُــــ</w:t>
      </w:r>
    </w:p>
    <w:p>
      <w:pPr>
        <w:autoSpaceDN w:val="0"/>
        <w:autoSpaceDE w:val="0"/>
        <w:widowControl/>
        <w:spacing w:line="98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ظٌ ئِ ا غَـــ  هللاِ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ارِ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 كُ  الْ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 يدٌ دِ شَـــ</w:t>
      </w:r>
    </w:p>
    <w:p>
      <w:pPr>
        <w:autoSpaceDN w:val="0"/>
        <w:autoSpaceDE w:val="0"/>
        <w:widowControl/>
        <w:spacing w:line="5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نَصْــــرِ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هُـــ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 لَ  رى ٌ هط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َِـــ</w:t>
      </w:r>
    </w:p>
    <w:p>
      <w:pPr>
        <w:autoSpaceDN w:val="0"/>
        <w:tabs>
          <w:tab w:pos="872" w:val="left"/>
          <w:tab w:pos="1066" w:val="left"/>
          <w:tab w:pos="1828" w:val="left"/>
          <w:tab w:pos="2744" w:val="left"/>
          <w:tab w:pos="4778" w:val="left"/>
        </w:tabs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احِظُ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إِلَيْنَــــا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رً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  تْ رَ ظَــــ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نَ ذَ إِ </w:t>
      </w:r>
    </w:p>
    <w:p>
      <w:pPr>
        <w:autoSpaceDN w:val="0"/>
        <w:autoSpaceDE w:val="0"/>
        <w:widowControl/>
        <w:spacing w:line="64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لَــ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يــبِ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 احلَْ  اهُ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جَــ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  الً ي لِــ ظَ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ُظ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بَ اىَ رْ أَ  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اطِــــ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قُ مُشْــفِقٍ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وْ شَــ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هَــز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ينَ نِ ضَــ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نَــ يمِ ظَ </w:t>
      </w:r>
    </w:p>
    <w:p>
      <w:pPr>
        <w:autoSpaceDN w:val="0"/>
        <w:autoSpaceDE w:val="0"/>
        <w:widowControl/>
        <w:spacing w:line="660" w:lineRule="exact" w:before="1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ظُ افِ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دَاى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هعَْــــــ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ىعَ رىَْ ا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َع َل ْي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ـهُ ضَــ وْ حَ  دُ صِــ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قْ نَ  يــهِ تِ ا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 َ/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دً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اءً غَــ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 ظِ </w:t>
      </w:r>
    </w:p>
    <w:p>
      <w:pPr>
        <w:autoSpaceDN w:val="0"/>
        <w:autoSpaceDE w:val="0"/>
        <w:widowControl/>
        <w:spacing w:line="652" w:lineRule="exact" w:before="1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ظٌ ائِ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مًـــ وْ يَ  هِ بِـــ وَى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فَـــ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0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70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انَ اتِ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ظُــــــهل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ٌ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اهُ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لُ لِــــــ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َظِــــــ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ظُ ئِ ا غَــــ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تَ  اةِ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عُ لْ ا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ارُ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ِإ َذ</w:t>
      </w:r>
    </w:p>
    <w:p>
      <w:pPr>
        <w:autoSpaceDN w:val="0"/>
        <w:tabs>
          <w:tab w:pos="692" w:val="left"/>
          <w:tab w:pos="1266" w:val="left"/>
          <w:tab w:pos="1670" w:val="left"/>
          <w:tab w:pos="2242" w:val="left"/>
          <w:tab w:pos="2566" w:val="left"/>
          <w:tab w:pos="3194" w:val="left"/>
          <w:tab w:pos="3472" w:val="left"/>
          <w:tab w:pos="4442" w:val="left"/>
          <w:tab w:pos="4720" w:val="left"/>
        </w:tabs>
        <w:autoSpaceDE w:val="0"/>
        <w:widowControl/>
        <w:spacing w:line="626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َع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مٌ جَـــــ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ظَـــــ</w:t>
      </w:r>
    </w:p>
    <w:p>
      <w:pPr>
        <w:autoSpaceDN w:val="0"/>
        <w:autoSpaceDE w:val="0"/>
        <w:widowControl/>
        <w:spacing w:line="7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ظُ ائِ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نِ مِ ؤْ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لِملُْــــ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ُي</w:t>
      </w:r>
    </w:p>
    <w:p>
      <w:pPr>
        <w:autoSpaceDN w:val="0"/>
        <w:autoSpaceDE w:val="0"/>
        <w:widowControl/>
        <w:spacing w:line="5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ونَــ دُ  لَ هْــ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وا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ضُــ فَ رْ اوَ  هِ يْــ لَ واى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ً إِ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عُــ ظَ </w:t>
      </w:r>
    </w:p>
    <w:p>
      <w:pPr>
        <w:autoSpaceDN w:val="0"/>
        <w:autoSpaceDE w:val="0"/>
        <w:widowControl/>
        <w:spacing w:line="540" w:lineRule="exact" w:before="326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ظُ فِـ الَ  لَ هْـ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هُ ونَـ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دٌ دُ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بْـ عَ  ابَ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خَـ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</w:t>
      </w:r>
    </w:p>
    <w:p>
      <w:pPr>
        <w:sectPr>
          <w:pgSz w:w="5625" w:h="9473"/>
          <w:pgMar w:top="4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رى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سْـــــ</w:t>
      </w:r>
    </w:p>
    <w:p>
      <w:pPr>
        <w:sectPr>
          <w:type w:val="continuous"/>
          <w:pgSz w:w="5625" w:h="9473"/>
          <w:pgMar w:top="4" w:right="66" w:bottom="86" w:left="30" w:header="720" w:footer="720" w:gutter="0"/>
          <w:cols w:num="2" w:equalWidth="0">
            <w:col w:w="2474" w:space="0"/>
            <w:col w:w="3054" w:space="0"/>
          </w:cols>
          <w:docGrid w:linePitch="360"/>
        </w:sectPr>
      </w:pPr>
    </w:p>
    <w:p>
      <w:pPr>
        <w:autoSpaceDN w:val="0"/>
        <w:autoSpaceDE w:val="0"/>
        <w:widowControl/>
        <w:spacing w:line="744" w:lineRule="exact" w:before="0" w:after="1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 ُِ 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  هُ رُ اهِ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ظَـــــ</w:t>
      </w:r>
    </w:p>
    <w:p>
      <w:pPr>
        <w:sectPr>
          <w:type w:val="nextColumn"/>
          <w:pgSz w:w="5625" w:h="9473"/>
          <w:pgMar w:top="4" w:right="66" w:bottom="86" w:left="30" w:header="720" w:footer="720" w:gutter="0"/>
          <w:cols w:num="2" w:equalWidth="0">
            <w:col w:w="2474" w:space="0"/>
            <w:col w:w="305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ـظُ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افِــــ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دٍ حمَُ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هعَْــــ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دٍ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autoSpaceDN w:val="0"/>
        <w:autoSpaceDE w:val="0"/>
        <w:widowControl/>
        <w:spacing w:line="698" w:lineRule="exact" w:before="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ـرِ بْــ قَ 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 قْ تَ لِ  او دُ بْــ يَ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ظُعُــ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ُظ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اظِ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حمَُــــ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مًــــ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وْ يَ  ارِ 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لــــز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أَ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0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71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4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بَـــ يْ طَ  دِ وْرِ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رىُْ 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ـ ظَـــ</w:t>
      </w:r>
    </w:p>
    <w:p>
      <w:pPr>
        <w:autoSpaceDN w:val="0"/>
        <w:autoSpaceDE w:val="0"/>
        <w:widowControl/>
        <w:spacing w:line="7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ظُ حِـ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أَمحَْـدَ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يْـ عَ  فُ رْ  طَـ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مَـ</w:t>
      </w:r>
    </w:p>
    <w:p>
      <w:pPr>
        <w:autoSpaceDN w:val="0"/>
        <w:tabs>
          <w:tab w:pos="436" w:val="left"/>
          <w:tab w:pos="1204" w:val="left"/>
          <w:tab w:pos="1780" w:val="left"/>
          <w:tab w:pos="2324" w:val="left"/>
          <w:tab w:pos="2642" w:val="left"/>
          <w:tab w:pos="4018" w:val="left"/>
          <w:tab w:pos="4556" w:val="left"/>
          <w:tab w:pos="516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ِه  َت َو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ِإ َل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إِخْـــــوَاىى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/ ِ#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َظ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ُض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ائِ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مْعُ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الــــ وَ  مْ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وَ </w:t>
      </w:r>
    </w:p>
    <w:p>
      <w:pPr>
        <w:autoSpaceDN w:val="0"/>
        <w:autoSpaceDE w:val="0"/>
        <w:widowControl/>
        <w:spacing w:line="718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مى ُِ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اللِّ 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يْــــ كَ  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ومٌ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لُــــ ظَ </w:t>
      </w:r>
    </w:p>
    <w:p>
      <w:pPr>
        <w:autoSpaceDN w:val="0"/>
        <w:tabs>
          <w:tab w:pos="826" w:val="left"/>
          <w:tab w:pos="1322" w:val="left"/>
          <w:tab w:pos="1930" w:val="left"/>
          <w:tab w:pos="4346" w:val="left"/>
        </w:tabs>
        <w:autoSpaceDE w:val="0"/>
        <w:widowControl/>
        <w:spacing w:line="6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ظُ حِـ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تُالَ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 احلَْ  فَ يْـ كَ  تْ صَـ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عَ وَ </w:t>
      </w:r>
    </w:p>
    <w:p>
      <w:pPr>
        <w:autoSpaceDN w:val="0"/>
        <w:autoSpaceDE w:val="0"/>
        <w:widowControl/>
        <w:spacing w:line="654" w:lineRule="exact" w:before="0" w:after="1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ـدً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غَــ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ححُ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 ارِ زَ وْ 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ـتُ إِ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نْــ عَ ظَ </w:t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ُظ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اعِـ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أَمحَْـدَ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دِ نْـ عِ  نْ 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 w:num="2" w:equalWidth="0">
            <w:col w:w="3208" w:space="0"/>
            <w:col w:w="2319" w:space="0"/>
          </w:cols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1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مِـ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اءَ جَـ دْ قَـ وَ </w:t>
      </w:r>
    </w:p>
    <w:p>
      <w:pPr>
        <w:sectPr>
          <w:type w:val="nextColumn"/>
          <w:pgSz w:w="5625" w:h="9473"/>
          <w:pgMar w:top="168" w:right="66" w:bottom="86" w:left="30" w:header="720" w:footer="720" w:gutter="0"/>
          <w:cols w:num="2" w:equalWidth="0">
            <w:col w:w="3208" w:space="0"/>
            <w:col w:w="231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يبَـــ بِ حَ  تُ حْ دَ مَـــ ذْ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ىى ِّ  رىَِ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ـنُ ظُـــ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ُظ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اعِ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دْ فِـــ تُ  ا ملَْ دً بْـــ عَ  احمُِ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ُي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0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72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هِ حِـــ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دْ مى َِ  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ِّ أَ  رى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 غَـــ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 سِـــ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ِك  َن ْف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َتُـــ ملَْ ظ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اظِظُ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حَــــــ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أُ  وَ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ت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لــــــ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 بَ 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 رْ أَ  امس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قَــــــ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ُأ</w:t>
      </w:r>
    </w:p>
    <w:p>
      <w:pPr>
        <w:autoSpaceDN w:val="0"/>
        <w:autoSpaceDE w:val="0"/>
        <w:widowControl/>
        <w:spacing w:line="664" w:lineRule="exact" w:before="13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ََــ 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حْــ أُ  هِ فِيــ ىحِ دْ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لْــتُ 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َِــ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َظ َل</w:t>
      </w:r>
    </w:p>
    <w:p>
      <w:pPr>
        <w:autoSpaceDN w:val="0"/>
        <w:autoSpaceDE w:val="0"/>
        <w:widowControl/>
        <w:spacing w:line="5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ائِظُ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احلَْ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وَ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 الـــر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دِ نْـــ عِ  هُ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احُـــ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 َأ ْم َد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هُ اءَ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نَــــ ثَ  تُ رْ ـ شَــــ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ْذ  َن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مُــــ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ِّ 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ِ/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 تُ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نْــــ نَ ظَ </w:t>
      </w:r>
    </w:p>
    <w:p>
      <w:pPr>
        <w:autoSpaceDN w:val="0"/>
        <w:autoSpaceDE w:val="0"/>
        <w:widowControl/>
        <w:spacing w:line="520" w:lineRule="exact" w:before="1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ظُ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حِـــ الَ يُ  اهُ نَـــ غِ  نْ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 مِـــ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رِ قْـــ فَ لِ  ونُ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كُـــ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َي</w:t>
      </w:r>
    </w:p>
    <w:p>
      <w:pPr>
        <w:autoSpaceDN w:val="0"/>
        <w:autoSpaceDE w:val="0"/>
        <w:widowControl/>
        <w:spacing w:line="240" w:lineRule="auto" w:before="186" w:after="0"/>
        <w:ind w:left="992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4"/>
        </w:rPr>
        <w:t>&lt;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D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OST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&lt;I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OQT </w:t>
      </w:r>
      <w:r>
        <w:rPr>
          <w:rFonts w:ascii="Fanan" w:hAnsi="Fanan" w:eastAsia="Fanan"/>
          <w:b w:val="0"/>
          <w:i/>
          <w:color w:val="FFFFFF"/>
          <w:sz w:val="44"/>
        </w:rPr>
        <w:t>&lt;E</w:t>
      </w:r>
      <w:r>
        <w:rPr>
          <w:rFonts w:ascii="Fanan" w:hAnsi="Fanan" w:eastAsia="Fanan"/>
          <w:b w:val="0"/>
          <w:i/>
          <w:color w:val="FFFFFF"/>
          <w:sz w:val="44"/>
        </w:rPr>
        <w:t>°ÃÖ]&lt;Í†u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ٍة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أُ  رى َْ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خَــــ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 هللاَ  رِ كْ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شُــــ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َبِ  مكُْ يْ لَــــ ع</w:t>
      </w:r>
    </w:p>
    <w:p>
      <w:pPr>
        <w:autoSpaceDN w:val="0"/>
        <w:autoSpaceDE w:val="0"/>
        <w:widowControl/>
        <w:spacing w:line="6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ُع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فَـــــــ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رْ أَ وَ  ىى ٍِّ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نَـــــــ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عْـــــــ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ُّ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 ُُكم  َأ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بِـــــــ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َن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عُـ الْ  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لُـ طْ يَ  عُـالَ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قَ وْ  فَـ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ُع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ت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مى َُ رسًِّ  هللاِ  ىحْ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 بِــــــ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سَــــــ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َف َأ ْم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7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73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64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تْ رَ ودِ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غُــ فَ 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 زِ عَــ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 ىع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بْ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يَــ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رسََ 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ٌ زِ عَــ</w:t>
      </w:r>
    </w:p>
    <w:p>
      <w:pPr>
        <w:autoSpaceDN w:val="0"/>
        <w:autoSpaceDE w:val="0"/>
        <w:widowControl/>
        <w:spacing w:line="540" w:lineRule="exact" w:before="1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ُع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وضَـــ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تُ  جُ ارِ عَـــ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وَ وَ طْـــ تُ  ضُ رْ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هلَُ </w:t>
      </w:r>
    </w:p>
    <w:p>
      <w:pPr>
        <w:autoSpaceDN w:val="0"/>
        <w:autoSpaceDE w:val="0"/>
        <w:widowControl/>
        <w:spacing w:line="6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دً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حمَُــــــــ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 هللاَ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انَ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َعـ ِلـ</w:t>
      </w:r>
    </w:p>
    <w:p>
      <w:pPr>
        <w:autoSpaceDN w:val="0"/>
        <w:autoSpaceDE w:val="0"/>
        <w:widowControl/>
        <w:spacing w:line="540" w:lineRule="exact" w:before="292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ُع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وْضِــ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 قِ لْــ خَ لْ لِ  يــهِ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فِ مَــ عٍ ضِــ وْ  مَ ىلَ إِ </w:t>
      </w:r>
    </w:p>
    <w:p>
      <w:pPr>
        <w:sectPr>
          <w:pgSz w:w="5625" w:h="9473"/>
          <w:pgMar w:top="116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ينِــ مِ يَ  بِ اكً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اسِــ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َم</w:t>
      </w:r>
    </w:p>
    <w:p>
      <w:pPr>
        <w:sectPr>
          <w:type w:val="continuous"/>
          <w:pgSz w:w="5625" w:h="9473"/>
          <w:pgMar w:top="116" w:right="66" w:bottom="86" w:left="30" w:header="720" w:footer="720" w:gutter="0"/>
          <w:cols w:num="2" w:equalWidth="0">
            <w:col w:w="2410" w:space="0"/>
            <w:col w:w="311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أَىحص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شِ رْ عَــ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 عُــ</w:t>
      </w:r>
    </w:p>
    <w:p>
      <w:pPr>
        <w:sectPr>
          <w:type w:val="nextColumn"/>
          <w:pgSz w:w="5625" w:h="9473"/>
          <w:pgMar w:top="116" w:right="66" w:bottom="86" w:left="30" w:header="720" w:footer="720" w:gutter="0"/>
          <w:cols w:num="2" w:equalWidth="0">
            <w:col w:w="2410" w:space="0"/>
            <w:col w:w="311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عُ مَ سْـــ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كلا َم  َو َي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لْـــ يَ  هِ بِّـــ رَ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مِـــ وَ </w:t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ةً رَ 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هللاَ  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عَـــ مٍ وْ قَـــ رَأْيِ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</w:t>
      </w:r>
    </w:p>
    <w:p>
      <w:pPr>
        <w:autoSpaceDN w:val="0"/>
        <w:autoSpaceDE w:val="0"/>
        <w:widowControl/>
        <w:spacing w:line="6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عُ طَــــ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قْ يَ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يَــــ اسٍ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</w:t>
      </w:r>
    </w:p>
    <w:p>
      <w:pPr>
        <w:autoSpaceDN w:val="0"/>
        <w:autoSpaceDE w:val="0"/>
        <w:widowControl/>
        <w:spacing w:line="608" w:lineRule="exact" w:before="226" w:after="25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هلَُ خُلُــــقٌ عَظِــــمى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ٌ وَخِلْقَــــةٌ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ظِــــ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َع</w:t>
      </w:r>
    </w:p>
    <w:p>
      <w:pPr>
        <w:sectPr>
          <w:type w:val="continuous"/>
          <w:pgSz w:w="5625" w:h="9473"/>
          <w:pgMar w:top="116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ـعُ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ملَْـــ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َن  ِالله  َي</w:t>
      </w:r>
    </w:p>
    <w:p>
      <w:pPr>
        <w:sectPr>
          <w:type w:val="continuous"/>
          <w:pgSz w:w="5625" w:h="9473"/>
          <w:pgMar w:top="116" w:right="66" w:bottom="86" w:left="30" w:header="720" w:footer="720" w:gutter="0"/>
          <w:cols w:num="2" w:equalWidth="0">
            <w:col w:w="2006" w:space="0"/>
            <w:col w:w="352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406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مِـــ ورٌ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نُـــ هِ هح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</w:t>
      </w:r>
    </w:p>
    <w:p>
      <w:pPr>
        <w:sectPr>
          <w:type w:val="nextColumn"/>
          <w:pgSz w:w="5625" w:h="9473"/>
          <w:pgMar w:top="116" w:right="66" w:bottom="86" w:left="30" w:header="720" w:footer="720" w:gutter="0"/>
          <w:cols w:num="2" w:equalWidth="0">
            <w:col w:w="2006" w:space="0"/>
            <w:col w:w="352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43"/>
        <w:gridCol w:w="1843"/>
        <w:gridCol w:w="1843"/>
      </w:tblGrid>
      <w:tr>
        <w:trPr>
          <w:trHeight w:hRule="exact" w:val="20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74 / 126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JkoZx hnXvcn¿x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5" w:h="9473"/>
          <w:pgMar w:top="116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زٌ اوِ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ٌن  ُم َت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حمُْ  وف ٌءُ رَ  وف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ٌطُــــ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َع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ُع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مُرَ  لٍ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 جَــــ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ذُ  مىٌ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لِــــ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حَــــىى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 لِ ضْ فَ الْ وَ  انِ سَ حْ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االْ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ىلَ عَ  وفٌ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َع ُك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ُع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حمَْ  لِ ائِ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 لْ لِ 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إِ 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ْل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autoSpaceDE w:val="0"/>
        <w:widowControl/>
        <w:spacing w:line="5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 ُم َلا 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عَــــ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َر ُع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 ُع  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ادٌ زَ  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هلَُ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يبَـــــ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حعَِ  اتِ زَ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املُْ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ائِ حعَ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عُ ضَــ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  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ْذ ُع  َو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احلْ 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َِــ هِ يْــ لَ إِ </w:t>
      </w:r>
    </w:p>
    <w:p>
      <w:pPr>
        <w:autoSpaceDN w:val="0"/>
        <w:autoSpaceDE w:val="0"/>
        <w:widowControl/>
        <w:spacing w:line="574" w:lineRule="exact" w:before="2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ينُــــــــ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مى َِ وَ  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حصَْ  آهُ  رَ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ِع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عُ بَــــ نْ يَ  اءُ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املَْــــ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 َب ْي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هَــــ لُ مِ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0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75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68" w:right="174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2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ورُ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نُـــ عِ ضْـــ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 الْ  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َيْ لَـــ الَال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تَـــ وَ  ال َعَـــ</w:t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عُ زَ عْــ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 ـ سْــ كِ 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 w:num="2" w:equalWidth="0">
            <w:col w:w="2538" w:space="0"/>
            <w:col w:w="298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إِيــوَانُ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بِــ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 سَــ مْ أَ وَ </w:t>
      </w:r>
    </w:p>
    <w:p>
      <w:pPr>
        <w:sectPr>
          <w:type w:val="nextColumn"/>
          <w:pgSz w:w="5625" w:h="9473"/>
          <w:pgMar w:top="168" w:right="66" w:bottom="86" w:left="30" w:header="720" w:footer="720" w:gutter="0"/>
          <w:cols w:num="2" w:equalWidth="0">
            <w:col w:w="2538" w:space="0"/>
            <w:col w:w="298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وا بُ اذَ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 اىَ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 عِ </w:t>
      </w:r>
    </w:p>
    <w:p>
      <w:pPr>
        <w:autoSpaceDN w:val="0"/>
        <w:autoSpaceDE w:val="0"/>
        <w:widowControl/>
        <w:spacing w:line="662" w:lineRule="exact" w:before="17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ُع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يَشْـــفَ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ِق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قِّ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ِّي ٍد  ِل ْل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 َلى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ٌة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انَـــ مَ  أَ 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مكُْ دَ نْـــ عِ  مكُْ يْ لَـــ إِ  دت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هعَِـــ</w:t>
      </w:r>
    </w:p>
    <w:p>
      <w:pPr>
        <w:autoSpaceDN w:val="0"/>
        <w:tabs>
          <w:tab w:pos="506" w:val="left"/>
          <w:tab w:pos="1484" w:val="left"/>
          <w:tab w:pos="2526" w:val="left"/>
          <w:tab w:pos="3908" w:val="left"/>
          <w:tab w:pos="4702" w:val="left"/>
        </w:tabs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يُشَــــــ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يــــــبِ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 حَ لْ لِ  ىمِ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اءُ دَ أَ </w:t>
      </w:r>
    </w:p>
    <w:p>
      <w:pPr>
        <w:autoSpaceDN w:val="0"/>
        <w:autoSpaceDE w:val="0"/>
        <w:widowControl/>
        <w:spacing w:line="71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 عُ دِّ وَ أُ   مكَْ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</w:t>
      </w:r>
    </w:p>
    <w:p>
      <w:pPr>
        <w:autoSpaceDN w:val="0"/>
        <w:tabs>
          <w:tab w:pos="698" w:val="left"/>
          <w:tab w:pos="1412" w:val="left"/>
          <w:tab w:pos="2354" w:val="left"/>
          <w:tab w:pos="3070" w:val="left"/>
          <w:tab w:pos="3602" w:val="left"/>
          <w:tab w:pos="4156" w:val="left"/>
          <w:tab w:pos="4640" w:val="left"/>
          <w:tab w:pos="5190" w:val="left"/>
        </w:tabs>
        <w:autoSpaceDE w:val="0"/>
        <w:widowControl/>
        <w:spacing w:line="6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ِّد ُع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يـــــبِ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 حَ لْ 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 َل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نَـ يْ بَ  وَ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يْـ بَ  الَ حَـ 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 قَـ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ذِ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 تُ فْـ رَ عَ 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 ُع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مُضَـــ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 زِ عَـــ الْ  يرِ معُْـــ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َِـــ وبٌ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نُـــ ذُ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30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76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ِِـــ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رَ جَ  دُ يْـــ قَ 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يَ صْـــ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ُف  ِع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اصِـــ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َع َو</w:t>
      </w:r>
    </w:p>
    <w:p>
      <w:pPr>
        <w:autoSpaceDN w:val="0"/>
        <w:autoSpaceDE w:val="0"/>
        <w:widowControl/>
        <w:spacing w:line="678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ُع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نَــــ مى ُْ  ىلَِ ثْ مِــــ وَ  هُ نْــــ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عَ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ُت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عْــــ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ُم ِن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ً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لْـــ أَ  فَ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يْـــ كَ  وا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لُـــ و قُ فَ  تُ يْ صَـــ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َع</w:t>
      </w:r>
    </w:p>
    <w:p>
      <w:pPr>
        <w:autoSpaceDN w:val="0"/>
        <w:tabs>
          <w:tab w:pos="370" w:val="left"/>
          <w:tab w:pos="826" w:val="left"/>
          <w:tab w:pos="1362" w:val="left"/>
          <w:tab w:pos="2004" w:val="left"/>
          <w:tab w:pos="2562" w:val="left"/>
          <w:tab w:pos="4136" w:val="left"/>
          <w:tab w:pos="4436" w:val="left"/>
          <w:tab w:pos="5032" w:val="left"/>
        </w:tabs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ُع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قَــــ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مُرىَْ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اىصِ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عَــــ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املَْ  ابِ وَ ثْــــ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ِ/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 ىهح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ِْ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َو َو</w:t>
      </w:r>
    </w:p>
    <w:p>
      <w:pPr>
        <w:autoSpaceDN w:val="0"/>
        <w:autoSpaceDE w:val="0"/>
        <w:widowControl/>
        <w:spacing w:line="6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هُ بَــ رْ قُ  بُ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لُــ طْ تَ  فَ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يْــ كَ ىى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لْــ قَ  كَ تُ مْ دِ عَــ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عُ رَ ـ سْــ تَ  بِ 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الــذ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 إِ رِ دْ أَ ا مكََــ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َت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نْــ أَ وَ </w:t>
      </w:r>
    </w:p>
    <w:p>
      <w:pPr>
        <w:autoSpaceDN w:val="0"/>
        <w:autoSpaceDE w:val="0"/>
        <w:widowControl/>
        <w:spacing w:line="520" w:lineRule="exact" w:before="3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هِ حِـ دْ مَ وَ 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يـبِ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بِ احلَْ  لِ جْـ أَ  نْ مِـ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ى هللاُ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َع َسـ</w:t>
      </w:r>
    </w:p>
    <w:p>
      <w:pPr>
        <w:autoSpaceDN w:val="0"/>
        <w:autoSpaceDE w:val="0"/>
        <w:widowControl/>
        <w:spacing w:line="698" w:lineRule="exact" w:before="13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عُ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سَــــ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وْ أَ  ودُ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احلُْ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فَــــ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ِو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فْــــ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عَ لْ 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ارِكُ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يُــــدَ </w:t>
      </w:r>
    </w:p>
    <w:p>
      <w:pPr>
        <w:autoSpaceDN w:val="0"/>
        <w:autoSpaceDE w:val="0"/>
        <w:widowControl/>
        <w:spacing w:line="240" w:lineRule="auto" w:before="10" w:after="0"/>
        <w:ind w:left="1096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2"/>
        </w:rPr>
        <w:t>&lt;</w:t>
      </w:r>
      <w:r>
        <w:rPr>
          <w:rFonts w:ascii="Fanan" w:hAnsi="Fanan" w:eastAsia="Fanan"/>
          <w:b w:val="0"/>
          <w:i/>
          <w:color w:val="FFFFFF"/>
          <w:sz w:val="42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42"/>
        </w:rPr>
        <w:t xml:space="preserve">D </w:t>
      </w:r>
      <w:r>
        <w:rPr>
          <w:rFonts w:ascii="Fanan" w:hAnsi="Fanan" w:eastAsia="Fanan"/>
          <w:b w:val="0"/>
          <w:i/>
          <w:color w:val="FFFFFF"/>
          <w:sz w:val="42"/>
        </w:rPr>
        <w:t xml:space="preserve">OUU </w:t>
      </w:r>
      <w:r>
        <w:rPr>
          <w:rFonts w:ascii="Fanan" w:hAnsi="Fanan" w:eastAsia="Fanan"/>
          <w:b w:val="0"/>
          <w:i/>
          <w:color w:val="FFFFFF"/>
          <w:sz w:val="42"/>
        </w:rPr>
        <w:t xml:space="preserve">I </w:t>
      </w:r>
      <w:r>
        <w:rPr>
          <w:rFonts w:ascii="Fanan" w:hAnsi="Fanan" w:eastAsia="Fanan"/>
          <w:b w:val="0"/>
          <w:i/>
          <w:color w:val="FFFFFF"/>
          <w:sz w:val="42"/>
        </w:rPr>
        <w:t xml:space="preserve">OSU </w:t>
      </w:r>
      <w:r>
        <w:rPr>
          <w:rFonts w:ascii="Fanan" w:hAnsi="Fanan" w:eastAsia="Fanan"/>
          <w:b w:val="0"/>
          <w:i/>
          <w:color w:val="FFFFFF"/>
          <w:sz w:val="42"/>
        </w:rPr>
        <w:t>&lt;E</w:t>
      </w:r>
      <w:r>
        <w:rPr>
          <w:rFonts w:ascii="Fanan" w:hAnsi="Fanan" w:eastAsia="Fanan"/>
          <w:b w:val="0"/>
          <w:i/>
          <w:color w:val="FFFFFF"/>
          <w:sz w:val="42"/>
        </w:rPr>
        <w:t>°ÇÖ]&lt;Í†u</w:t>
      </w: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قُ وَ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نِ مِ ؤْ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وسِ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اءُ نُ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َغِــــذ</w:t>
      </w:r>
    </w:p>
    <w:p>
      <w:pPr>
        <w:autoSpaceDN w:val="0"/>
        <w:autoSpaceDE w:val="0"/>
        <w:widowControl/>
        <w:spacing w:line="5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غُ لَـــ بْ أَ  وَ هُـــ 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ولِ هللاِ بَـــ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دِ مَـــ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0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77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64" w:right="174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جَـ نْ ملَِـ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مَـنْىح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ا جَـ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مَلْ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اثٌ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ِيَـ غ</w:t>
      </w:r>
    </w:p>
    <w:p>
      <w:pPr>
        <w:autoSpaceDN w:val="0"/>
        <w:autoSpaceDE w:val="0"/>
        <w:widowControl/>
        <w:spacing w:line="5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ُغ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لِّـــــ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مُبَ  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جِ لْ لِ  انٍ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بِـــــ</w:t>
      </w:r>
    </w:p>
    <w:p>
      <w:pPr>
        <w:autoSpaceDN w:val="0"/>
        <w:autoSpaceDE w:val="0"/>
        <w:widowControl/>
        <w:spacing w:line="79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يبِـــ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ْن  َح ِب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مِـــ هِ بِــــ لْ  قَ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غَـــ</w:t>
      </w:r>
    </w:p>
    <w:p>
      <w:pPr>
        <w:autoSpaceDN w:val="0"/>
        <w:autoSpaceDE w:val="0"/>
        <w:widowControl/>
        <w:spacing w:line="540" w:lineRule="exact" w:before="1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غُ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اهِ مُسْــــبِ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لْ هللاُ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يْــــ 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يــــهٌ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ِج</w:t>
      </w:r>
    </w:p>
    <w:p>
      <w:pPr>
        <w:autoSpaceDN w:val="0"/>
        <w:autoSpaceDE w:val="0"/>
        <w:widowControl/>
        <w:spacing w:line="7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بِّــــــهِ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 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حمََ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امٍ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غَــــــ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غَــــــ</w:t>
      </w:r>
    </w:p>
    <w:p>
      <w:pPr>
        <w:autoSpaceDN w:val="0"/>
        <w:autoSpaceDE w:val="0"/>
        <w:widowControl/>
        <w:spacing w:line="630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غُ وِّ 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  لٍ الَ جَـــ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مِـــ مى ٌ رِ كَـــ مىٌ لِـــ حَ </w:t>
      </w:r>
    </w:p>
    <w:p>
      <w:pPr>
        <w:autoSpaceDN w:val="0"/>
        <w:autoSpaceDE w:val="0"/>
        <w:widowControl/>
        <w:spacing w:line="540" w:lineRule="exact" w:before="25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بَــــ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ذَ رٌ إِ 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ىطَ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أَ ذَ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امٌ إِ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ََــــ</w:t>
      </w:r>
    </w:p>
    <w:p>
      <w:pPr>
        <w:autoSpaceDN w:val="0"/>
        <w:autoSpaceDE w:val="0"/>
        <w:widowControl/>
        <w:spacing w:line="7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غُ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احلَْـــــ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ارِ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سٌ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0" w:after="17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بِ حْ 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 لِ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ـــهُ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دَتْ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غَـــ</w:t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ُغ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سْـــــبَ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 َكا َن  ُت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 w:num="2" w:equalWidth="0">
            <w:col w:w="2234" w:space="0"/>
            <w:col w:w="329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8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فِّـــــ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َْكم  ِن ْع</w:t>
      </w:r>
    </w:p>
    <w:p>
      <w:pPr>
        <w:sectPr>
          <w:type w:val="nextColumn"/>
          <w:pgSz w:w="5625" w:h="9473"/>
          <w:pgMar w:top="168" w:right="66" w:bottom="86" w:left="30" w:header="720" w:footer="720" w:gutter="0"/>
          <w:cols w:num="2" w:equalWidth="0">
            <w:col w:w="2234" w:space="0"/>
            <w:col w:w="329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43"/>
        <w:gridCol w:w="1843"/>
        <w:gridCol w:w="1843"/>
      </w:tblGrid>
      <w:tr>
        <w:trPr>
          <w:trHeight w:hRule="exact" w:val="20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78 / 126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JkoZx hnXvcn¿x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بْـــهلُُ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ِب ُغ  َو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ثِ يُسْــ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يْــ غَ لْ ى 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زِ غَــ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غُ بَ سْـ 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الْغَيْـثِ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ـلِ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ابِـ وَ  نْ مِـ ودُهُ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جُـ ىلَ بَـ</w:t>
      </w:r>
    </w:p>
    <w:p>
      <w:pPr>
        <w:autoSpaceDN w:val="0"/>
        <w:autoSpaceDE w:val="0"/>
        <w:widowControl/>
        <w:spacing w:line="678" w:lineRule="exact" w:before="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وَ وٌ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ودٌ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 ِ#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غَـــــ</w:t>
      </w:r>
    </w:p>
    <w:p>
      <w:pPr>
        <w:autoSpaceDN w:val="0"/>
        <w:autoSpaceDE w:val="0"/>
        <w:widowControl/>
        <w:spacing w:line="7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رَغُ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فْـــ يُ  هِ يْـــ بَ نْ جَ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بَـــ ملٌْ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عِـــ وَ  ملٌْ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68" w:lineRule="exact" w:before="2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وِّ دُ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َد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جُ  هللاِ  ودِ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حى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زَ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غَـــــ</w:t>
      </w:r>
    </w:p>
    <w:p>
      <w:pPr>
        <w:autoSpaceDN w:val="0"/>
        <w:autoSpaceDE w:val="0"/>
        <w:widowControl/>
        <w:spacing w:line="6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ُغ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صْـــبِ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تُ  مِ ارِ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لِ  امهُْ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مَـــ دِ  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َف َأ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بَــ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حِزْ وَ 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 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 جَــ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بِــ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 بْ غَلَ </w:t>
      </w:r>
    </w:p>
    <w:p>
      <w:pPr>
        <w:autoSpaceDN w:val="0"/>
        <w:autoSpaceDE w:val="0"/>
        <w:widowControl/>
        <w:spacing w:line="73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َغُ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اطِ 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بِـــ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عُـــذْ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ورِ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نُـــ بِ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كِ رِ ـ شْـــ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 املُْ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ظَـــ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َغ</w:t>
      </w:r>
    </w:p>
    <w:p>
      <w:pPr>
        <w:autoSpaceDN w:val="0"/>
        <w:autoSpaceDE w:val="0"/>
        <w:widowControl/>
        <w:spacing w:line="576" w:lineRule="exact" w:before="22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يُــــدْمَغُ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َلى  َو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غْــــ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ِّق  ُي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حلَْــــ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اىِ  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لُ طِ اىَ وَ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36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79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48" w:right="174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لِ  ا 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حَــ عُ 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ْاحلْ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ال َفَــ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الُ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زَ غَــ</w:t>
      </w:r>
    </w:p>
    <w:p>
      <w:pPr>
        <w:autoSpaceDN w:val="0"/>
        <w:autoSpaceDE w:val="0"/>
        <w:widowControl/>
        <w:spacing w:line="6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ُغ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احلَْيَـــاءِ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ءُ ا مَـــ هِ 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</w:t>
      </w:r>
    </w:p>
    <w:p>
      <w:pPr>
        <w:autoSpaceDN w:val="0"/>
        <w:autoSpaceDE w:val="0"/>
        <w:widowControl/>
        <w:spacing w:line="686" w:lineRule="exact" w:before="0" w:after="16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رى ِْ قَـــ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 قْ تَ  بِ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يُشْـــ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لِـــيىلِ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َغ</w:t>
      </w:r>
    </w:p>
    <w:p>
      <w:pPr>
        <w:sectPr>
          <w:pgSz w:w="5625" w:h="9473"/>
          <w:pgMar w:top="4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غُ رِّ مَــ أُ اهُ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  ي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</w:p>
    <w:p>
      <w:pPr>
        <w:sectPr>
          <w:type w:val="continuous"/>
          <w:pgSz w:w="5625" w:h="9473"/>
          <w:pgMar w:top="48" w:right="66" w:bottom="86" w:left="30" w:header="720" w:footer="720" w:gutter="0"/>
          <w:cols w:num="2" w:equalWidth="0">
            <w:col w:w="2582" w:space="0"/>
            <w:col w:w="294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دِّ خَــ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َف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حصَْــ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</w:t>
      </w:r>
    </w:p>
    <w:p>
      <w:pPr>
        <w:sectPr>
          <w:type w:val="nextColumn"/>
          <w:pgSz w:w="5625" w:h="9473"/>
          <w:pgMar w:top="48" w:right="66" w:bottom="86" w:left="30" w:header="720" w:footer="720" w:gutter="0"/>
          <w:cols w:num="2" w:equalWidth="0">
            <w:col w:w="2582" w:space="0"/>
            <w:col w:w="294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الصِّــبَ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ـ مَــ زَ  هُ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حُ 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لْــ قَ بِ  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سْــ رَ غَ </w:t>
      </w:r>
    </w:p>
    <w:p>
      <w:pPr>
        <w:autoSpaceDN w:val="0"/>
        <w:tabs>
          <w:tab w:pos="1016" w:val="left"/>
          <w:tab w:pos="1810" w:val="left"/>
          <w:tab w:pos="2470" w:val="left"/>
          <w:tab w:pos="3390" w:val="left"/>
          <w:tab w:pos="4064" w:val="left"/>
          <w:tab w:pos="4788" w:val="left"/>
        </w:tabs>
        <w:autoSpaceDE w:val="0"/>
        <w:widowControl/>
        <w:spacing w:line="7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بِّـــــهِ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 ُح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فَـــــ</w:t>
      </w:r>
    </w:p>
    <w:p>
      <w:pPr>
        <w:autoSpaceDN w:val="0"/>
        <w:autoSpaceDE w:val="0"/>
        <w:widowControl/>
        <w:spacing w:line="724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جَــ همُْ وَ  امِ رَ غَــ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 الْ وْ فَــ هِ  بِــ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اىمِ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 غَــ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َد ُغ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ةِ يَ ابَ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اىِ ىى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لْــــ قَ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وبُ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تَــــ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 دَ نْــ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اجُ 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 لْــ ا تَ دً غَــ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غُ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َُــرِّ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ودَ 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xَّ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وْ فَــ وَ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0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80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4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مْ 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 وْ شَـــ بِ 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 احلَْ  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قَـــ ىلَإِ  ي ادِ وَ غَـــ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رَغُ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فْــــ أَ  تُ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أَ 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وا إِ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غُــــ رَ فَ  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قَــــ وَ </w:t>
      </w:r>
    </w:p>
    <w:p>
      <w:pPr>
        <w:autoSpaceDN w:val="0"/>
        <w:tabs>
          <w:tab w:pos="648" w:val="left"/>
          <w:tab w:pos="1212" w:val="left"/>
          <w:tab w:pos="1736" w:val="left"/>
          <w:tab w:pos="3050" w:val="left"/>
          <w:tab w:pos="3982" w:val="left"/>
          <w:tab w:pos="518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وَأُرْكِــزْتُ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صِصْــتُ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ُغ</w:t>
      </w:r>
    </w:p>
    <w:p>
      <w:pPr>
        <w:autoSpaceDN w:val="0"/>
        <w:autoSpaceDE w:val="0"/>
        <w:widowControl/>
        <w:spacing w:line="5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ُغ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يَبْلُـــ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يْـــ قَ لْ اىِ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  دٍ يْـــ قَ  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تْ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 اكَ  تَــ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حَــ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الــز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ِن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تُ عَــ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لْــ فَ غَ </w:t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غُ 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فَـــ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  هُ نْـــ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ُت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شُـــغِلْ </w:t>
      </w:r>
    </w:p>
    <w:p>
      <w:pPr>
        <w:autoSpaceDN w:val="0"/>
        <w:autoSpaceDE w:val="0"/>
        <w:widowControl/>
        <w:spacing w:line="578" w:lineRule="exact" w:before="2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دُ محَْـــ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  رى 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عَـــ ا نَـــ زِعْ ا ذَ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ورٌ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يُـــ غَ </w:t>
      </w:r>
    </w:p>
    <w:p>
      <w:pPr>
        <w:autoSpaceDN w:val="0"/>
        <w:autoSpaceDE w:val="0"/>
        <w:widowControl/>
        <w:spacing w:line="704" w:lineRule="exact" w:before="16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وَغُ زْ أَ  رى 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رىِْ غَــ ا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َــ ىلِ يْ وَ فَــ</w:t>
      </w:r>
    </w:p>
    <w:p>
      <w:pPr>
        <w:autoSpaceDN w:val="0"/>
        <w:autoSpaceDE w:val="0"/>
        <w:widowControl/>
        <w:spacing w:line="540" w:lineRule="exact" w:before="0" w:after="8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مُنقِـذِ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كَ و جُـ رْ أَ  بِ نْ الـذ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رِ حْ بَ تُ 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َغ ِر ْق</w:t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غُ وِّ سَـــ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اةِ تُ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سُـــبُ 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 w:num="2" w:equalWidth="0">
            <w:col w:w="3556" w:space="0"/>
            <w:col w:w="1971" w:space="0"/>
          </w:cols>
          <w:docGrid w:linePitch="360"/>
        </w:sectPr>
      </w:pPr>
    </w:p>
    <w:p>
      <w:pPr>
        <w:autoSpaceDN w:val="0"/>
        <w:autoSpaceDE w:val="0"/>
        <w:widowControl/>
        <w:spacing w:line="686" w:lineRule="exact" w:before="0" w:after="26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كَ 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 جُـــ رْ أَ وَ </w:t>
      </w:r>
    </w:p>
    <w:p>
      <w:pPr>
        <w:sectPr>
          <w:type w:val="nextColumn"/>
          <w:pgSz w:w="5625" w:h="9473"/>
          <w:pgMar w:top="168" w:right="66" w:bottom="86" w:left="30" w:header="720" w:footer="720" w:gutter="0"/>
          <w:cols w:num="2" w:equalWidth="0">
            <w:col w:w="3556" w:space="0"/>
            <w:col w:w="197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43"/>
        <w:gridCol w:w="1843"/>
        <w:gridCol w:w="1843"/>
      </w:tblGrid>
      <w:tr>
        <w:trPr>
          <w:trHeight w:hRule="exact" w:val="20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81 / 126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JkoZx hnXvcn¿x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1304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2"/>
        </w:rPr>
        <w:t>&lt;</w:t>
      </w:r>
      <w:r>
        <w:rPr>
          <w:rFonts w:ascii="Fanan" w:hAnsi="Fanan" w:eastAsia="Fanan"/>
          <w:b w:val="0"/>
          <w:i/>
          <w:color w:val="FFFFFF"/>
          <w:sz w:val="42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42"/>
        </w:rPr>
        <w:t xml:space="preserve">D </w:t>
      </w:r>
      <w:r>
        <w:rPr>
          <w:rFonts w:ascii="Fanan" w:hAnsi="Fanan" w:eastAsia="Fanan"/>
          <w:b w:val="0"/>
          <w:i/>
          <w:color w:val="FFFFFF"/>
          <w:sz w:val="42"/>
        </w:rPr>
        <w:t xml:space="preserve">PNL </w:t>
      </w:r>
      <w:r>
        <w:rPr>
          <w:rFonts w:ascii="Fanan" w:hAnsi="Fanan" w:eastAsia="Fanan"/>
          <w:b w:val="0"/>
          <w:i/>
          <w:color w:val="FFFFFF"/>
          <w:sz w:val="42"/>
        </w:rPr>
        <w:t xml:space="preserve">I </w:t>
      </w:r>
      <w:r>
        <w:rPr>
          <w:rFonts w:ascii="Fanan" w:hAnsi="Fanan" w:eastAsia="Fanan"/>
          <w:b w:val="0"/>
          <w:i/>
          <w:color w:val="FFFFFF"/>
          <w:sz w:val="42"/>
        </w:rPr>
        <w:t xml:space="preserve">PLL </w:t>
      </w:r>
      <w:r>
        <w:rPr>
          <w:rFonts w:ascii="Fanan" w:hAnsi="Fanan" w:eastAsia="Fanan"/>
          <w:b w:val="0"/>
          <w:i/>
          <w:color w:val="FFFFFF"/>
          <w:sz w:val="42"/>
        </w:rPr>
        <w:t>&lt;E</w:t>
      </w:r>
      <w:r>
        <w:rPr>
          <w:rFonts w:ascii="Fanan" w:hAnsi="Fanan" w:eastAsia="Fanan"/>
          <w:b w:val="0"/>
          <w:i/>
          <w:color w:val="FFFFFF"/>
          <w:sz w:val="42"/>
        </w:rPr>
        <w:t>ð^ËÖ]&lt;Í†u</w:t>
      </w:r>
    </w:p>
    <w:p>
      <w:pPr>
        <w:autoSpaceDN w:val="0"/>
        <w:autoSpaceDE w:val="0"/>
        <w:widowControl/>
        <w:spacing w:line="7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ادمحم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ً 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اىحِ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َد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تِــــ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امْ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اىحِ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 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ىحِ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الَ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فَــــ</w:t>
      </w:r>
    </w:p>
    <w:p>
      <w:pPr>
        <w:autoSpaceDN w:val="0"/>
        <w:autoSpaceDE w:val="0"/>
        <w:widowControl/>
        <w:spacing w:line="654" w:lineRule="exact" w:before="0" w:after="1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فُ رَ خْــ 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 نٍ دْ عَــ اتِ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 جَ  هِ بِــ تُ وْ جَــ رَ </w:t>
      </w:r>
    </w:p>
    <w:p>
      <w:pPr>
        <w:sectPr>
          <w:pgSz w:w="5625" w:h="9473"/>
          <w:pgMar w:top="86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ةِ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أُ   لك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طَ </w:t>
      </w:r>
    </w:p>
    <w:p>
      <w:pPr>
        <w:sectPr>
          <w:type w:val="continuous"/>
          <w:pgSz w:w="5625" w:h="9473"/>
          <w:pgMar w:top="86" w:right="70" w:bottom="86" w:left="30" w:header="720" w:footer="720" w:gutter="0"/>
          <w:cols w:num="2" w:equalWidth="0">
            <w:col w:w="2166" w:space="0"/>
            <w:col w:w="3357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11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صْــــ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املُْ  اهِ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حى ِ 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رْ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 َ#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َــــ</w:t>
      </w:r>
    </w:p>
    <w:p>
      <w:pPr>
        <w:sectPr>
          <w:type w:val="nextColumn"/>
          <w:pgSz w:w="5625" w:h="9473"/>
          <w:pgMar w:top="86" w:right="70" w:bottom="86" w:left="30" w:header="720" w:footer="720" w:gutter="0"/>
          <w:cols w:num="2" w:equalWidth="0">
            <w:col w:w="2166" w:space="0"/>
            <w:col w:w="3357" w:space="0"/>
          </w:cols>
          <w:docGrid w:linePitch="360"/>
        </w:sectPr>
      </w:pPr>
    </w:p>
    <w:p>
      <w:pPr>
        <w:autoSpaceDN w:val="0"/>
        <w:tabs>
          <w:tab w:pos="1392" w:val="left"/>
          <w:tab w:pos="2414" w:val="left"/>
          <w:tab w:pos="2712" w:val="left"/>
          <w:tab w:pos="3540" w:val="left"/>
          <w:tab w:pos="4792" w:val="left"/>
        </w:tabs>
        <w:autoSpaceDE w:val="0"/>
        <w:widowControl/>
        <w:spacing w:line="7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فٌ ع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ضَـــ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مُ  دٌ حمَ ْـــ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جَـــاهٌ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 نَـــ لَ  مْ هىِْ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لَـــ عَ 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 نَــ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 لَ ذِ 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 ولِ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سُــ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الر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 لُ ثْــ مِ  مُ هىِ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 فِــ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ََــ</w:t>
      </w:r>
    </w:p>
    <w:p>
      <w:pPr>
        <w:autoSpaceDN w:val="0"/>
        <w:autoSpaceDE w:val="0"/>
        <w:widowControl/>
        <w:spacing w:line="678" w:lineRule="exact" w:before="2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فٌ رِ ـ شْـ مُ  شِ رْ عَـ الْ وَ  ىسِِّ رْ كُـ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الْ ىلَ عَ  ولٌ سُ رَ </w:t>
      </w:r>
    </w:p>
    <w:p>
      <w:pPr>
        <w:autoSpaceDN w:val="0"/>
        <w:autoSpaceDE w:val="0"/>
        <w:widowControl/>
        <w:spacing w:line="7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ٍ  هَ بْ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شِـــــ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ْو َن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قَـــــ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لْ ا تَ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وا مڡ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ََـــــ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وفُـــــ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َف ُط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َر ُف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يُعْـــــ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يِّـــــ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بِ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بَـــــ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ْث ُُله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مِـــــ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 َلا </w:t>
      </w:r>
    </w:p>
    <w:p>
      <w:pPr>
        <w:autoSpaceDN w:val="0"/>
        <w:autoSpaceDE w:val="0"/>
        <w:widowControl/>
        <w:spacing w:line="698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مُسَــو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شٌ يْ جَــ كُ الَ مْــ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ا هلَُ ذَ  نْ 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</w:t>
      </w:r>
    </w:p>
    <w:p>
      <w:pPr>
        <w:autoSpaceDN w:val="0"/>
        <w:autoSpaceDE w:val="0"/>
        <w:widowControl/>
        <w:spacing w:line="746" w:lineRule="exact" w:before="1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ُف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حَــ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وَ  وشِ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يُــ حلُْ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 اىِ نُ دْ يَــ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يــلُ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رى ِْ جِ وَ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14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82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86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فَتَحْنَـــا هلَُ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َمْصَـــارَ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َْقـــاً وَمَغْـــرِاى</w:t>
      </w:r>
    </w:p>
    <w:p>
      <w:pPr>
        <w:autoSpaceDN w:val="0"/>
        <w:autoSpaceDE w:val="0"/>
        <w:widowControl/>
        <w:spacing w:line="8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دَ أَسْــيَافاً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صْـــرُ يُصْـــرَفُ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</w:p>
    <w:p>
      <w:pPr>
        <w:autoSpaceDN w:val="0"/>
        <w:autoSpaceDE w:val="0"/>
        <w:widowControl/>
        <w:spacing w:line="540" w:lineRule="exact" w:before="2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دُ محَْــ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  َأ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 لَ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دْ قَــ لٌ سَــ رْ مُ  الَ فَــ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فُ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َْ أَ  دُ محَْـــ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 وا فَ 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ُُ ئْ شِـــ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</w:t>
      </w:r>
    </w:p>
    <w:p>
      <w:pPr>
        <w:autoSpaceDN w:val="0"/>
        <w:autoSpaceDE w:val="0"/>
        <w:widowControl/>
        <w:spacing w:line="540" w:lineRule="exact" w:before="326" w:after="21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 آدَ وَ 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وىسَ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مُــــ وَ ى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 ِع</w:t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وا فُ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 شَـــ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  دْ قَـــ هِ بِـــ 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 w:num="2" w:equalWidth="0">
            <w:col w:w="2874" w:space="0"/>
            <w:col w:w="265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يـــسٌ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دْ إِ وَ  وحٌ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نُـــ وَ </w:t>
      </w:r>
    </w:p>
    <w:p>
      <w:pPr>
        <w:sectPr>
          <w:type w:val="nextColumn"/>
          <w:pgSz w:w="5625" w:h="9473"/>
          <w:pgMar w:top="168" w:right="66" w:bottom="86" w:left="30" w:header="720" w:footer="720" w:gutter="0"/>
          <w:cols w:num="2" w:equalWidth="0">
            <w:col w:w="2874" w:space="0"/>
            <w:col w:w="2654" w:space="0"/>
          </w:cols>
          <w:docGrid w:linePitch="360"/>
        </w:sectPr>
      </w:pPr>
    </w:p>
    <w:p>
      <w:pPr>
        <w:autoSpaceDN w:val="0"/>
        <w:autoSpaceDE w:val="0"/>
        <w:widowControl/>
        <w:spacing w:line="6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مُ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هللاِ  ولَ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ْل َت  َر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َف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يُــــــرْدَفُ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كَ اءَ رَ وَ 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إِ  لٌ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َلا  ُم ْر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رَ وَ  الْـ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زًّ عِ  اكَ طَ عْ أَ  نْ مَ  انَ حَ بْ سُ فَ </w:t>
      </w:r>
    </w:p>
    <w:p>
      <w:pPr>
        <w:autoSpaceDN w:val="0"/>
        <w:autoSpaceDE w:val="0"/>
        <w:widowControl/>
        <w:spacing w:line="860" w:lineRule="exact" w:before="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فُ 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ضَـــ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 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مِ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يَـــ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يَ نْ دُ بِـــ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8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83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ِق  ِلِ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ئِـــــ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 َاحل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 لك ُِّىڡ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عُ فَ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َف َي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تْحَــــفُ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يُ  ةِ اعَ فَ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اىِ  هِ يْــــ دَ لَ  ونُ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َي</w:t>
      </w:r>
    </w:p>
    <w:p>
      <w:pPr>
        <w:autoSpaceDN w:val="0"/>
        <w:autoSpaceDE w:val="0"/>
        <w:widowControl/>
        <w:spacing w:line="5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آمِــ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نْــ ا أَ مَــ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طَــ عْ أَ  ا مَــ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</w:p>
    <w:p>
      <w:pPr>
        <w:autoSpaceDN w:val="0"/>
        <w:autoSpaceDE w:val="0"/>
        <w:widowControl/>
        <w:spacing w:line="7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ُف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وقَـ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 تُ ـِ شْـ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ينَ فِ  يكَ ضِ رىُْ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ىحَ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ةِ ورَ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سُــ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هللاِ  دُ عْــ وَ  كَ لِ ذَ فَــ</w:t>
      </w:r>
    </w:p>
    <w:p>
      <w:pPr>
        <w:autoSpaceDN w:val="0"/>
        <w:autoSpaceDE w:val="0"/>
        <w:widowControl/>
        <w:spacing w:line="540" w:lineRule="exact" w:before="20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ْلَــ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هُــ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 هللاِ  دُ عْــ وَ 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هُــ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 وَ </w:t>
      </w:r>
    </w:p>
    <w:p>
      <w:pPr>
        <w:autoSpaceDN w:val="0"/>
        <w:autoSpaceDE w:val="0"/>
        <w:widowControl/>
        <w:spacing w:line="724" w:lineRule="exact" w:before="1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ـــا صَ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  ىط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 نْ مَـ رى 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 نْ تَ  الَ فَـ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َْتِــفُ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ادِ نَــ 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اىصِ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 لْ اىِ  ارُ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 َذ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ً ذِ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تْ ـ ثَــــ رَ وْ أَ  وبٌ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 ذُ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نْــــ عِ فَ </w:t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شِــ كْ يَ 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َِّ عَــ لِّ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لــذ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لِ  مكُْ 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عِــ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 سَــ عَ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2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84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4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اىً 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هَـــ 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ئْـــ جِ  بٌ نِ 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مُـــ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هللاِ وَ فَـــ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تَكْنِـ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ُِّكل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لْـ لِ  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نْـ أَ فَ  كَ يْـ لَ إِ </w:t>
      </w: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جَـ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ملَِـ ىح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ِّ نَ املُْـ تَ نْـ ي أَ دِ يَـ بِ  ذْ حڡ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 َ#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ُـ</w:t>
      </w:r>
    </w:p>
    <w:p>
      <w:pPr>
        <w:autoSpaceDN w:val="0"/>
        <w:tabs>
          <w:tab w:pos="724" w:val="left"/>
          <w:tab w:pos="1362" w:val="left"/>
          <w:tab w:pos="3222" w:val="left"/>
          <w:tab w:pos="3816" w:val="left"/>
        </w:tabs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رِفُ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مُسْـ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سِ فْ 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ىلَ عَ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اصٍ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أَ  انٍ جَ وَ </w:t>
      </w:r>
    </w:p>
    <w:p>
      <w:pPr>
        <w:autoSpaceDN w:val="0"/>
        <w:autoSpaceDE w:val="0"/>
        <w:widowControl/>
        <w:spacing w:line="600" w:lineRule="exact" w:before="2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رٌ ـ سِــــ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 مُ وَ  مى ٌ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اجٌ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حمُْ وَ 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</w:t>
      </w:r>
    </w:p>
    <w:p>
      <w:pPr>
        <w:autoSpaceDN w:val="0"/>
        <w:autoSpaceDE w:val="0"/>
        <w:widowControl/>
        <w:spacing w:line="5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لَ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ادَ زَ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حْتَــاجِ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 ىلَ 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</w:t>
      </w:r>
    </w:p>
    <w:p>
      <w:pPr>
        <w:autoSpaceDN w:val="0"/>
        <w:autoSpaceDE w:val="0"/>
        <w:widowControl/>
        <w:spacing w:line="698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ينَـــ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مى َِ  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يْـــ لَ  إِ 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َط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  دْ قَـــ فَ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تَتَعَط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ــــــفُ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لْ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ملَْ  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لَ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َُــــــ</w:t>
      </w:r>
    </w:p>
    <w:p>
      <w:pPr>
        <w:autoSpaceDN w:val="0"/>
        <w:autoSpaceDE w:val="0"/>
        <w:widowControl/>
        <w:spacing w:line="744" w:lineRule="exact" w:before="1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عٌ افِ شَـــ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لُـــ ثْ مِ  وَ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 َ 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 ىلَِ ثْ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َِـــ</w:t>
      </w:r>
    </w:p>
    <w:p>
      <w:pPr>
        <w:autoSpaceDN w:val="0"/>
        <w:autoSpaceDE w:val="0"/>
        <w:widowControl/>
        <w:spacing w:line="6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فُ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 ى أَ رَ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الْـــ رى 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اىَ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حلَِ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36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85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 سَــ أَ  نْ مَــ ةُ شَــ حْ وَ  بِّ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الــر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 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 بَــ وَ 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يْــ بَ ف</w:t>
      </w:r>
    </w:p>
    <w:p>
      <w:pPr>
        <w:autoSpaceDN w:val="0"/>
        <w:autoSpaceDE w:val="0"/>
        <w:widowControl/>
        <w:spacing w:line="660" w:lineRule="exact" w:before="1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فُ جُـ 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ضِ رْ عَـ الْ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 ضُ رْ اال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ْ/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 امَ ذَ إِ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ىلِ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نْ كُ فَ </w:t>
      </w:r>
    </w:p>
    <w:p>
      <w:pPr>
        <w:autoSpaceDN w:val="0"/>
        <w:autoSpaceDE w:val="0"/>
        <w:widowControl/>
        <w:spacing w:line="240" w:lineRule="auto" w:before="46" w:after="0"/>
        <w:ind w:left="1100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4"/>
        </w:rPr>
        <w:t>&lt;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D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PPM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I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PNM </w:t>
      </w:r>
      <w:r>
        <w:rPr>
          <w:rFonts w:ascii="Fanan" w:hAnsi="Fanan" w:eastAsia="Fanan"/>
          <w:b w:val="0"/>
          <w:i/>
          <w:color w:val="FFFFFF"/>
          <w:sz w:val="44"/>
        </w:rPr>
        <w:t>&lt;E</w:t>
      </w:r>
      <w:r>
        <w:rPr>
          <w:rFonts w:ascii="Fanan" w:hAnsi="Fanan" w:eastAsia="Fanan"/>
          <w:b w:val="0"/>
          <w:i/>
          <w:color w:val="FFFFFF"/>
          <w:sz w:val="44"/>
        </w:rPr>
        <w:t>Í^ÏÖ]&lt;Í†u</w:t>
      </w:r>
    </w:p>
    <w:p>
      <w:pPr>
        <w:autoSpaceDN w:val="0"/>
        <w:autoSpaceDE w:val="0"/>
        <w:widowControl/>
        <w:spacing w:line="8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ٍ  ىحِ دْ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وا نُطْـــىڡ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عُـــ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امسَْ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وا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قِفُـــ</w:t>
      </w:r>
    </w:p>
    <w:p>
      <w:pPr>
        <w:autoSpaceDN w:val="0"/>
        <w:autoSpaceDE w:val="0"/>
        <w:widowControl/>
        <w:spacing w:line="520" w:lineRule="exact" w:before="1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ـقُ طِـ نْ يَ  سَ يْ لَـ ىوَ هَـ 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وقٌ عَـ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ولٌ صَـ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َر ُس</w:t>
      </w:r>
    </w:p>
    <w:p>
      <w:pPr>
        <w:autoSpaceDN w:val="0"/>
        <w:autoSpaceDE w:val="0"/>
        <w:widowControl/>
        <w:spacing w:line="604" w:lineRule="exact" w:before="0" w:after="25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ُُله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ضْــــ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يِّــــںى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 فَ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ِب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لَ الن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بْــــ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 قَ دَ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مى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اً بَــــ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ِد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قَــــ</w:t>
      </w:r>
    </w:p>
    <w:p>
      <w:pPr>
        <w:sectPr>
          <w:pgSz w:w="5625" w:h="9473"/>
          <w:pgMar w:top="98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ُق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سْــبِ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يَ  لِ ضْــ فَ  الْ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</w:t>
      </w:r>
    </w:p>
    <w:p>
      <w:pPr>
        <w:sectPr>
          <w:type w:val="continuous"/>
          <w:pgSz w:w="5625" w:h="9473"/>
          <w:pgMar w:top="98" w:right="70" w:bottom="86" w:left="30" w:header="720" w:footer="720" w:gutter="0"/>
          <w:cols w:num="2" w:equalWidth="0">
            <w:col w:w="2666" w:space="0"/>
            <w:col w:w="2857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20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 فَــ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دِّمُوا بَعْثًــ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قُــ نْ إِ فَــ</w:t>
      </w:r>
    </w:p>
    <w:p>
      <w:pPr>
        <w:sectPr>
          <w:type w:val="nextColumn"/>
          <w:pgSz w:w="5625" w:h="9473"/>
          <w:pgMar w:top="98" w:right="70" w:bottom="86" w:left="30" w:header="720" w:footer="720" w:gutter="0"/>
          <w:cols w:num="2" w:equalWidth="0">
            <w:col w:w="2666" w:space="0"/>
            <w:col w:w="2857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قٌ حِـ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لَ الَ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سُـ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قَ حَـ لْ يَ  الَ  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هللاُ أَ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 قَـ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حَــــقُ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لْ يَ دَ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محَْــــ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مْ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ِ/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دٌ مِــــ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  َلا  َأ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هُ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 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ِ/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احًــــــ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 حصَِ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يثًــــــ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ادِ حَ  أَ 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أْ رَ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قَــــــ</w:t>
      </w:r>
    </w:p>
    <w:p>
      <w:pPr>
        <w:autoSpaceDN w:val="0"/>
        <w:autoSpaceDE w:val="0"/>
        <w:widowControl/>
        <w:spacing w:line="658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قُ فِــ 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  رِ ـ شْــ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احلَْ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دِ مْــ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اءُ احلَْ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وَ لِــ هِ يْــ لَ عَ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12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86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98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08" w:val="left"/>
          <w:tab w:pos="2054" w:val="left"/>
          <w:tab w:pos="2392" w:val="left"/>
          <w:tab w:pos="3704" w:val="left"/>
          <w:tab w:pos="4190" w:val="left"/>
          <w:tab w:pos="482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تَـــ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 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 وَ ال َمْــــ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امٌ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َُِيَـــ ق</w:t>
      </w: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حْــدَقُو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 وا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هلِِ وْ حَــ نْ مِــ وَ </w:t>
      </w:r>
    </w:p>
    <w:p>
      <w:pPr>
        <w:autoSpaceDN w:val="0"/>
        <w:tabs>
          <w:tab w:pos="568" w:val="left"/>
          <w:tab w:pos="1316" w:val="left"/>
          <w:tab w:pos="2120" w:val="left"/>
          <w:tab w:pos="2678" w:val="left"/>
          <w:tab w:pos="3762" w:val="left"/>
          <w:tab w:pos="482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هلَُ ثْ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قِ هللاُ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 ملَْ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نَ عْ ـطَ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قَـــــ</w:t>
      </w:r>
    </w:p>
    <w:p>
      <w:pPr>
        <w:autoSpaceDN w:val="0"/>
        <w:autoSpaceDE w:val="0"/>
        <w:widowControl/>
        <w:spacing w:line="684" w:lineRule="exact" w:before="126" w:after="2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لُــــقُ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رٍ هُــــ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آخِــــ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الَ ا وَ مى ً 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</w:t>
      </w:r>
    </w:p>
    <w:p>
      <w:pPr>
        <w:sectPr>
          <w:pgSz w:w="5625" w:h="9473"/>
          <w:pgMar w:top="110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اؤُهَــــ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شِــــيدَ بِ </w:t>
      </w:r>
    </w:p>
    <w:p>
      <w:pPr>
        <w:sectPr>
          <w:type w:val="continuous"/>
          <w:pgSz w:w="5625" w:h="9473"/>
          <w:pgMar w:top="110" w:right="66" w:bottom="86" w:left="30" w:header="720" w:footer="720" w:gutter="0"/>
          <w:cols w:num="2" w:equalWidth="0">
            <w:col w:w="2558" w:space="0"/>
            <w:col w:w="296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 اهُ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قُــــوَ </w:t>
      </w:r>
    </w:p>
    <w:p>
      <w:pPr>
        <w:sectPr>
          <w:type w:val="nextColumn"/>
          <w:pgSz w:w="5625" w:h="9473"/>
          <w:pgMar w:top="110" w:right="66" w:bottom="86" w:left="30" w:header="720" w:footer="720" w:gutter="0"/>
          <w:cols w:num="2" w:equalWidth="0">
            <w:col w:w="2558" w:space="0"/>
            <w:col w:w="296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شْـــفِقُ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  ِالله  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مِـــ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قْـــ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عَ مَـــ نَ اكَ وَ </w:t>
      </w:r>
    </w:p>
    <w:p>
      <w:pPr>
        <w:autoSpaceDN w:val="0"/>
        <w:autoSpaceDE w:val="0"/>
        <w:widowControl/>
        <w:spacing w:line="688" w:lineRule="exact" w:before="0" w:after="6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أُ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ِّ#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ٌ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 لَـــــ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لَ 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وِ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قَـــــ</w:t>
      </w:r>
    </w:p>
    <w:p>
      <w:pPr>
        <w:sectPr>
          <w:type w:val="continuous"/>
          <w:pgSz w:w="5625" w:h="9473"/>
          <w:pgMar w:top="110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رْفَــــقُ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اكِ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</w:t>
      </w:r>
    </w:p>
    <w:p>
      <w:pPr>
        <w:sectPr>
          <w:type w:val="continuous"/>
          <w:pgSz w:w="5625" w:h="9473"/>
          <w:pgMar w:top="110" w:right="66" w:bottom="86" w:left="30" w:header="720" w:footer="720" w:gutter="0"/>
          <w:cols w:num="2" w:equalWidth="0">
            <w:col w:w="2598" w:space="0"/>
            <w:col w:w="2929" w:space="0"/>
          </w:cols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292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ملَْ اىِ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يــــقٌ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َر ِف</w:t>
      </w:r>
    </w:p>
    <w:p>
      <w:pPr>
        <w:sectPr>
          <w:type w:val="nextColumn"/>
          <w:pgSz w:w="5625" w:h="9473"/>
          <w:pgMar w:top="110" w:right="66" w:bottom="86" w:left="30" w:header="720" w:footer="720" w:gutter="0"/>
          <w:cols w:num="2" w:equalWidth="0">
            <w:col w:w="2598" w:space="0"/>
            <w:col w:w="292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 ا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ِÖِ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 اىَ 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يــــبٌ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قَ </w:t>
      </w:r>
    </w:p>
    <w:p>
      <w:pPr>
        <w:autoSpaceDN w:val="0"/>
        <w:autoSpaceDE w:val="0"/>
        <w:widowControl/>
        <w:spacing w:line="6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ُق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ابُ يُغْ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 ححُ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ــــااى ً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36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87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110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دَ أو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لَ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ُخ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يَــدْ  ن ْى أ َرَ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اءٌ جَــ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َضَــ ق</w:t>
      </w:r>
    </w:p>
    <w:p>
      <w:pPr>
        <w:autoSpaceDN w:val="0"/>
        <w:autoSpaceDE w:val="0"/>
        <w:widowControl/>
        <w:spacing w:line="848" w:lineRule="exact" w:before="0" w:after="32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 ُق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تَ ى يَ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xَّ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  الً 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مكََــــ</w:t>
      </w:r>
    </w:p>
    <w:p>
      <w:pPr>
        <w:sectPr>
          <w:pgSz w:w="5625" w:h="9473"/>
          <w:pgMar w:top="84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اهىًِ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مُشْـ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محَْـ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دْ تَـ لْ </w:t>
      </w:r>
    </w:p>
    <w:p>
      <w:pPr>
        <w:sectPr>
          <w:type w:val="continuous"/>
          <w:pgSz w:w="5625" w:h="9473"/>
          <w:pgMar w:top="84" w:right="66" w:bottom="86" w:left="30" w:header="720" w:footer="720" w:gutter="0"/>
          <w:cols w:num="2" w:equalWidth="0">
            <w:col w:w="3492" w:space="0"/>
            <w:col w:w="2035" w:space="0"/>
          </w:cols>
          <w:docGrid w:linePitch="360"/>
        </w:sectPr>
      </w:pPr>
    </w:p>
    <w:p>
      <w:pPr>
        <w:autoSpaceDN w:val="0"/>
        <w:autoSpaceDE w:val="0"/>
        <w:widowControl/>
        <w:spacing w:line="800" w:lineRule="exact" w:before="0" w:after="3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قُـلِ احلَْـ</w:t>
      </w:r>
    </w:p>
    <w:p>
      <w:pPr>
        <w:sectPr>
          <w:type w:val="nextColumn"/>
          <w:pgSz w:w="5625" w:h="9473"/>
          <w:pgMar w:top="84" w:right="66" w:bottom="86" w:left="30" w:header="720" w:footer="720" w:gutter="0"/>
          <w:cols w:num="2" w:equalWidth="0">
            <w:col w:w="3492" w:space="0"/>
            <w:col w:w="203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صْـــدُقُ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 َت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 إِ فَ  الَ  الَ  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قُـــ فَ  رْ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بَـــ فَ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يــــبِ 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ْت  ِب ِط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ابَــــ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طَ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بَــــ يْ ى طَ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 قُــــ</w:t>
      </w:r>
    </w:p>
    <w:p>
      <w:pPr>
        <w:autoSpaceDN w:val="0"/>
        <w:autoSpaceDE w:val="0"/>
        <w:widowControl/>
        <w:spacing w:line="5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قُ بِـ عْ تَ  كِ سْ مِ ـ لْـ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ىهڡ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 فِ  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حَـ ذْ مُـ وَ </w:t>
      </w:r>
    </w:p>
    <w:p>
      <w:pPr>
        <w:autoSpaceDN w:val="0"/>
        <w:autoSpaceDE w:val="0"/>
        <w:widowControl/>
        <w:spacing w:line="540" w:lineRule="exact" w:before="2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اتٌ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ِر 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مُشْـــ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محِاهَـــ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ُق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قُ رِ ـ شْـ مُ ق رْ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رْ غَـ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ورُ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  هُ نْ  مِ ىلَ بَ </w:t>
      </w:r>
    </w:p>
    <w:p>
      <w:pPr>
        <w:autoSpaceDN w:val="0"/>
        <w:autoSpaceDE w:val="0"/>
        <w:widowControl/>
        <w:spacing w:line="6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عُـــ رسِْ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ةَ 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بَـــ يْ طَ وا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 أُ  ا بَـــ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ابَ قُ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بَـــ قِ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تُوَف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وا وَ دُ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وا تُ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دَ لُــــوذُ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محُْــــ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36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88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84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اهلَْ  مكُُ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لَــ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وَ الْــ رى 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ىلَإِ  دمى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َْصَــ ق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ُق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وثَــــــ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 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َِّ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تُــــ يْ نَ بٍ جَ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نْــــ ذَ  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 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ُْ رسِْ وَ  دت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َق</w:t>
      </w: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ُق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يَ مُطْ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رىِْ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غَـــــ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ُه  َو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َف َق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وِّفٌ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صِــ 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اصٍ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يــلُ الــ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َق ِل</w:t>
      </w:r>
    </w:p>
    <w:p>
      <w:pPr>
        <w:autoSpaceDN w:val="0"/>
        <w:tabs>
          <w:tab w:pos="1088" w:val="left"/>
          <w:tab w:pos="2188" w:val="left"/>
          <w:tab w:pos="3040" w:val="left"/>
          <w:tab w:pos="4048" w:val="left"/>
          <w:tab w:pos="4948" w:val="left"/>
        </w:tabs>
        <w:autoSpaceDE w:val="0"/>
        <w:widowControl/>
        <w:spacing w:line="86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ــــــقُ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 تَ  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صْــــــ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ملُْ  اىِ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يــــــقٌ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غَ </w:t>
      </w:r>
    </w:p>
    <w:p>
      <w:pPr>
        <w:autoSpaceDN w:val="0"/>
        <w:autoSpaceDE w:val="0"/>
        <w:widowControl/>
        <w:spacing w:line="65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اءَىى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تْ إِ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الَـ وَ تَ  دْ ا قَـ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بُ مم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لْـ قَ الْ  ـى سَـ قَ </w:t>
      </w:r>
    </w:p>
    <w:p>
      <w:pPr>
        <w:autoSpaceDN w:val="0"/>
        <w:autoSpaceDE w:val="0"/>
        <w:widowControl/>
        <w:spacing w:line="718" w:lineRule="exact" w:before="14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فُـقُ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 قِ لْـ 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تَ اىِ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لْـ ا زِ مَـ ىعِ افِ شَـ نْ كُـ فَ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  ادَ زَ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x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الَ ى وَ رَ خْــ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 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 دِ قَــ</w:t>
      </w: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ـــــقُ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 َأ َت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ِّ بِـــــ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حُـــــبِّمكُْ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سِـــــ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0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89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4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مكُْ حِ دْ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ر مَـ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ـِ شْـ نَ  نْ مِـ 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قَـ دْ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 قَـ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نِعْتُ 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َِـ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َق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قُ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حَـــ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بِ مى َْ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لـــذ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لِ  هُ نْـــ مِ  يالً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لِـــ قَ  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إِ فَـــ</w:t>
      </w:r>
    </w:p>
    <w:p>
      <w:pPr>
        <w:autoSpaceDN w:val="0"/>
        <w:autoSpaceDE w:val="0"/>
        <w:widowControl/>
        <w:spacing w:line="520" w:lineRule="exact" w:before="2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هُ تُــ فْ رَ عَ 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يــبِ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بِ احلَْ  حِ دْ مَــ نْ عَــ يَ ورِ صُــ قُ </w:t>
      </w:r>
    </w:p>
    <w:p>
      <w:pPr>
        <w:autoSpaceDN w:val="0"/>
        <w:autoSpaceDE w:val="0"/>
        <w:widowControl/>
        <w:spacing w:line="85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قُ ف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دَ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تَــــ ارٍ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عاً مِــــ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بْ سَــــ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أَ  وْ لَــــ وَ </w:t>
      </w:r>
    </w:p>
    <w:p>
      <w:pPr>
        <w:autoSpaceDN w:val="0"/>
        <w:autoSpaceDE w:val="0"/>
        <w:widowControl/>
        <w:spacing w:line="240" w:lineRule="auto" w:before="188" w:after="0"/>
        <w:ind w:left="1154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0"/>
        </w:rPr>
        <w:t>&lt;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42"/>
        </w:rPr>
        <w:t xml:space="preserve">D </w:t>
      </w:r>
      <w:r>
        <w:rPr>
          <w:rFonts w:ascii="Fanan" w:hAnsi="Fanan" w:eastAsia="Fanan"/>
          <w:b w:val="0"/>
          <w:i/>
          <w:color w:val="FFFFFF"/>
          <w:sz w:val="42"/>
        </w:rPr>
        <w:t xml:space="preserve">PRN </w:t>
      </w:r>
      <w:r>
        <w:rPr>
          <w:rFonts w:ascii="Fanan" w:hAnsi="Fanan" w:eastAsia="Fanan"/>
          <w:b w:val="0"/>
          <w:i/>
          <w:color w:val="FFFFFF"/>
          <w:sz w:val="42"/>
        </w:rPr>
        <w:t xml:space="preserve">I </w:t>
      </w:r>
      <w:r>
        <w:rPr>
          <w:rFonts w:ascii="Fanan" w:hAnsi="Fanan" w:eastAsia="Fanan"/>
          <w:b w:val="0"/>
          <w:i/>
          <w:color w:val="FFFFFF"/>
          <w:sz w:val="42"/>
        </w:rPr>
        <w:t xml:space="preserve">PPN </w:t>
      </w:r>
      <w:r>
        <w:rPr>
          <w:rFonts w:ascii="Fanan" w:hAnsi="Fanan" w:eastAsia="Fanan"/>
          <w:b w:val="0"/>
          <w:i/>
          <w:color w:val="FFFFFF"/>
          <w:sz w:val="42"/>
        </w:rPr>
        <w:t>&lt;E</w:t>
      </w:r>
      <w:r>
        <w:rPr>
          <w:rFonts w:ascii="Fanan" w:hAnsi="Fanan" w:eastAsia="Fanan"/>
          <w:b w:val="0"/>
          <w:i/>
          <w:color w:val="FFFFFF"/>
          <w:sz w:val="42"/>
        </w:rPr>
        <w:t>Í^ÓÖ]&lt;Í†u</w:t>
      </w:r>
    </w:p>
    <w:p>
      <w:pPr>
        <w:autoSpaceDN w:val="0"/>
        <w:autoSpaceDE w:val="0"/>
        <w:widowControl/>
        <w:spacing w:line="7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ٍ 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يــــــبِ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بِ حَ لْ لِ  ىحِ دْ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َِــــــ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ُت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فْــــــ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َِكل</w:t>
      </w:r>
    </w:p>
    <w:p>
      <w:pPr>
        <w:autoSpaceDN w:val="0"/>
        <w:autoSpaceDE w:val="0"/>
        <w:widowControl/>
        <w:spacing w:line="682" w:lineRule="exact" w:before="17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ىكِ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حْــ أَ  هلِِ ائِ ضَــ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ْن  َف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 عَــ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وا مَــ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عُ امسَْ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فَــ الَ أَ </w:t>
      </w:r>
    </w:p>
    <w:p>
      <w:pPr>
        <w:autoSpaceDN w:val="0"/>
        <w:autoSpaceDE w:val="0"/>
        <w:widowControl/>
        <w:spacing w:line="640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هلِِ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سْــــ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ْو َق  ُر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فَــــ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تَــــ حمُْ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يــــلٌ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لِ جَ  رى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بِــــ كَ </w:t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كِ لْ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السِّـ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َط ُة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اسِـ وَ  لِ سُـ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بَـ وَ هُـ ا هڡ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ََـ</w:t>
      </w:r>
    </w:p>
    <w:p>
      <w:pPr>
        <w:autoSpaceDN w:val="0"/>
        <w:autoSpaceDE w:val="0"/>
        <w:widowControl/>
        <w:spacing w:line="6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هِ بِ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ـــــحْ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صَ  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بَـــ هُ هح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ُْـــ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  رٍ دْ بَـــ ةِ ارَ دَ كَـــ</w:t>
      </w:r>
    </w:p>
    <w:p>
      <w:pPr>
        <w:autoSpaceDN w:val="0"/>
        <w:autoSpaceDE w:val="0"/>
        <w:widowControl/>
        <w:spacing w:line="51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كِ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سْــ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املِْ  ةُ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َِــ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رَ  اقِ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شَــ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ىلَ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عَــ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ْــ أَ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6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90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2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ايَــ دَ هِ  ورَ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َنُــ هَ جْــ وَ الْ  كَاذَ هللاُ  ـى سَــ ك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ْر ِك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الشِّـ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ملَْـ ظُ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ضَـ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فَـ</w:t>
      </w:r>
    </w:p>
    <w:p>
      <w:pPr>
        <w:autoSpaceDN w:val="0"/>
        <w:autoSpaceDE w:val="0"/>
        <w:widowControl/>
        <w:spacing w:line="630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فُـــ رْ عُ  وِ فْـــ عَ الْ  ذُ خِـــ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آ مىٌ لِـــ حَ  مى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ٌ رِ كَـــ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ِك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اىِ  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اجِــ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  يُ 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احلْ 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اجَــ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ملَْــــ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حِ  نُ 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قَــــ يُ  ملٌْ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  َلا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اكَ ذَ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كَــــ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سْكِ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يِ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اهلَْ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اقَ فَ  يَ دْ هَ الَ وَ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ادُ قَــ تِ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اعْ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ذَ هَــ لِ سُــ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 دَ محَْــ اك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960" w:lineRule="exact" w:before="0" w:after="0"/>
        <w:ind w:left="5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كٍّ شَ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نْ مِ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رِ هْ الظ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سِ مْ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الش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هَلْ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ك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شَ الَ وَ </w:t>
      </w:r>
    </w:p>
    <w:p>
      <w:pPr>
        <w:autoSpaceDN w:val="0"/>
        <w:autoSpaceDE w:val="0"/>
        <w:widowControl/>
        <w:spacing w:line="700" w:lineRule="exact" w:before="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ـ لِــــ الَ جَ  وِّ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مكََــــ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ةُ بَـــ يْ ا هَ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هلََـــ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 ذَ  ةٌ بَـــ يْ هَ  هلَُ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3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91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تْ ثَـ جَ  دْ قَـ لُ سُـ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 رِ ـشْ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/َ احلَْ ىڡ# ِ  هِ بِ  ىى# ِّ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اك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رْكِ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نِ عَــ 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حى َ ِــ اهٍ جَــ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دُ محَْــ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َأ</w:t>
      </w:r>
    </w:p>
    <w:p>
      <w:pPr>
        <w:autoSpaceDN w:val="0"/>
        <w:tabs>
          <w:tab w:pos="1240" w:val="left"/>
          <w:tab w:pos="2624" w:val="left"/>
          <w:tab w:pos="2946" w:val="left"/>
          <w:tab w:pos="3494" w:val="left"/>
          <w:tab w:pos="4364" w:val="left"/>
          <w:tab w:pos="5080" w:val="left"/>
        </w:tabs>
        <w:autoSpaceDE w:val="0"/>
        <w:widowControl/>
        <w:spacing w:line="540" w:lineRule="exact" w:before="2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انَ اتِ 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 لِ  ةٌ مَ صْـــ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تَـــ يَ الْ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ِف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كِ تْ اهلَْ  نَ مِ ى رَ خْ أُ ا وَ يَ نْ 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السِّ  وَ هُ 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رَ ـ سْــ يُ  رَ ـ سْــ عُ الْ  عُ بِــ تْ  يُ ااىَ طَــ عَ الْ  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ثِــ كَ </w:t>
      </w:r>
    </w:p>
    <w:p>
      <w:pPr>
        <w:autoSpaceDN w:val="0"/>
        <w:autoSpaceDE w:val="0"/>
        <w:widowControl/>
        <w:spacing w:line="664" w:lineRule="exact" w:before="0" w:after="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كِّ فَـ لْ اىِ  كِ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  يقِ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الضِّـ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ىرسَْ أَ  رُ ادِ بَـ يُ </w:t>
      </w:r>
    </w:p>
    <w:p>
      <w:pPr>
        <w:sectPr>
          <w:pgSz w:w="5625" w:h="9473"/>
          <w:pgMar w:top="4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ملَْ وَ  هُ ا فَـــ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كَ يَ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sectPr>
          <w:type w:val="continuous"/>
          <w:pgSz w:w="5625" w:h="9473"/>
          <w:pgMar w:top="4" w:right="66" w:bottom="86" w:left="30" w:header="720" w:footer="720" w:gutter="0"/>
          <w:cols w:num="2" w:equalWidth="0">
            <w:col w:w="3364" w:space="0"/>
            <w:col w:w="216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افٌ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فَـــ كَ </w:t>
      </w:r>
    </w:p>
    <w:p>
      <w:pPr>
        <w:sectPr>
          <w:type w:val="nextColumn"/>
          <w:pgSz w:w="5625" w:h="9473"/>
          <w:pgMar w:top="4" w:right="66" w:bottom="86" w:left="30" w:header="720" w:footer="720" w:gutter="0"/>
          <w:cols w:num="2" w:equalWidth="0">
            <w:col w:w="3364" w:space="0"/>
            <w:col w:w="216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لْــ مُ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لْــكٍ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ملِِ  اهُ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اشَــ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 الَ وَ </w:t>
      </w:r>
    </w:p>
    <w:p>
      <w:pPr>
        <w:autoSpaceDN w:val="0"/>
        <w:autoSpaceDE w:val="0"/>
        <w:widowControl/>
        <w:spacing w:line="560" w:lineRule="exact" w:before="2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ادِ زَ  رى 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غَــ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حَــ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 رٍ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َْــ 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اكِــ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َك َر</w:t>
      </w:r>
    </w:p>
    <w:p>
      <w:pPr>
        <w:autoSpaceDN w:val="0"/>
        <w:autoSpaceDE w:val="0"/>
        <w:widowControl/>
        <w:spacing w:line="596" w:lineRule="exact" w:before="2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ِك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لْــــ فُ لْ اىِ  عَ رِ ـ سْــــ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يُ لِ  االً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قَــــ ثْ أَ  فُ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فِّــــ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36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92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4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نَـــ الِ حَ  وءَ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سُـــ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 فَ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وْ أَ كَلِ ذ َكَـــ</w:t>
      </w:r>
    </w:p>
    <w:p>
      <w:pPr>
        <w:autoSpaceDN w:val="0"/>
        <w:autoSpaceDE w:val="0"/>
        <w:widowControl/>
        <w:spacing w:line="708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ىكِ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بْ نَـــ الَ  هلل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اىِ 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يْـــ كَ  االً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ثِ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 لْ محََ </w:t>
      </w:r>
    </w:p>
    <w:p>
      <w:pPr>
        <w:autoSpaceDN w:val="0"/>
        <w:autoSpaceDE w:val="0"/>
        <w:widowControl/>
        <w:spacing w:line="540" w:lineRule="exact" w:before="156" w:after="3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ةٍ 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ثِــ كَ  وبٍ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نُــ ذُ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عَــ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ورً تُ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سُــ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 فْ شَــ كَ </w:t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كِ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لْـــ هلُْ اىِ  هللاِ  نَ 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 w:num="2" w:equalWidth="0">
            <w:col w:w="2314" w:space="0"/>
            <w:col w:w="321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مِـــ ا نَـــ لْ جِ و عُ  هُ الَ وْ لَـــ وَ </w:t>
      </w:r>
    </w:p>
    <w:p>
      <w:pPr>
        <w:sectPr>
          <w:type w:val="nextColumn"/>
          <w:pgSz w:w="5625" w:h="9473"/>
          <w:pgMar w:top="168" w:right="66" w:bottom="86" w:left="30" w:header="720" w:footer="720" w:gutter="0"/>
          <w:cols w:num="2" w:equalWidth="0">
            <w:col w:w="2314" w:space="0"/>
            <w:col w:w="3214" w:space="0"/>
          </w:cols>
          <w:docGrid w:linePitch="360"/>
        </w:sectPr>
      </w:pPr>
    </w:p>
    <w:p>
      <w:pPr>
        <w:autoSpaceDN w:val="0"/>
        <w:autoSpaceDE w:val="0"/>
        <w:widowControl/>
        <w:spacing w:line="6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كَرِهْنَــــا زَمَــــااى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لَــــيْسَ فِيــــهِ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 َ#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ُورُهُ </w:t>
      </w:r>
    </w:p>
    <w:p>
      <w:pPr>
        <w:autoSpaceDN w:val="0"/>
        <w:autoSpaceDE w:val="0"/>
        <w:widowControl/>
        <w:spacing w:line="71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ىكِّ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فَسِــرى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ُوا بِنَــا نَسْــىعَ إِىلَ الْقَمَــرِ املَْــ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# 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  اهُ وَ حَــــ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ْد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قَــــ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قَــــ هللاُ  الكََ </w:t>
      </w:r>
    </w:p>
    <w:p>
      <w:pPr>
        <w:autoSpaceDN w:val="0"/>
        <w:autoSpaceDE w:val="0"/>
        <w:widowControl/>
        <w:spacing w:line="5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 وَ  مِ جْـ عُ الْ وَ  بِ رْ عُ  الْ ىلَ وْ مَ  مص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دْ قَ لَ </w:t>
      </w:r>
    </w:p>
    <w:p>
      <w:pPr>
        <w:autoSpaceDN w:val="0"/>
        <w:autoSpaceDE w:val="0"/>
        <w:widowControl/>
        <w:spacing w:line="574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يـ ضِـ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فَ  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فْـ نَ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انِ يَ صْ عِ الْ  نَ مِ  اكِ فَ كَ </w:t>
      </w:r>
    </w:p>
    <w:p>
      <w:pPr>
        <w:autoSpaceDN w:val="0"/>
        <w:tabs>
          <w:tab w:pos="562" w:val="left"/>
          <w:tab w:pos="1976" w:val="left"/>
          <w:tab w:pos="2738" w:val="left"/>
          <w:tab w:pos="3580" w:val="left"/>
          <w:tab w:pos="4194" w:val="left"/>
          <w:tab w:pos="467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نْــــ عَ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اغِ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يْــــ لَ إِ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4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93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هِ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اهِــ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جَ  رى ُْ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 غَــ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 هلََــ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مَــ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ً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َنُــ ذُ تُ بْ سَــ ك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كِ فْـ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االْِ ىلَ عَـ ر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ـ صِـ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 املُْ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ُج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 رىَْ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ذِ 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 اكَ ذَ فَ </w:t>
      </w:r>
    </w:p>
    <w:p>
      <w:pPr>
        <w:autoSpaceDN w:val="0"/>
        <w:autoSpaceDE w:val="0"/>
        <w:widowControl/>
        <w:spacing w:line="672" w:lineRule="exact" w:before="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 ا رىََ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هلََــــــ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هلَُ االْِ 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وىى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يُــــــ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ُت  ُع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مْــــــ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َك َت</w:t>
      </w:r>
    </w:p>
    <w:p>
      <w:pPr>
        <w:autoSpaceDN w:val="0"/>
        <w:autoSpaceDE w:val="0"/>
        <w:widowControl/>
        <w:spacing w:line="684" w:lineRule="exact" w:before="1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ىكِ بْ مُـ فٌ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قِـ وْ  مَ ىلِ فَـ عْ فَ شْـ يَ  ملَْ  وَ هُـ نْ إِ فَـ</w:t>
      </w:r>
    </w:p>
    <w:p>
      <w:pPr>
        <w:autoSpaceDN w:val="0"/>
        <w:autoSpaceDE w:val="0"/>
        <w:widowControl/>
        <w:spacing w:line="8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عٌ ف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شَــــــ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مُ هلَِ االْ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  دَ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نْــــــ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ُه  ِع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 أَ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مكََــــــ</w:t>
      </w:r>
    </w:p>
    <w:p>
      <w:pPr>
        <w:autoSpaceDN w:val="0"/>
        <w:autoSpaceDE w:val="0"/>
        <w:widowControl/>
        <w:spacing w:line="584" w:lineRule="exact" w:before="0" w:after="1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كِ نْ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الض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فِ قِـ وْ املَْ  نَ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مِـ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يـىى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جِ نْ يُ  وهُ جُ رْ أَ فَـ</w:t>
      </w:r>
    </w:p>
    <w:p>
      <w:pPr>
        <w:sectPr>
          <w:pgSz w:w="5625" w:h="9473"/>
          <w:pgMar w:top="164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" w:firstLine="0"/>
        <w:jc w:val="right"/>
      </w:pPr>
      <w:r>
        <w:rPr>
          <w:rFonts w:ascii="Fanan" w:hAnsi="Fanan" w:eastAsia="Fanan"/>
          <w:b w:val="0"/>
          <w:i/>
          <w:color w:val="FFFFFF"/>
          <w:sz w:val="40"/>
        </w:rPr>
        <w:t>&lt;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D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PTO </w:t>
      </w:r>
      <w:r>
        <w:rPr>
          <w:rFonts w:ascii="Fanan" w:hAnsi="Fanan" w:eastAsia="Fanan"/>
          <w:b w:val="0"/>
          <w:i/>
          <w:color w:val="FFFFFF"/>
          <w:sz w:val="40"/>
        </w:rPr>
        <w:t>I</w:t>
      </w:r>
    </w:p>
    <w:p>
      <w:pPr>
        <w:sectPr>
          <w:type w:val="continuous"/>
          <w:pgSz w:w="5625" w:h="9473"/>
          <w:pgMar w:top="164" w:right="70" w:bottom="86" w:left="30" w:header="720" w:footer="720" w:gutter="0"/>
          <w:cols w:num="2" w:equalWidth="0">
            <w:col w:w="2184" w:space="0"/>
            <w:col w:w="334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8"/>
        <w:ind w:left="0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0"/>
        </w:rPr>
        <w:t xml:space="preserve">PRO </w:t>
      </w:r>
      <w:r>
        <w:rPr>
          <w:rFonts w:ascii="Fanan" w:hAnsi="Fanan" w:eastAsia="Fanan"/>
          <w:b w:val="0"/>
          <w:i/>
          <w:color w:val="FFFFFF"/>
          <w:sz w:val="40"/>
        </w:rPr>
        <w:t>&lt;E</w:t>
      </w:r>
      <w:r>
        <w:rPr>
          <w:rFonts w:ascii="Fanan" w:hAnsi="Fanan" w:eastAsia="Fanan"/>
          <w:b w:val="0"/>
          <w:i/>
          <w:color w:val="FFFFFF"/>
          <w:sz w:val="40"/>
        </w:rPr>
        <w:t>ÝøÖ]&lt;Í†u</w:t>
      </w:r>
    </w:p>
    <w:p>
      <w:pPr>
        <w:sectPr>
          <w:type w:val="nextColumn"/>
          <w:pgSz w:w="5625" w:h="9473"/>
          <w:pgMar w:top="164" w:right="70" w:bottom="86" w:left="30" w:header="720" w:footer="720" w:gutter="0"/>
          <w:cols w:num="2" w:equalWidth="0">
            <w:col w:w="2184" w:space="0"/>
            <w:col w:w="3340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ولُ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لُـــ حُ  اءِ مَ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قَ وْ فَـــ 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عُـــ لْ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  نْ ملَِـــ</w:t>
      </w:r>
    </w:p>
    <w:p>
      <w:pPr>
        <w:autoSpaceDN w:val="0"/>
        <w:autoSpaceDE w:val="0"/>
        <w:widowControl/>
        <w:spacing w:line="664" w:lineRule="exact" w:before="13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ولُ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فُـــــــ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غَ  مُ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وَ  لٍ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يْـــــــ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لَ  بِ ىح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 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نَـــــــ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ُي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دُ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محَْـــــ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أَ  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يِّـــــ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بِ الن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 اتِ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ادَ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سَـــــ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ِّي ُد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سَـــــ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َل</w:t>
      </w:r>
    </w:p>
    <w:p>
      <w:pPr>
        <w:autoSpaceDN w:val="0"/>
        <w:autoSpaceDE w:val="0"/>
        <w:widowControl/>
        <w:spacing w:line="654" w:lineRule="exact" w:before="12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ولُ 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 ُ#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  ابِ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جَـــــ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احلِْ  ورِ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نُـــــ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مِـــــ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َُله  َكا َن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8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94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164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ً  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وا عَــــ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َأ ُل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اسْــــ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فَ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وىسَ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مُــــ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اةِ رَ وْ تَــــ ل</w:t>
      </w:r>
    </w:p>
    <w:p>
      <w:pPr>
        <w:autoSpaceDN w:val="0"/>
        <w:tabs>
          <w:tab w:pos="1402" w:val="left"/>
          <w:tab w:pos="2230" w:val="left"/>
          <w:tab w:pos="3020" w:val="left"/>
          <w:tab w:pos="3526" w:val="left"/>
          <w:tab w:pos="4032" w:val="left"/>
          <w:tab w:pos="4832" w:val="left"/>
        </w:tabs>
        <w:autoSpaceDE w:val="0"/>
        <w:widowControl/>
        <w:spacing w:line="52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عَــــدِيلُ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يــــبِ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بِ حَ لْ ا لِ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ُُكم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 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قُــــ تَ </w:t>
      </w:r>
    </w:p>
    <w:p>
      <w:pPr>
        <w:autoSpaceDN w:val="0"/>
        <w:autoSpaceDE w:val="0"/>
        <w:widowControl/>
        <w:spacing w:line="6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اكَ مَ لٌ وَ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 ْ#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ولٍ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ُِّكل  َر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لِـــــ</w:t>
      </w:r>
    </w:p>
    <w:p>
      <w:pPr>
        <w:autoSpaceDN w:val="0"/>
        <w:autoSpaceDE w:val="0"/>
        <w:widowControl/>
        <w:spacing w:line="6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ولُ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سُـــ 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 احلَْ  لُ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ثْـــ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كِـــ لَ وَ </w:t>
      </w:r>
    </w:p>
    <w:p>
      <w:pPr>
        <w:autoSpaceDN w:val="0"/>
        <w:autoSpaceDE w:val="0"/>
        <w:widowControl/>
        <w:spacing w:line="766" w:lineRule="exact" w:before="1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 دُ محَْـــ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  هللاِ  سِ دْ قُـــ ةِ رَ ـ ضْـــ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َِلح</w:t>
      </w:r>
    </w:p>
    <w:p>
      <w:pPr>
        <w:autoSpaceDN w:val="0"/>
        <w:autoSpaceDE w:val="0"/>
        <w:widowControl/>
        <w:spacing w:line="588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يـــــــلُ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جَ  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هلَْ ا اىِ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  هُ ادَ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</w:p>
    <w:p>
      <w:pPr>
        <w:autoSpaceDN w:val="0"/>
        <w:autoSpaceDE w:val="0"/>
        <w:widowControl/>
        <w:spacing w:line="8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دَ نْــ عِ  عُ 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 رَ املُْ  دُ ح 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املَْ وَ  اهُ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احلْ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لَــ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يــــلٌ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َلا َك  َق ِل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عُــــ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مَــــ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 يْ لَ عَ  لْ 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تَــــ</w:t>
      </w:r>
    </w:p>
    <w:p>
      <w:pPr>
        <w:autoSpaceDN w:val="0"/>
        <w:autoSpaceDE w:val="0"/>
        <w:widowControl/>
        <w:spacing w:line="642" w:lineRule="exact" w:before="2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يلَ لِ  خَ ىحص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  مىُ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رىَْ اِ  نَ اكَ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لَـــــ</w:t>
      </w:r>
    </w:p>
    <w:p>
      <w:pPr>
        <w:autoSpaceDN w:val="0"/>
        <w:autoSpaceDE w:val="0"/>
        <w:widowControl/>
        <w:spacing w:line="540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يــــلٌ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خَ 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نْــــ 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يــــبٌ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  َح 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نْــــ أَ فَ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6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95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50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ىلَ عُـ الْ ىلَ إِ  بْ رُ اقْـ وَ  ن ُادْ وَ  مْ 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قَـ تَ ىس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رْ عَ ل</w:t>
      </w:r>
    </w:p>
    <w:p>
      <w:pPr>
        <w:autoSpaceDN w:val="0"/>
        <w:autoSpaceDE w:val="0"/>
        <w:widowControl/>
        <w:spacing w:line="724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يـــــلُ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فِ كَ  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طَـــــ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 لْ  اىِ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ِّ إِ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فَـــــ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لْ سَـــــ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يـــــبَ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 احلَْ  هللاُ  فَ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</w:t>
      </w:r>
    </w:p>
    <w:p>
      <w:pPr>
        <w:autoSpaceDN w:val="0"/>
        <w:autoSpaceDE w:val="0"/>
        <w:widowControl/>
        <w:spacing w:line="574" w:lineRule="exact" w:before="29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يلُ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 إِ  ا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َِــــــ</w:t>
      </w:r>
    </w:p>
    <w:p>
      <w:pPr>
        <w:autoSpaceDN w:val="0"/>
        <w:autoSpaceDE w:val="0"/>
        <w:widowControl/>
        <w:spacing w:line="6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حَــ تِ فُ  اتِ وَ 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ابُ وَ بْــ أَ  اهُ رَ ـ سْــ ملَِ </w:t>
      </w: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ولُ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طُــــ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يَ  يثُ 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احلَْــــ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ىل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ىلً وْ مَــــ وَ </w:t>
      </w:r>
    </w:p>
    <w:p>
      <w:pPr>
        <w:autoSpaceDN w:val="0"/>
        <w:autoSpaceDE w:val="0"/>
        <w:widowControl/>
        <w:spacing w:line="652" w:lineRule="exact" w:before="9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هلُُ ضْــ فَ  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سْــلِ بَــلْ زَ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لكُِّ  لُ ضْــ فَ  هلَُ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وا ولُــ قُ  دَ محَْــ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  لِ ضْــ فَ  نْ مِــ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 ئْ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شِــ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</w:t>
      </w:r>
    </w:p>
    <w:p>
      <w:pPr>
        <w:autoSpaceDN w:val="0"/>
        <w:tabs>
          <w:tab w:pos="2510" w:val="left"/>
          <w:tab w:pos="3572" w:val="left"/>
          <w:tab w:pos="4256" w:val="left"/>
        </w:tabs>
        <w:autoSpaceDE w:val="0"/>
        <w:widowControl/>
        <w:spacing w:line="6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تَــــ حْ تَ فَ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لِ سَــــ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رْ املُْ  ـل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ظِــــ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اءُكَ وَ لِــــ</w:t>
      </w:r>
    </w:p>
    <w:p>
      <w:pPr>
        <w:autoSpaceDN w:val="0"/>
        <w:tabs>
          <w:tab w:pos="862" w:val="left"/>
          <w:tab w:pos="1304" w:val="left"/>
          <w:tab w:pos="1982" w:val="left"/>
          <w:tab w:pos="2444" w:val="left"/>
          <w:tab w:pos="3118" w:val="left"/>
          <w:tab w:pos="3766" w:val="left"/>
          <w:tab w:pos="4222" w:val="left"/>
          <w:tab w:pos="4862" w:val="left"/>
        </w:tabs>
        <w:autoSpaceDE w:val="0"/>
        <w:widowControl/>
        <w:spacing w:line="540" w:lineRule="exact" w:before="32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يـــلُ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َم ِق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وَ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يسَـــ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عِ 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وىسَ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ملُِـــ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0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96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36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وْ لَـ عَ  دْ قَ  اسِ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ىلَعَ  لٌسُ ى رُ رَ وَ الْ  بِّ رَ ل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 وَ  مْ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 فَـــــ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ُد  َي ْع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َأ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آفِـ قِ لْـ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ىلَ عَـ ورٌ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نُـ ىح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دْ بَـ لِ </w:t>
      </w:r>
    </w:p>
    <w:p>
      <w:pPr>
        <w:autoSpaceDN w:val="0"/>
        <w:tabs>
          <w:tab w:pos="600" w:val="left"/>
          <w:tab w:pos="1182" w:val="left"/>
          <w:tab w:pos="1402" w:val="left"/>
          <w:tab w:pos="2086" w:val="left"/>
          <w:tab w:pos="2884" w:val="left"/>
          <w:tab w:pos="3334" w:val="left"/>
          <w:tab w:pos="3922" w:val="left"/>
          <w:tab w:pos="4688" w:val="left"/>
        </w:tabs>
        <w:autoSpaceDE w:val="0"/>
        <w:widowControl/>
        <w:spacing w:line="716" w:lineRule="exact" w:before="1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ولُ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ُأ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اىمس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اهلَْـــــ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ْي َس  ِل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لَـــــ وَ </w:t>
      </w:r>
    </w:p>
    <w:p>
      <w:pPr>
        <w:autoSpaceDN w:val="0"/>
        <w:autoSpaceDE w:val="0"/>
        <w:widowControl/>
        <w:spacing w:line="7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هَــ ورَ نُ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كِــ لَ وَ  ورٌ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نُــ ىحَ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سِ مْ شَــ لِ </w:t>
      </w:r>
    </w:p>
    <w:p>
      <w:pPr>
        <w:autoSpaceDN w:val="0"/>
        <w:tabs>
          <w:tab w:pos="600" w:val="left"/>
          <w:tab w:pos="1292" w:val="left"/>
          <w:tab w:pos="2092" w:val="left"/>
          <w:tab w:pos="3082" w:val="left"/>
          <w:tab w:pos="3676" w:val="left"/>
          <w:tab w:pos="4818" w:val="left"/>
        </w:tabs>
        <w:autoSpaceDE w:val="0"/>
        <w:widowControl/>
        <w:spacing w:line="560" w:lineRule="exact" w:before="2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 احلَْ  ورُ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نُـــ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 وَ  ولُ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َُـــ</w:t>
      </w:r>
    </w:p>
    <w:p>
      <w:pPr>
        <w:autoSpaceDN w:val="0"/>
        <w:autoSpaceDE w:val="0"/>
        <w:widowControl/>
        <w:spacing w:line="7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صَــــ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احلَْ  حَ 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سَــــ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ٌت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آاى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اهُ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نَــــ مْ يُ لِ 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يلُ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َلا ُل  َي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الــــز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ىص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رْ مَــــ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ئُ رىِْ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تُــــ وَ </w:t>
      </w:r>
    </w:p>
    <w:p>
      <w:pPr>
        <w:autoSpaceDN w:val="0"/>
        <w:autoSpaceDE w:val="0"/>
        <w:widowControl/>
        <w:spacing w:line="7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زَ  اىَ  مكُُ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نِــــــــــ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لِ </w:t>
      </w:r>
    </w:p>
    <w:p>
      <w:pPr>
        <w:autoSpaceDN w:val="0"/>
        <w:tabs>
          <w:tab w:pos="974" w:val="left"/>
          <w:tab w:pos="1610" w:val="left"/>
          <w:tab w:pos="2432" w:val="left"/>
          <w:tab w:pos="3272" w:val="left"/>
          <w:tab w:pos="3804" w:val="left"/>
          <w:tab w:pos="4898" w:val="left"/>
        </w:tabs>
        <w:autoSpaceDE w:val="0"/>
        <w:widowControl/>
        <w:spacing w:line="564" w:lineRule="exact" w:before="20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زِ جَ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احلَْ 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َوا ُب ُُكم  ِع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ثَــــ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38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97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4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تْ فَـ رَ خْ 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 نٍ دْ عَـ اتُ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 جَ  تْ حَ بَ صْـ أَ مكُْ ل</w:t>
      </w:r>
    </w:p>
    <w:p>
      <w:pPr>
        <w:autoSpaceDN w:val="0"/>
        <w:autoSpaceDE w:val="0"/>
        <w:widowControl/>
        <w:spacing w:line="5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يـــــلٌ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لِ ظَ  وهُ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ُُـــــ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رْ زُ  ذْ ا إِ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َِـــــ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ظِـــــ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َو</w:t>
      </w:r>
    </w:p>
    <w:p>
      <w:pPr>
        <w:autoSpaceDN w:val="0"/>
        <w:autoSpaceDE w:val="0"/>
        <w:widowControl/>
        <w:spacing w:line="83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 فًـــ 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 مكُْ نْ عَـــ تُ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نْـــ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كُ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وىى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نُـــ ذُ  دِ يْـــ قَ لِ 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يـــــلُ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قِ ثَ  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هُ دُ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يْـــــ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قَ  وبٌ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نُـــــ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 ذُ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نْـــــ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َف ِع</w:t>
      </w:r>
    </w:p>
    <w:p>
      <w:pPr>
        <w:autoSpaceDN w:val="0"/>
        <w:autoSpaceDE w:val="0"/>
        <w:widowControl/>
        <w:spacing w:line="710" w:lineRule="exact" w:before="31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ىحى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 رْ أَ  رِ 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شْــــــ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احلَْ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 ولِ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سُــــــ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رَ  اهِ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حلِ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َــــــ</w:t>
      </w:r>
    </w:p>
    <w:p>
      <w:pPr>
        <w:autoSpaceDN w:val="0"/>
        <w:autoSpaceDE w:val="0"/>
        <w:widowControl/>
        <w:spacing w:line="61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يـــلُ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مح َِ  يـــهِ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فِ  ــــ  هللاِ  قِّ حَـــ وَ ــــ  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ِّ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ظَـــ فَ </w:t>
      </w:r>
    </w:p>
    <w:p>
      <w:pPr>
        <w:autoSpaceDN w:val="0"/>
        <w:autoSpaceDE w:val="0"/>
        <w:widowControl/>
        <w:spacing w:line="7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ازَ جَـ نْ مِـ 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بُـ الَ  يـهِ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فِ ىحِ دْ 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َِـ تُ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جْـ هلَِ </w:t>
      </w:r>
    </w:p>
    <w:p>
      <w:pPr>
        <w:autoSpaceDN w:val="0"/>
        <w:tabs>
          <w:tab w:pos="818" w:val="left"/>
          <w:tab w:pos="2670" w:val="left"/>
          <w:tab w:pos="3388" w:val="left"/>
          <w:tab w:pos="3904" w:val="left"/>
          <w:tab w:pos="4310" w:val="left"/>
          <w:tab w:pos="4946" w:val="left"/>
        </w:tabs>
        <w:autoSpaceDE w:val="0"/>
        <w:widowControl/>
        <w:spacing w:line="520" w:lineRule="exact" w:before="17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يـــلُ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خِ دَ  هُ نْـــ مِ  ابَ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خَـــ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أَ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يـــلٌ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َد ِخ</w:t>
      </w:r>
    </w:p>
    <w:p>
      <w:pPr>
        <w:autoSpaceDN w:val="0"/>
        <w:autoSpaceDE w:val="0"/>
        <w:widowControl/>
        <w:spacing w:line="240" w:lineRule="auto" w:before="186" w:after="0"/>
        <w:ind w:left="1192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4"/>
        </w:rPr>
        <w:t>&lt;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D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QLQ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I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PTP </w:t>
      </w:r>
      <w:r>
        <w:rPr>
          <w:rFonts w:ascii="Fanan" w:hAnsi="Fanan" w:eastAsia="Fanan"/>
          <w:b w:val="0"/>
          <w:i/>
          <w:color w:val="FFFFFF"/>
          <w:sz w:val="44"/>
        </w:rPr>
        <w:t>&lt;E</w:t>
      </w:r>
      <w:r>
        <w:rPr>
          <w:rFonts w:ascii="Fanan" w:hAnsi="Fanan" w:eastAsia="Fanan"/>
          <w:b w:val="0"/>
          <w:i/>
          <w:color w:val="FFFFFF"/>
          <w:sz w:val="44"/>
        </w:rPr>
        <w:t>Üé¹]&lt;Í†u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ادَ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بَــــ دْ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قَــــ ةِ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رى َِ الْ  رى َْ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خَــــ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 اكَ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َُي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 حم</w:t>
      </w:r>
    </w:p>
    <w:p>
      <w:pPr>
        <w:autoSpaceDN w:val="0"/>
        <w:autoSpaceDE w:val="0"/>
        <w:widowControl/>
        <w:spacing w:line="548" w:lineRule="exact" w:before="2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ومُ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 ُــــ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ابُ حَ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الصِّــــ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ْد ٌر  َو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بَــــ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يــــهِ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اكِ حى َُ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3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98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50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ْد ِح َك 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 w:num="2" w:equalWidth="0">
            <w:col w:w="2076" w:space="0"/>
            <w:col w:w="3451" w:space="0"/>
          </w:cols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168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الَ كَتُ حْ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</w:t>
      </w:r>
    </w:p>
    <w:p>
      <w:pPr>
        <w:sectPr>
          <w:type w:val="nextColumn"/>
          <w:pgSz w:w="5625" w:h="9473"/>
          <w:pgMar w:top="168" w:right="66" w:bottom="86" w:left="30" w:header="720" w:footer="720" w:gutter="0"/>
          <w:cols w:num="2" w:equalWidth="0">
            <w:col w:w="2076" w:space="0"/>
            <w:col w:w="345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!؟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قُـــ يَ  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الرِّ  اءِ 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اى ِِ ذَ  نْ مَـــ وَ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اً ملك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مُ  امٍ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 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َم َق</w:t>
      </w:r>
    </w:p>
    <w:p>
      <w:pPr>
        <w:autoSpaceDN w:val="0"/>
        <w:tabs>
          <w:tab w:pos="416" w:val="left"/>
          <w:tab w:pos="976" w:val="left"/>
          <w:tab w:pos="1682" w:val="left"/>
          <w:tab w:pos="2802" w:val="left"/>
          <w:tab w:pos="3604" w:val="left"/>
          <w:tab w:pos="4296" w:val="left"/>
          <w:tab w:pos="5126" w:val="left"/>
        </w:tabs>
        <w:autoSpaceDE w:val="0"/>
        <w:widowControl/>
        <w:spacing w:line="6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ظِـــ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َك  َع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نْـــ مِ  نَ أْ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يــــلٌ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َد ِل</w:t>
      </w:r>
    </w:p>
    <w:p>
      <w:pPr>
        <w:autoSpaceDN w:val="0"/>
        <w:autoSpaceDE w:val="0"/>
        <w:widowControl/>
        <w:spacing w:line="654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مُنَاجــاً بِــبَطْنِ الْعَــرْشِ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ُْـتَ مُكَر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مـاً </w:t>
      </w:r>
    </w:p>
    <w:p>
      <w:pPr>
        <w:autoSpaceDN w:val="0"/>
        <w:autoSpaceDE w:val="0"/>
        <w:widowControl/>
        <w:spacing w:line="802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يُنَادِيــــكَ مَــــنْ مِنْــــهُ الــــد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َُومُ </w:t>
      </w:r>
    </w:p>
    <w:p>
      <w:pPr>
        <w:autoSpaceDN w:val="0"/>
        <w:tabs>
          <w:tab w:pos="914" w:val="left"/>
        </w:tabs>
        <w:autoSpaceDE w:val="0"/>
        <w:widowControl/>
        <w:spacing w:line="540" w:lineRule="exact" w:before="32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تَشَــا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مَلَكْــتَ عِنَــانَ الْعِــزِّ قُــدْهُ مكََــا</w:t>
      </w:r>
    </w:p>
    <w:p>
      <w:pPr>
        <w:autoSpaceDN w:val="0"/>
        <w:autoSpaceDE w:val="0"/>
        <w:widowControl/>
        <w:spacing w:line="804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لَــكَ الــد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هْرُ عَبْــدٌ وَالز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مَــانُ خَــدِمى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الً سَــ رْ مُ  اهُ نَــ حْ نَ ا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بًّــ حُ 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 حْ نَ مَ </w:t>
      </w:r>
    </w:p>
    <w:p>
      <w:pPr>
        <w:autoSpaceDN w:val="0"/>
        <w:autoSpaceDE w:val="0"/>
        <w:widowControl/>
        <w:spacing w:line="562" w:lineRule="exact" w:before="3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مى ُ رِ كَــ 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رِ كَــ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 ىلَ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نْــ أَ فَ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0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99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رِ مْــ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عْ 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اصْــ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َت  َف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نْــ ا أ َنَ يْ دَ لَــ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َكِــ م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6" w:lineRule="exact" w:before="2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مىُ كِـ حَ  اءَ ضَـ قَ ى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 ضَـ مْ أَ  دْ قَـ ضِ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اقْ فَ  الَ أَ </w:t>
      </w:r>
    </w:p>
    <w:p>
      <w:pPr>
        <w:autoSpaceDN w:val="0"/>
        <w:autoSpaceDE w:val="0"/>
        <w:widowControl/>
        <w:spacing w:line="576" w:lineRule="exact" w:before="22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انَ لُ سُــ رُ  اشَ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 وْ لَــ نَ اىَ دْ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وْ حمََــ</w:t>
      </w:r>
    </w:p>
    <w:p>
      <w:pPr>
        <w:autoSpaceDN w:val="0"/>
        <w:autoSpaceDE w:val="0"/>
        <w:widowControl/>
        <w:spacing w:line="606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مىُ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لكَِـــــ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عًـــــ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 ى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يسَـــــ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  كَ 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حلَ َـــــ</w:t>
      </w:r>
    </w:p>
    <w:p>
      <w:pPr>
        <w:autoSpaceDN w:val="0"/>
        <w:autoSpaceDE w:val="0"/>
        <w:widowControl/>
        <w:spacing w:line="71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سْــــــــ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 حى ِِ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رسِْ أُ  ىسِ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كُــــــــ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ُُّمحمد</w:t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ْل</w:t>
      </w:r>
    </w:p>
    <w:p>
      <w:pPr>
        <w:autoSpaceDN w:val="0"/>
        <w:autoSpaceDE w:val="0"/>
        <w:widowControl/>
        <w:spacing w:line="59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ومُ سُـ رُ  ولِ سُـ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لِ  تْ سَـ مْ أَ  بِ جْـ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احلُْ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وَ </w:t>
      </w:r>
    </w:p>
    <w:p>
      <w:pPr>
        <w:autoSpaceDN w:val="0"/>
        <w:autoSpaceDE w:val="0"/>
        <w:widowControl/>
        <w:spacing w:line="7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مُسَـــارى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ُِهُ جِرى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ِْيـــلُ حَـــىى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إِذَا انْـــىهى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</w:p>
    <w:p>
      <w:pPr>
        <w:autoSpaceDN w:val="0"/>
        <w:autoSpaceDE w:val="0"/>
        <w:widowControl/>
        <w:spacing w:line="560" w:lineRule="exact" w:before="268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َْــــرِ نُــــورٍ لَــــيْسَ فِيـــهِ يَعُــــومُ </w:t>
      </w:r>
    </w:p>
    <w:p>
      <w:pPr>
        <w:sectPr>
          <w:pgSz w:w="5625" w:h="9473"/>
          <w:pgMar w:top="4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فَنَـــــادَى 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ًا</w:t>
      </w:r>
    </w:p>
    <w:p>
      <w:pPr>
        <w:sectPr>
          <w:type w:val="continuous"/>
          <w:pgSz w:w="5625" w:h="9473"/>
          <w:pgMar w:top="4" w:right="66" w:bottom="86" w:left="30" w:header="720" w:footer="720" w:gutter="0"/>
          <w:cols w:num="2" w:equalWidth="0">
            <w:col w:w="2236" w:space="0"/>
            <w:col w:w="329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مَـــــالَ قَلْبُـــــهُ رُعْبـــــاً </w:t>
      </w:r>
    </w:p>
    <w:p>
      <w:pPr>
        <w:sectPr>
          <w:type w:val="nextColumn"/>
          <w:pgSz w:w="5625" w:h="9473"/>
          <w:pgMar w:top="4" w:right="66" w:bottom="86" w:left="30" w:header="720" w:footer="720" w:gutter="0"/>
          <w:cols w:num="2" w:equalWidth="0">
            <w:col w:w="2236" w:space="0"/>
            <w:col w:w="3291" w:space="0"/>
          </w:cols>
          <w:docGrid w:linePitch="360"/>
        </w:sectPr>
      </w:pPr>
    </w:p>
    <w:p>
      <w:pPr>
        <w:autoSpaceDN w:val="0"/>
        <w:autoSpaceDE w:val="0"/>
        <w:widowControl/>
        <w:spacing w:line="986" w:lineRule="exact" w:before="0" w:after="1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تَقَـــد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مْ وَدَعْـــىى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قَـــد 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عَـــاكَ عَلِـــمى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43"/>
        <w:gridCol w:w="1843"/>
        <w:gridCol w:w="1843"/>
      </w:tblGrid>
      <w:tr>
        <w:trPr>
          <w:trHeight w:hRule="exact" w:val="26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100 / 126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15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JkoZx hnXvcn¿x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5" w:h="9473"/>
          <w:pgMar w:top="4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2" w:lineRule="exact" w:before="0" w:after="324"/>
        <w:ind w:left="144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مَقَـــاىمِ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مَعْلُـــومٌ وَهَـــا أَنْـــتَ أَمحَْـــد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لُـــ عُ  هُ نْـــ 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ـــكَ تَبْـــدُو مِـــن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ونَــ دُ  عُ فَــ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ُْ  بُ 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 w:num="2" w:equalWidth="0">
            <w:col w:w="2256" w:space="0"/>
            <w:col w:w="327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جْــ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احلُْ وَ  هُ دَ حْــ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 وَ ـ شَــ مَ </w:t>
      </w:r>
    </w:p>
    <w:p>
      <w:pPr>
        <w:sectPr>
          <w:type w:val="nextColumn"/>
          <w:pgSz w:w="5625" w:h="9473"/>
          <w:pgMar w:top="168" w:right="66" w:bottom="86" w:left="30" w:header="720" w:footer="720" w:gutter="0"/>
          <w:cols w:num="2" w:equalWidth="0">
            <w:col w:w="2256" w:space="0"/>
            <w:col w:w="327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ومُ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قُـــــــ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تَ وَ   هلَُ ىعَ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سْـــــــ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الَ مْ أَ وَ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رةً ـ ضْـ حَ  دُ صُـ قْ يَ  كِ الَ فْـ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شًّـ ممَُ </w:t>
      </w:r>
    </w:p>
    <w:p>
      <w:pPr>
        <w:autoSpaceDN w:val="0"/>
        <w:tabs>
          <w:tab w:pos="654" w:val="left"/>
          <w:tab w:pos="2008" w:val="left"/>
          <w:tab w:pos="2770" w:val="left"/>
          <w:tab w:pos="3466" w:val="left"/>
          <w:tab w:pos="4180" w:val="left"/>
          <w:tab w:pos="4816" w:val="left"/>
        </w:tabs>
        <w:autoSpaceDE w:val="0"/>
        <w:widowControl/>
        <w:spacing w:line="56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مى ُ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 ابُ رَ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اقٍ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</w:t>
      </w:r>
    </w:p>
    <w:p>
      <w:pPr>
        <w:autoSpaceDN w:val="0"/>
        <w:autoSpaceDE w:val="0"/>
        <w:widowControl/>
        <w:spacing w:line="59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ثٌ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لِــــ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ا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x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مَــــ وَ  وبٌ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بُــــ حمَْ وَ  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حمُِــــ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ُد و ُم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يَــــ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ٌل  ِل ْل َح ِب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 وَ  بٌ رْ قُــــ وَ </w:t>
      </w:r>
    </w:p>
    <w:p>
      <w:pPr>
        <w:autoSpaceDN w:val="0"/>
        <w:autoSpaceDE w:val="0"/>
        <w:widowControl/>
        <w:spacing w:line="836" w:lineRule="exact" w:before="102" w:after="14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نَـــ يْ بَ  وَ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يْـــ بَ  نُ محَْ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عُ مَـــ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 َْ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مىٌ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ٌد  َو 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 ُم ْق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 w:num="2" w:equalWidth="0">
            <w:col w:w="3042" w:space="0"/>
            <w:col w:w="248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82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يْــــــ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  إِ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</w:t>
      </w:r>
    </w:p>
    <w:p>
      <w:pPr>
        <w:sectPr>
          <w:type w:val="nextColumn"/>
          <w:pgSz w:w="5625" w:h="9473"/>
          <w:pgMar w:top="168" w:right="66" w:bottom="86" w:left="30" w:header="720" w:footer="720" w:gutter="0"/>
          <w:cols w:num="2" w:equalWidth="0">
            <w:col w:w="3042" w:space="0"/>
            <w:col w:w="248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43"/>
        <w:gridCol w:w="1843"/>
        <w:gridCol w:w="1843"/>
      </w:tblGrid>
      <w:tr>
        <w:trPr>
          <w:trHeight w:hRule="exact" w:val="20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101 / 126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5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JkoZx hnXvcn¿x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رى 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قَــــ لُ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بِّــــ قَ ا أُ يَ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الــــد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َن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نَــــ م</w:t>
      </w: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هِــــــ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 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بَ واىً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نُــــــ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ذُ ىكِ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َأ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تُــ الَ وَ  ابِ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وْ فَــ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شِــ مَ </w:t>
      </w:r>
    </w:p>
    <w:p>
      <w:pPr>
        <w:autoSpaceDN w:val="0"/>
        <w:autoSpaceDE w:val="0"/>
        <w:widowControl/>
        <w:spacing w:line="6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مىٌ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نِ مِ ؤْ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ملُْـــــ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اىِ  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 ا 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</w:t>
      </w:r>
    </w:p>
    <w:p>
      <w:pPr>
        <w:autoSpaceDN w:val="0"/>
        <w:autoSpaceDE w:val="0"/>
        <w:widowControl/>
        <w:spacing w:line="724" w:lineRule="exact" w:before="2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جِّــ نَ يُ  هلُْ سَــ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 فَ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ارِ بَــ الْ  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لَــ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يــبٌ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حمُ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َِــــــــــ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مِ 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جْــــــــــ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ملُْ لِ  تْ زَ ا رىُِّ ذَ إِ </w:t>
      </w:r>
    </w:p>
    <w:p>
      <w:pPr>
        <w:autoSpaceDN w:val="0"/>
        <w:tabs>
          <w:tab w:pos="2342" w:val="left"/>
          <w:tab w:pos="2758" w:val="left"/>
          <w:tab w:pos="3426" w:val="left"/>
          <w:tab w:pos="3750" w:val="left"/>
          <w:tab w:pos="4248" w:val="left"/>
          <w:tab w:pos="4846" w:val="left"/>
        </w:tabs>
        <w:autoSpaceDE w:val="0"/>
        <w:widowControl/>
        <w:spacing w:line="692" w:lineRule="exact" w:before="7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جُـ الَ عِ  كَ يْ دَ  يَـ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اىصِ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يضُ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مَـ</w:t>
      </w: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مىُ 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ىح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جِّـــــ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 َع</w:t>
      </w:r>
    </w:p>
    <w:p>
      <w:pPr>
        <w:autoSpaceDN w:val="0"/>
        <w:autoSpaceDE w:val="0"/>
        <w:widowControl/>
        <w:spacing w:line="7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عً ضَــ مُ  مِ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رى 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رُ مْــ عُ ى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 ضَــ مَ </w:t>
      </w:r>
    </w:p>
    <w:p>
      <w:pPr>
        <w:autoSpaceDN w:val="0"/>
        <w:autoSpaceDE w:val="0"/>
        <w:widowControl/>
        <w:spacing w:line="698" w:lineRule="exact" w:before="1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 ٌ دِ عَـــ وَ هُـــ وَ  رَ ـ شْـــ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احلَْ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 كَ دُ يْـــ بَ عُ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4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102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36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عُــــ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ادِ زَ  ي 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x َُّ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رِ خْــــ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ذُ كَ حى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 دِ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مَــــ</w:t>
      </w:r>
    </w:p>
    <w:p>
      <w:pPr>
        <w:autoSpaceDN w:val="0"/>
        <w:autoSpaceDE w:val="0"/>
        <w:widowControl/>
        <w:spacing w:line="602" w:lineRule="exact" w:before="1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مىُ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محَِــــ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مىَ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مِــــ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 احلَْ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فُــــ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حى َْ  هِ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بِــــ مٍ وْ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ِل</w:t>
      </w:r>
    </w:p>
    <w:p>
      <w:pPr>
        <w:autoSpaceDN w:val="0"/>
        <w:autoSpaceDE w:val="0"/>
        <w:widowControl/>
        <w:spacing w:line="240" w:lineRule="auto" w:before="122" w:after="0"/>
        <w:ind w:left="1140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4"/>
        </w:rPr>
        <w:t>&lt;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D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QNR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&lt;I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QLR </w:t>
      </w:r>
      <w:r>
        <w:rPr>
          <w:rFonts w:ascii="Fanan" w:hAnsi="Fanan" w:eastAsia="Fanan"/>
          <w:b w:val="0"/>
          <w:i/>
          <w:color w:val="FFFFFF"/>
          <w:sz w:val="44"/>
        </w:rPr>
        <w:t>E</w:t>
      </w:r>
      <w:r>
        <w:rPr>
          <w:rFonts w:ascii="Fanan" w:hAnsi="Fanan" w:eastAsia="Fanan"/>
          <w:b w:val="0"/>
          <w:i/>
          <w:color w:val="FFFFFF"/>
          <w:sz w:val="44"/>
        </w:rPr>
        <w:t>áçßÖ]&lt;Í†u</w:t>
      </w:r>
    </w:p>
    <w:p>
      <w:pPr>
        <w:autoSpaceDN w:val="0"/>
        <w:autoSpaceDE w:val="0"/>
        <w:widowControl/>
        <w:spacing w:line="7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ٍ 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يــــــبِ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بِ احلَْ  حِ دْ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 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َِ 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َــــــ</w:t>
      </w:r>
    </w:p>
    <w:p>
      <w:pPr>
        <w:autoSpaceDN w:val="0"/>
        <w:autoSpaceDE w:val="0"/>
        <w:widowControl/>
        <w:spacing w:line="520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وَرِضْـــوَانٌ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زٌ وْ فَـــ وَ  وٌ فْـــ عَ  هِ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بِـــ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جَـــ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َر</w:t>
      </w:r>
    </w:p>
    <w:p>
      <w:pPr>
        <w:autoSpaceDN w:val="0"/>
        <w:autoSpaceDE w:val="0"/>
        <w:widowControl/>
        <w:spacing w:line="6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افَ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الص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  مَ زَ مْـــ زَ  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 بَـــ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 مَـــ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شَـــ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نَ ىى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نَـــ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انُ دَ لْــ بُ  بِ رْ غَــ الْ وَ  قِ رْ 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لش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اىِ  هلَُ  تْ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اءَ ضَــ فَ </w:t>
      </w:r>
    </w:p>
    <w:p>
      <w:pPr>
        <w:autoSpaceDN w:val="0"/>
        <w:autoSpaceDE w:val="0"/>
        <w:widowControl/>
        <w:spacing w:line="638" w:lineRule="exact" w:before="1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هِ ثِــ عْ بَ  لِ بْــ قَ  نْ مِــ قِ لْــ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فًــ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 رس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ََــ</w:t>
      </w:r>
    </w:p>
    <w:p>
      <w:pPr>
        <w:autoSpaceDN w:val="0"/>
        <w:autoSpaceDE w:val="0"/>
        <w:widowControl/>
        <w:spacing w:line="526" w:lineRule="exact" w:before="0" w:after="28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انٌ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جِـــ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ِث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عْـــ بَ لْ اىِ  تْ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فَـــ تَ هَ  مكَْ وَ </w:t>
      </w:r>
    </w:p>
    <w:p>
      <w:pPr>
        <w:sectPr>
          <w:pgSz w:w="5625" w:h="9473"/>
          <w:pgMar w:top="38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هِ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ةٍ بِــ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نَــ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لُ آمِ </w:t>
      </w:r>
    </w:p>
    <w:p>
      <w:pPr>
        <w:sectPr>
          <w:type w:val="continuous"/>
          <w:pgSz w:w="5625" w:h="9473"/>
          <w:pgMar w:top="38" w:right="70" w:bottom="86" w:left="30" w:header="720" w:footer="720" w:gutter="0"/>
          <w:cols w:num="2" w:equalWidth="0">
            <w:col w:w="1926" w:space="0"/>
            <w:col w:w="3597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62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ى محَْــ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رَ ـ سْــ كِ  كَ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مُلْــ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َعى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نَــ</w:t>
      </w:r>
    </w:p>
    <w:p>
      <w:pPr>
        <w:sectPr>
          <w:type w:val="nextColumn"/>
          <w:pgSz w:w="5625" w:h="9473"/>
          <w:pgMar w:top="38" w:right="70" w:bottom="86" w:left="30" w:header="720" w:footer="720" w:gutter="0"/>
          <w:cols w:num="2" w:equalWidth="0">
            <w:col w:w="1926" w:space="0"/>
            <w:col w:w="3597" w:space="0"/>
          </w:cols>
          <w:docGrid w:linePitch="360"/>
        </w:sectPr>
      </w:pPr>
    </w:p>
    <w:p>
      <w:pPr>
        <w:autoSpaceDN w:val="0"/>
        <w:tabs>
          <w:tab w:pos="500" w:val="left"/>
          <w:tab w:pos="1154" w:val="left"/>
          <w:tab w:pos="1560" w:val="left"/>
          <w:tab w:pos="2196" w:val="left"/>
          <w:tab w:pos="3056" w:val="left"/>
          <w:tab w:pos="3620" w:val="left"/>
          <w:tab w:pos="4018" w:val="left"/>
          <w:tab w:pos="5206" w:val="left"/>
        </w:tabs>
        <w:autoSpaceDE w:val="0"/>
        <w:widowControl/>
        <w:spacing w:line="52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انُ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يــــوَ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ِع  ِإ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ضْــــ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 الْ  هل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 يْ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لَــــ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شُــــق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هلَُ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َو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12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103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38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 أَ 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 خْ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َنَــــ لْ قَ ن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كَنْعَــ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بُصْــ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اىِ  هلَُ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اءَ ضَــ أَ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هلَِــــ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إِ  انَ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خِتَــــ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تُــــ 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 اءَ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مْ عَــــ نَ </w:t>
      </w:r>
    </w:p>
    <w:p>
      <w:pPr>
        <w:autoSpaceDN w:val="0"/>
        <w:autoSpaceDE w:val="0"/>
        <w:widowControl/>
        <w:spacing w:line="7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انُ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 إِ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اهُ رىََ  الَ يْ كَــــ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ِل</w:t>
      </w:r>
    </w:p>
    <w:p>
      <w:pPr>
        <w:autoSpaceDN w:val="0"/>
        <w:autoSpaceDE w:val="0"/>
        <w:widowControl/>
        <w:spacing w:line="664" w:lineRule="exact" w:before="1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بًــــ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ائِ حعََ  اتِ زَ جِــــ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 هلَُ نَ خْ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بَـــ كْ رُ  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ئِـــ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بَـــ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 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َي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ىرَ جَــ هِ فِّــ كَ  نْ مِــ اءَ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  ثُ 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َُــ</w:t>
      </w:r>
    </w:p>
    <w:p>
      <w:pPr>
        <w:autoSpaceDN w:val="0"/>
        <w:tabs>
          <w:tab w:pos="2482" w:val="left"/>
          <w:tab w:pos="2908" w:val="left"/>
        </w:tabs>
        <w:autoSpaceDE w:val="0"/>
        <w:widowControl/>
        <w:spacing w:line="61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ِملَْـاءِ عَطْشَـانُ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كَـ انْ  وَ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كَـ نْ  أَ ىلَ إِ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رَ وَ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ُه  َكا َن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 ا يثً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وا نُــ اىَ  نْ إِ  ملَُ عْــ يَ و وَ نُ دْ يَــ نْ مَــ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رىََ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30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104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2" w:right="66" w:bottom="86" w:left="30" w:header="720" w:footer="720" w:gutter="0"/>
          <w:cols/>
          <w:docGrid w:linePitch="360"/>
        </w:sectPr>
      </w:pPr>
    </w:p>
    <w:p>
      <w:pPr>
        <w:sectPr>
          <w:pgSz w:w="5625" w:h="9473"/>
          <w:pgMar w:top="2" w:right="66" w:bottom="86" w:left="30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هَــ مح ُْ رَ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اطِ يَ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ِل</w:t>
      </w:r>
    </w:p>
    <w:p>
      <w:pPr>
        <w:sectPr>
          <w:type w:val="continuous"/>
          <w:pgSz w:w="5625" w:h="9473"/>
          <w:pgMar w:top="2" w:right="66" w:bottom="86" w:left="30" w:header="720" w:footer="720" w:gutter="0"/>
          <w:cols w:num="2" w:equalWidth="0">
            <w:col w:w="2684" w:space="0"/>
            <w:col w:w="284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4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تَبْــدُو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َب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الهس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ىر</w:t>
      </w:r>
    </w:p>
    <w:p>
      <w:pPr>
        <w:sectPr>
          <w:type w:val="nextColumn"/>
          <w:pgSz w:w="5625" w:h="9473"/>
          <w:pgMar w:top="2" w:right="66" w:bottom="86" w:left="30" w:header="720" w:footer="720" w:gutter="0"/>
          <w:cols w:num="2" w:equalWidth="0">
            <w:col w:w="2684" w:space="0"/>
            <w:col w:w="284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انُ طَ يْ شَـــ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َُ رىُْ  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مَـــ هلِِ بْ قَـــ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مِـــ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رٌ اهِ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وَ هُـــ وَ  و فُـــ غْ نَ وَ  امُ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 نَ </w:t>
      </w:r>
    </w:p>
    <w:p>
      <w:pPr>
        <w:autoSpaceDN w:val="0"/>
        <w:autoSpaceDE w:val="0"/>
        <w:widowControl/>
        <w:spacing w:line="566" w:lineRule="exact" w:before="2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ظَــ قْ يَ  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لْــ قَ الْ فَ  اهُ نَــ يْ عَ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 حه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 نْ إِ وَ </w:t>
      </w:r>
    </w:p>
    <w:p>
      <w:pPr>
        <w:autoSpaceDN w:val="0"/>
        <w:autoSpaceDE w:val="0"/>
        <w:widowControl/>
        <w:spacing w:line="9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مْ هُـــ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يِّـــ بِ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ادَ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ودُ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َن</w:t>
      </w:r>
    </w:p>
    <w:p>
      <w:pPr>
        <w:autoSpaceDN w:val="0"/>
        <w:tabs>
          <w:tab w:pos="944" w:val="left"/>
          <w:tab w:pos="2012" w:val="left"/>
          <w:tab w:pos="2458" w:val="left"/>
          <w:tab w:pos="3164" w:val="left"/>
          <w:tab w:pos="4648" w:val="left"/>
        </w:tabs>
        <w:autoSpaceDE w:val="0"/>
        <w:widowControl/>
        <w:spacing w:line="758" w:lineRule="exact" w:before="8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نُ دَ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َلْـــقِ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عَـــ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ينًـــ دِ   هلَُ 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عْـــ أَ وَ </w:t>
      </w:r>
    </w:p>
    <w:p>
      <w:pPr>
        <w:autoSpaceDN w:val="0"/>
        <w:autoSpaceDE w:val="0"/>
        <w:widowControl/>
        <w:spacing w:line="6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اـ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مِــ عٍ بْ سَــ قَ وْ فَــ نْ كِــ لَ وَ  ىحى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</w:p>
    <w:p>
      <w:pPr>
        <w:autoSpaceDN w:val="0"/>
        <w:autoSpaceDE w:val="0"/>
        <w:widowControl/>
        <w:spacing w:line="702" w:lineRule="exact" w:before="0" w:after="2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نُ ا محَْــ رَ  بِ رْ قُــ الْ وَ  بِّ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حلُْــ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ــهُ اىِ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  دْ قَــ لَ </w:t>
      </w:r>
    </w:p>
    <w:p>
      <w:pPr>
        <w:sectPr>
          <w:type w:val="continuous"/>
          <w:pgSz w:w="5625" w:h="9473"/>
          <w:pgMar w:top="2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هلُُ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دٍ اىَ  هِ </w:t>
      </w:r>
    </w:p>
    <w:p>
      <w:pPr>
        <w:sectPr>
          <w:type w:val="continuous"/>
          <w:pgSz w:w="5625" w:h="9473"/>
          <w:pgMar w:top="2" w:right="66" w:bottom="86" w:left="30" w:header="720" w:footer="720" w:gutter="0"/>
          <w:cols w:num="2" w:equalWidth="0">
            <w:col w:w="2146" w:space="0"/>
            <w:col w:w="338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88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جْــــ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 الْ  رى 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نِــــ مُ  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َن</w:t>
      </w:r>
    </w:p>
    <w:p>
      <w:pPr>
        <w:sectPr>
          <w:type w:val="nextColumn"/>
          <w:pgSz w:w="5625" w:h="9473"/>
          <w:pgMar w:top="2" w:right="66" w:bottom="86" w:left="30" w:header="720" w:footer="720" w:gutter="0"/>
          <w:cols w:num="2" w:equalWidth="0">
            <w:col w:w="2146" w:space="0"/>
            <w:col w:w="3381" w:space="0"/>
          </w:cols>
          <w:docGrid w:linePitch="360"/>
        </w:sectPr>
      </w:pPr>
    </w:p>
    <w:p>
      <w:pPr>
        <w:autoSpaceDN w:val="0"/>
        <w:tabs>
          <w:tab w:pos="558" w:val="left"/>
          <w:tab w:pos="1274" w:val="left"/>
          <w:tab w:pos="1900" w:val="left"/>
          <w:tab w:pos="2388" w:val="left"/>
          <w:tab w:pos="3514" w:val="left"/>
          <w:tab w:pos="388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انُ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يجَـــ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تِ ىهل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االْِ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الْفَخْـــرِ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َن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مِـــ هِ يْـــ لَ عَ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3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105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2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نِ أ ْشَـــ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 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احلِْ  مَ وْ يَـــ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َُـــ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ــــانُ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ظُــــ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 ذَ إِ  نٌ أْ شَــــ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x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</w:t>
      </w:r>
    </w:p>
    <w:p>
      <w:pPr>
        <w:autoSpaceDN w:val="0"/>
        <w:tabs>
          <w:tab w:pos="286" w:val="left"/>
          <w:tab w:pos="886" w:val="left"/>
          <w:tab w:pos="1380" w:val="left"/>
          <w:tab w:pos="1918" w:val="left"/>
          <w:tab w:pos="2812" w:val="left"/>
          <w:tab w:pos="3652" w:val="left"/>
          <w:tab w:pos="3962" w:val="left"/>
          <w:tab w:pos="5180" w:val="left"/>
        </w:tabs>
        <w:autoSpaceDE w:val="0"/>
        <w:widowControl/>
        <w:spacing w:line="68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ِة  ُِّكل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رى َِ الْ  رى 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جِّيـــــكَ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 </w:t>
      </w:r>
    </w:p>
    <w:p>
      <w:pPr>
        <w:autoSpaceDN w:val="0"/>
        <w:autoSpaceDE w:val="0"/>
        <w:widowControl/>
        <w:spacing w:line="5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انُ بَ ضْـــ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غَ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  ارِ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وزِ رىُُ  مِ وْ يَـــ لِ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هلَِّـــــ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ذُ وَ  وبِ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لـــــذ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اىِ  والً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ُـــــ</w:t>
      </w:r>
    </w:p>
    <w:p>
      <w:pPr>
        <w:autoSpaceDN w:val="0"/>
        <w:autoSpaceDE w:val="0"/>
        <w:widowControl/>
        <w:spacing w:line="652" w:lineRule="exact" w:before="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انُ رَ فْــ غُ 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مِــ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شَــ غْ يَ لِ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 لَ إِ </w:t>
      </w:r>
    </w:p>
    <w:p>
      <w:pPr>
        <w:autoSpaceDN w:val="0"/>
        <w:tabs>
          <w:tab w:pos="1826" w:val="left"/>
          <w:tab w:pos="3090" w:val="left"/>
          <w:tab w:pos="3684" w:val="left"/>
          <w:tab w:pos="4248" w:val="left"/>
          <w:tab w:pos="4860" w:val="left"/>
        </w:tabs>
        <w:autoSpaceDE w:val="0"/>
        <w:widowControl/>
        <w:spacing w:line="5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ةً اعَ فَ شَـــ 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نْـــ مِ  لَ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اصٍ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عَـــ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</w:t>
      </w:r>
    </w:p>
    <w:p>
      <w:pPr>
        <w:autoSpaceDN w:val="0"/>
        <w:tabs>
          <w:tab w:pos="1336" w:val="left"/>
          <w:tab w:pos="2022" w:val="left"/>
          <w:tab w:pos="3302" w:val="left"/>
          <w:tab w:pos="3896" w:val="left"/>
        </w:tabs>
        <w:autoSpaceDE w:val="0"/>
        <w:widowControl/>
        <w:spacing w:line="57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حَـرى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ْانُ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ظ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هْـرِ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 لُ قَـ ثْ مُ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اصٍ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عَـ كَ دُ بْـ عَ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ىـ صَـ عَ  مكَْ وَ  وبِ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 الـذ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بَـ هُ 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معُْـ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شَـ نَ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!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انُ سَـ حْ إِ  كَ لَـ مكَْ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اىصِ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 الْ  دِ يَ بِ  ذْ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 َ#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5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106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22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تَــ بِ ثْ أُ  حِ وْ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وَ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ءَ ا سَــ إِ  يتُ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َسِــ ن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انُ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مِــ عُ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وضَــ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يُ  طِ سْــ قِ لْ ا لِ ذَ  إِ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 ىلِّ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كُــ فَ </w:t>
      </w:r>
    </w:p>
    <w:p>
      <w:pPr>
        <w:autoSpaceDN w:val="0"/>
        <w:autoSpaceDE w:val="0"/>
        <w:widowControl/>
        <w:spacing w:line="69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أَنْشَــىى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رِ ـ شْــ بِ ل 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عَــ امكُْ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نَــ ثَ  تُ رْ ـ شَــ نَ </w:t>
      </w:r>
    </w:p>
    <w:p>
      <w:pPr>
        <w:autoSpaceDN w:val="0"/>
        <w:autoSpaceDE w:val="0"/>
        <w:widowControl/>
        <w:spacing w:line="638" w:lineRule="exact" w:before="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انُ وَ ضْــ رِ  رِ ـ شْــ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احلَْ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 انِ وَ ضْــ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لرِّ اىِ  رُ ـ شِّــ بَ يُ </w:t>
      </w:r>
    </w:p>
    <w:p>
      <w:pPr>
        <w:autoSpaceDN w:val="0"/>
        <w:autoSpaceDE w:val="0"/>
        <w:widowControl/>
        <w:spacing w:line="240" w:lineRule="auto" w:before="56" w:after="0"/>
        <w:ind w:left="1176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4"/>
        </w:rPr>
        <w:t>&lt;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42"/>
        </w:rPr>
        <w:t xml:space="preserve">D </w:t>
      </w:r>
      <w:r>
        <w:rPr>
          <w:rFonts w:ascii="Fanan" w:hAnsi="Fanan" w:eastAsia="Fanan"/>
          <w:b w:val="0"/>
          <w:i/>
          <w:color w:val="FFFFFF"/>
          <w:sz w:val="42"/>
        </w:rPr>
        <w:t xml:space="preserve">QPS </w:t>
      </w:r>
      <w:r>
        <w:rPr>
          <w:rFonts w:ascii="Fanan" w:hAnsi="Fanan" w:eastAsia="Fanan"/>
          <w:b w:val="0"/>
          <w:i/>
          <w:color w:val="FFFFFF"/>
          <w:sz w:val="42"/>
        </w:rPr>
        <w:t xml:space="preserve">I </w:t>
      </w:r>
      <w:r>
        <w:rPr>
          <w:rFonts w:ascii="Fanan" w:hAnsi="Fanan" w:eastAsia="Fanan"/>
          <w:b w:val="0"/>
          <w:i/>
          <w:color w:val="FFFFFF"/>
          <w:sz w:val="42"/>
        </w:rPr>
        <w:t xml:space="preserve">QNS </w:t>
      </w:r>
      <w:r>
        <w:rPr>
          <w:rFonts w:ascii="Fanan" w:hAnsi="Fanan" w:eastAsia="Fanan"/>
          <w:b w:val="0"/>
          <w:i/>
          <w:color w:val="FFFFFF"/>
          <w:sz w:val="42"/>
        </w:rPr>
        <w:t>&lt;E</w:t>
      </w:r>
      <w:r>
        <w:rPr>
          <w:rFonts w:ascii="Fanan" w:hAnsi="Fanan" w:eastAsia="Fanan"/>
          <w:b w:val="0"/>
          <w:i/>
          <w:color w:val="FFFFFF"/>
          <w:sz w:val="42"/>
        </w:rPr>
        <w:t>æ]çÖ]&lt;Í†u</w:t>
      </w:r>
    </w:p>
    <w:p>
      <w:pPr>
        <w:autoSpaceDN w:val="0"/>
        <w:tabs>
          <w:tab w:pos="952" w:val="left"/>
          <w:tab w:pos="2328" w:val="left"/>
          <w:tab w:pos="2878" w:val="left"/>
          <w:tab w:pos="3502" w:val="left"/>
          <w:tab w:pos="3710" w:val="left"/>
          <w:tab w:pos="4366" w:val="left"/>
        </w:tabs>
        <w:autoSpaceDE w:val="0"/>
        <w:widowControl/>
        <w:spacing w:line="52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يْبَــــةٌ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تْ 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َِاى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هُ طَ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ابَــــ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 طَ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ِذ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ِّوَحَــــق</w:t>
      </w:r>
    </w:p>
    <w:p>
      <w:pPr>
        <w:autoSpaceDN w:val="0"/>
        <w:autoSpaceDE w:val="0"/>
        <w:widowControl/>
        <w:spacing w:line="520" w:lineRule="exact" w:before="2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يوِ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نَطْــ هلِِ جْــ أَ  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يــدَ مِــ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بِ الْ  هِ يْــ لَ  إِ رْاى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ـ سِــ فَ </w:t>
      </w:r>
    </w:p>
    <w:p>
      <w:pPr>
        <w:autoSpaceDN w:val="0"/>
        <w:autoSpaceDE w:val="0"/>
        <w:widowControl/>
        <w:spacing w:line="520" w:lineRule="exact" w:before="31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يسِــــنَ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ِع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اةُ لِ ذَ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اهُ احلُْــــ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ِذ ْك َر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 بِــــ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ُد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َْــــ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َو</w:t>
      </w:r>
    </w:p>
    <w:p>
      <w:pPr>
        <w:autoSpaceDN w:val="0"/>
        <w:tabs>
          <w:tab w:pos="582" w:val="left"/>
          <w:tab w:pos="1188" w:val="left"/>
          <w:tab w:pos="1904" w:val="left"/>
          <w:tab w:pos="2346" w:val="left"/>
          <w:tab w:pos="3016" w:val="left"/>
          <w:tab w:pos="4280" w:val="left"/>
          <w:tab w:pos="4922" w:val="left"/>
        </w:tabs>
        <w:autoSpaceDE w:val="0"/>
        <w:widowControl/>
        <w:spacing w:line="5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ْذ ِو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احلَْـ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شِـد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ـنْ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اءِ مِـ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دَ يْـ بَ  الْ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كُضُ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َْ فَـ</w:t>
      </w:r>
    </w:p>
    <w:p>
      <w:pPr>
        <w:autoSpaceDN w:val="0"/>
        <w:autoSpaceDE w:val="0"/>
        <w:widowControl/>
        <w:spacing w:line="520" w:lineRule="exact" w:before="1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يْهى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َـــــا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ْو  َر َأ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لَـــــ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اهڡ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شْـــــ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أَ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اهطَُ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سْـــــوَ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 َأ</w:t>
      </w:r>
    </w:p>
    <w:p>
      <w:pPr>
        <w:autoSpaceDN w:val="0"/>
        <w:autoSpaceDE w:val="0"/>
        <w:widowControl/>
        <w:spacing w:line="6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َْـــوِي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طَ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ملُصْـــ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ىهْ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لِ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وَ ىكِ بْ تَـــ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َِـــ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3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107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4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حُقًـــــ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الَ ا تَ هىَْ 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تَـــــ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َجُلُ رْ أَو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ـعَدْوِ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 شِــد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ةِ الْــ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مِــ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َ#ُّ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ارُهَــ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 كْ أَ وَ 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اهحَُــــ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غُــــدُوِّ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بَ لُهَ غَ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َي</w:t>
      </w:r>
    </w:p>
    <w:p>
      <w:pPr>
        <w:autoSpaceDN w:val="0"/>
        <w:tabs>
          <w:tab w:pos="1224" w:val="left"/>
          <w:tab w:pos="2174" w:val="left"/>
          <w:tab w:pos="3300" w:val="left"/>
          <w:tab w:pos="3900" w:val="left"/>
          <w:tab w:pos="477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دْوِ غَـ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شُـغْلَ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فَـ</w:t>
      </w: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 احلَصَــا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فِّــهِ سَــ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كَ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اقُ مَــ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تَ شْــ تَ وَ </w:t>
      </w:r>
    </w:p>
    <w:p>
      <w:pPr>
        <w:autoSpaceDN w:val="0"/>
        <w:autoSpaceDE w:val="0"/>
        <w:widowControl/>
        <w:spacing w:line="578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مُــرْوِ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ابِــ حصَْ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اءٌ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مَــ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اضَ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فَــ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سٍ حسََ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رِّ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 ظَ وَ 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 لْـــوِ يَ  ـدٌ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تَلْـــوِي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</w:t>
      </w:r>
    </w:p>
    <w:p>
      <w:pPr>
        <w:autoSpaceDN w:val="0"/>
        <w:autoSpaceDE w:val="0"/>
        <w:widowControl/>
        <w:spacing w:line="6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مُ الـــــذِّرَاعِ بِسُـــــمِّهِ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 حلَْـــــ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autoSpaceDE w:val="0"/>
        <w:widowControl/>
        <w:spacing w:line="664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ـرْوِي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ـخرى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 املَْ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ارُ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هْوَتْ هلَُ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َأ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8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108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ذْاى ً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ِِيقِـــ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اءِ 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اجُ املَْـــ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ارَ أُ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664" w:lineRule="exact" w:before="1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ِّو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احلْ 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ـتْ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 اىَ  ضِ رْ 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آيَـ مكَْ وَ </w:t>
      </w:r>
    </w:p>
    <w:p>
      <w:pPr>
        <w:autoSpaceDN w:val="0"/>
        <w:autoSpaceDE w:val="0"/>
        <w:widowControl/>
        <w:spacing w:line="540" w:lineRule="exact" w:before="200" w:after="3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اهُــهُ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يْمِنِ جَ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دِ املُْ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 عِ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يــهٌ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وَجِ </w:t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بِّــهِ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َْوِي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 رَ 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 w:num="2" w:equalWidth="0">
            <w:col w:w="2074" w:space="0"/>
            <w:col w:w="345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6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عَــ اجِ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ـرَ عْــ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املِْ 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يْ  لَــ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</w:t>
      </w:r>
    </w:p>
    <w:p>
      <w:pPr>
        <w:sectPr>
          <w:type w:val="nextColumn"/>
          <w:pgSz w:w="5625" w:h="9473"/>
          <w:pgMar w:top="168" w:right="66" w:bottom="86" w:left="30" w:header="720" w:footer="720" w:gutter="0"/>
          <w:cols w:num="2" w:equalWidth="0">
            <w:col w:w="2074" w:space="0"/>
            <w:col w:w="345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رْبُــهُ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وْسَــںى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قُ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ابٍ لِقَ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 قَــ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 مِــ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قْــ أَ وَ </w:t>
      </w:r>
    </w:p>
    <w:p>
      <w:pPr>
        <w:autoSpaceDN w:val="0"/>
        <w:autoSpaceDE w:val="0"/>
        <w:widowControl/>
        <w:spacing w:line="664" w:lineRule="exact" w:before="1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يوِ عُلْـ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وْقـفِ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امِ رَ كْـ الْِ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امَ اىِ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دْ قَ قَ لَ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دَ 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قِـــــفٍ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َلى  َم ْو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 إِ نُ 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كٌ يَـــــ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مَلَـــــ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َلا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عَـــنْ ذَا ملَِوْقِفِـــهِ يَلْـــوِي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سَـــ رْ مُ  الَ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دَ نْــ عِ  دٌ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 هُــ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هَــ وَ </w:t>
      </w:r>
    </w:p>
    <w:p>
      <w:pPr>
        <w:autoSpaceDN w:val="0"/>
        <w:autoSpaceDE w:val="0"/>
        <w:widowControl/>
        <w:spacing w:line="718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هِ مَطْــــوِي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ـرَ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ىطَ ِّ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ةٌ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َُله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2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109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هلِِ ال َجَــــ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ِد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بْــــ عَ  لِ ىحَ وْ ي أ َذِ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َوَأ ْو َحى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وِ ـفْ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عَـــ لْ اىِ  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عُومِـــ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حلُْ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 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َل</w:t>
      </w:r>
    </w:p>
    <w:p>
      <w:pPr>
        <w:autoSpaceDN w:val="0"/>
        <w:tabs>
          <w:tab w:pos="568" w:val="left"/>
          <w:tab w:pos="1172" w:val="left"/>
          <w:tab w:pos="2488" w:val="left"/>
          <w:tab w:pos="2952" w:val="left"/>
          <w:tab w:pos="4462" w:val="left"/>
          <w:tab w:pos="519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يهلُُ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يـــــلُ خَ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احلَْ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إِ  تَ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654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دُ يِّ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عَـنْ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رَ أَ </w:t>
      </w:r>
    </w:p>
    <w:p>
      <w:pPr>
        <w:autoSpaceDN w:val="0"/>
        <w:autoSpaceDE w:val="0"/>
        <w:widowControl/>
        <w:spacing w:line="70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ــــــــهُ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حى ُِ ىى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لْــــــــ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 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إِ ىى ِّ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ةِ 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عِــــــــ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autoSpaceDE w:val="0"/>
        <w:widowControl/>
        <w:spacing w:line="101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وَىلِ سَكْرَةٌ اى ِلش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وْقِ جَل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تْ عَنِ 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حْوِ 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  هَــا و 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صَــ يُ دِّي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 ىعِ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مْــ دَ وَ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يوِ زْ  غَ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عُ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حْزَا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مَعَ </w:t>
      </w:r>
    </w:p>
    <w:p>
      <w:pPr>
        <w:autoSpaceDN w:val="0"/>
        <w:autoSpaceDE w:val="0"/>
        <w:widowControl/>
        <w:spacing w:line="6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حمَُــــ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نْــــ عَ  رى 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  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صَــــ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َلا</w:t>
      </w:r>
    </w:p>
    <w:p>
      <w:pPr>
        <w:autoSpaceDN w:val="0"/>
        <w:autoSpaceDE w:val="0"/>
        <w:widowControl/>
        <w:spacing w:line="548" w:lineRule="exact" w:before="28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ْــوِ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وٌ عَــ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قٌ وَ وْ شَــ ي هلَُ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دِ نْــ عِ فَ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39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110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0" w:right="174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2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هُ نَــــ يْ بَ 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يْــــىى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الَ بَ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حَــــ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نْــــ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ذ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َكِــــ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 َل</w:t>
      </w:r>
    </w:p>
    <w:p>
      <w:pPr>
        <w:autoSpaceDN w:val="0"/>
        <w:autoSpaceDE w:val="0"/>
        <w:widowControl/>
        <w:spacing w:line="520" w:lineRule="exact" w:before="0" w:after="0"/>
        <w:ind w:left="2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ِوي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َْـ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حُـو الـت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نْ يَ  وَ ىص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 تُقْـ 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بَ وْ  تَ 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مَ </w:t>
      </w:r>
    </w:p>
    <w:p>
      <w:pPr>
        <w:autoSpaceDN w:val="0"/>
        <w:autoSpaceDE w:val="0"/>
        <w:widowControl/>
        <w:spacing w:line="6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اللــِّوَا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ضِ وَ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وْ احلَْـ بِ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احِ صَـ نْ  مِ 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لَ احح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ْ وَ وَ </w:t>
      </w:r>
    </w:p>
    <w:p>
      <w:pPr>
        <w:autoSpaceDN w:val="0"/>
        <w:autoSpaceDE w:val="0"/>
        <w:widowControl/>
        <w:spacing w:line="656" w:lineRule="exact" w:before="0" w:after="136"/>
        <w:ind w:left="2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حْـــــوِ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ملَْ اىِ  ىى َِ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نْـــــ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دِرْ سَـــــطْرَ ذَ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اىَ أُ  ا ملَْ ذَ إِ </w:t>
      </w:r>
    </w:p>
    <w:p>
      <w:pPr>
        <w:sectPr>
          <w:pgSz w:w="5625" w:h="9473"/>
          <w:pgMar w:top="70" w:right="70" w:bottom="86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2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اهِــهِ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اةُ حلِ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عُصَــ</w:t>
      </w:r>
    </w:p>
    <w:p>
      <w:pPr>
        <w:sectPr>
          <w:type w:val="continuous"/>
          <w:pgSz w:w="5625" w:h="9473"/>
          <w:pgMar w:top="70" w:right="70" w:bottom="86" w:left="2" w:header="720" w:footer="720" w:gutter="0"/>
          <w:cols w:num="2" w:equalWidth="0">
            <w:col w:w="2274" w:space="0"/>
            <w:col w:w="3277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31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الْ ىعَ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سْــ تَ  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ملَِــ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َعى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سْــ أَ وَ </w:t>
      </w:r>
    </w:p>
    <w:p>
      <w:pPr>
        <w:sectPr>
          <w:type w:val="nextColumn"/>
          <w:pgSz w:w="5625" w:h="9473"/>
          <w:pgMar w:top="70" w:right="70" w:bottom="86" w:left="2" w:header="720" w:footer="720" w:gutter="0"/>
          <w:cols w:num="2" w:equalWidth="0">
            <w:col w:w="2274" w:space="0"/>
            <w:col w:w="3277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يوِ نْــــ أَ  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ةَ مَــــ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رَ اىَ  زِ 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غْــــ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ِّب  َب ِّل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رَ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يَــــ فَ </w:t>
      </w:r>
    </w:p>
    <w:p>
      <w:pPr>
        <w:autoSpaceDN w:val="0"/>
        <w:autoSpaceDE w:val="0"/>
        <w:widowControl/>
        <w:spacing w:line="240" w:lineRule="auto" w:before="42" w:after="0"/>
        <w:ind w:left="1152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4"/>
        </w:rPr>
        <w:t>&lt;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D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QRT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I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QPT </w:t>
      </w:r>
      <w:r>
        <w:rPr>
          <w:rFonts w:ascii="Fanan" w:hAnsi="Fanan" w:eastAsia="Fanan"/>
          <w:b w:val="0"/>
          <w:i/>
          <w:color w:val="FFFFFF"/>
          <w:sz w:val="44"/>
        </w:rPr>
        <w:t>&lt;E</w:t>
      </w:r>
      <w:r>
        <w:rPr>
          <w:rFonts w:ascii="Fanan" w:hAnsi="Fanan" w:eastAsia="Fanan"/>
          <w:b w:val="0"/>
          <w:i/>
          <w:color w:val="FFFFFF"/>
          <w:sz w:val="44"/>
        </w:rPr>
        <w:t>ð^]&lt;Í†u</w:t>
      </w:r>
    </w:p>
    <w:p>
      <w:pPr>
        <w:autoSpaceDN w:val="0"/>
        <w:autoSpaceDE w:val="0"/>
        <w:widowControl/>
        <w:spacing w:line="5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سَـــــ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َت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رسِْعُـــــوا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أَ و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وا أَ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َه</w:t>
      </w:r>
    </w:p>
    <w:p>
      <w:pPr>
        <w:autoSpaceDN w:val="0"/>
        <w:autoSpaceDE w:val="0"/>
        <w:widowControl/>
        <w:spacing w:line="520" w:lineRule="exact" w:before="0" w:after="0"/>
        <w:ind w:left="2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اهَ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ــــــالَ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 ا وَ مَ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ى أَ ذِ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دِ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مَــــ</w:t>
      </w:r>
    </w:p>
    <w:p>
      <w:pPr>
        <w:autoSpaceDN w:val="0"/>
        <w:autoSpaceDE w:val="0"/>
        <w:widowControl/>
        <w:spacing w:line="748" w:lineRule="exact" w:before="86" w:after="182"/>
        <w:ind w:left="2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يــــبُ دمحم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ٌ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ِب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 احلَْ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ادِ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دُ اهلَْــــ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ِّي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وَ هُـــ</w:t>
      </w:r>
    </w:p>
    <w:p>
      <w:pPr>
        <w:sectPr>
          <w:type w:val="continuous"/>
          <w:pgSz w:w="5625" w:h="9473"/>
          <w:pgMar w:top="70" w:right="70" w:bottom="86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2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هَـــــــــــــ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مَ عُالَ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ْ/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 مع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ََّ </w:t>
      </w:r>
    </w:p>
    <w:p>
      <w:pPr>
        <w:sectPr>
          <w:type w:val="continuous"/>
          <w:pgSz w:w="5625" w:h="9473"/>
          <w:pgMar w:top="70" w:right="70" w:bottom="86" w:left="2" w:header="720" w:footer="720" w:gutter="0"/>
          <w:cols w:num="2" w:equalWidth="0">
            <w:col w:w="3316" w:space="0"/>
            <w:col w:w="2235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2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عَـــــــــــــةٌ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رِفْ هلَُ </w:t>
      </w:r>
    </w:p>
    <w:p>
      <w:pPr>
        <w:sectPr>
          <w:type w:val="nextColumn"/>
          <w:pgSz w:w="5625" w:h="9473"/>
          <w:pgMar w:top="70" w:right="70" w:bottom="86" w:left="2" w:header="720" w:footer="720" w:gutter="0"/>
          <w:cols w:num="2" w:equalWidth="0">
            <w:col w:w="3316" w:space="0"/>
            <w:col w:w="223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.0" w:type="dxa"/>
      </w:tblPr>
      <w:tblGrid>
        <w:gridCol w:w="1851"/>
        <w:gridCol w:w="1851"/>
        <w:gridCol w:w="1851"/>
      </w:tblGrid>
      <w:tr>
        <w:trPr>
          <w:trHeight w:hRule="exact" w:val="20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111 / 126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5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JkoZx hnXvcn¿x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5" w:h="9473"/>
          <w:pgMar w:top="70" w:right="70" w:bottom="86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00" w:val="left"/>
          <w:tab w:pos="1310" w:val="left"/>
          <w:tab w:pos="1820" w:val="left"/>
          <w:tab w:pos="2264" w:val="left"/>
          <w:tab w:pos="2680" w:val="left"/>
          <w:tab w:pos="3220" w:val="left"/>
          <w:tab w:pos="3824" w:val="left"/>
          <w:tab w:pos="466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رُشْـــ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ينَـــ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ادِ هَ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 هَـــ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هَـــ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اهُ أَ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سِـــ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 سٍ دْ قُـــ ةِ رَ ـ ضْـــ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َِلح</w:t>
      </w:r>
    </w:p>
    <w:p>
      <w:pPr>
        <w:autoSpaceDN w:val="0"/>
        <w:autoSpaceDE w:val="0"/>
        <w:widowControl/>
        <w:spacing w:line="688" w:lineRule="exact" w:before="1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اىً 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مُ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يبًـــــ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  حَ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يئًـــــ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نِ ا هَ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يئًـــــ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َه ِن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ذُراهَــ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وَ مَ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مَــ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حَــ نْ مَــ وَ </w:t>
      </w:r>
    </w:p>
    <w:p>
      <w:pPr>
        <w:autoSpaceDN w:val="0"/>
        <w:autoSpaceDE w:val="0"/>
        <w:widowControl/>
        <w:spacing w:line="722" w:lineRule="exact" w:before="6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دٌ يِّ سَـــ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يْـــ كَ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الَـــ زَ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ومُــكَ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ُُهم</w:t>
      </w:r>
    </w:p>
    <w:p>
      <w:pPr>
        <w:autoSpaceDN w:val="0"/>
        <w:tabs>
          <w:tab w:pos="1436" w:val="left"/>
          <w:tab w:pos="2160" w:val="left"/>
          <w:tab w:pos="2882" w:val="left"/>
          <w:tab w:pos="3592" w:val="left"/>
          <w:tab w:pos="3930" w:val="left"/>
          <w:tab w:pos="4508" w:val="left"/>
          <w:tab w:pos="484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هَـــ الَ عَ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عُـــالَ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ححُ 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َـــ</w:t>
      </w:r>
    </w:p>
    <w:p>
      <w:pPr>
        <w:autoSpaceDN w:val="0"/>
        <w:autoSpaceDE w:val="0"/>
        <w:widowControl/>
        <w:spacing w:line="8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اىمس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لُ اهلَْــــــ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َن  َف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ُه</w:t>
      </w:r>
    </w:p>
    <w:p>
      <w:pPr>
        <w:autoSpaceDN w:val="0"/>
        <w:autoSpaceDE w:val="0"/>
        <w:widowControl/>
        <w:spacing w:line="664" w:lineRule="exact" w:before="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هَـــــ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سما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رْ  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فًـــــ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ََـــــ</w:t>
      </w:r>
    </w:p>
    <w:p>
      <w:pPr>
        <w:autoSpaceDN w:val="0"/>
        <w:tabs>
          <w:tab w:pos="1964" w:val="left"/>
          <w:tab w:pos="2466" w:val="left"/>
          <w:tab w:pos="2964" w:val="left"/>
          <w:tab w:pos="3686" w:val="left"/>
          <w:tab w:pos="4188" w:val="left"/>
        </w:tabs>
        <w:autoSpaceDE w:val="0"/>
        <w:widowControl/>
        <w:spacing w:line="872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دٍ محَْــ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 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دُ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لِ هَــ</w:t>
      </w:r>
    </w:p>
    <w:p>
      <w:pPr>
        <w:autoSpaceDN w:val="0"/>
        <w:autoSpaceDE w:val="0"/>
        <w:widowControl/>
        <w:spacing w:line="562" w:lineRule="exact" w:before="2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اهَ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يُضَــــ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ولٌ كَــــ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0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112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فَ صْـــ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نِ  ق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شَـــ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انْ رٌ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 هَـــ</w:t>
      </w:r>
    </w:p>
    <w:p>
      <w:pPr>
        <w:autoSpaceDN w:val="0"/>
        <w:autoSpaceDE w:val="0"/>
        <w:widowControl/>
        <w:spacing w:line="5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اهَــــــــ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 وَ ا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اهمََ 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قُــــــــ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ٍة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آيَــــــــ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َْكم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ونَـ دُ  سُ 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رٌ بَـ دْ بَـ ىلَ بَـ لٌ الَ هِـ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  رَ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تْ رَ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هِ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َِــــــ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قَـــ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اىِ  وَ هُـــ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ِْنَـــ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عْنَـــ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688" w:lineRule="exact" w:before="1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اهَــ ظَ لَ  ابِ ذَ عَــ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مِــ ىح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يُــنْ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فَ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يُنَــ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عٌ افِ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 عَ  وَ هْـــ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وْ فَـــ هَ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يعُ نَ 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ٍة  َع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َْكم  ِف ْت</w:t>
      </w:r>
    </w:p>
    <w:p>
      <w:pPr>
        <w:autoSpaceDN w:val="0"/>
        <w:autoSpaceDE w:val="0"/>
        <w:widowControl/>
        <w:spacing w:line="718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لِتَقْبِيــلِ قَــرى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قً وْ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شَــ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ىعِ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مُــ دْ تْ 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مهََــ</w:t>
      </w:r>
    </w:p>
    <w:p>
      <w:pPr>
        <w:autoSpaceDN w:val="0"/>
        <w:autoSpaceDE w:val="0"/>
        <w:widowControl/>
        <w:spacing w:line="540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قُبَاهَـــــا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ورُ زُ أَ 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  نْ لَ 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قَ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0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113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3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#َّ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اكَ ذَ دٍ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يــــتُ هَــــ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 َو</w:t>
      </w:r>
    </w:p>
    <w:p>
      <w:pPr>
        <w:autoSpaceDN w:val="0"/>
        <w:tabs>
          <w:tab w:pos="286" w:val="left"/>
          <w:tab w:pos="850" w:val="left"/>
          <w:tab w:pos="1360" w:val="left"/>
          <w:tab w:pos="2170" w:val="left"/>
          <w:tab w:pos="2300" w:val="left"/>
          <w:tab w:pos="3126" w:val="left"/>
          <w:tab w:pos="4016" w:val="left"/>
        </w:tabs>
        <w:autoSpaceDE w:val="0"/>
        <w:widowControl/>
        <w:spacing w:line="654" w:lineRule="exact" w:before="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 َو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احلَْ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ادِ  وَ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َُـــ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يبِــ طِ بِ 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ابَ إِ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طَــ 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طَيْبَــةٍ هَــ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 هَــ</w:t>
      </w:r>
    </w:p>
    <w:p>
      <w:pPr>
        <w:autoSpaceDN w:val="0"/>
        <w:autoSpaceDE w:val="0"/>
        <w:widowControl/>
        <w:spacing w:line="872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اهَ ذَا شَــ اهُ ذَ شَــ نْ مِــ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إِ  احَ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فَــ لْ هَــ وَ </w:t>
      </w:r>
    </w:p>
    <w:p>
      <w:pPr>
        <w:sectPr>
          <w:pgSz w:w="5625" w:h="9473"/>
          <w:pgMar w:top="52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يِّـبُ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ةَ 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 يْ طَ  ضِ رْ أَ  نْ </w:t>
      </w:r>
    </w:p>
    <w:p>
      <w:pPr>
        <w:sectPr>
          <w:type w:val="continuous"/>
          <w:pgSz w:w="5625" w:h="9473"/>
          <w:pgMar w:top="52" w:right="66" w:bottom="86" w:left="30" w:header="720" w:footer="720" w:gutter="0"/>
          <w:cols w:num="2" w:equalWidth="0">
            <w:col w:w="3138" w:space="0"/>
            <w:col w:w="238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وبُ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ُه ُب</w:t>
      </w:r>
    </w:p>
    <w:p>
      <w:pPr>
        <w:sectPr>
          <w:type w:val="nextColumn"/>
          <w:pgSz w:w="5625" w:h="9473"/>
          <w:pgMar w:top="52" w:right="66" w:bottom="86" w:left="30" w:header="720" w:footer="720" w:gutter="0"/>
          <w:cols w:num="2" w:equalWidth="0">
            <w:col w:w="3138" w:space="0"/>
            <w:col w:w="238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اهَ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صَــــبَ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َِِفلله </w:t>
      </w:r>
    </w:p>
    <w:p>
      <w:pPr>
        <w:autoSpaceDN w:val="0"/>
        <w:autoSpaceDE w:val="0"/>
        <w:widowControl/>
        <w:spacing w:line="740" w:lineRule="exact" w:before="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هص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 رْ أَ 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 لَـ نْ عَـ 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ورَ تُ سُـ تُ كْـ تَ هَ </w:t>
      </w:r>
    </w:p>
    <w:p>
      <w:pPr>
        <w:autoSpaceDN w:val="0"/>
        <w:autoSpaceDE w:val="0"/>
        <w:widowControl/>
        <w:spacing w:line="72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اهَــــ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 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زِ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ىى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لْــــ قَ  وبُ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بُــــ حْ 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ََ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 الـــت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رْ حه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 تُ  بِ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همُْ ىصَ وْ أَ  نَ اكَ 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2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114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52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25" w:h="9473"/>
          <w:pgMar w:top="38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رَهُ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مْـــ أَ  يْتِ د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عَـــ تَ  ي ملِْ </w:t>
      </w:r>
    </w:p>
    <w:p>
      <w:pPr>
        <w:sectPr>
          <w:type w:val="continuous"/>
          <w:pgSz w:w="5625" w:h="9473"/>
          <w:pgMar w:top="38" w:right="70" w:bottom="86" w:left="30" w:header="720" w:footer="720" w:gutter="0"/>
          <w:cols w:num="2" w:equalWidth="0">
            <w:col w:w="3218" w:space="0"/>
            <w:col w:w="2305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3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ـ سِـــ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ِك  َن ْف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تُـــ رْ حه</w:t>
      </w:r>
    </w:p>
    <w:p>
      <w:pPr>
        <w:sectPr>
          <w:type w:val="nextColumn"/>
          <w:pgSz w:w="5625" w:h="9473"/>
          <w:pgMar w:top="38" w:right="70" w:bottom="86" w:left="30" w:header="720" w:footer="720" w:gutter="0"/>
          <w:cols w:num="2" w:equalWidth="0">
            <w:col w:w="3218" w:space="0"/>
            <w:col w:w="2305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 اهَ قَ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يـــدُ شَـــ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ُِ  سٍ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فْـــ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ن 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مِـــ كِ تُ مْ دِ عَـــ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إِ فَ  يعِ فِ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 لِ رِّ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فِـــــ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كْـــــتِ فَ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َه َل</w:t>
      </w:r>
    </w:p>
    <w:p>
      <w:pPr>
        <w:autoSpaceDN w:val="0"/>
        <w:autoSpaceDE w:val="0"/>
        <w:widowControl/>
        <w:spacing w:line="528" w:lineRule="exact" w:before="30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اهَــــ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اةُ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صَــــ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عُ و الْ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جُــــ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َْ  هِ بِــــ ذٌ الَ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مَــــ</w:t>
      </w:r>
    </w:p>
    <w:p>
      <w:pPr>
        <w:autoSpaceDN w:val="0"/>
        <w:autoSpaceDE w:val="0"/>
        <w:widowControl/>
        <w:spacing w:line="698" w:lineRule="exact" w:before="30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اقَ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فَـــــ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ِه  َو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يْـــــ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لَ  إِ ىسِ الَ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فْـــــ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اى ِ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  تُ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بْـــــ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رَ هَ </w:t>
      </w:r>
    </w:p>
    <w:p>
      <w:pPr>
        <w:autoSpaceDN w:val="0"/>
        <w:tabs>
          <w:tab w:pos="284" w:val="left"/>
          <w:tab w:pos="896" w:val="left"/>
          <w:tab w:pos="1328" w:val="left"/>
          <w:tab w:pos="1930" w:val="left"/>
          <w:tab w:pos="4760" w:val="left"/>
          <w:tab w:pos="5332" w:val="left"/>
        </w:tabs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اهَـــ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ِغ َن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يـــهِ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فِ  رِ قْـــ فَ لْ ا اىِ دً يَـــ طت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سَـــ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َب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مْ اهلَُ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رِ  ونَ بُ نِ ذْ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املُْــــ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ط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الِــــ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ُه َن</w:t>
      </w:r>
    </w:p>
    <w:p>
      <w:pPr>
        <w:autoSpaceDN w:val="0"/>
        <w:autoSpaceDE w:val="0"/>
        <w:widowControl/>
        <w:spacing w:line="520" w:lineRule="exact" w:before="3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اهَــــ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جَ رَ  ابَ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خَــــ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ْو ُه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جَــــ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َر</w:t>
      </w:r>
    </w:p>
    <w:p>
      <w:pPr>
        <w:autoSpaceDN w:val="0"/>
        <w:autoSpaceDE w:val="0"/>
        <w:widowControl/>
        <w:spacing w:line="240" w:lineRule="auto" w:before="186" w:after="0"/>
        <w:ind w:left="788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4"/>
        </w:rPr>
        <w:t>&lt;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D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QTU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I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QRU </w:t>
      </w:r>
      <w:r>
        <w:rPr>
          <w:rFonts w:ascii="Fanan" w:hAnsi="Fanan" w:eastAsia="Fanan"/>
          <w:b w:val="0"/>
          <w:i/>
          <w:color w:val="FFFFFF"/>
          <w:sz w:val="44"/>
        </w:rPr>
        <w:t>&lt;E</w:t>
      </w:r>
      <w:r>
        <w:rPr>
          <w:rFonts w:ascii="Fanan" w:hAnsi="Fanan" w:eastAsia="Fanan"/>
          <w:b w:val="0"/>
          <w:i/>
          <w:color w:val="FFFFFF"/>
          <w:sz w:val="44"/>
        </w:rPr>
        <w:t>ÌÖ_&lt;ÝøÖ]&lt;Í†u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ـىصَ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ُْـــ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الَ وَ  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عَـــ يُ  الَ  لٌ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ضْـــ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فَ  دَ محَْـــ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/ِ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لا</w:t>
      </w:r>
    </w:p>
    <w:p>
      <w:pPr>
        <w:autoSpaceDN w:val="0"/>
        <w:autoSpaceDE w:val="0"/>
        <w:widowControl/>
        <w:spacing w:line="774" w:lineRule="exact" w:before="60" w:after="186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الَ مْ الـر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ـرُ صُـ حى َْ  وْ أَ  رَ طْـ قَ الْ  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عُـ ا يَ ذَ  نْ مَـ وَ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42"/>
        <w:gridCol w:w="1842"/>
        <w:gridCol w:w="1842"/>
      </w:tblGrid>
      <w:tr>
        <w:trPr>
          <w:trHeight w:hRule="exact" w:val="26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115 / 126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15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JkoZx hnXvcn¿x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5" w:h="9473"/>
          <w:pgMar w:top="38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الً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 ْ#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راً وَ 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قَــــ هللاِ  قِ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لْــــ خَ  مُ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ظَــــ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/َ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لا ْع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َلا ُُهم  َف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ًّزا  َو َأ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امهُُ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فَـــــ وْ أَ وَ </w:t>
      </w:r>
    </w:p>
    <w:p>
      <w:pPr>
        <w:autoSpaceDN w:val="0"/>
        <w:autoSpaceDE w:val="0"/>
        <w:widowControl/>
        <w:spacing w:line="576" w:lineRule="exact" w:before="25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ةً قَــــ لْ خِ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قــــاً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ِق  ِالله  ُخ ُل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لْــــ خَ  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وْ أَ  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جَـــــ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وراً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رىَُ </w:t>
      </w:r>
    </w:p>
    <w:p>
      <w:pPr>
        <w:autoSpaceDN w:val="0"/>
        <w:autoSpaceDE w:val="0"/>
        <w:widowControl/>
        <w:spacing w:line="664" w:lineRule="exact" w:before="1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ةٌ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جَ  مَ آدَ  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هِ ارِ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7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الً محَْـ هِ بِـ تْ 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مَـ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حِـ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حَـ هِ جْـ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مِــ ىحص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 وَ  رٍ دْ بَــ نْ مِــ رُ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أَجْــىلَ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اقُــ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إِ وَ  سٍ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مِــ رُ وَ نْــ أَ وَ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ظِــ سُ 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صِ خَ شْــ تَ  ملَْ  هِ اقِــ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 الِ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الظِّـ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صُ خِ شْـ يُ  الَ وَ  صٌ حس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 بٍ حعََ  نْ مِ وَ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39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116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72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38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 إِ وَ  اً قـــ طْ نُ  ضِ رْ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هْـــ أَ حُ 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لا ْف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25" w:h="9473"/>
          <w:pgMar w:top="1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عْـــ فِ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</w:t>
      </w:r>
    </w:p>
    <w:p>
      <w:pPr>
        <w:sectPr>
          <w:type w:val="continuous"/>
          <w:pgSz w:w="5625" w:h="9473"/>
          <w:pgMar w:top="18" w:right="66" w:bottom="86" w:left="30" w:header="720" w:footer="720" w:gutter="0"/>
          <w:cols w:num="2" w:equalWidth="0">
            <w:col w:w="2240" w:space="0"/>
            <w:col w:w="328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88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حْ أَ الً وَ وْ قَـــ مْ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 دَ صْـــ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625" w:h="9473"/>
          <w:pgMar w:top="18" w:right="66" w:bottom="86" w:left="30" w:header="720" w:footer="720" w:gutter="0"/>
          <w:cols w:num="2" w:equalWidth="0">
            <w:col w:w="2240" w:space="0"/>
            <w:col w:w="328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43"/>
        <w:gridCol w:w="1843"/>
        <w:gridCol w:w="1843"/>
      </w:tblGrid>
      <w:tr>
        <w:trPr>
          <w:trHeight w:hRule="exact" w:val="872"/>
        </w:trPr>
        <w:tc>
          <w:tcPr>
            <w:tcW w:type="dxa" w:w="1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7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دمحم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ُ  امَ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قَـــــ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6" w:lineRule="exact" w:before="20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ِْكم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حلُْـــــ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اىِ  نْ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مَـــــ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َد ُل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3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عْـــــ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ال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َ/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َ </w:t>
            </w:r>
          </w:p>
        </w:tc>
      </w:tr>
    </w:tbl>
    <w:p>
      <w:pPr>
        <w:autoSpaceDN w:val="0"/>
        <w:autoSpaceDE w:val="0"/>
        <w:widowControl/>
        <w:spacing w:line="540" w:lineRule="exact" w:before="2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الَ دْ عَـ الْ  رُ ـ شُـ نْ يَ  نْ 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ََـ لْ دِ عْـ يَ  ملَْ  وَ هُ  نْ إِ فَ </w:t>
      </w:r>
    </w:p>
    <w:p>
      <w:pPr>
        <w:autoSpaceDN w:val="0"/>
        <w:autoSpaceDE w:val="0"/>
        <w:widowControl/>
        <w:spacing w:line="562" w:lineRule="exact" w:before="3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  وهُ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  َي ْع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ئِـــــ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عْ الِ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540" w:lineRule="exact" w:before="3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عْــ أَ  هُ تُــ امَ قَ  قَ لْــ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 َذ</w:t>
      </w:r>
    </w:p>
    <w:p>
      <w:pPr>
        <w:autoSpaceDN w:val="0"/>
        <w:tabs>
          <w:tab w:pos="356" w:val="left"/>
          <w:tab w:pos="1262" w:val="left"/>
          <w:tab w:pos="2330" w:val="left"/>
          <w:tab w:pos="2966" w:val="left"/>
          <w:tab w:pos="3722" w:val="left"/>
          <w:tab w:pos="4346" w:val="left"/>
          <w:tab w:pos="5134" w:val="left"/>
        </w:tabs>
        <w:autoSpaceDE w:val="0"/>
        <w:widowControl/>
        <w:spacing w:line="576" w:lineRule="exact" w:before="29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مسِْــــــ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اىِ  اهُ دَ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هللاُ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َلا ِِله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ِلا</w:t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رُسُـــالً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مْ اهى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مسَْـــ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هلَُ بْ قَـــ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مَـــ وَ </w:t>
      </w:r>
    </w:p>
    <w:p>
      <w:pPr>
        <w:autoSpaceDN w:val="0"/>
        <w:autoSpaceDE w:val="0"/>
        <w:widowControl/>
        <w:spacing w:line="6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 ِة 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 ُب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جٌ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مَ دَ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ِU</w:t>
      </w:r>
    </w:p>
    <w:p>
      <w:pPr>
        <w:autoSpaceDN w:val="0"/>
        <w:autoSpaceDE w:val="0"/>
        <w:widowControl/>
        <w:spacing w:line="692" w:lineRule="exact" w:before="1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كَ الَ مْـ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هِ  بِـ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 يُ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5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117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1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80" w:val="left"/>
          <w:tab w:pos="1528" w:val="left"/>
          <w:tab w:pos="2012" w:val="left"/>
          <w:tab w:pos="2218" w:val="left"/>
          <w:tab w:pos="2910" w:val="left"/>
          <w:tab w:pos="3000" w:val="left"/>
          <w:tab w:pos="3740" w:val="left"/>
          <w:tab w:pos="4064" w:val="left"/>
          <w:tab w:pos="4834" w:val="left"/>
        </w:tabs>
        <w:autoSpaceDE w:val="0"/>
        <w:widowControl/>
        <w:spacing w:line="540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عٌ ابُ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تَــــ تَ  اهُ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ثَ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يسَــــ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ِع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ِحى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ال</w:t>
      </w:r>
    </w:p>
    <w:p>
      <w:pPr>
        <w:autoSpaceDN w:val="0"/>
        <w:autoSpaceDE w:val="0"/>
        <w:widowControl/>
        <w:spacing w:line="540" w:lineRule="exact" w:before="204" w:after="3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  هِ بِـــ هِ يْـــ لَ  عَ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ثْـــ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يُ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ملَِـــ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َكا َن </w:t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قِــــ لْ خَ  ةِ أَ شْــــ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  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بْــــ قَ  نْ 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 w:num="2" w:equalWidth="0">
            <w:col w:w="3672" w:space="0"/>
            <w:col w:w="185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92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تِــــ اىَ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ِU</w:t>
      </w:r>
    </w:p>
    <w:p>
      <w:pPr>
        <w:sectPr>
          <w:type w:val="nextColumn"/>
          <w:pgSz w:w="5625" w:h="9473"/>
          <w:pgMar w:top="168" w:right="66" w:bottom="86" w:left="30" w:header="720" w:footer="720" w:gutter="0"/>
          <w:cols w:num="2" w:equalWidth="0">
            <w:col w:w="3672" w:space="0"/>
            <w:col w:w="185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تْ يُــــ هُ رُ ا بَــــ خْ أَ وَ  انٌ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رىُْ وَ  ودٌ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ُو</w:t>
      </w:r>
    </w:p>
    <w:p>
      <w:pPr>
        <w:autoSpaceDN w:val="0"/>
        <w:autoSpaceDE w:val="0"/>
        <w:widowControl/>
        <w:spacing w:line="540" w:lineRule="exact" w:before="0" w:after="18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#َّ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ٌل  َع َل ْي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ِه  َف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ابِـــــ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حصَْ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 ُ ْــ مهِْ رِ هط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ُْــ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 w:num="2" w:equalWidth="0">
            <w:col w:w="2766" w:space="0"/>
            <w:col w:w="276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4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 بَــ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 هُ هح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َر َأ ْوا  َو</w:t>
      </w:r>
    </w:p>
    <w:p>
      <w:pPr>
        <w:sectPr>
          <w:type w:val="nextColumn"/>
          <w:pgSz w:w="5625" w:h="9473"/>
          <w:pgMar w:top="168" w:right="66" w:bottom="86" w:left="30" w:header="720" w:footer="720" w:gutter="0"/>
          <w:cols w:num="2" w:equalWidth="0">
            <w:col w:w="2766" w:space="0"/>
            <w:col w:w="276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 شِ 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 لِ  هُ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دْ أَ 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كْ الِ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574" w:lineRule="exact" w:before="2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وبِ بُ 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الً مى 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هْـــ أَ 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بِـــ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صَـ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ذِ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ابَ ذَ عَـ الْ 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رْ خ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أَ  كَ لِـ جْ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همُْــ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 لَ  اةَ صَــ</w:t>
      </w:r>
    </w:p>
    <w:p>
      <w:pPr>
        <w:sectPr>
          <w:type w:val="continuous"/>
          <w:pgSz w:w="5625" w:h="9473"/>
          <w:pgMar w:top="168" w:right="66" w:bottom="86" w:left="30" w:header="720" w:footer="720" w:gutter="0"/>
          <w:cols w:num="2" w:equalWidth="0">
            <w:col w:w="2538" w:space="0"/>
            <w:col w:w="298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40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عُ ا الْ نَ يْ قَ سْــ أَ  كَ الَ وْ لَــ فَ </w:t>
      </w:r>
    </w:p>
    <w:p>
      <w:pPr>
        <w:sectPr>
          <w:type w:val="nextColumn"/>
          <w:pgSz w:w="5625" w:h="9473"/>
          <w:pgMar w:top="168" w:right="66" w:bottom="86" w:left="30" w:header="720" w:footer="720" w:gutter="0"/>
          <w:cols w:num="2" w:equalWidth="0">
            <w:col w:w="2538" w:space="0"/>
            <w:col w:w="298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43"/>
        <w:gridCol w:w="1843"/>
        <w:gridCol w:w="1843"/>
      </w:tblGrid>
      <w:tr>
        <w:trPr>
          <w:trHeight w:hRule="exact" w:val="20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118 / 126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5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JkoZx hnXvcn¿x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لَ  الٌ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ْت  ِر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 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 رْ ال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الً محِْــ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اوَ شْــ أَ  لِ قْــ ثِ  نْ مِــ هِ بِــ 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فٌ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 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هُ نْــــ عَ  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نْــــ أَ  الٍ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ةِ 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7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الَ ثْ  مِــ ىلِ  نَ اكَ  نْ مَــ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َْ وَ  ىلِ ثْ مِــ 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 ظُ أَ </w:t>
      </w:r>
    </w:p>
    <w:p>
      <w:pPr>
        <w:autoSpaceDN w:val="0"/>
        <w:tabs>
          <w:tab w:pos="398" w:val="left"/>
          <w:tab w:pos="1094" w:val="left"/>
          <w:tab w:pos="2092" w:val="left"/>
          <w:tab w:pos="2192" w:val="left"/>
          <w:tab w:pos="3068" w:val="left"/>
          <w:tab w:pos="3378" w:val="left"/>
          <w:tab w:pos="3972" w:val="left"/>
          <w:tab w:pos="486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 مُ  وبِ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لــــــذ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اصٍ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عَ نِــ مُ  دْ قَــ فَ  دٍ يْــ ا قَ ذَ  نَ اكَ  نْ مَــ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بِـــ نْ ذَ بِ  يلُ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الـــذ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فَـــ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عْـــ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الًّ ذُ 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ْن َب  َأ َْلح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الـــــذ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إِ  هللاِ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 مَ  تُ رْ خَــــ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فْــــ الِ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ذَ ذَ إِ  ازًّ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 ُي ْل ِح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2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119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4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1226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4"/>
        </w:rPr>
        <w:t>&lt;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D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RML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&lt;I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QUL </w:t>
      </w:r>
      <w:r>
        <w:rPr>
          <w:rFonts w:ascii="Fanan" w:hAnsi="Fanan" w:eastAsia="Fanan"/>
          <w:b w:val="0"/>
          <w:i/>
          <w:color w:val="FFFFFF"/>
          <w:sz w:val="44"/>
        </w:rPr>
        <w:t>&lt;E</w:t>
      </w:r>
      <w:r>
        <w:rPr>
          <w:rFonts w:ascii="Fanan" w:hAnsi="Fanan" w:eastAsia="Fanan"/>
          <w:b w:val="0"/>
          <w:i/>
          <w:color w:val="FFFFFF"/>
          <w:sz w:val="44"/>
        </w:rPr>
        <w:t>ð^éÖ]&lt;Í†u</w:t>
      </w:r>
    </w:p>
    <w:p>
      <w:pPr>
        <w:autoSpaceDN w:val="0"/>
        <w:autoSpaceDE w:val="0"/>
        <w:widowControl/>
        <w:spacing w:line="70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ِلس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ــــنَا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هللاُ  ملك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 نْ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ى مَــــ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َو َر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الْــــ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ودُ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سُــــ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َي</w:t>
      </w:r>
    </w:p>
    <w:p>
      <w:pPr>
        <w:autoSpaceDN w:val="0"/>
        <w:autoSpaceDE w:val="0"/>
        <w:widowControl/>
        <w:spacing w:line="518" w:lineRule="exact" w:before="2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 يَــ حْ وَ الْ  عُ مِ تَ سْــ يَ  شِ رْ عَــ الْ  اقِ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سَــ بِ  امَ قَــ وَ </w:t>
      </w:r>
    </w:p>
    <w:p>
      <w:pPr>
        <w:autoSpaceDN w:val="0"/>
        <w:autoSpaceDE w:val="0"/>
        <w:widowControl/>
        <w:spacing w:line="724" w:lineRule="exact" w:before="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هِ ادِ ـؤَ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فُـــ بِ  الَ  بِّ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الـــر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ِب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ححُ ْـــ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ورَ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 نُـــ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ََ </w:t>
      </w:r>
    </w:p>
    <w:p>
      <w:pPr>
        <w:autoSpaceDN w:val="0"/>
        <w:autoSpaceDE w:val="0"/>
        <w:widowControl/>
        <w:spacing w:line="5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اىَ ؤْ رُ  هُ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تَــــــــ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بَ ثْ أَ 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عَــــــــ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لْ اىِ  هُ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 َل ِك</w:t>
      </w:r>
    </w:p>
    <w:p>
      <w:pPr>
        <w:autoSpaceDN w:val="0"/>
        <w:autoSpaceDE w:val="0"/>
        <w:widowControl/>
        <w:spacing w:line="5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هِ بِّــ رَ  لِ وْ قَــ نْ مِــ مِ جْ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الــن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مَــ كَ 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دُ يَــ</w:t>
      </w:r>
    </w:p>
    <w:p>
      <w:pPr>
        <w:autoSpaceDN w:val="0"/>
        <w:autoSpaceDE w:val="0"/>
        <w:widowControl/>
        <w:spacing w:line="552" w:lineRule="exact" w:before="19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دْ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اهلَْــــ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مُــــ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هِ لْ يُ  اهلل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 فَــــ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هَــــ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لُ اتْ فَ  الَ أَ </w:t>
      </w:r>
    </w:p>
    <w:p>
      <w:pPr>
        <w:autoSpaceDN w:val="0"/>
        <w:autoSpaceDE w:val="0"/>
        <w:widowControl/>
        <w:spacing w:line="5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هِ دِ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بْـــــــــــ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 ى بِ رسَْ أَ  هللاَ  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ِ/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ينًـــــــــــ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َي ِق</w:t>
      </w:r>
    </w:p>
    <w:p>
      <w:pPr>
        <w:autoSpaceDN w:val="0"/>
        <w:autoSpaceDE w:val="0"/>
        <w:widowControl/>
        <w:spacing w:line="6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 حَ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ِذ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مَ عْ نِ فَــــ اهُ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ــــ حَ وَ  هِ يْــــ لَ إِ </w:t>
      </w:r>
    </w:p>
    <w:p>
      <w:pPr>
        <w:autoSpaceDN w:val="0"/>
        <w:autoSpaceDE w:val="0"/>
        <w:widowControl/>
        <w:spacing w:line="5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 نَــ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 لَ ذِ 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يــبِ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بِ حلَْ 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  الً هْــ أَ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يــــهِ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ادِ ـنَ يُ </w:t>
      </w: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ْن َيا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الـــد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  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ةُ الـــدِّ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ينَـــ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 زِ نَ يْ ـدَ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لَـــ تَ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نْـــ أَ فَ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18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120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84" w:right="70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نَــ ظُ فْ حِ 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كُ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يْ ا 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يــك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َُافِ وَ ي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يًــــ عْ ا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 قِ لْ  خَ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نَــــ نُ يُ عْ أَ وَ </w:t>
      </w:r>
    </w:p>
    <w:p>
      <w:pPr>
        <w:autoSpaceDN w:val="0"/>
        <w:autoSpaceDE w:val="0"/>
        <w:widowControl/>
        <w:spacing w:line="724" w:lineRule="exact" w:before="1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ىأَ رَ  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لَ  هلَِ الْِ  اىِ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يــــــىى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  ونُ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كُــــــ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َي</w:t>
      </w:r>
    </w:p>
    <w:p>
      <w:pPr>
        <w:autoSpaceDN w:val="0"/>
        <w:autoSpaceDE w:val="0"/>
        <w:widowControl/>
        <w:spacing w:line="540" w:lineRule="exact" w:before="144" w:after="2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يَـ قْ لُ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مِـنْ بَعْـدِهَا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سَ يْ ا لَـ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يًـ قْ لُ  هللاِ  نَ مِـ</w:t>
      </w:r>
    </w:p>
    <w:p>
      <w:pPr>
        <w:sectPr>
          <w:pgSz w:w="5625" w:h="9473"/>
          <w:pgMar w:top="4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 إِ 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قًـــ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خُلُ  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25" w:h="9473"/>
          <w:pgMar w:top="48" w:right="66" w:bottom="86" w:left="30" w:header="720" w:footer="720" w:gutter="0"/>
          <w:cols w:num="2" w:equalWidth="0">
            <w:col w:w="3334" w:space="0"/>
            <w:col w:w="219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 وقُ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فُـــ يَ </w:t>
      </w:r>
    </w:p>
    <w:p>
      <w:pPr>
        <w:sectPr>
          <w:type w:val="nextColumn"/>
          <w:pgSz w:w="5625" w:h="9473"/>
          <w:pgMar w:top="48" w:right="66" w:bottom="86" w:left="30" w:header="720" w:footer="720" w:gutter="0"/>
          <w:cols w:num="2" w:equalWidth="0">
            <w:col w:w="3334" w:space="0"/>
            <w:col w:w="2194" w:space="0"/>
          </w:cols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اىًّ زِ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حْ أَ 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قًــــــ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ْم  َخ ْل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 مح َْ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62" w:lineRule="exact" w:before="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اصَـــ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ىطِ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عْـــ يُ وَ  ودُ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حى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يًّــ طَ  هِ تِ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اصَــ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وِ طْــ يَ وَ </w:t>
      </w: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ائِـ طَ عَ  دَ نْـ عِ  بِ 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لُ بْـ وَ  يـهِ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اكِ حى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 </w:t>
      </w:r>
    </w:p>
    <w:p>
      <w:pPr>
        <w:autoSpaceDN w:val="0"/>
        <w:autoSpaceDE w:val="0"/>
        <w:widowControl/>
        <w:spacing w:line="718" w:lineRule="exact" w:before="14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ايًّ شَـــ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 اءُ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طَـــ عَ الْ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بْ يُـــ ا مَـــ هللاِ وَ فَـــ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2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121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4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  بُ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طْ يَ  وَ ااى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ُق  ُد ْن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لِّـــــ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ُي َط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يَـ قْ بَ  الَ وَ  اةً يَـ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حَ يَ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ارَ تَـ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اخْ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xُّ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 يَ  الٍ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ينًــــــ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</w:p>
    <w:p>
      <w:pPr>
        <w:autoSpaceDN w:val="0"/>
        <w:tabs>
          <w:tab w:pos="1350" w:val="left"/>
          <w:tab w:pos="1874" w:val="left"/>
          <w:tab w:pos="2726" w:val="left"/>
          <w:tab w:pos="3506" w:val="left"/>
          <w:tab w:pos="4180" w:val="left"/>
          <w:tab w:pos="5190" w:val="left"/>
        </w:tabs>
        <w:autoSpaceDE w:val="0"/>
        <w:widowControl/>
        <w:spacing w:line="652" w:lineRule="exact" w:before="0" w:after="3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يَــــ هْ 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رُ افِ نَ ا يُ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هلََــــ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يُــــوىهِ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sectPr>
          <w:pgSz w:w="5625" w:h="9473"/>
          <w:pgMar w:top="76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اهِـــــ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 َِ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املَِ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 </w:t>
      </w:r>
    </w:p>
    <w:p>
      <w:pPr>
        <w:sectPr>
          <w:type w:val="continuous"/>
          <w:pgSz w:w="5625" w:h="9473"/>
          <w:pgMar w:top="76" w:right="66" w:bottom="86" w:left="30" w:header="720" w:footer="720" w:gutter="0"/>
          <w:cols w:num="2" w:equalWidth="0">
            <w:col w:w="3114" w:space="0"/>
            <w:col w:w="241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0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يـــــعَ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مح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  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َي</w:t>
      </w:r>
    </w:p>
    <w:p>
      <w:pPr>
        <w:sectPr>
          <w:type w:val="nextColumn"/>
          <w:pgSz w:w="5625" w:h="9473"/>
          <w:pgMar w:top="76" w:right="66" w:bottom="86" w:left="30" w:header="720" w:footer="720" w:gutter="0"/>
          <w:cols w:num="2" w:equalWidth="0">
            <w:col w:w="3114" w:space="0"/>
            <w:col w:w="2414" w:space="0"/>
          </w:cols>
          <w:docGrid w:linePitch="360"/>
        </w:sectPr>
      </w:pPr>
    </w:p>
    <w:p>
      <w:pPr>
        <w:autoSpaceDN w:val="0"/>
        <w:autoSpaceDE w:val="0"/>
        <w:widowControl/>
        <w:spacing w:line="6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يَـــ لْ عُ الْ  ةُ بَـــ تْ 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امُ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 كْـــ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االْِ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  هلَُ </w:t>
      </w:r>
    </w:p>
    <w:p>
      <w:pPr>
        <w:autoSpaceDN w:val="0"/>
        <w:autoSpaceDE w:val="0"/>
        <w:widowControl/>
        <w:spacing w:line="540" w:lineRule="exact" w:before="3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كَفَـــااى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جَاهُـــهُ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ْـــطَ رَبِّنَـــا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ينًـــ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َي ِق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يَــــ حْ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محَُ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 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محَُ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  هِ بِــــ</w:t>
      </w:r>
    </w:p>
    <w:p>
      <w:pPr>
        <w:autoSpaceDN w:val="0"/>
        <w:tabs>
          <w:tab w:pos="844" w:val="left"/>
          <w:tab w:pos="1570" w:val="left"/>
          <w:tab w:pos="2782" w:val="left"/>
          <w:tab w:pos="3394" w:val="left"/>
          <w:tab w:pos="3926" w:val="left"/>
          <w:tab w:pos="4896" w:val="left"/>
        </w:tabs>
        <w:autoSpaceDE w:val="0"/>
        <w:widowControl/>
        <w:spacing w:line="55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انَ ابَ ذَ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وَقْــــتٍ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  عُ افِ 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يُــــ</w:t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يَـــ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#َّ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 بُ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كَـــ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  مكَْ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فَـــ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 بْ ذِّ عُـــ هُ الَ وْ لَـــ فَ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40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122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76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لَـــــــ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له  ِإ َذ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َُا االْ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ِينَـــــــ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ِّف ُع ُه  ِف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ُي</w:t>
      </w:r>
    </w:p>
    <w:p>
      <w:pPr>
        <w:autoSpaceDN w:val="0"/>
        <w:autoSpaceDE w:val="0"/>
        <w:widowControl/>
        <w:spacing w:line="85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غَ  هِ ينِـ دِ  نْ عَـ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ضَـ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الَ يُـ</w:t>
      </w:r>
    </w:p>
    <w:p>
      <w:pPr>
        <w:autoSpaceDN w:val="0"/>
        <w:tabs>
          <w:tab w:pos="356" w:val="left"/>
          <w:tab w:pos="1104" w:val="left"/>
          <w:tab w:pos="1912" w:val="left"/>
          <w:tab w:pos="3120" w:val="left"/>
          <w:tab w:pos="3910" w:val="left"/>
          <w:tab w:pos="506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يْ طَ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سِـــــــ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يـــــــبُ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َي ِط</w:t>
      </w:r>
    </w:p>
    <w:p>
      <w:pPr>
        <w:autoSpaceDN w:val="0"/>
        <w:autoSpaceDE w:val="0"/>
        <w:widowControl/>
        <w:spacing w:line="80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قُ شَــ نْ يَ  ةٍ بَــ يْ  طَ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ملَِــ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وىى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طُــ فَ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ةً ابَ 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َْـــ لَ ا إِ يً عْ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وقُ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سُـــ يَ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ْع َيا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عُـــ نَ مى َْ  بُ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 أَ وَ </w:t>
      </w:r>
    </w:p>
    <w:p>
      <w:pPr>
        <w:autoSpaceDN w:val="0"/>
        <w:autoSpaceDE w:val="0"/>
        <w:widowControl/>
        <w:spacing w:line="8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رُ زْ 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 ولَ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  ورُ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</w:p>
    <w:p>
      <w:pPr>
        <w:autoSpaceDN w:val="0"/>
        <w:autoSpaceDE w:val="0"/>
        <w:widowControl/>
        <w:spacing w:line="540" w:lineRule="exact" w:before="2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ايً شْــ مَ  هِ بِــ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يــقُ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طِ ا أُ مَــ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يــلٌ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قِ ي ثَ رِ زْ وِ وَ </w:t>
      </w:r>
    </w:p>
    <w:p>
      <w:pPr>
        <w:autoSpaceDN w:val="0"/>
        <w:autoSpaceDE w:val="0"/>
        <w:widowControl/>
        <w:spacing w:line="900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لِقَــــــــرى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يِّ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 </w:t>
      </w:r>
    </w:p>
    <w:p>
      <w:pPr>
        <w:autoSpaceDN w:val="0"/>
        <w:autoSpaceDE w:val="0"/>
        <w:widowControl/>
        <w:spacing w:line="724" w:lineRule="exact" w:before="1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يَــــ غْ بَ الْ  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يَــــ تْ إِ  وَ ىى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ُي ْق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22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123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68" w:right="66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هُ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ب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حى ُِ ىى 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لْــــــــ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قَ  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إِ  ىى ِّ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 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ينًــــــــ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َِ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ىم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5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 يَــ حْ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املَْ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وَ  اتِ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مَــ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املَْ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جَــ رَ  اكَ ذَ وَ </w:t>
      </w:r>
    </w:p>
    <w:p>
      <w:pPr>
        <w:autoSpaceDN w:val="0"/>
        <w:autoSpaceDE w:val="0"/>
        <w:widowControl/>
        <w:spacing w:line="240" w:lineRule="auto" w:before="38" w:after="0"/>
        <w:ind w:left="0" w:right="1662" w:firstLine="0"/>
        <w:jc w:val="right"/>
      </w:pPr>
      <w:r>
        <w:rPr>
          <w:rFonts w:ascii="Fanan" w:hAnsi="Fanan" w:eastAsia="Fanan"/>
          <w:b w:val="0"/>
          <w:i/>
          <w:color w:val="FFFFFF"/>
          <w:sz w:val="46"/>
        </w:rPr>
        <w:t>&lt;</w:t>
      </w:r>
      <w:r>
        <w:rPr>
          <w:rFonts w:ascii="Fanan" w:hAnsi="Fanan" w:eastAsia="Fanan"/>
          <w:b w:val="0"/>
          <w:i/>
          <w:color w:val="FFFFFF"/>
          <w:sz w:val="46"/>
        </w:rPr>
        <w:t>&lt;</w:t>
      </w:r>
      <w:r>
        <w:rPr>
          <w:rFonts w:ascii="Fanan" w:hAnsi="Fanan" w:eastAsia="Fanan"/>
          <w:b w:val="0"/>
          <w:i/>
          <w:color w:val="FFFFFF"/>
          <w:sz w:val="46"/>
        </w:rPr>
        <w:t xml:space="preserve">ð^ </w:t>
      </w:r>
      <w:r>
        <w:rPr>
          <w:rFonts w:ascii="Fanan" w:hAnsi="Fanan" w:eastAsia="Fanan"/>
          <w:b w:val="0"/>
          <w:i/>
          <w:color w:val="FFFFFF"/>
          <w:sz w:val="46"/>
        </w:rPr>
        <w:t>{{{{{{{{{{{{{{{{{{{{{{{{{{{{</w:t>
      </w:r>
      <w:r>
        <w:rPr>
          <w:rFonts w:ascii="Fanan" w:hAnsi="Fanan" w:eastAsia="Fanan"/>
          <w:b w:val="0"/>
          <w:i/>
          <w:color w:val="FFFFFF"/>
          <w:sz w:val="46"/>
        </w:rPr>
        <w:t>Â</w:t>
      </w:r>
    </w:p>
    <w:p>
      <w:pPr>
        <w:autoSpaceDN w:val="0"/>
        <w:autoSpaceDE w:val="0"/>
        <w:widowControl/>
        <w:spacing w:line="8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ىلَ عَـ لِّ صَـ 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اَ 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املَِ عَ الْ  بِّ رَ  هلِلِ  دُ مْ حلَْ ا</w:t>
      </w:r>
    </w:p>
    <w:p>
      <w:pPr>
        <w:autoSpaceDN w:val="0"/>
        <w:tabs>
          <w:tab w:pos="1162" w:val="left"/>
          <w:tab w:pos="1742" w:val="left"/>
          <w:tab w:pos="2728" w:val="left"/>
          <w:tab w:pos="3260" w:val="left"/>
          <w:tab w:pos="4034" w:val="left"/>
          <w:tab w:pos="4616" w:val="left"/>
        </w:tabs>
        <w:autoSpaceDE w:val="0"/>
        <w:widowControl/>
        <w:spacing w:line="83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دِ يِّ سَـ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آلِ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 َع َلى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دِ يِّ سَ </w:t>
      </w:r>
    </w:p>
    <w:p>
      <w:pPr>
        <w:autoSpaceDN w:val="0"/>
        <w:autoSpaceDE w:val="0"/>
        <w:widowControl/>
        <w:spacing w:line="520" w:lineRule="exact" w:before="3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أَوْصِلْ إِىلَ رُوحِ نَبِيِّنَـا وَحَبِيبِنَـا وَحَبِيـبِ </w:t>
      </w:r>
    </w:p>
    <w:p>
      <w:pPr>
        <w:autoSpaceDN w:val="0"/>
        <w:autoSpaceDE w:val="0"/>
        <w:widowControl/>
        <w:spacing w:line="808" w:lineRule="exact" w:before="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دِ املُْرْسَـلِںى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وَخَـامى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ِِ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بِيِّـںى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قُلُوبِنَا وَسَيِّ </w:t>
      </w:r>
    </w:p>
    <w:p>
      <w:pPr>
        <w:autoSpaceDN w:val="0"/>
        <w:autoSpaceDE w:val="0"/>
        <w:widowControl/>
        <w:spacing w:line="762" w:lineRule="exact" w:before="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وَحَبِيـبِ رَبِّ الْعَـاملَِںى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وَكَـرى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 ْ#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 الْعَاشِـقِںى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</w:t>
      </w:r>
    </w:p>
    <w:p>
      <w:pPr>
        <w:autoSpaceDN w:val="0"/>
        <w:autoSpaceDE w:val="0"/>
        <w:widowControl/>
        <w:spacing w:line="8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نَسْـأَلُكَ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وَإِىلَ اكَف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ـةِ املُْـؤْمِنِںى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</w:p>
    <w:p>
      <w:pPr>
        <w:autoSpaceDN w:val="0"/>
        <w:autoSpaceDE w:val="0"/>
        <w:widowControl/>
        <w:spacing w:line="812" w:lineRule="exact" w:before="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بِقِرَاءَةِ الْقَصِـيدَةِ الْوِرى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ِْي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ـةِ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مَـدْحِ خَـرى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ِْ </w:t>
      </w:r>
    </w:p>
    <w:p>
      <w:pPr>
        <w:autoSpaceDN w:val="0"/>
        <w:tabs>
          <w:tab w:pos="1202" w:val="left"/>
          <w:tab w:pos="2716" w:val="left"/>
        </w:tabs>
        <w:autoSpaceDE w:val="0"/>
        <w:widowControl/>
        <w:spacing w:line="582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ةَ قَرى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ِْ نَبِيِّـكَ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الْرى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ةِ أَنْ 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َْزُقَنَا زِاى َرَ </w:t>
      </w:r>
    </w:p>
    <w:p>
      <w:pPr>
        <w:autoSpaceDN w:val="0"/>
        <w:tabs>
          <w:tab w:pos="1766" w:val="left"/>
          <w:tab w:pos="3584" w:val="left"/>
        </w:tabs>
        <w:autoSpaceDE w:val="0"/>
        <w:widowControl/>
        <w:spacing w:line="224" w:lineRule="exact" w:before="16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124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pgSz w:w="5625" w:h="9473"/>
          <w:pgMar w:top="16" w:right="174" w:bottom="86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25" w:h="9473"/>
          <w:pgMar w:top="50" w:right="174" w:bottom="86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نَظْـرَ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املَْـوْتِ </w:t>
      </w:r>
    </w:p>
    <w:p>
      <w:pPr>
        <w:sectPr>
          <w:type w:val="continuous"/>
          <w:pgSz w:w="5625" w:h="9473"/>
          <w:pgMar w:top="50" w:right="174" w:bottom="86" w:left="102" w:header="720" w:footer="720" w:gutter="0"/>
          <w:cols w:num="2" w:equalWidth="0">
            <w:col w:w="1958" w:space="0"/>
            <w:col w:w="339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َْزُقَنَـا قَبْـل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ََُّ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محمد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sectPr>
          <w:type w:val="nextColumn"/>
          <w:pgSz w:w="5625" w:h="9473"/>
          <w:pgMar w:top="50" w:right="174" w:bottom="86" w:left="102" w:header="720" w:footer="720" w:gutter="0"/>
          <w:cols w:num="2" w:equalWidth="0">
            <w:col w:w="1958" w:space="0"/>
            <w:col w:w="3390" w:space="0"/>
          </w:cols>
          <w:docGrid w:linePitch="360"/>
        </w:sectPr>
      </w:pPr>
    </w:p>
    <w:p>
      <w:pPr>
        <w:autoSpaceDN w:val="0"/>
        <w:tabs>
          <w:tab w:pos="3488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َْزُقَنَـا مَـوْتَ حمَْبُـوب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وَجْـهِ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autoSpaceDN w:val="0"/>
        <w:tabs>
          <w:tab w:pos="2596" w:val="left"/>
          <w:tab w:pos="4330" w:val="left"/>
        </w:tabs>
        <w:autoSpaceDE w:val="0"/>
        <w:widowControl/>
        <w:spacing w:line="8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زُمْـرَةِ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َْشُـرَاى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autoSpaceDN w:val="0"/>
        <w:tabs>
          <w:tab w:pos="4936" w:val="left"/>
        </w:tabs>
        <w:autoSpaceDE w:val="0"/>
        <w:widowControl/>
        <w:spacing w:line="638" w:lineRule="exact" w:before="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َْشُــرَاى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َْـتَ ظِـلِّ لِـوَاءِ سَـيِّدِاى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autoSpaceDN w:val="0"/>
        <w:tabs>
          <w:tab w:pos="4342" w:val="left"/>
        </w:tabs>
        <w:autoSpaceDE w:val="0"/>
        <w:widowControl/>
        <w:spacing w:line="776" w:lineRule="exact" w:before="9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َْزُقَنَا شَـفَاعَةَ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autoSpaceDN w:val="0"/>
        <w:tabs>
          <w:tab w:pos="1310" w:val="left"/>
          <w:tab w:pos="2604" w:val="left"/>
        </w:tabs>
        <w:autoSpaceDE w:val="0"/>
        <w:widowControl/>
        <w:spacing w:line="6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وَاسْــقِنَا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َْزُقَنَــا 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ْسَ سَــيِّد</w:t>
      </w:r>
    </w:p>
    <w:p>
      <w:pPr>
        <w:autoSpaceDN w:val="0"/>
        <w:tabs>
          <w:tab w:pos="2252" w:val="left"/>
        </w:tabs>
        <w:autoSpaceDE w:val="0"/>
        <w:widowControl/>
        <w:spacing w:line="75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َْشُــــــرَاى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ْسَ سَـــــيِّدِاى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ذَا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وَلِقَائَــ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عُــرْسِ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مَـعَ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احلَْالَلِ وَاالْ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ِكْـرَامِ وَاجْعَلْنَـا </w:t>
      </w: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أَنْعَمْتَ عَلَهى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مِنَ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وَالصِّـدِّقِںى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tabs>
          <w:tab w:pos="1694" w:val="left"/>
          <w:tab w:pos="3512" w:val="left"/>
        </w:tabs>
        <w:autoSpaceDE w:val="0"/>
        <w:widowControl/>
        <w:spacing w:line="224" w:lineRule="exact" w:before="34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125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p>
      <w:pPr>
        <w:sectPr>
          <w:type w:val="continuous"/>
          <w:pgSz w:w="5625" w:h="9473"/>
          <w:pgMar w:top="50" w:right="174" w:bottom="86" w:left="102" w:header="720" w:footer="720" w:gutter="0"/>
          <w:cols/>
          <w:docGrid w:linePitch="360"/>
        </w:sectPr>
      </w:pPr>
    </w:p>
    <w:p>
      <w:pPr>
        <w:autoSpaceDN w:val="0"/>
        <w:tabs>
          <w:tab w:pos="1150" w:val="left"/>
        </w:tabs>
        <w:autoSpaceDE w:val="0"/>
        <w:widowControl/>
        <w:spacing w:line="806" w:lineRule="exact" w:before="1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ْوَالهس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xُّ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َـــدَاءِ 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ـــاحلِِںى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وَاسْـــتَجِب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َِــق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دُعَائَنَــا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َِــقِّ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2669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2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78" w:lineRule="exact" w:before="0" w:after="0"/>
        <w:ind w:left="0" w:right="1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عَرْشِـكَ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َِـقِّ أَمسَْائِـكَ لكُِّهَـا وَاجْعَلْنَـا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ملُْؤْمِنِںى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الْفَارى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 ِ#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رى َِمحَْتِـكَ اى َ أَرْمحََ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مِنَ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وَسَـمل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عَـىلَ 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خَلْقِهِ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وَآهلِِ وَحصَْبِـهِ أَمح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وَاحلَْمْدُ هلِلِ رَبِّ الْعَاملَِںى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64" w:val="left"/>
          <w:tab w:pos="84" w:val="left"/>
          <w:tab w:pos="1704" w:val="left"/>
          <w:tab w:pos="2844" w:val="left"/>
        </w:tabs>
        <w:autoSpaceDE w:val="0"/>
        <w:widowControl/>
        <w:spacing w:line="200" w:lineRule="exact" w:before="594" w:after="0"/>
        <w:ind w:left="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___________________________________________________________________ 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Dikr / Adhkar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37" w:history="1">
          <w:r>
            <w:rPr>
              <w:rStyle w:val="Hyperlink"/>
            </w:rPr>
            <w:t>s, install Sunni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 Man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38" w:history="1">
          <w:r>
            <w:rPr>
              <w:rStyle w:val="Hyperlink"/>
            </w:rPr>
            <w:t>zil Application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. Click here to download: 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37" w:history="1">
          <w:r>
            <w:rPr>
              <w:rStyle w:val="Hyperlink"/>
            </w:rPr>
            <w:t>____________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38" w:history="1">
          <w:r>
            <w:rPr>
              <w:rStyle w:val="Hyperlink"/>
            </w:rPr>
            <w:t>____________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37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38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694" w:val="left"/>
          <w:tab w:pos="3512" w:val="left"/>
        </w:tabs>
        <w:autoSpaceDE w:val="0"/>
        <w:widowControl/>
        <w:spacing w:line="224" w:lineRule="exact" w:before="174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126 / 126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JkoZx hnXvcn¿x</w:t>
      </w:r>
    </w:p>
    <w:sectPr w:rsidR="00FC693F" w:rsidRPr="0006063C" w:rsidSect="00034616">
      <w:pgSz w:w="5625" w:h="9473"/>
      <w:pgMar w:top="14" w:right="72" w:bottom="86" w:left="10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hyperlink" Target="https://play.google.com/store/search?q=thashrif" TargetMode="External"/><Relationship Id="rId38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