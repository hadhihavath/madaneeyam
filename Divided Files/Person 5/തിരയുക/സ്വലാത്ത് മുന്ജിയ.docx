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71055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7105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70" w:lineRule="exact" w:before="0" w:after="0"/>
        <w:ind w:left="0" w:right="1294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67"/>
        </w:rPr>
        <w:t xml:space="preserve">ةيَ جِ نْ املُْ  ةُالَ </w:t>
      </w:r>
      <w:r>
        <w:rPr>
          <w:rFonts w:ascii="AdobeNaskh" w:hAnsi="AdobeNaskh" w:eastAsia="AdobeNaskh"/>
          <w:b w:val="0"/>
          <w:i w:val="0"/>
          <w:color w:val="FFFFFF"/>
          <w:sz w:val="67"/>
        </w:rPr>
        <w:t xml:space="preserve"> الص</w:t>
      </w:r>
      <w:r>
        <w:rPr>
          <w:rFonts w:ascii="AdobeNaskh" w:hAnsi="AdobeNaskh" w:eastAsia="AdobeNaskh"/>
          <w:b w:val="0"/>
          <w:i w:val="0"/>
          <w:color w:val="FFFFFF"/>
          <w:sz w:val="67"/>
        </w:rPr>
        <w:t xml:space="preserve">َّ </w:t>
      </w:r>
    </w:p>
    <w:p>
      <w:pPr>
        <w:autoSpaceDN w:val="0"/>
        <w:autoSpaceDE w:val="0"/>
        <w:widowControl/>
        <w:spacing w:line="898" w:lineRule="exact" w:before="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ٍ صَـالَةً </w:t>
      </w:r>
    </w:p>
    <w:p>
      <w:pPr>
        <w:autoSpaceDN w:val="0"/>
        <w:autoSpaceDE w:val="0"/>
        <w:widowControl/>
        <w:spacing w:line="636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تُنْجِينَــا هى)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َِــا مِــنْ مح)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َِيــعِ 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ْ&amp;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َهْــوَالِ </w:t>
      </w:r>
    </w:p>
    <w:p>
      <w:pPr>
        <w:autoSpaceDN w:val="0"/>
        <w:autoSpaceDE w:val="0"/>
        <w:widowControl/>
        <w:spacing w:line="638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فَــاتِ وَتَقْضـــِي لَنَــا هى)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َِــا مح)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َِيــعَ </w:t>
      </w:r>
    </w:p>
    <w:p>
      <w:pPr>
        <w:autoSpaceDN w:val="0"/>
        <w:tabs>
          <w:tab w:pos="3734" w:val="left"/>
          <w:tab w:pos="3828" w:val="left"/>
        </w:tabs>
        <w:autoSpaceDE w:val="0"/>
        <w:widowControl/>
        <w:spacing w:line="636" w:lineRule="exact" w:before="2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وَتُطَهِّـرُاى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هى)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َِـا مِـنْ مح)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َِيـعِ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احلَْاجَـاتِ </w:t>
      </w:r>
    </w:p>
    <w:p>
      <w:pPr>
        <w:autoSpaceDN w:val="0"/>
        <w:tabs>
          <w:tab w:pos="3864" w:val="left"/>
          <w:tab w:pos="3956" w:val="left"/>
        </w:tabs>
        <w:autoSpaceDE w:val="0"/>
        <w:widowControl/>
        <w:spacing w:line="736" w:lineRule="exact" w:before="0" w:after="29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َْفَعُنَـا هى)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َِـا عِنْـدَكَ أَعْـىلَ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ـيِّئَاتِ </w:t>
      </w:r>
    </w:p>
    <w:p>
      <w:pPr>
        <w:sectPr>
          <w:pgSz w:w="5681" w:h="10538"/>
          <w:pgMar w:top="96" w:right="202" w:bottom="96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وَتُبَلِّغُنَـــا هى)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َِـــا أَقْصَــــى </w:t>
      </w:r>
    </w:p>
    <w:p>
      <w:pPr>
        <w:sectPr>
          <w:type w:val="continuous"/>
          <w:pgSz w:w="5681" w:h="10538"/>
          <w:pgMar w:top="96" w:right="202" w:bottom="96" w:left="130" w:header="720" w:footer="720" w:gutter="0"/>
          <w:cols w:num="2" w:equalWidth="0">
            <w:col w:w="3518" w:space="0"/>
            <w:col w:w="1832" w:space="0"/>
          </w:cols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3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الـــد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رَجَاتِ </w:t>
      </w:r>
    </w:p>
    <w:p>
      <w:pPr>
        <w:sectPr>
          <w:type w:val="nextColumn"/>
          <w:pgSz w:w="5681" w:h="10538"/>
          <w:pgMar w:top="96" w:right="202" w:bottom="96" w:left="130" w:header="720" w:footer="720" w:gutter="0"/>
          <w:cols w:num="2" w:equalWidth="0">
            <w:col w:w="3518" w:space="0"/>
            <w:col w:w="1832" w:space="0"/>
          </w:cols>
          <w:docGrid w:linePitch="360"/>
        </w:sectPr>
      </w:pP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الْغَــااىI َتِ مِــنْ مح)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َِيــعِ احل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َــرىI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َْاتِ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ِI </w:t>
      </w:r>
    </w:p>
    <w:p>
      <w:pPr>
        <w:autoSpaceDN w:val="0"/>
        <w:tabs>
          <w:tab w:pos="1666" w:val="left"/>
          <w:tab w:pos="1760" w:val="left"/>
        </w:tabs>
        <w:autoSpaceDE w:val="0"/>
        <w:widowControl/>
        <w:spacing w:line="560" w:lineRule="exact" w:before="2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وَعَــىلَ آهلِِ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احلَْيَــاةِ وَبَعْــدَ املَْمَــاتِ </w:t>
      </w:r>
    </w:p>
    <w:p>
      <w:pPr>
        <w:autoSpaceDN w:val="0"/>
        <w:autoSpaceDE w:val="0"/>
        <w:widowControl/>
        <w:spacing w:line="628" w:lineRule="exact" w:before="27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.اً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وَحصَْبِهِ وَسَملِّْ تَسْلِامىI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ً كَثِرىI</w:t>
      </w:r>
    </w:p>
    <w:p>
      <w:pPr>
        <w:autoSpaceDN w:val="0"/>
        <w:autoSpaceDE w:val="0"/>
        <w:widowControl/>
        <w:spacing w:line="440" w:lineRule="exact" w:before="130" w:after="0"/>
        <w:ind w:left="0" w:right="1488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>هكذا ىڡ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I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معظم النسخ</w:t>
      </w:r>
    </w:p>
    <w:p>
      <w:pPr>
        <w:autoSpaceDN w:val="0"/>
        <w:tabs>
          <w:tab w:pos="1848" w:val="left"/>
          <w:tab w:pos="3486" w:val="left"/>
        </w:tabs>
        <w:autoSpaceDE w:val="0"/>
        <w:widowControl/>
        <w:spacing w:line="280" w:lineRule="exact" w:before="132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kzemXpÂ ap³Pnb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681" w:h="10538"/>
          <w:pgMar w:top="96" w:right="202" w:bottom="96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71055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7105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وىهI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>وتغيــرىI ىڡ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I الرى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>B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>تيــب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ات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>وىڡ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I بعــض النســخ زاىI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>د</w:t>
      </w:r>
    </w:p>
    <w:p>
      <w:pPr>
        <w:autoSpaceDN w:val="0"/>
        <w:autoSpaceDE w:val="0"/>
        <w:widowControl/>
        <w:spacing w:line="470" w:lineRule="exact" w:before="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: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امك يىلI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36"/>
        </w:rPr>
        <w:t>اى) للون اال</w:t>
      </w:r>
      <w:r>
        <w:rPr>
          <w:rFonts w:ascii="AdobeNaskh" w:hAnsi="AdobeNaskh" w:eastAsia="AdobeNaskh"/>
          <w:b w:val="0"/>
          <w:i w:val="0"/>
          <w:color w:val="FF0000"/>
          <w:sz w:val="36"/>
        </w:rPr>
        <w:t>&amp;</w:t>
      </w:r>
      <w:r>
        <w:rPr>
          <w:rFonts w:ascii="AdobeNaskh" w:hAnsi="AdobeNaskh" w:eastAsia="AdobeNaskh"/>
          <w:b w:val="0"/>
          <w:i w:val="0"/>
          <w:color w:val="FF0000"/>
          <w:sz w:val="36"/>
        </w:rPr>
        <w:t>محر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وَعَـىلَ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3820" w:val="left"/>
        </w:tabs>
        <w:autoSpaceDE w:val="0"/>
        <w:widowControl/>
        <w:spacing w:line="7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صَـالَةً تُنْجِينَاهى)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َِـامِنْ مح)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ٍ </w:t>
      </w:r>
    </w:p>
    <w:p>
      <w:pPr>
        <w:autoSpaceDN w:val="0"/>
        <w:tabs>
          <w:tab w:pos="796" w:val="left"/>
          <w:tab w:pos="3654" w:val="left"/>
          <w:tab w:pos="4006" w:val="left"/>
        </w:tabs>
        <w:autoSpaceDE w:val="0"/>
        <w:widowControl/>
        <w:spacing w:line="6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مِـنْ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بَلِي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ـاتِ وَتُسَـملُِّنَا هى)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َِـا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وَالْ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َهْـوَالِ </w:t>
      </w:r>
    </w:p>
    <w:p>
      <w:pPr>
        <w:autoSpaceDN w:val="0"/>
        <w:tabs>
          <w:tab w:pos="832" w:val="left"/>
          <w:tab w:pos="2796" w:val="left"/>
          <w:tab w:pos="3430" w:val="left"/>
          <w:tab w:pos="4172" w:val="left"/>
        </w:tabs>
        <w:autoSpaceDE w:val="0"/>
        <w:widowControl/>
        <w:spacing w:line="614" w:lineRule="exact" w:before="21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فَـاتِ وَتُطَهِّـرُاى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سْـقَامِ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مح)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َِيعِ اال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ْ&amp;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َ </w:t>
      </w:r>
    </w:p>
    <w:p>
      <w:pPr>
        <w:autoSpaceDN w:val="0"/>
        <w:autoSpaceDE w:val="0"/>
        <w:widowControl/>
        <w:spacing w:line="736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وَتَغْفِرُ لَنَا هى)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َِا مح)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َِيعَ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يِّئَاتِ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مِنْ </w:t>
      </w:r>
    </w:p>
    <w:p>
      <w:pPr>
        <w:autoSpaceDN w:val="0"/>
        <w:tabs>
          <w:tab w:pos="3726" w:val="left"/>
        </w:tabs>
        <w:autoSpaceDE w:val="0"/>
        <w:widowControl/>
        <w:spacing w:line="748" w:lineRule="exact" w:before="2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وَتَـــقْىص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ِI لَنَــا هى)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مح)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َطِيئَــاتِ </w:t>
      </w:r>
    </w:p>
    <w:p>
      <w:pPr>
        <w:autoSpaceDN w:val="0"/>
        <w:autoSpaceDE w:val="0"/>
        <w:widowControl/>
        <w:spacing w:line="578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احلَْاجَـاتِ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َْفَعُنَـا هى)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عِنْـدَكَ أَعْـىلَ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لغَـااىI َتِ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رَجَاتِ وَتُبَلِّغُنَا هى)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أَقْصـَى ا</w:t>
      </w:r>
    </w:p>
    <w:p>
      <w:pPr>
        <w:autoSpaceDN w:val="0"/>
        <w:autoSpaceDE w:val="0"/>
        <w:widowControl/>
        <w:spacing w:line="700" w:lineRule="exact" w:before="2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مِـنْ مح)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احلَْيَـاةِ وَبَعْـدَ </w:t>
      </w:r>
    </w:p>
    <w:p>
      <w:pPr>
        <w:autoSpaceDN w:val="0"/>
        <w:autoSpaceDE w:val="0"/>
        <w:widowControl/>
        <w:spacing w:line="540" w:lineRule="exact" w:before="202" w:after="164"/>
        <w:ind w:left="0" w:right="7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املَْمَاتِ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99"/>
        <w:gridCol w:w="1799"/>
        <w:gridCol w:w="1799"/>
      </w:tblGrid>
      <w:tr>
        <w:trPr>
          <w:trHeight w:hRule="exact" w:val="32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 / 2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3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kzemXpÂ ap³Pnb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81" w:h="10538"/>
      <w:pgMar w:top="150" w:right="152" w:bottom="96" w:left="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