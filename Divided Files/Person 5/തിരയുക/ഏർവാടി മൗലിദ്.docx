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7" w:h="9385"/>
          <w:pgMar w:top="174" w:right="106" w:bottom="96" w:left="144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522" w:lineRule="exact" w:before="0" w:after="0"/>
        <w:ind w:left="65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>إرى</w:t>
        <w:br/>
        <w:t xml:space="preserve"> اهمى االراى</w:t>
        <w:br/>
        <w:t xml:space="preserve"> دي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الهس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يد </w:t>
      </w:r>
    </w:p>
    <w:p>
      <w:pPr>
        <w:sectPr>
          <w:type w:val="continuous"/>
          <w:pgSz w:w="5657" w:h="9385"/>
          <w:pgMar w:top="174" w:right="106" w:bottom="96" w:left="144" w:header="720" w:footer="720" w:gutter="0"/>
          <w:cols w:num="2" w:equalWidth="0">
            <w:col w:w="3320" w:space="0"/>
            <w:col w:w="2086" w:space="0"/>
          </w:cols>
          <w:docGrid w:linePitch="360"/>
        </w:sectPr>
      </w:pPr>
    </w:p>
    <w:p>
      <w:pPr>
        <w:autoSpaceDN w:val="0"/>
        <w:autoSpaceDE w:val="0"/>
        <w:widowControl/>
        <w:spacing w:line="440" w:lineRule="exact" w:before="0" w:after="150"/>
        <w:ind w:left="4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مولد السيد</w:t>
      </w:r>
    </w:p>
    <w:p>
      <w:pPr>
        <w:sectPr>
          <w:type w:val="nextColumn"/>
          <w:pgSz w:w="5657" w:h="9385"/>
          <w:pgMar w:top="174" w:right="106" w:bottom="96" w:left="144" w:header="720" w:footer="720" w:gutter="0"/>
          <w:cols w:num="2" w:equalWidth="0">
            <w:col w:w="3320" w:space="0"/>
            <w:col w:w="2086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احلمد هلل رب العـاملںى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،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م هللا الرمحن الرحمى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ـ بس</w:t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صَـلِّ عَـىلَ رَسُـولِكَ سَـيِّدِاى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ٍ وَعَـىلَ آهلِِ </w:t>
      </w:r>
    </w:p>
    <w:p>
      <w:pPr>
        <w:autoSpaceDN w:val="0"/>
        <w:autoSpaceDE w:val="0"/>
        <w:widowControl/>
        <w:spacing w:line="4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أَوْصِلْ مِثْلَ ثَـوَابِ مَـا قَـرَأْاى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َهُ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وَحصَْبِهِ وَسَملِّْ </w:t>
      </w:r>
    </w:p>
    <w:p>
      <w:pPr>
        <w:autoSpaceDN w:val="0"/>
        <w:autoSpaceDE w:val="0"/>
        <w:widowControl/>
        <w:spacing w:line="684" w:lineRule="exact" w:before="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هَذِهِ هَدِي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ةً وَاصِـهل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َJ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ً وَرَمحَْـةً اى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َزِهل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َJ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ً وَرى</w:t>
        <w:br/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ََكَـةً شَـامِهل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َJ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ً مِن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ـا 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رَةِ الن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ىى</w:t>
        <w:br/>
        <w:t xml:space="preserve"> ِ ِّ سَـيِّدِاى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َ مُصْـطَىڡ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ٍ صَـىل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إِىلَ حَضْ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إِىلَ أَرْوَاحِ آاى</w:t>
        <w:br/>
        <w:t xml:space="preserve"> َئِــهِ وَإِخْوَانِــهِ مِــنَ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عَلَيْــهِ وَسَــمل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َ </w:t>
      </w:r>
    </w:p>
    <w:p>
      <w:pPr>
        <w:autoSpaceDN w:val="0"/>
        <w:autoSpaceDE w:val="0"/>
        <w:widowControl/>
        <w:spacing w:line="650" w:lineRule="exact" w:before="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َنْبِيَـــــاءِ وَاملُْرْسَـــــلِںى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َ مى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إِىلَ أَرْوَاحِ أَحصَْابِـــــهِ 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الْبَدْرِيّںى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َ وَاال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ُحُدِيِّںى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َ وَسَارى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ِِ الص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ـحَابَةِ أَمح</w:t>
        <w:br/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َْعِـںى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!</w:t>
      </w:r>
    </w:p>
    <w:p>
      <w:pPr>
        <w:autoSpaceDN w:val="0"/>
        <w:autoSpaceDE w:val="0"/>
        <w:widowControl/>
        <w:spacing w:line="7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رَةِ رُوحِ إِرى</w:t>
        <w:br/>
        <w:t xml:space="preserve"> َْاهِمى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َ الس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يِّدِ الهس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ِيدِ الـرى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َْوَادِي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إِىلَ حَضْ </w:t>
      </w:r>
    </w:p>
    <w:p>
      <w:pPr>
        <w:autoSpaceDN w:val="0"/>
        <w:autoSpaceDE w:val="0"/>
        <w:widowControl/>
        <w:spacing w:line="4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هِـمْ عَام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ـةً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رَاتِ أَحصَْابِـهِ لكُِّ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إِىلَ حَضَـ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خَاص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ـة</w:t>
      </w:r>
    </w:p>
    <w:p>
      <w:pPr>
        <w:autoSpaceDN w:val="0"/>
        <w:autoSpaceDE w:val="0"/>
        <w:widowControl/>
        <w:spacing w:line="442" w:lineRule="exact" w:before="0" w:after="0"/>
        <w:ind w:left="9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كَ عَىلَ لكُِّ ىس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َ ْءٍ قَدِرى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ْ اى</w:t>
        <w:br/>
        <w:t xml:space="preserve"> ِالِْجَابَةِ جَدِرىْ </w:t>
      </w:r>
    </w:p>
    <w:p>
      <w:pPr>
        <w:autoSpaceDN w:val="0"/>
        <w:autoSpaceDE w:val="0"/>
        <w:widowControl/>
        <w:spacing w:line="376" w:lineRule="exact" w:before="0" w:after="46"/>
        <w:ind w:left="109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>آمںى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رى</w:t>
        <w:br/>
        <w:t xml:space="preserve"> محتك اى أرمح  الرامحںى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802"/>
        <w:gridCol w:w="1802"/>
        <w:gridCol w:w="1802"/>
      </w:tblGrid>
      <w:tr>
        <w:trPr>
          <w:trHeight w:hRule="exact" w:val="26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 / 31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3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7" w:h="9385"/>
          <w:pgMar w:top="174" w:right="106" w:bottom="96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6" w:val="left"/>
          <w:tab w:pos="876" w:val="left"/>
          <w:tab w:pos="1374" w:val="left"/>
          <w:tab w:pos="1388" w:val="left"/>
          <w:tab w:pos="1674" w:val="left"/>
          <w:tab w:pos="1694" w:val="left"/>
          <w:tab w:pos="1798" w:val="left"/>
          <w:tab w:pos="1824" w:val="left"/>
          <w:tab w:pos="1976" w:val="left"/>
          <w:tab w:pos="2122" w:val="left"/>
          <w:tab w:pos="3506" w:val="left"/>
        </w:tabs>
        <w:autoSpaceDE w:val="0"/>
        <w:widowControl/>
        <w:spacing w:line="802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مُرَادِي 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َمُرَادِييَامُرَادِي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مُرَادِي سَيِّدْ ارى</w:t>
        <w:br/>
        <w:t xml:space="preserve"> َْاهِمى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 مُرَادِي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وَلَوْالَ بَل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سَيْىڡ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ِلدِّمَاءِ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الْعَمَاءِ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لَيَبْىڡ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اهلِْنْدُ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br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وَأَجْرَيْتُ اهلُْدَى وَالدِّںى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فِهى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ََا زَالَ اهلِْدَايَةُ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مَاءِ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لْطَانُ إِرى</w:t>
        <w:br/>
        <w:t xml:space="preserve"> َْاهِمى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إِىمسِْ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الْرى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إِنْى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مَلَكْتُ ممََالِكَ اهلِْنْدِيِّ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َْراً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دِ اى</w:t>
        <w:br/>
        <w:t xml:space="preserve"> ِلس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ؤَيِّ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بِتَأْيِيدِ املُْ </w:t>
      </w:r>
      <w:r>
        <w:br/>
      </w: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 / 31 </w:t>
      </w:r>
      <w:r>
        <w:tab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GÀhmSn</w:t>
      </w:r>
      <w:r>
        <w:rPr>
          <w:rFonts w:ascii="ML" w:hAnsi="ML" w:eastAsia="ML"/>
          <w:b/>
          <w:i w:val="0"/>
          <w:color w:val="FFFFFF"/>
          <w:sz w:val="22"/>
        </w:rPr>
        <w:t>auenZv</w:t>
      </w:r>
    </w:p>
    <w:p>
      <w:pPr>
        <w:sectPr>
          <w:pgSz w:w="5657" w:h="9385"/>
          <w:pgMar w:top="188" w:right="190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19"/>
        <w:gridCol w:w="2619"/>
      </w:tblGrid>
      <w:tr>
        <w:trPr>
          <w:trHeight w:hRule="exact" w:val="1522"/>
        </w:trPr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54" w:val="left"/>
              </w:tabs>
              <w:autoSpaceDE w:val="0"/>
              <w:widowControl/>
              <w:spacing w:line="730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مَفَاوِزاً رى</w:t>
              <w:br/>
              <w:t xml:space="preserve"> ًَّا وَحى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َْرًا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اى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ِb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َنْوَاعِ الش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دَائِدِ وَالظ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مَاءِ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قَطَعْت</w:t>
            </w:r>
          </w:p>
        </w:tc>
      </w:tr>
    </w:tbl>
    <w:p>
      <w:pPr>
        <w:autoSpaceDN w:val="0"/>
        <w:tabs>
          <w:tab w:pos="2022" w:val="left"/>
        </w:tabs>
        <w:autoSpaceDE w:val="0"/>
        <w:widowControl/>
        <w:spacing w:line="836" w:lineRule="exact" w:before="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وَمكَْ مِنْ لَيْهل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بِتْنَا جِيَاعًا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وَمكَْ يَوْمٍ قَطَعْنَا اى</w:t>
        <w:br/>
        <w:t xml:space="preserve"> ِلظ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مَاءِ </w:t>
      </w:r>
    </w:p>
    <w:p>
      <w:pPr>
        <w:autoSpaceDN w:val="0"/>
        <w:tabs>
          <w:tab w:pos="156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وَمَا اكَنَتْ لَدَيْنَا كِسْـرَةٌ 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جَرِيشِ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أَوْ كُوزٌ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َِاءٍ </w:t>
      </w:r>
    </w:p>
    <w:p>
      <w:pPr>
        <w:autoSpaceDN w:val="0"/>
        <w:tabs>
          <w:tab w:pos="1460" w:val="left"/>
          <w:tab w:pos="1874" w:val="left"/>
          <w:tab w:pos="2212" w:val="left"/>
        </w:tabs>
        <w:autoSpaceDE w:val="0"/>
        <w:widowControl/>
        <w:spacing w:line="906" w:lineRule="exact" w:before="0" w:after="74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ٍم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الِِجْرَاءِ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ـرِيعَةِ بَںى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قَوْ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طَغَتْ أَمْوَاجُ غَيِّهِ اى</w:t>
        <w:br/>
        <w:t xml:space="preserve"> ِلط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مَاءِ </w:t>
      </w:r>
      <w:r>
        <w:br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َمهُْ إِىلَ 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  <w:br/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مسَِعُوا دُعَاىى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  <w:br/>
        <w:t xml:space="preserve"> 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746"/>
        <w:gridCol w:w="1746"/>
        <w:gridCol w:w="1746"/>
      </w:tblGrid>
      <w:tr>
        <w:trPr>
          <w:trHeight w:hRule="exact" w:val="26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 / 31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3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7" w:h="9385"/>
          <w:pgMar w:top="162" w:right="190" w:bottom="96" w:left="228" w:header="720" w:footer="720" w:gutter="0"/>
          <w:cols/>
          <w:docGrid w:linePitch="360"/>
        </w:sectPr>
      </w:pPr>
    </w:p>
    <w:p>
      <w:pPr>
        <w:autoSpaceDN w:val="0"/>
        <w:tabs>
          <w:tab w:pos="1778" w:val="left"/>
        </w:tabs>
        <w:autoSpaceDE w:val="0"/>
        <w:widowControl/>
        <w:spacing w:line="804" w:lineRule="exact" w:before="1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ََزْاى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اكَلل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يُوثِ عَىلَ احلَْمِرى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ََا وَجَدُوا لَدَهى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ِْمْ مِنْ محَِاءٍ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50" w:val="left"/>
          <w:tab w:pos="1574" w:val="left"/>
          <w:tab w:pos="2360" w:val="left"/>
        </w:tabs>
        <w:autoSpaceDE w:val="0"/>
        <w:widowControl/>
        <w:spacing w:line="848" w:lineRule="exact" w:before="16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قَتَلْنَا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ُْمُ مح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َْعاً غَفِرى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ََكْنَا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الدِّمَاءِ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هَزَمْتُ كَتَائِبَ الْكُف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ارِ فَرْدًا</w:t>
      </w:r>
    </w:p>
    <w:p>
      <w:pPr>
        <w:autoSpaceDN w:val="0"/>
        <w:autoSpaceDE w:val="0"/>
        <w:widowControl/>
        <w:spacing w:line="5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تَسَاقَطَتِ احلْ</w:t>
        <w:br/>
        <w:t>َمَاءُ عَىلَ احلْ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َمَاءِ </w:t>
      </w:r>
    </w:p>
    <w:p>
      <w:pPr>
        <w:autoSpaceDN w:val="0"/>
        <w:tabs>
          <w:tab w:pos="1408" w:val="left"/>
        </w:tabs>
        <w:autoSpaceDE w:val="0"/>
        <w:widowControl/>
        <w:spacing w:line="746" w:lineRule="exact" w:before="2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وَأَدْهَهس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جَالَىلِ وَاحْتِشَاىمِ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فَأَظْملََ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قَلْبٍ اى</w:t>
        <w:br/>
        <w:t xml:space="preserve"> ِلْغَمَاءِ </w:t>
      </w:r>
    </w:p>
    <w:p>
      <w:pPr>
        <w:autoSpaceDN w:val="0"/>
        <w:tabs>
          <w:tab w:pos="2396" w:val="left"/>
        </w:tabs>
        <w:autoSpaceDE w:val="0"/>
        <w:widowControl/>
        <w:spacing w:line="726" w:lineRule="exact" w:before="284" w:after="19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ََكْهى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ُُمُ بِسَيْىڡ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فَالَةٍ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ُمُ مَاكَسِرى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الد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746"/>
        <w:gridCol w:w="1746"/>
        <w:gridCol w:w="1746"/>
      </w:tblGrid>
      <w:tr>
        <w:trPr>
          <w:trHeight w:hRule="exact" w:val="26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 / 31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3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7" w:h="9385"/>
          <w:pgMar w:top="8" w:right="190" w:bottom="96" w:left="228" w:header="720" w:footer="720" w:gutter="0"/>
          <w:cols/>
          <w:docGrid w:linePitch="360"/>
        </w:sectPr>
      </w:pPr>
    </w:p>
    <w:p>
      <w:pPr>
        <w:autoSpaceDN w:val="0"/>
        <w:tabs>
          <w:tab w:pos="1268" w:val="left"/>
          <w:tab w:pos="1714" w:val="left"/>
          <w:tab w:pos="1756" w:val="left"/>
          <w:tab w:pos="2130" w:val="left"/>
          <w:tab w:pos="2222" w:val="left"/>
          <w:tab w:pos="4364" w:val="left"/>
        </w:tabs>
        <w:autoSpaceDE w:val="0"/>
        <w:widowControl/>
        <w:spacing w:line="880" w:lineRule="exact" w:before="0" w:after="108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بِعِز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املَْوْىلَ فَذَل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ْغَلَبْت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صَنَادِيدُ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َعَادِي اكَالْ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ِمَاءِ </w:t>
      </w:r>
      <w:r>
        <w:br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خَاضِعاً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َْرُودُ قَوْىمِ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وَذَل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لِعِز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ةٍ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الْمكََاءِ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جَلَسْتُ عَىلَ رسَِرى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الْعِزِّ دَهْرًا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وَجُل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اهلِْنْدِ جَاءَتْ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ِمَاءِ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بِالَدُ هللاِ طُرًّا بَںى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أَيْدِي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كَخُرى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َاتٍ تَقَل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الْقِمَاءِ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فَأَسْملََ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ُْمُ قَوْمٌ سَعِيدٌ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وَقَد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خَلُوا بِعِزٍّ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محَِاءِ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746"/>
        <w:gridCol w:w="1746"/>
        <w:gridCol w:w="1746"/>
      </w:tblGrid>
      <w:tr>
        <w:trPr>
          <w:trHeight w:hRule="exact" w:val="26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 / 31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3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7" w:h="9385"/>
          <w:pgMar w:top="2" w:right="190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6" w:val="left"/>
          <w:tab w:pos="1234" w:val="left"/>
          <w:tab w:pos="1620" w:val="left"/>
          <w:tab w:pos="1852" w:val="left"/>
        </w:tabs>
        <w:autoSpaceDE w:val="0"/>
        <w:widowControl/>
        <w:spacing w:line="822" w:lineRule="exact" w:before="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  <w:br/>
        <w:t xml:space="preserve"> ِِذْنِ املُْصْطَىڡ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املُْح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ْتَارِ جَدِّي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َِدت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لِذَاكَ فَضْىلِ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مَاءِ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ىلِ 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رصِْيفُ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مح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ىلِ 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رصِْيفُ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مِنَ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لْطَانِ إِرى</w:t>
        <w:br/>
        <w:t xml:space="preserve"> َْاهِمى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هَذَا</w:t>
      </w:r>
    </w:p>
    <w:p>
      <w:pPr>
        <w:autoSpaceDN w:val="0"/>
        <w:autoSpaceDE w:val="0"/>
        <w:widowControl/>
        <w:spacing w:line="822" w:lineRule="exact" w:before="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إِىلَ عَبْدٍ تَرس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مَاءِ </w:t>
      </w:r>
    </w:p>
    <w:p>
      <w:pPr>
        <w:autoSpaceDN w:val="0"/>
        <w:autoSpaceDE w:val="0"/>
        <w:widowControl/>
        <w:spacing w:line="842" w:lineRule="exact" w:before="7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ِىمسَْ ْ اِںى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مِشِّيشٍ وَإِىمسِْ</w:t>
      </w:r>
    </w:p>
    <w:p>
      <w:pPr>
        <w:autoSpaceDN w:val="0"/>
        <w:tabs>
          <w:tab w:pos="2014" w:val="left"/>
        </w:tabs>
        <w:autoSpaceDE w:val="0"/>
        <w:widowControl/>
        <w:spacing w:line="808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فَيَا طُوىى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هلَِذَا االِْنْى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ِمَاءِ 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صَلَوةٌ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تَسْلِمى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عَىلَ مَنْ </w:t>
      </w:r>
    </w:p>
    <w:p>
      <w:pPr>
        <w:autoSpaceDN w:val="0"/>
        <w:autoSpaceDE w:val="0"/>
        <w:widowControl/>
        <w:spacing w:line="664" w:lineRule="exact" w:before="260" w:after="10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بَدَا نُوراً وَآدَمُ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احلَْمَاءِ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746"/>
        <w:gridCol w:w="1746"/>
        <w:gridCol w:w="1746"/>
      </w:tblGrid>
      <w:tr>
        <w:trPr>
          <w:trHeight w:hRule="exact" w:val="26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6 / 31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3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7" w:h="9385"/>
          <w:pgMar w:top="172" w:right="190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442" w:val="left"/>
        </w:tabs>
        <w:autoSpaceDE w:val="0"/>
        <w:widowControl/>
        <w:spacing w:line="520" w:lineRule="exact" w:before="0" w:after="0"/>
        <w:ind w:left="257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أَحصَْابٍ كِرَام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ٍوَآلٍ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َُّ </w:t>
      </w:r>
    </w:p>
    <w:p>
      <w:pPr>
        <w:autoSpaceDN w:val="0"/>
        <w:autoSpaceDE w:val="0"/>
        <w:widowControl/>
        <w:spacing w:line="768" w:lineRule="exact" w:before="206" w:after="148"/>
        <w:ind w:left="13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أُوىلِ اى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ْسٍ شَدِيدٍ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مَاءِ </w:t>
      </w:r>
    </w:p>
    <w:p>
      <w:pPr>
        <w:sectPr>
          <w:pgSz w:w="5657" w:h="9385"/>
          <w:pgMar w:top="80" w:right="144" w:bottom="96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>عَــىلَ املَْــدَىى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ِ وَىلِ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ِّ هللا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الِرى</w:t>
        <w:br/>
        <w:t xml:space="preserve"> َْاهِــــمى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ْ هس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َِيــــدِ هللا</w:t>
      </w:r>
    </w:p>
    <w:p>
      <w:pPr>
        <w:autoSpaceDN w:val="0"/>
        <w:autoSpaceDE w:val="0"/>
        <w:widowControl/>
        <w:spacing w:line="70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أَاى َ مَعْشُــــوقَ رَمحَْــــاىى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أَإِرى</w:t>
        <w:br/>
        <w:t xml:space="preserve"> َْاهِــــــمى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ُ سُــــــلْطَاىى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 </w:t>
      </w:r>
    </w:p>
    <w:p>
      <w:pPr>
        <w:sectPr>
          <w:type w:val="continuous"/>
          <w:pgSz w:w="5657" w:h="9385"/>
          <w:pgMar w:top="80" w:right="144" w:bottom="96" w:left="92" w:header="720" w:footer="720" w:gutter="0"/>
          <w:cols w:num="2" w:equalWidth="0">
            <w:col w:w="2744" w:space="0"/>
            <w:col w:w="2676" w:space="0"/>
          </w:cols>
          <w:docGrid w:linePitch="360"/>
        </w:sectPr>
      </w:pPr>
    </w:p>
    <w:p>
      <w:pPr>
        <w:autoSpaceDN w:val="0"/>
        <w:autoSpaceDE w:val="0"/>
        <w:widowControl/>
        <w:spacing w:line="44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>صَـــالَةُ هللا سَـــالَمُ هللا</w:t>
      </w:r>
    </w:p>
    <w:p>
      <w:pPr>
        <w:autoSpaceDN w:val="0"/>
        <w:autoSpaceDE w:val="0"/>
        <w:widowControl/>
        <w:spacing w:line="728" w:lineRule="exact" w:before="0" w:after="124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>صَـــالَةُ هللا سَـــالَمُ هللا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!أَاى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حمَْبُـــوبَ سُـــبْحَاىى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وَاى َ مَطْلُـــوبَ إِنْسَـــانِ </w:t>
      </w:r>
    </w:p>
    <w:p>
      <w:pPr>
        <w:sectPr>
          <w:type w:val="nextColumn"/>
          <w:pgSz w:w="5657" w:h="9385"/>
          <w:pgMar w:top="80" w:right="144" w:bottom="96" w:left="92" w:header="720" w:footer="720" w:gutter="0"/>
          <w:cols w:num="2" w:equalWidth="0">
            <w:col w:w="2744" w:space="0"/>
            <w:col w:w="26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01" w:type="dxa"/>
      </w:tblPr>
      <w:tblGrid>
        <w:gridCol w:w="1355"/>
        <w:gridCol w:w="1355"/>
        <w:gridCol w:w="1355"/>
        <w:gridCol w:w="1355"/>
      </w:tblGrid>
      <w:tr>
        <w:trPr>
          <w:trHeight w:hRule="exact" w:val="564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13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38"/>
              </w:rPr>
              <w:t>قَصْدِي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>اقْضِںى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 َ!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ْ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10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>وَمَقْصُودِي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14" w:after="0"/>
              <w:ind w:left="12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 xml:space="preserve">أَغِـثْ اى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َغَوْثَنَـا سِـيدِي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4"/>
        <w:ind w:left="0" w:right="0"/>
      </w:pPr>
    </w:p>
    <w:p>
      <w:pPr>
        <w:sectPr>
          <w:type w:val="continuous"/>
          <w:pgSz w:w="5657" w:h="9385"/>
          <w:pgMar w:top="80" w:right="144" w:bottom="96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أَإِرى</w:t>
        <w:br/>
        <w:t xml:space="preserve"> َْاهِــــــمى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ُ سُــــــلْطَاىى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تَقْــل ىلِّ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مُطْــرِدًا ال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الَ </w:t>
      </w:r>
    </w:p>
    <w:p>
      <w:pPr>
        <w:autoSpaceDN w:val="0"/>
        <w:autoSpaceDE w:val="0"/>
        <w:widowControl/>
        <w:spacing w:line="570" w:lineRule="exact" w:before="1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أَإِرى</w:t>
        <w:br/>
        <w:t xml:space="preserve"> َْاهِــــــمى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ُ سُــــــلْطَاىى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 </w:t>
      </w:r>
    </w:p>
    <w:p>
      <w:pPr>
        <w:autoSpaceDN w:val="0"/>
        <w:autoSpaceDE w:val="0"/>
        <w:widowControl/>
        <w:spacing w:line="664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محَُي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ـــــا رَهْـــــقِ اى َ وَاىڡ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</w:p>
    <w:p>
      <w:pPr>
        <w:autoSpaceDN w:val="0"/>
        <w:autoSpaceDE w:val="0"/>
        <w:widowControl/>
        <w:spacing w:line="572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أَإِرى</w:t>
        <w:br/>
        <w:t xml:space="preserve"> َْاهِــــــمى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ُ سُــــــلْطَاىى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 </w:t>
      </w:r>
    </w:p>
    <w:p>
      <w:pPr>
        <w:sectPr>
          <w:type w:val="continuous"/>
          <w:pgSz w:w="5657" w:h="9385"/>
          <w:pgMar w:top="80" w:right="144" w:bottom="96" w:left="92" w:header="720" w:footer="720" w:gutter="0"/>
          <w:cols w:num="2" w:equalWidth="0">
            <w:col w:w="2744" w:space="0"/>
            <w:col w:w="2676" w:space="0"/>
          </w:cols>
          <w:docGrid w:linePitch="360"/>
        </w:sectPr>
      </w:pPr>
    </w:p>
    <w:p>
      <w:pPr>
        <w:autoSpaceDN w:val="0"/>
        <w:autoSpaceDE w:val="0"/>
        <w:widowControl/>
        <w:spacing w:line="4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آخِــذًا بِيَــدِي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شَــفِيىعِ </w:t>
      </w:r>
    </w:p>
    <w:p>
      <w:pPr>
        <w:autoSpaceDN w:val="0"/>
        <w:autoSpaceDE w:val="0"/>
        <w:widowControl/>
        <w:spacing w:line="590" w:lineRule="exact" w:before="12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أَجِبْـىى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 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ظَرِيـفُ فَـالَ </w:t>
      </w:r>
    </w:p>
    <w:p>
      <w:pPr>
        <w:autoSpaceDN w:val="0"/>
        <w:autoSpaceDE w:val="0"/>
        <w:widowControl/>
        <w:spacing w:line="440" w:lineRule="exact" w:before="11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وَالَ تَنْظُــرْ بِسُــو فِعْــالً </w:t>
      </w:r>
    </w:p>
    <w:p>
      <w:pPr>
        <w:autoSpaceDN w:val="0"/>
        <w:autoSpaceDE w:val="0"/>
        <w:widowControl/>
        <w:spacing w:line="656" w:lineRule="exact" w:before="15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بِعَــںى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ْ!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 الــر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محِْ اى َ سَــاىڡ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</w:p>
    <w:p>
      <w:pPr>
        <w:autoSpaceDN w:val="0"/>
        <w:autoSpaceDE w:val="0"/>
        <w:widowControl/>
        <w:spacing w:line="748" w:lineRule="exact" w:before="2" w:after="1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فَــالَ تَعْــںى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ْ مى</w:t>
        <w:br/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َِــا محُْــىڡ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</w:p>
    <w:p>
      <w:pPr>
        <w:sectPr>
          <w:type w:val="nextColumn"/>
          <w:pgSz w:w="5657" w:h="9385"/>
          <w:pgMar w:top="80" w:right="144" w:bottom="96" w:left="92" w:header="720" w:footer="720" w:gutter="0"/>
          <w:cols w:num="2" w:equalWidth="0">
            <w:col w:w="2744" w:space="0"/>
            <w:col w:w="26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7"/>
        <w:gridCol w:w="1807"/>
        <w:gridCol w:w="1807"/>
      </w:tblGrid>
      <w:tr>
        <w:trPr>
          <w:trHeight w:hRule="exact" w:val="20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7 / 31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3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7" w:h="9385"/>
          <w:pgMar w:top="80" w:right="144" w:bottom="96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7" w:h="9385"/>
          <w:pgMar w:top="56" w:right="144" w:bottom="96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سِــوَى أَبْوَابِــكَ الْبَــاىى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</w:p>
    <w:p>
      <w:pPr>
        <w:autoSpaceDN w:val="0"/>
        <w:autoSpaceDE w:val="0"/>
        <w:widowControl/>
        <w:spacing w:line="570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إِرى</w:t>
        <w:br/>
        <w:t xml:space="preserve"> َْاهِـــــمى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ُ سُـــــلْطَاىى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َأ </w:t>
      </w:r>
    </w:p>
    <w:p>
      <w:pPr>
        <w:autoSpaceDN w:val="0"/>
        <w:autoSpaceDE w:val="0"/>
        <w:widowControl/>
        <w:spacing w:line="590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ملَِــا فــىى  قَلْبِنَــا حِــىى</w:t>
        <w:br/>
        <w:t xml:space="preserve"> ِّ</w:t>
      </w:r>
    </w:p>
    <w:p>
      <w:pPr>
        <w:autoSpaceDN w:val="0"/>
        <w:autoSpaceDE w:val="0"/>
        <w:widowControl/>
        <w:spacing w:line="570" w:lineRule="exact" w:before="1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إِرى</w:t>
        <w:br/>
        <w:t xml:space="preserve"> َْاهِـــــمى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ُ سُـــــلْطَاىى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َأ </w:t>
      </w: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بْــدَكَ الن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ــادِي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تُصَــرى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ُِّ عَ </w:t>
      </w:r>
    </w:p>
    <w:p>
      <w:pPr>
        <w:autoSpaceDN w:val="0"/>
        <w:autoSpaceDE w:val="0"/>
        <w:widowControl/>
        <w:spacing w:line="570" w:lineRule="exact" w:before="2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إِرى</w:t>
        <w:br/>
        <w:t xml:space="preserve"> َْاهِـــــمى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ُ سُـــــلْطَاىى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َأ </w:t>
      </w:r>
    </w:p>
    <w:p>
      <w:pPr>
        <w:autoSpaceDN w:val="0"/>
        <w:autoSpaceDE w:val="0"/>
        <w:widowControl/>
        <w:spacing w:line="440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مَلِيجـــاً سَـــالِيًا حُـــزْاى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ً </w:t>
      </w:r>
    </w:p>
    <w:p>
      <w:pPr>
        <w:autoSpaceDN w:val="0"/>
        <w:autoSpaceDE w:val="0"/>
        <w:widowControl/>
        <w:spacing w:line="57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إِرى</w:t>
        <w:br/>
        <w:t xml:space="preserve"> َْاهِـــــمى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ُ سُـــــلْطَاىى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َأ </w:t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 الل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ىط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فَاشْـىڡ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كَشَمْعٍ </w:t>
      </w:r>
    </w:p>
    <w:p>
      <w:pPr>
        <w:autoSpaceDN w:val="0"/>
        <w:autoSpaceDE w:val="0"/>
        <w:widowControl/>
        <w:spacing w:line="570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وَإِرى</w:t>
        <w:br/>
        <w:t xml:space="preserve"> َْاهِـــــمى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ُ سُـــــلْطَاىى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بِــدَفْعِ مَشَــق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ةٍ مَــعْ رص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َِّ </w:t>
      </w:r>
    </w:p>
    <w:p>
      <w:pPr>
        <w:autoSpaceDN w:val="0"/>
        <w:autoSpaceDE w:val="0"/>
        <w:widowControl/>
        <w:spacing w:line="57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إِرى</w:t>
        <w:br/>
        <w:t xml:space="preserve"> َْاهِـــــمى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ُ سُـــــلْطَاىى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َأ </w:t>
      </w:r>
    </w:p>
    <w:p>
      <w:pPr>
        <w:sectPr>
          <w:type w:val="continuous"/>
          <w:pgSz w:w="5657" w:h="9385"/>
          <w:pgMar w:top="56" w:right="144" w:bottom="96" w:left="92" w:header="720" w:footer="720" w:gutter="0"/>
          <w:cols w:num="2" w:equalWidth="0">
            <w:col w:w="2744" w:space="0"/>
            <w:col w:w="2676" w:space="0"/>
          </w:cols>
          <w:docGrid w:linePitch="360"/>
        </w:sectPr>
      </w:pPr>
    </w:p>
    <w:p>
      <w:pPr>
        <w:autoSpaceDN w:val="0"/>
        <w:autoSpaceDE w:val="0"/>
        <w:widowControl/>
        <w:spacing w:line="676" w:lineRule="exact" w:before="96" w:after="0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!مڡ!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ََــا لِعُبَيْــدِكَ احلْ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َــاىى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بِـــــرى</w:t>
        <w:br/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ٍِّ لَـــــيْسَ ىلِ 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إِلَمىَ أَرَى الشِّــفَا قُطْــىى</w:t>
        <w:br/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شَــبِهى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اً طَــالِعَ الْلكَْــبِ </w:t>
      </w:r>
    </w:p>
    <w:p>
      <w:pPr>
        <w:autoSpaceDN w:val="0"/>
        <w:autoSpaceDE w:val="0"/>
        <w:widowControl/>
        <w:spacing w:line="470" w:lineRule="exact" w:before="21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احِبَ احلْ</w:t>
        <w:br/>
        <w:t xml:space="preserve"> ُـودِ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فَـالَ 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صَـ</w:t>
      </w:r>
    </w:p>
    <w:p>
      <w:pPr>
        <w:autoSpaceDN w:val="0"/>
        <w:autoSpaceDE w:val="0"/>
        <w:widowControl/>
        <w:spacing w:line="460" w:lineRule="exact" w:before="23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نَـدِمى اً جُـدْ يَـدًا بِيَـدِي</w:t>
      </w:r>
    </w:p>
    <w:p>
      <w:pPr>
        <w:autoSpaceDN w:val="0"/>
        <w:autoSpaceDE w:val="0"/>
        <w:widowControl/>
        <w:spacing w:line="700" w:lineRule="exact" w:before="0" w:after="0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مَــــىى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 نُــــوىى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 لَنَــــا آاى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ً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بِـــنَىڡ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ْ ِ الـــد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اءِ مَـــوْالَاى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إِلَمىَ نُذُوبُ مِـنْ أَسَـفٍ </w:t>
      </w:r>
    </w:p>
    <w:p>
      <w:pPr>
        <w:autoSpaceDN w:val="0"/>
        <w:autoSpaceDE w:val="0"/>
        <w:widowControl/>
        <w:spacing w:line="542" w:lineRule="exact" w:before="26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أَاى َ شَـــــــــاىڡ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 وَاى َ وَاىڡ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</w:p>
    <w:p>
      <w:pPr>
        <w:autoSpaceDN w:val="0"/>
        <w:autoSpaceDE w:val="0"/>
        <w:widowControl/>
        <w:spacing w:line="458" w:lineRule="exact" w:before="16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حمُ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ِيبـاً دَعْـوَةَ املُْضْـطَرِّ </w:t>
      </w:r>
    </w:p>
    <w:p>
      <w:pPr>
        <w:autoSpaceDN w:val="0"/>
        <w:autoSpaceDE w:val="0"/>
        <w:widowControl/>
        <w:spacing w:line="522" w:lineRule="exact" w:before="248" w:after="37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br/>
        <w:t xml:space="preserve">ٍَّ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َأَعِينُــوا سَــيِّدي مَــع</w:t>
      </w:r>
    </w:p>
    <w:p>
      <w:pPr>
        <w:sectPr>
          <w:type w:val="nextColumn"/>
          <w:pgSz w:w="5657" w:h="9385"/>
          <w:pgMar w:top="56" w:right="144" w:bottom="96" w:left="92" w:header="720" w:footer="720" w:gutter="0"/>
          <w:cols w:num="2" w:equalWidth="0">
            <w:col w:w="2744" w:space="0"/>
            <w:col w:w="26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7"/>
        <w:gridCol w:w="1807"/>
        <w:gridCol w:w="1807"/>
      </w:tblGrid>
      <w:tr>
        <w:trPr>
          <w:trHeight w:hRule="exact" w:val="20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8 / 31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3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7" w:h="9385"/>
          <w:pgMar w:top="56" w:right="144" w:bottom="96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7" w:h="9385"/>
          <w:pgMar w:top="100" w:right="144" w:bottom="96" w:left="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وَاى َ وَاسِـطُ بَـںى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ْ!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 رَحِـمى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ْ </w:t>
      </w:r>
    </w:p>
    <w:p>
      <w:pPr>
        <w:sectPr>
          <w:type w:val="continuous"/>
          <w:pgSz w:w="5657" w:h="9385"/>
          <w:pgMar w:top="100" w:right="144" w:bottom="96" w:left="90" w:header="720" w:footer="720" w:gutter="0"/>
          <w:cols w:num="2" w:equalWidth="0">
            <w:col w:w="2746" w:space="0"/>
            <w:col w:w="2676" w:space="0"/>
          </w:cols>
          <w:docGrid w:linePitch="360"/>
        </w:sectPr>
      </w:pPr>
    </w:p>
    <w:p>
      <w:pPr>
        <w:autoSpaceDN w:val="0"/>
        <w:autoSpaceDE w:val="0"/>
        <w:widowControl/>
        <w:spacing w:line="524" w:lineRule="exact" w:before="0" w:after="6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إِرى</w:t>
        <w:br/>
        <w:t xml:space="preserve"> َْاهِـــمى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ْأَاى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سَـــيِّدِي و</w:t>
      </w:r>
    </w:p>
    <w:p>
      <w:pPr>
        <w:sectPr>
          <w:type w:val="nextColumn"/>
          <w:pgSz w:w="5657" w:h="9385"/>
          <w:pgMar w:top="100" w:right="144" w:bottom="96" w:left="90" w:header="720" w:footer="720" w:gutter="0"/>
          <w:cols w:num="2" w:equalWidth="0">
            <w:col w:w="2746" w:space="0"/>
            <w:col w:w="26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08"/>
        <w:gridCol w:w="1808"/>
        <w:gridCol w:w="1808"/>
      </w:tblGrid>
      <w:tr>
        <w:trPr>
          <w:trHeight w:hRule="exact" w:val="664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0" w:lineRule="exact" w:before="1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إِرى</w:t>
              <w:br/>
              <w:t xml:space="preserve"> َْاهِـــــمى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ُ سُـــــلْطَاىى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 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 َأ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114" w:after="0"/>
              <w:ind w:left="12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بِـنِعْمَ نَعِـمىْ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وَبَـںى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 ْ!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 َ وَرَى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6"/>
        <w:ind w:left="0" w:right="0"/>
      </w:pPr>
    </w:p>
    <w:p>
      <w:pPr>
        <w:sectPr>
          <w:type w:val="continuous"/>
          <w:pgSz w:w="5657" w:h="9385"/>
          <w:pgMar w:top="100" w:right="144" w:bottom="96" w:left="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2" w:lineRule="exact" w:before="0" w:after="0"/>
        <w:ind w:left="0" w:right="64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لِقِنِّكِ سَيِّدِي املَْهس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ُْـورِ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إِرى</w:t>
        <w:br/>
        <w:t xml:space="preserve"> َْاهِـــــمى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ُ سُـــــلْطَاىى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َأ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وَاى َ قَـــــاىص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 لُبَـــــااى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وَإِرى</w:t>
        <w:br/>
        <w:t xml:space="preserve"> َْاهِـــــمى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ُ سُـــــلْطَاىى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اكْشِــفَنْ عَن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ــا</w:t>
      </w:r>
      <w:r>
        <w:rPr>
          <w:rFonts w:ascii="AdobeNaskh" w:hAnsi="AdobeNaskh" w:eastAsia="AdobeNaskh"/>
          <w:b w:val="0"/>
          <w:i w:val="0"/>
          <w:color w:val="0000FF"/>
          <w:sz w:val="2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لِــدَاءِ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إِرى</w:t>
        <w:br/>
        <w:t xml:space="preserve"> َْاهِـــــمى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ُ سُـــــلْطَاىى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َأ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وحِ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ِb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َجْسَـــــادٍ وَاكَلْبُـــــ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إِرى</w:t>
        <w:br/>
        <w:t xml:space="preserve"> َْاهِـــــمى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ُ سُـــــلْطَاىى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َأ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أَرْاكَنِ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مسََــــــاءً غَــــــرى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وَإِرى</w:t>
        <w:br/>
        <w:t xml:space="preserve"> َْاهِـــــمى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ُ سُـــــلْطَاىى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 </w:t>
      </w:r>
    </w:p>
    <w:p>
      <w:pPr>
        <w:sectPr>
          <w:type w:val="continuous"/>
          <w:pgSz w:w="5657" w:h="9385"/>
          <w:pgMar w:top="100" w:right="144" w:bottom="96" w:left="90" w:header="720" w:footer="720" w:gutter="0"/>
          <w:cols w:num="2" w:equalWidth="0">
            <w:col w:w="2704" w:space="0"/>
            <w:col w:w="2718" w:space="0"/>
          </w:cols>
          <w:docGrid w:linePitch="360"/>
        </w:sectPr>
      </w:pPr>
    </w:p>
    <w:p>
      <w:pPr>
        <w:autoSpaceDN w:val="0"/>
        <w:autoSpaceDE w:val="0"/>
        <w:widowControl/>
        <w:spacing w:line="472" w:lineRule="exact" w:before="0" w:after="0"/>
        <w:ind w:left="15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مَرى</w:t>
        <w:br/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ُْورُ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اَلْغَوْثَ الْغَوْثَ </w:t>
      </w:r>
    </w:p>
    <w:p>
      <w:pPr>
        <w:autoSpaceDN w:val="0"/>
        <w:autoSpaceDE w:val="0"/>
        <w:widowControl/>
        <w:spacing w:line="736" w:lineRule="exact" w:before="0" w:after="0"/>
        <w:ind w:left="15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اى</w:t>
        <w:br/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َشْــــفَاءٍ لَنَــــا وَرسُُورْ </w:t>
      </w:r>
    </w:p>
    <w:p>
      <w:pPr>
        <w:autoSpaceDN w:val="0"/>
        <w:autoSpaceDE w:val="0"/>
        <w:widowControl/>
        <w:spacing w:line="570" w:lineRule="exact" w:before="238" w:after="0"/>
        <w:ind w:left="15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أَاى َ سَــــامِعَ مُنَاجَــــاىى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</w:p>
    <w:p>
      <w:pPr>
        <w:autoSpaceDN w:val="0"/>
        <w:autoSpaceDE w:val="0"/>
        <w:widowControl/>
        <w:spacing w:line="660" w:lineRule="exact" w:before="18" w:after="0"/>
        <w:ind w:left="15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وَاى َ اكَىڡ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 املُْهِم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ــــــــاتِ </w:t>
      </w:r>
    </w:p>
    <w:p>
      <w:pPr>
        <w:autoSpaceDN w:val="0"/>
        <w:autoSpaceDE w:val="0"/>
        <w:widowControl/>
        <w:spacing w:line="472" w:lineRule="exact" w:before="164" w:after="0"/>
        <w:ind w:left="15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بِـــالَ همُْـــلٍ بِغَـــرى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ِْ وَاى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</w:t>
      </w:r>
    </w:p>
    <w:p>
      <w:pPr>
        <w:autoSpaceDN w:val="0"/>
        <w:autoSpaceDE w:val="0"/>
        <w:widowControl/>
        <w:spacing w:line="440" w:lineRule="exact" w:before="2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فَــــالَ تَهى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َْــــرْهُ نَــــدْمَااى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 </w:t>
      </w:r>
    </w:p>
    <w:p>
      <w:pPr>
        <w:autoSpaceDN w:val="0"/>
        <w:autoSpaceDE w:val="0"/>
        <w:widowControl/>
        <w:spacing w:line="562" w:lineRule="exact" w:before="172" w:after="0"/>
        <w:ind w:left="15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أَاى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مَـــنْ اكَنَ اكَلـــر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وحِ </w:t>
      </w:r>
    </w:p>
    <w:p>
      <w:pPr>
        <w:autoSpaceDN w:val="0"/>
        <w:autoSpaceDE w:val="0"/>
        <w:widowControl/>
        <w:spacing w:line="568" w:lineRule="exact" w:before="108" w:after="0"/>
        <w:ind w:left="15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ِb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َرْضٍ وَالس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ـــمَا مَـــاحٍ </w:t>
      </w:r>
    </w:p>
    <w:p>
      <w:pPr>
        <w:autoSpaceDN w:val="0"/>
        <w:autoSpaceDE w:val="0"/>
        <w:widowControl/>
        <w:spacing w:line="724" w:lineRule="exact" w:before="0" w:after="0"/>
        <w:ind w:left="15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رَب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نَـــا الْبَـــاىى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وَصَـــىل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</w:p>
    <w:p>
      <w:pPr>
        <w:autoSpaceDN w:val="0"/>
        <w:autoSpaceDE w:val="0"/>
        <w:widowControl/>
        <w:spacing w:line="806" w:lineRule="exact" w:before="0" w:after="304"/>
        <w:ind w:left="25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ّ اهلُْدَى الد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 </w:t>
        <w:br/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عَىلَ نَىى</w:t>
      </w:r>
    </w:p>
    <w:p>
      <w:pPr>
        <w:sectPr>
          <w:type w:val="nextColumn"/>
          <w:pgSz w:w="5657" w:h="9385"/>
          <w:pgMar w:top="100" w:right="144" w:bottom="96" w:left="90" w:header="720" w:footer="720" w:gutter="0"/>
          <w:cols w:num="2" w:equalWidth="0">
            <w:col w:w="2704" w:space="0"/>
            <w:col w:w="27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08"/>
        <w:gridCol w:w="1808"/>
        <w:gridCol w:w="1808"/>
      </w:tblGrid>
      <w:tr>
        <w:trPr>
          <w:trHeight w:hRule="exact" w:val="20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9 / 31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3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7" w:h="9385"/>
          <w:pgMar w:top="100" w:right="144" w:bottom="96" w:left="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7" w:h="9385"/>
          <w:pgMar w:top="80" w:right="144" w:bottom="96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2" w:lineRule="exact" w:before="0" w:after="0"/>
        <w:ind w:left="0" w:right="64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َْ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لَنَـا وَسِّـعْ وَمَـنْ وَاغْـمى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وَإِرى</w:t>
        <w:br/>
        <w:t xml:space="preserve"> َْاهِـــــمى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ُ سُـــــلْطَاىى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وَآلٍ 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عُى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ْمَــــــــــــاىى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وَإِرى</w:t>
        <w:br/>
        <w:t xml:space="preserve"> َْاهِـــــمى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ُ سُـــــلْطَاىى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 </w:t>
      </w:r>
    </w:p>
    <w:p>
      <w:pPr>
        <w:autoSpaceDN w:val="0"/>
        <w:autoSpaceDE w:val="0"/>
        <w:widowControl/>
        <w:spacing w:line="448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 ُْ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>اى َ غَـوْىى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>ِ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 سَـالَمْ عَلَـيْمك</w:t>
      </w:r>
    </w:p>
    <w:p>
      <w:pPr>
        <w:sectPr>
          <w:type w:val="continuous"/>
          <w:pgSz w:w="5657" w:h="9385"/>
          <w:pgMar w:top="80" w:right="144" w:bottom="96" w:left="180" w:header="720" w:footer="720" w:gutter="0"/>
          <w:cols w:num="2" w:equalWidth="0">
            <w:col w:w="2612" w:space="0"/>
            <w:col w:w="2720" w:space="0"/>
          </w:cols>
          <w:docGrid w:linePitch="360"/>
        </w:sectPr>
      </w:pPr>
    </w:p>
    <w:p>
      <w:pPr>
        <w:autoSpaceDN w:val="0"/>
        <w:autoSpaceDE w:val="0"/>
        <w:widowControl/>
        <w:spacing w:line="648" w:lineRule="exact" w:before="0" w:after="0"/>
        <w:ind w:left="15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</w:t>
        <w:br/>
        <w:t xml:space="preserve"> ُــــدْ 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نَــــا وَارْمح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حى</w:t>
        <w:br/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ُِرْمَـةِ شَـيْخِنَا اال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َكْـرَمْ </w:t>
      </w:r>
    </w:p>
    <w:p>
      <w:pPr>
        <w:autoSpaceDN w:val="0"/>
        <w:autoSpaceDE w:val="0"/>
        <w:widowControl/>
        <w:spacing w:line="720" w:lineRule="exact" w:before="0" w:after="0"/>
        <w:ind w:left="152" w:right="0" w:hanging="9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عَلَيْـــهِ صَـــلَوةُ مَن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ـــاىى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وَأَزْوَاجٍ اى</w:t>
        <w:br/>
        <w:t xml:space="preserve"> ِِحْسَــــــــــان</w:t>
      </w:r>
    </w:p>
    <w:p>
      <w:pPr>
        <w:autoSpaceDN w:val="0"/>
        <w:autoSpaceDE w:val="0"/>
        <w:widowControl/>
        <w:spacing w:line="534" w:lineRule="exact" w:before="392" w:after="1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2"/>
        </w:rPr>
        <w:t>اى َ وَىلِ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 سَـــالَمْ عَلَـــيْمك</w:t>
      </w:r>
    </w:p>
    <w:p>
      <w:pPr>
        <w:sectPr>
          <w:type w:val="nextColumn"/>
          <w:pgSz w:w="5657" w:h="9385"/>
          <w:pgMar w:top="80" w:right="144" w:bottom="96" w:left="180" w:header="720" w:footer="720" w:gutter="0"/>
          <w:cols w:num="2" w:equalWidth="0">
            <w:col w:w="2612" w:space="0"/>
            <w:col w:w="27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778"/>
        <w:gridCol w:w="1778"/>
        <w:gridCol w:w="1778"/>
      </w:tblGrid>
      <w:tr>
        <w:trPr>
          <w:trHeight w:hRule="exact" w:val="54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>ارى</w:t>
              <w:br/>
              <w:t xml:space="preserve"> َْاهِـمى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>ْ غَـوْىى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 xml:space="preserve">ِ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 xml:space="preserve">اى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>َسَيِّدِي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2" w:lineRule="exact" w:before="0" w:after="0"/>
              <w:ind w:left="12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>اى َ قُطْـىى</w:t>
              <w:br/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2"/>
              </w:rPr>
              <w:t xml:space="preserve"> سَـالَمْ عَلَـيْمك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5657" w:h="9385"/>
          <w:pgMar w:top="80" w:right="144" w:bottom="96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0" w:lineRule="exact" w:before="0" w:after="0"/>
        <w:ind w:left="90" w:right="106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اى َ رى</w:t>
        <w:br/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ُْهَـــانَ الْعَاشِـــقِںى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اى َسَيِّدِي ارى</w:t>
        <w:br/>
        <w:t xml:space="preserve"> َْاهِمى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 غَـوْىى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اى َ دَلِيـــــلَ احلَْـــــارى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ِِںى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اى َسَيِّدِي ارى</w:t>
        <w:br/>
        <w:t xml:space="preserve"> َْاهِمى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ْ غَـوْىى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ِ </w:t>
      </w:r>
    </w:p>
    <w:p>
      <w:pPr>
        <w:sectPr>
          <w:type w:val="continuous"/>
          <w:pgSz w:w="5657" w:h="9385"/>
          <w:pgMar w:top="80" w:right="144" w:bottom="96" w:left="180" w:header="720" w:footer="720" w:gutter="0"/>
          <w:cols w:num="2" w:equalWidth="0">
            <w:col w:w="2656" w:space="0"/>
            <w:col w:w="2676" w:space="0"/>
          </w:cols>
          <w:docGrid w:linePitch="360"/>
        </w:sectPr>
      </w:pPr>
    </w:p>
    <w:p>
      <w:pPr>
        <w:autoSpaceDN w:val="0"/>
        <w:autoSpaceDE w:val="0"/>
        <w:widowControl/>
        <w:spacing w:line="680" w:lineRule="exact" w:before="0" w:after="164"/>
        <w:ind w:left="108" w:right="11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! 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سُـــلْطَانَ الْعَـــارفِںى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اى َ أَمِــــرى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املُْــــؤْمِنِںى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اى َ رَئِـــيسَ الز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اهِـــدِںى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اى َ رَجَــــاءَ الط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ــــالِبِںى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</w:t>
      </w:r>
    </w:p>
    <w:p>
      <w:pPr>
        <w:sectPr>
          <w:type w:val="nextColumn"/>
          <w:pgSz w:w="5657" w:h="9385"/>
          <w:pgMar w:top="80" w:right="144" w:bottom="96" w:left="180" w:header="720" w:footer="720" w:gutter="0"/>
          <w:cols w:num="2" w:equalWidth="0">
            <w:col w:w="2656" w:space="0"/>
            <w:col w:w="26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778"/>
        <w:gridCol w:w="1778"/>
        <w:gridCol w:w="1778"/>
      </w:tblGrid>
      <w:tr>
        <w:trPr>
          <w:trHeight w:hRule="exact" w:val="616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اى َ صَــــىڡ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 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ْb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َصْــــفِيَاءِ 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0" w:after="0"/>
              <w:ind w:left="0" w:right="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 ِ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اى َ تَــــــىڡ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J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 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ْb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َتْقِيَــــــاءِ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0"/>
        <w:ind w:left="0" w:right="0"/>
      </w:pPr>
    </w:p>
    <w:p>
      <w:pPr>
        <w:sectPr>
          <w:type w:val="continuous"/>
          <w:pgSz w:w="5657" w:h="9385"/>
          <w:pgMar w:top="80" w:right="144" w:bottom="96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اى َسَيِّدِي ارى</w:t>
        <w:br/>
        <w:t xml:space="preserve"> َْاهِمى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 غَـوْىى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ِ </w:t>
      </w:r>
    </w:p>
    <w:p>
      <w:pPr>
        <w:sectPr>
          <w:type w:val="continuous"/>
          <w:pgSz w:w="5657" w:h="9385"/>
          <w:pgMar w:top="80" w:right="144" w:bottom="96" w:left="180" w:header="720" w:footer="720" w:gutter="0"/>
          <w:cols w:num="2" w:equalWidth="0">
            <w:col w:w="2656" w:space="0"/>
            <w:col w:w="2676" w:space="0"/>
          </w:cols>
          <w:docGrid w:linePitch="360"/>
        </w:sectPr>
      </w:pPr>
    </w:p>
    <w:p>
      <w:pPr>
        <w:autoSpaceDN w:val="0"/>
        <w:autoSpaceDE w:val="0"/>
        <w:widowControl/>
        <w:spacing w:line="644" w:lineRule="exact" w:before="0" w:after="19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اى َ وَىلِ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َوْلِيَــــــــــــاء</w:t>
      </w:r>
    </w:p>
    <w:p>
      <w:pPr>
        <w:sectPr>
          <w:type w:val="nextColumn"/>
          <w:pgSz w:w="5657" w:h="9385"/>
          <w:pgMar w:top="80" w:right="144" w:bottom="96" w:left="180" w:header="720" w:footer="720" w:gutter="0"/>
          <w:cols w:num="2" w:equalWidth="0">
            <w:col w:w="2656" w:space="0"/>
            <w:col w:w="26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78"/>
        <w:gridCol w:w="1778"/>
        <w:gridCol w:w="1778"/>
      </w:tblGrid>
      <w:tr>
        <w:trPr>
          <w:trHeight w:hRule="exact" w:val="20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10 / 31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3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7" w:h="9385"/>
          <w:pgMar w:top="80" w:right="144" w:bottom="96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7" w:h="9385"/>
          <w:pgMar w:top="156" w:right="234" w:bottom="96" w:left="1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18" w:lineRule="exact" w:before="0" w:after="0"/>
        <w:ind w:left="88" w:right="106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أَنْــتَ وَافِــرُ الْعَطَــااى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اى َسَيِّدِي ارى</w:t>
        <w:br/>
        <w:t xml:space="preserve"> َْاهِمى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ْ غَـوْىى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قَــدْ فَشَــا بِــالَ هى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َِايَــة</w:t>
      </w:r>
    </w:p>
    <w:p>
      <w:pPr>
        <w:sectPr>
          <w:type w:val="continuous"/>
          <w:pgSz w:w="5657" w:h="9385"/>
          <w:pgMar w:top="156" w:right="234" w:bottom="96" w:left="182" w:header="720" w:footer="720" w:gutter="0"/>
          <w:cols w:num="2" w:equalWidth="0">
            <w:col w:w="2654" w:space="0"/>
            <w:col w:w="2586" w:space="0"/>
          </w:cols>
          <w:docGrid w:linePitch="360"/>
        </w:sectPr>
      </w:pPr>
    </w:p>
    <w:p>
      <w:pPr>
        <w:autoSpaceDN w:val="0"/>
        <w:autoSpaceDE w:val="0"/>
        <w:widowControl/>
        <w:spacing w:line="618" w:lineRule="exact" w:before="0" w:after="248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أَنْــتَ غَــافِرُ احل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ْ!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َطَــااى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سِــبْطُ سَــيِّدِ الْــرى</w:t>
        <w:br/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ََااىَ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الْبِدَايَـة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صِـيتُمكُْ مِـنَ </w:t>
      </w:r>
    </w:p>
    <w:p>
      <w:pPr>
        <w:sectPr>
          <w:type w:val="nextColumn"/>
          <w:pgSz w:w="5657" w:h="9385"/>
          <w:pgMar w:top="156" w:right="234" w:bottom="96" w:left="182" w:header="720" w:footer="720" w:gutter="0"/>
          <w:cols w:num="2" w:equalWidth="0">
            <w:col w:w="2654" w:space="0"/>
            <w:col w:w="25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7"/>
        <w:gridCol w:w="1747"/>
        <w:gridCol w:w="1747"/>
      </w:tblGrid>
      <w:tr>
        <w:trPr>
          <w:trHeight w:hRule="exact" w:val="568"/>
        </w:trPr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0" w:lineRule="exact" w:before="1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غَـوْىى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ِ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1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اى َسَيِّدِي ارى</w:t>
              <w:br/>
              <w:t xml:space="preserve"> َْاهِمىْ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0" w:after="0"/>
              <w:ind w:left="12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مَنْ حى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ُْصِيهِ دَرْكَ غَايَـة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continuous"/>
          <w:pgSz w:w="5657" w:h="9385"/>
          <w:pgMar w:top="156" w:right="234" w:bottom="96" w:left="1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 همُِم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ــــاتٍ وَشَــــاىڡ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</w:p>
    <w:p>
      <w:pPr>
        <w:sectPr>
          <w:type w:val="continuous"/>
          <w:pgSz w:w="5657" w:h="9385"/>
          <w:pgMar w:top="156" w:right="234" w:bottom="96" w:left="182" w:header="720" w:footer="720" w:gutter="0"/>
          <w:cols w:num="2" w:equalWidth="0">
            <w:col w:w="2654" w:space="0"/>
            <w:col w:w="258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7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أَنْــتَ وَاىڡ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 أَنْــتَ اكَىڡ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</w:p>
    <w:p>
      <w:pPr>
        <w:sectPr>
          <w:type w:val="nextColumn"/>
          <w:pgSz w:w="5657" w:h="9385"/>
          <w:pgMar w:top="156" w:right="234" w:bottom="96" w:left="182" w:header="720" w:footer="720" w:gutter="0"/>
          <w:cols w:num="2" w:equalWidth="0">
            <w:col w:w="2654" w:space="0"/>
            <w:col w:w="25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048"/>
        <w:gridCol w:w="1048"/>
        <w:gridCol w:w="1048"/>
        <w:gridCol w:w="1048"/>
        <w:gridCol w:w="1048"/>
      </w:tblGrid>
      <w:tr>
        <w:trPr>
          <w:trHeight w:hRule="exact" w:val="596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غَـوْىى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ِ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4" w:lineRule="exact" w:before="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ارى</w:t>
              <w:br/>
              <w:t xml:space="preserve"> َْاهِمى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 xml:space="preserve">ْ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سَيِّدِي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92" w:after="0"/>
              <w:ind w:left="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ـنَا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0" w:after="0"/>
              <w:ind w:left="12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ر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ةٍ وَمَـا فِيــ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ـ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مِـنْ مَضَـ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2"/>
        <w:ind w:left="0" w:right="0"/>
      </w:pPr>
    </w:p>
    <w:p>
      <w:pPr>
        <w:sectPr>
          <w:type w:val="continuous"/>
          <w:pgSz w:w="5657" w:h="9385"/>
          <w:pgMar w:top="156" w:right="234" w:bottom="96" w:left="1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4" w:lineRule="exact" w:before="0" w:after="0"/>
        <w:ind w:left="88" w:right="106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مِـنْ ىمعََ وَمِـنْ جُـذَامٍ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سَيِّدِي ارى</w:t>
        <w:br/>
        <w:t xml:space="preserve"> َْاهِمى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 غَـوْىى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حمُ</w:t>
        <w:br/>
        <w:t xml:space="preserve"> ِــــــرى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 الْعَــــــاملَِںى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</w:t>
      </w:r>
    </w:p>
    <w:p>
      <w:pPr>
        <w:sectPr>
          <w:type w:val="continuous"/>
          <w:pgSz w:w="5657" w:h="9385"/>
          <w:pgMar w:top="156" w:right="234" w:bottom="96" w:left="182" w:header="720" w:footer="720" w:gutter="0"/>
          <w:cols w:num="2" w:equalWidth="0">
            <w:col w:w="2654" w:space="0"/>
            <w:col w:w="2586" w:space="0"/>
          </w:cols>
          <w:docGrid w:linePitch="360"/>
        </w:sectPr>
      </w:pPr>
    </w:p>
    <w:p>
      <w:pPr>
        <w:autoSpaceDN w:val="0"/>
        <w:autoSpaceDE w:val="0"/>
        <w:widowControl/>
        <w:spacing w:line="618" w:lineRule="exact" w:before="0" w:after="252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مِـنْ أَذَى وَمِـنْ سِـقَامٍ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مِـنْ ىمحًُّ وَمِـنْ مسُُـومٍ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قِــن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حسِْــرَ سَــاحِرِينَا</w:t>
      </w:r>
    </w:p>
    <w:p>
      <w:pPr>
        <w:sectPr>
          <w:type w:val="nextColumn"/>
          <w:pgSz w:w="5657" w:h="9385"/>
          <w:pgMar w:top="156" w:right="234" w:bottom="96" w:left="182" w:header="720" w:footer="720" w:gutter="0"/>
          <w:cols w:num="2" w:equalWidth="0">
            <w:col w:w="2654" w:space="0"/>
            <w:col w:w="25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747"/>
        <w:gridCol w:w="1747"/>
        <w:gridCol w:w="1747"/>
      </w:tblGrid>
      <w:tr>
        <w:trPr>
          <w:trHeight w:hRule="exact" w:val="45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38"/>
              </w:rPr>
              <w:t>غَوْىى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38"/>
              </w:rPr>
              <w:t>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0"/>
              </w:rPr>
              <w:t>ارى</w:t>
              <w:br/>
              <w:t xml:space="preserve"> َْاهِمى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0"/>
              </w:rPr>
              <w:t xml:space="preserve">ْ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0"/>
              </w:rPr>
              <w:t>سَيِّدِي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0"/>
              </w:rPr>
              <w:t xml:space="preserve"> صُنْ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6" w:after="0"/>
              <w:ind w:left="12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>وَمِــــنْ كَيْــــدِ اكَئِــــدِينَا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66"/>
        <w:ind w:left="0" w:right="0"/>
      </w:pPr>
    </w:p>
    <w:p>
      <w:pPr>
        <w:sectPr>
          <w:type w:val="continuous"/>
          <w:pgSz w:w="5657" w:h="9385"/>
          <w:pgMar w:top="156" w:right="234" w:bottom="96" w:left="1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6" w:lineRule="exact" w:before="0" w:after="0"/>
        <w:ind w:left="188" w:right="0" w:hanging="10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فَـــاحِشٍ وَلكُِّ عَـــںى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ْ!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سَيِّدِي ارى</w:t>
        <w:br/>
        <w:t xml:space="preserve"> َْاهِمى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 غَوْىى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اىَ </w:t>
      </w:r>
    </w:p>
    <w:p>
      <w:pPr>
        <w:sectPr>
          <w:type w:val="continuous"/>
          <w:pgSz w:w="5657" w:h="9385"/>
          <w:pgMar w:top="156" w:right="234" w:bottom="96" w:left="182" w:header="720" w:footer="720" w:gutter="0"/>
          <w:cols w:num="2" w:equalWidth="0">
            <w:col w:w="2654" w:space="0"/>
            <w:col w:w="2586" w:space="0"/>
          </w:cols>
          <w:docGrid w:linePitch="360"/>
        </w:sectPr>
      </w:pPr>
    </w:p>
    <w:p>
      <w:pPr>
        <w:autoSpaceDN w:val="0"/>
        <w:autoSpaceDE w:val="0"/>
        <w:widowControl/>
        <w:spacing w:line="656" w:lineRule="exact" w:before="0" w:after="436"/>
        <w:ind w:left="346" w:right="0" w:hanging="238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وَمِــنَ الْبَلْــوَى وَشَــںى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ْ!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حِںى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وَالر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دَاىنْفِ لك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َُّ </w:t>
      </w:r>
    </w:p>
    <w:p>
      <w:pPr>
        <w:sectPr>
          <w:type w:val="nextColumn"/>
          <w:pgSz w:w="5657" w:h="9385"/>
          <w:pgMar w:top="156" w:right="234" w:bottom="96" w:left="182" w:header="720" w:footer="720" w:gutter="0"/>
          <w:cols w:num="2" w:equalWidth="0">
            <w:col w:w="2654" w:space="0"/>
            <w:col w:w="25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747"/>
        <w:gridCol w:w="1747"/>
        <w:gridCol w:w="1747"/>
      </w:tblGrid>
      <w:tr>
        <w:trPr>
          <w:trHeight w:hRule="exact" w:val="20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11 / 31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3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7" w:h="9385"/>
          <w:pgMar w:top="156" w:right="234" w:bottom="96" w:left="1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7" w:h="9385"/>
          <w:pgMar w:top="100" w:right="232" w:bottom="96" w:left="270" w:header="720" w:footer="720" w:gutter="0"/>
          <w:cols/>
          <w:docGrid w:linePitch="360"/>
        </w:sectPr>
      </w:pPr>
    </w:p>
    <w:p>
      <w:pPr>
        <w:autoSpaceDN w:val="0"/>
        <w:tabs>
          <w:tab w:pos="632" w:val="left"/>
          <w:tab w:pos="934" w:val="left"/>
          <w:tab w:pos="1348" w:val="left"/>
          <w:tab w:pos="2132" w:val="left"/>
          <w:tab w:pos="2294" w:val="left"/>
        </w:tabs>
        <w:autoSpaceDE w:val="0"/>
        <w:widowControl/>
        <w:spacing w:line="6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فَعَـــــىى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ِّ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اى َ عُيُـــــوهى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َُمْ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سَيِّدِي ارى</w:t>
        <w:br/>
        <w:t xml:space="preserve"> َْاهِمى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ْ غَـوْىى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اىَ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اى َ ذَ املَْح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ْـدِ وَاملَْرَامَـة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غَـوْىى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ارى</w:t>
        <w:br/>
        <w:t xml:space="preserve"> َْاهِمى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سَيِّدِي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ِت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وَاحمُْ الـــد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اءَ اكَنَ مِن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ـــا</w:t>
      </w:r>
    </w:p>
    <w:p>
      <w:pPr>
        <w:autoSpaceDN w:val="0"/>
        <w:autoSpaceDE w:val="0"/>
        <w:widowControl/>
        <w:spacing w:line="624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اى َسَيِّدِي ارى</w:t>
        <w:br/>
        <w:t xml:space="preserve"> َْاهِمى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ْ غَـوْىى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لِنَبِيِّنَــــــــــــــــــا دَوَامُ </w:t>
      </w:r>
    </w:p>
    <w:p>
      <w:pPr>
        <w:autoSpaceDN w:val="0"/>
        <w:autoSpaceDE w:val="0"/>
        <w:widowControl/>
        <w:spacing w:line="524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وَالسَـيِّدِ ارى</w:t>
        <w:br/>
        <w:t xml:space="preserve"> َْاهِـمى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 غَـوْىى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</w:t>
      </w:r>
    </w:p>
    <w:p>
      <w:pPr>
        <w:autoSpaceDN w:val="0"/>
        <w:autoSpaceDE w:val="0"/>
        <w:widowControl/>
        <w:spacing w:line="660" w:lineRule="exact" w:before="336" w:after="0"/>
        <w:ind w:left="2" w:right="64" w:firstLine="0"/>
        <w:jc w:val="both"/>
      </w:pPr>
      <w:r>
        <w:rPr>
          <w:rFonts w:ascii="AdobeNaskh" w:hAnsi="AdobeNaskh" w:eastAsia="AdobeNaskh"/>
          <w:b w:val="0"/>
          <w:i w:val="0"/>
          <w:color w:val="FFFFFF"/>
          <w:sz w:val="42"/>
        </w:rPr>
        <w:t>عَــىلَ املَْــىكِّ  نَــىى</w:t>
        <w:br/>
        <w:t xml:space="preserve"> ِ 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>ِّ هللا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>عَىلَ املَْدَىى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>!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 رَسُـولِ هللا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وَاى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غَازِي مَـعَ الْفَـاج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ِأَبُـــو طَـــاه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أَسَـــيِّدَاى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 </w:t>
      </w:r>
    </w:p>
    <w:p>
      <w:pPr>
        <w:sectPr>
          <w:type w:val="continuous"/>
          <w:pgSz w:w="5657" w:h="9385"/>
          <w:pgMar w:top="100" w:right="232" w:bottom="96" w:left="270" w:header="720" w:footer="720" w:gutter="0"/>
          <w:cols w:num="2" w:equalWidth="0">
            <w:col w:w="2524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706" w:lineRule="exact" w:before="0" w:after="0"/>
        <w:ind w:left="15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!اى َ إِنْسَــانَ عَــںى ْ!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ٍ مِــىى</w:t>
      </w:r>
    </w:p>
    <w:p>
      <w:pPr>
        <w:autoSpaceDN w:val="0"/>
        <w:autoSpaceDE w:val="0"/>
        <w:widowControl/>
        <w:spacing w:line="440" w:lineRule="exact" w:before="114" w:after="0"/>
        <w:ind w:left="15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وَعَـــنْ أَهْلِينَـــا مڡ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َُـــنِّ </w:t>
      </w:r>
    </w:p>
    <w:p>
      <w:pPr>
        <w:autoSpaceDN w:val="0"/>
        <w:autoSpaceDE w:val="0"/>
        <w:widowControl/>
        <w:spacing w:line="702" w:lineRule="exact" w:before="34" w:after="0"/>
        <w:ind w:left="152" w:right="20" w:hanging="2"/>
        <w:jc w:val="both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ذَ الْعِـــزِّ وَالْكَرَامَـــة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عَن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ــا الــد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اءَ وَالس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ــالَمَا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وَارْمحََــن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وَاعْــفُ عَن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ــا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وَالْطُفَــــنْ لَنَــــا مى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ِِن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ــــة</w:t>
      </w:r>
    </w:p>
    <w:p>
      <w:pPr>
        <w:autoSpaceDN w:val="0"/>
        <w:autoSpaceDE w:val="0"/>
        <w:widowControl/>
        <w:spacing w:line="574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فَالص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ــــالَةُ وَالس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ـــــالَمُ </w:t>
      </w:r>
    </w:p>
    <w:p>
      <w:pPr>
        <w:autoSpaceDN w:val="0"/>
        <w:autoSpaceDE w:val="0"/>
        <w:widowControl/>
        <w:spacing w:line="590" w:lineRule="exact" w:before="116" w:after="0"/>
        <w:ind w:left="15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آهلِِ الْكِــــــــــــــرَامُ </w:t>
      </w:r>
    </w:p>
    <w:p>
      <w:pPr>
        <w:autoSpaceDN w:val="0"/>
        <w:autoSpaceDE w:val="0"/>
        <w:widowControl/>
        <w:spacing w:line="420" w:lineRule="exact" w:before="516" w:after="0"/>
        <w:ind w:left="15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2"/>
        </w:rPr>
        <w:t>صَـــالَةُ هللا سَـــالَمُ هللا</w:t>
      </w:r>
    </w:p>
    <w:p>
      <w:pPr>
        <w:autoSpaceDN w:val="0"/>
        <w:autoSpaceDE w:val="0"/>
        <w:widowControl/>
        <w:spacing w:line="420" w:lineRule="exact" w:before="252" w:after="0"/>
        <w:ind w:left="15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2"/>
        </w:rPr>
        <w:t>صَـــالَةُ هللا سَـــالَمُ هللا</w:t>
      </w:r>
    </w:p>
    <w:p>
      <w:pPr>
        <w:autoSpaceDN w:val="0"/>
        <w:autoSpaceDE w:val="0"/>
        <w:widowControl/>
        <w:spacing w:line="704" w:lineRule="exact" w:before="164" w:after="96"/>
        <w:ind w:left="15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ْرِ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أَاى َ سَاىمِ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لَدَى الْقَـاد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وَاى َ قَاىص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 مُـىى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الن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ـاذ</w:t>
      </w:r>
    </w:p>
    <w:p>
      <w:pPr>
        <w:sectPr>
          <w:type w:val="nextColumn"/>
          <w:pgSz w:w="5657" w:h="9385"/>
          <w:pgMar w:top="100" w:right="232" w:bottom="96" w:left="270" w:header="720" w:footer="720" w:gutter="0"/>
          <w:cols w:num="2" w:equalWidth="0">
            <w:col w:w="2524" w:space="0"/>
            <w:col w:w="26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718"/>
        <w:gridCol w:w="1718"/>
        <w:gridCol w:w="1718"/>
      </w:tblGrid>
      <w:tr>
        <w:trPr>
          <w:trHeight w:hRule="exact" w:val="20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12 / 31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3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7" w:h="9385"/>
          <w:pgMar w:top="100" w:right="232" w:bottom="96" w:left="2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7" w:h="9385"/>
          <w:pgMar w:top="60" w:right="232" w:bottom="96" w:left="1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سَـــدَادُكَ رَامع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ٌِ خَن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ـــا</w:t>
      </w:r>
    </w:p>
    <w:p>
      <w:pPr>
        <w:autoSpaceDN w:val="0"/>
        <w:autoSpaceDE w:val="0"/>
        <w:widowControl/>
        <w:spacing w:line="4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 أَبُــو طَــاهِرْ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َأ </w:t>
      </w:r>
    </w:p>
    <w:p>
      <w:pPr>
        <w:autoSpaceDN w:val="0"/>
        <w:autoSpaceDE w:val="0"/>
        <w:widowControl/>
        <w:spacing w:line="638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عَــــىلِ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فَــــائِقٌ شَــــاىڡ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</w:p>
    <w:p>
      <w:pPr>
        <w:autoSpaceDN w:val="0"/>
        <w:autoSpaceDE w:val="0"/>
        <w:widowControl/>
        <w:spacing w:line="440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 أَبُــو طَــاهِرْ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َأ </w:t>
      </w:r>
    </w:p>
    <w:p>
      <w:pPr>
        <w:autoSpaceDN w:val="0"/>
        <w:autoSpaceDE w:val="0"/>
        <w:widowControl/>
        <w:spacing w:line="692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وَأَحْــرَقَ لك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ذِي معََــدٍ </w:t>
      </w:r>
    </w:p>
    <w:p>
      <w:pPr>
        <w:autoSpaceDN w:val="0"/>
        <w:autoSpaceDE w:val="0"/>
        <w:widowControl/>
        <w:spacing w:line="4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أَبُــو طَــاهِرْ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َأ </w:t>
      </w: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لِــــرَمحَْنٍ وَذَا الل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ــــبِّ </w:t>
      </w:r>
    </w:p>
    <w:p>
      <w:pPr>
        <w:autoSpaceDN w:val="0"/>
        <w:autoSpaceDE w:val="0"/>
        <w:widowControl/>
        <w:spacing w:line="4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أَبُــو طَــاهِرْ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َأ </w:t>
      </w:r>
    </w:p>
    <w:p>
      <w:pPr>
        <w:autoSpaceDN w:val="0"/>
        <w:autoSpaceDE w:val="0"/>
        <w:widowControl/>
        <w:spacing w:line="5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يَـة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فَدَيْتَ الن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فْسَ وَالْبِنْ </w:t>
      </w:r>
    </w:p>
    <w:p>
      <w:pPr>
        <w:autoSpaceDN w:val="0"/>
        <w:autoSpaceDE w:val="0"/>
        <w:widowControl/>
        <w:spacing w:line="4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أَبُــو طَــاهِرْ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َأ 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اى</w:t>
        <w:br/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ِÊ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نِ خُرُوجِكَ املَْعْرَكْ </w:t>
      </w:r>
    </w:p>
    <w:p>
      <w:pPr>
        <w:autoSpaceDN w:val="0"/>
        <w:autoSpaceDE w:val="0"/>
        <w:widowControl/>
        <w:spacing w:line="440" w:lineRule="exact" w:before="2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أَبُــو طَــاه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َأ </w:t>
      </w:r>
    </w:p>
    <w:p>
      <w:pPr>
        <w:sectPr>
          <w:type w:val="continuous"/>
          <w:pgSz w:w="5657" w:h="9385"/>
          <w:pgMar w:top="60" w:right="232" w:bottom="96" w:left="182" w:header="720" w:footer="720" w:gutter="0"/>
          <w:cols w:num="2" w:equalWidth="0">
            <w:col w:w="2654" w:space="0"/>
            <w:col w:w="2587" w:space="0"/>
          </w:cols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3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مِــدَادُكَ شَــافِعٌ فِينَــا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سَ معُْـرُكَ قَـارصٌِ مِن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ـا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وَىلِ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اكَمِــــــــــــلٌ وَاىڡ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جَـــــرِي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َظِـــــرٌ اكَىڡ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الَحَ ىڡ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اهلِْنْـــدِ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وَبُـــوحٌ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بِكُفْــرٍ همُْــدِمِ الر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شْــدِ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أَالَ 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صَاحِبَ احلُْـبِّ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وَسِـبْطَ مُعَـرى</w:t>
        <w:br/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ِِّ الض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ـبِّ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ََيْتَ الـدِّںى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ِلـد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نْيَا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عُقُوبَةَ الط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خْيَة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صَرى</w:t>
        <w:br/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َْتَ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وَلَيْتَ املَْسْكَنَا نَعْلُكَ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هْدِك َـ عَ جُ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لِدِںى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ِ هللاِ مَ </w:t>
      </w:r>
    </w:p>
    <w:p>
      <w:pPr>
        <w:sectPr>
          <w:type w:val="nextColumn"/>
          <w:pgSz w:w="5657" w:h="9385"/>
          <w:pgMar w:top="60" w:right="232" w:bottom="96" w:left="182" w:header="720" w:footer="720" w:gutter="0"/>
          <w:cols w:num="2" w:equalWidth="0">
            <w:col w:w="2654" w:space="0"/>
            <w:col w:w="258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748"/>
        <w:gridCol w:w="1748"/>
        <w:gridCol w:w="1748"/>
      </w:tblGrid>
      <w:tr>
        <w:trPr>
          <w:trHeight w:hRule="exact" w:val="20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13 / 31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3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7" w:h="9385"/>
          <w:pgMar w:top="60" w:right="232" w:bottom="96" w:left="1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7" w:h="9385"/>
          <w:pgMar w:top="26" w:right="234" w:bottom="96" w:left="272" w:header="720" w:footer="720" w:gutter="0"/>
          <w:cols/>
          <w:docGrid w:linePitch="360"/>
        </w:sectPr>
      </w:pPr>
    </w:p>
    <w:p>
      <w:pPr>
        <w:autoSpaceDN w:val="0"/>
        <w:tabs>
          <w:tab w:pos="2276" w:val="left"/>
        </w:tabs>
        <w:autoSpaceDE w:val="0"/>
        <w:widowControl/>
        <w:spacing w:line="6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بِــالَ مهٍَّ لَــدَى الْفُج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ــارْ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أَبُــو طَــاهِرْ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َأ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وَحَيًّـا ذُقْـتَ مَعْشُـوقًا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أَبُــو طَــاهِرْ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َأ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جِنَــانٍ شَــاءَ اى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سَــالِّ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 أَبُــو طَــاهِرْ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َأ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دُهُـــورٍ دَامى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ًِـــا أَبَـــدًا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 أَبُــو طَــاهِرْ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َأ </w:t>
      </w:r>
    </w:p>
    <w:p>
      <w:pPr>
        <w:sectPr>
          <w:type w:val="continuous"/>
          <w:pgSz w:w="5657" w:h="9385"/>
          <w:pgMar w:top="26" w:right="234" w:bottom="96" w:left="272" w:header="720" w:footer="720" w:gutter="0"/>
          <w:cols w:num="2" w:equalWidth="0">
            <w:col w:w="2564" w:space="0"/>
            <w:col w:w="2586" w:space="0"/>
          </w:cols>
          <w:docGrid w:linePitch="360"/>
        </w:sectPr>
      </w:pPr>
    </w:p>
    <w:p>
      <w:pPr>
        <w:autoSpaceDN w:val="0"/>
        <w:autoSpaceDE w:val="0"/>
        <w:widowControl/>
        <w:spacing w:line="706" w:lineRule="exact" w:before="0" w:after="14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وَمكَْ مح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ٍَّ مِــنَ الْكُف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ــار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أَرَقْــتَ دِمَــاءَمهُْ أَهى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َْــارْ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َِيدًا رصِْتَ مَرْزُوقًـا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كَــىڡ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 الْقُــرْآنُ حى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َْقِيقًــا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وَرُوحُــهُ طَــارى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ٌِ عَــاىلِ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ِلض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الِّ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يْفِ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صَقِيلَ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وَفَضْـلُ هللاِ زَادَ مَـدَى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لِهس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ََادَتِكَ الْفَالَةَ هُدَى</w:t>
      </w:r>
    </w:p>
    <w:p>
      <w:pPr>
        <w:sectPr>
          <w:type w:val="nextColumn"/>
          <w:pgSz w:w="5657" w:h="9385"/>
          <w:pgMar w:top="26" w:right="234" w:bottom="96" w:left="272" w:header="720" w:footer="720" w:gutter="0"/>
          <w:cols w:num="2" w:equalWidth="0">
            <w:col w:w="2564" w:space="0"/>
            <w:col w:w="25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17"/>
        <w:gridCol w:w="1717"/>
        <w:gridCol w:w="1717"/>
      </w:tblGrid>
      <w:tr>
        <w:trPr>
          <w:trHeight w:hRule="exact" w:val="672"/>
        </w:trPr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2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صَادِي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وَمُرْوِي لك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 xml:space="preserve">َُّ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 xml:space="preserve"> مَنْ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250" w:after="0"/>
              <w:ind w:left="12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وَكُنْتَ مَالَذَاى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َ اهلَْـادِي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4"/>
        <w:ind w:left="0" w:right="0"/>
      </w:pPr>
    </w:p>
    <w:p>
      <w:pPr>
        <w:sectPr>
          <w:type w:val="continuous"/>
          <w:pgSz w:w="5657" w:h="9385"/>
          <w:pgMar w:top="26" w:right="234" w:bottom="96" w:left="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أَبُــو طَــاهِرْ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َأ </w:t>
      </w:r>
    </w:p>
    <w:p>
      <w:pPr>
        <w:autoSpaceDN w:val="0"/>
        <w:autoSpaceDE w:val="0"/>
        <w:widowControl/>
        <w:spacing w:line="44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وَأَنْعِمْنَـــا مَـــعَ اهلَْنْيَـــا</w:t>
      </w:r>
    </w:p>
    <w:p>
      <w:pPr>
        <w:autoSpaceDN w:val="0"/>
        <w:autoSpaceDE w:val="0"/>
        <w:widowControl/>
        <w:spacing w:line="44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رْ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أَبُــو طَــاه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َأ </w:t>
      </w:r>
    </w:p>
    <w:p>
      <w:pPr>
        <w:sectPr>
          <w:type w:val="continuous"/>
          <w:pgSz w:w="5657" w:h="9385"/>
          <w:pgMar w:top="26" w:right="234" w:bottom="96" w:left="272" w:header="720" w:footer="720" w:gutter="0"/>
          <w:cols w:num="2" w:equalWidth="0">
            <w:col w:w="2564" w:space="0"/>
            <w:col w:w="2586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وَمُسْـــكِنًا بِيَـــرى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ْاى</w:t>
        <w:br/>
        <w:t xml:space="preserve"> َدِي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أَزِلْ عَن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ـا هَـوَى الـد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نْيَا</w:t>
      </w:r>
    </w:p>
    <w:p>
      <w:pPr>
        <w:autoSpaceDN w:val="0"/>
        <w:autoSpaceDE w:val="0"/>
        <w:widowControl/>
        <w:spacing w:line="440" w:lineRule="exact" w:before="266" w:after="45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وَأَوْصِـــلْنَا إِىلَ الْعُلْيَـــا</w:t>
      </w:r>
    </w:p>
    <w:p>
      <w:pPr>
        <w:sectPr>
          <w:type w:val="nextColumn"/>
          <w:pgSz w:w="5657" w:h="9385"/>
          <w:pgMar w:top="26" w:right="234" w:bottom="96" w:left="272" w:header="720" w:footer="720" w:gutter="0"/>
          <w:cols w:num="2" w:equalWidth="0">
            <w:col w:w="2564" w:space="0"/>
            <w:col w:w="25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007" w:type="dxa"/>
      </w:tblPr>
      <w:tblGrid>
        <w:gridCol w:w="1717"/>
        <w:gridCol w:w="1717"/>
        <w:gridCol w:w="1717"/>
      </w:tblGrid>
      <w:tr>
        <w:trPr>
          <w:trHeight w:hRule="exact" w:val="20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14 / 31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3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7" w:h="9385"/>
          <w:pgMar w:top="26" w:right="234" w:bottom="96" w:left="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7" w:h="9385"/>
          <w:pgMar w:top="58" w:right="234" w:bottom="96" w:left="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وَصُـــن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 عَـــنْ بَلِي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ـــاتٍ </w:t>
      </w:r>
    </w:p>
    <w:p>
      <w:pPr>
        <w:autoSpaceDN w:val="0"/>
        <w:autoSpaceDE w:val="0"/>
        <w:widowControl/>
        <w:spacing w:line="44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أَبُــو طَــاهِرْ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َأ </w:t>
      </w:r>
    </w:p>
    <w:p>
      <w:pPr>
        <w:autoSpaceDN w:val="0"/>
        <w:autoSpaceDE w:val="0"/>
        <w:widowControl/>
        <w:spacing w:line="44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مَــعَ اال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َوْرَامِ وَاحلُْمْــرَة</w:t>
      </w:r>
    </w:p>
    <w:p>
      <w:pPr>
        <w:autoSpaceDN w:val="0"/>
        <w:autoSpaceDE w:val="0"/>
        <w:widowControl/>
        <w:spacing w:line="44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 أَبُــو طَــاهِرْ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َأ </w:t>
      </w:r>
    </w:p>
    <w:p>
      <w:pPr>
        <w:autoSpaceDN w:val="0"/>
        <w:autoSpaceDE w:val="0"/>
        <w:widowControl/>
        <w:spacing w:line="522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لِسَــيِّدْ إِرى</w:t>
        <w:br/>
        <w:t xml:space="preserve"> َْاهِــمى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ْ نَشَــدَا</w:t>
      </w:r>
    </w:p>
    <w:p>
      <w:pPr>
        <w:autoSpaceDN w:val="0"/>
        <w:autoSpaceDE w:val="0"/>
        <w:widowControl/>
        <w:spacing w:line="440" w:lineRule="exact" w:before="1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 أَبُــو طَــاهِرْ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َأ </w:t>
      </w:r>
    </w:p>
    <w:p>
      <w:pPr>
        <w:autoSpaceDN w:val="0"/>
        <w:autoSpaceDE w:val="0"/>
        <w:widowControl/>
        <w:spacing w:line="656" w:lineRule="exact" w:before="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وَعُظْىمَ شِد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ةٍ فُرِجَـتْ </w:t>
      </w:r>
    </w:p>
    <w:p>
      <w:pPr>
        <w:autoSpaceDN w:val="0"/>
        <w:autoSpaceDE w:val="0"/>
        <w:widowControl/>
        <w:spacing w:line="44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أَبُــو طَــاهِرْ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َأ </w:t>
      </w:r>
    </w:p>
    <w:p>
      <w:pPr>
        <w:autoSpaceDN w:val="0"/>
        <w:autoSpaceDE w:val="0"/>
        <w:widowControl/>
        <w:spacing w:line="636" w:lineRule="exact" w:before="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عَـنِ املَْسْـئُولِ حَن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ـااى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</w:t>
      </w:r>
    </w:p>
    <w:p>
      <w:pPr>
        <w:autoSpaceDN w:val="0"/>
        <w:autoSpaceDE w:val="0"/>
        <w:widowControl/>
        <w:spacing w:line="440" w:lineRule="exact" w:before="2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 أَبُــو طَــاهِرْ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َأ </w:t>
      </w:r>
    </w:p>
    <w:p>
      <w:pPr>
        <w:autoSpaceDN w:val="0"/>
        <w:autoSpaceDE w:val="0"/>
        <w:widowControl/>
        <w:spacing w:line="692" w:lineRule="exact" w:before="1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إِىلَ أَبْوَابِــكَ الس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ــاىعِ</w:t>
      </w:r>
    </w:p>
    <w:p>
      <w:pPr>
        <w:autoSpaceDN w:val="0"/>
        <w:autoSpaceDE w:val="0"/>
        <w:widowControl/>
        <w:spacing w:line="440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سَــيِّدَاى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أَبُــو طَــاه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َأ </w:t>
      </w:r>
    </w:p>
    <w:p>
      <w:pPr>
        <w:sectPr>
          <w:type w:val="continuous"/>
          <w:pgSz w:w="5657" w:h="9385"/>
          <w:pgMar w:top="58" w:right="234" w:bottom="96" w:left="272" w:header="720" w:footer="720" w:gutter="0"/>
          <w:cols w:num="2" w:equalWidth="0">
            <w:col w:w="2564" w:space="0"/>
            <w:col w:w="2586" w:space="0"/>
          </w:cols>
          <w:docGrid w:linePitch="360"/>
        </w:sectPr>
      </w:pPr>
    </w:p>
    <w:p>
      <w:pPr>
        <w:autoSpaceDN w:val="0"/>
        <w:autoSpaceDE w:val="0"/>
        <w:widowControl/>
        <w:spacing w:line="56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وَعِشْـنَا مِـنْ عَطِي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ـات</w:t>
      </w:r>
    </w:p>
    <w:p>
      <w:pPr>
        <w:autoSpaceDN w:val="0"/>
        <w:autoSpaceDE w:val="0"/>
        <w:widowControl/>
        <w:spacing w:line="636" w:lineRule="exact" w:before="6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وَعَن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ـا ادْفَـعْ مُصِـيبَاتٍ </w:t>
      </w:r>
    </w:p>
    <w:p>
      <w:pPr>
        <w:autoSpaceDN w:val="0"/>
        <w:autoSpaceDE w:val="0"/>
        <w:widowControl/>
        <w:spacing w:line="440" w:lineRule="exact" w:before="26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مِــنَ اال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ْÊ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الَمِ وَالصّــفْرَا</w:t>
      </w:r>
    </w:p>
    <w:p>
      <w:pPr>
        <w:autoSpaceDN w:val="0"/>
        <w:autoSpaceDE w:val="0"/>
        <w:widowControl/>
        <w:spacing w:line="656" w:lineRule="exact" w:before="5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وَلكُِّ الـد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اءِ وَالْعُـذْرَى</w:t>
      </w:r>
    </w:p>
    <w:p>
      <w:pPr>
        <w:autoSpaceDN w:val="0"/>
        <w:autoSpaceDE w:val="0"/>
        <w:widowControl/>
        <w:spacing w:line="440" w:lineRule="exact" w:before="26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أَجِــرْاى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 بَلِّــغِ الْقَصْــدَا</w:t>
      </w:r>
    </w:p>
    <w:p>
      <w:pPr>
        <w:autoSpaceDN w:val="0"/>
        <w:autoSpaceDE w:val="0"/>
        <w:widowControl/>
        <w:spacing w:line="574" w:lineRule="exact" w:before="0" w:after="0"/>
        <w:ind w:left="14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مَدَا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لَدَى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تَدْعُو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اى</w:t>
        <w:br/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َنْ </w:t>
      </w:r>
    </w:p>
    <w:p>
      <w:pPr>
        <w:autoSpaceDN w:val="0"/>
        <w:autoSpaceDE w:val="0"/>
        <w:widowControl/>
        <w:spacing w:line="440" w:lineRule="exact" w:before="236" w:after="0"/>
        <w:ind w:left="11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كُشِفَتْ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وَمكَْ مِنْ كُرْبَةٍ </w:t>
      </w:r>
    </w:p>
    <w:p>
      <w:pPr>
        <w:autoSpaceDN w:val="0"/>
        <w:autoSpaceDE w:val="0"/>
        <w:widowControl/>
        <w:spacing w:line="564" w:lineRule="exact" w:before="14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وَمه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ى حَاجَـةٍ قُضِـيَتْ </w:t>
      </w:r>
    </w:p>
    <w:p>
      <w:pPr>
        <w:autoSpaceDN w:val="0"/>
        <w:autoSpaceDE w:val="0"/>
        <w:widowControl/>
        <w:spacing w:line="442" w:lineRule="exact" w:before="26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فَكَيْفَ تَكُـونُ حِرْمَـااى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</w:t>
      </w:r>
    </w:p>
    <w:p>
      <w:pPr>
        <w:autoSpaceDN w:val="0"/>
        <w:autoSpaceDE w:val="0"/>
        <w:widowControl/>
        <w:spacing w:line="470" w:lineRule="exact" w:before="26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وَبِعْــتَ دُاى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َكَ اى</w:t>
        <w:br/>
        <w:t xml:space="preserve"> ِلــدِّينَا</w:t>
      </w:r>
    </w:p>
    <w:p>
      <w:pPr>
        <w:autoSpaceDN w:val="0"/>
        <w:autoSpaceDE w:val="0"/>
        <w:widowControl/>
        <w:spacing w:line="778" w:lineRule="exact" w:before="2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تَقَب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ـلْ غُنْجَـةَ الـد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اىعِ</w:t>
      </w:r>
    </w:p>
    <w:p>
      <w:pPr>
        <w:autoSpaceDN w:val="0"/>
        <w:autoSpaceDE w:val="0"/>
        <w:widowControl/>
        <w:spacing w:line="564" w:lineRule="exact" w:before="142" w:after="33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وَنَـــوِّرْ قَلْبَـــهُ الْـــوَاىعِ</w:t>
      </w:r>
    </w:p>
    <w:p>
      <w:pPr>
        <w:sectPr>
          <w:type w:val="nextColumn"/>
          <w:pgSz w:w="5657" w:h="9385"/>
          <w:pgMar w:top="58" w:right="234" w:bottom="96" w:left="272" w:header="720" w:footer="720" w:gutter="0"/>
          <w:cols w:num="2" w:equalWidth="0">
            <w:col w:w="2564" w:space="0"/>
            <w:col w:w="25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007" w:type="dxa"/>
      </w:tblPr>
      <w:tblGrid>
        <w:gridCol w:w="1717"/>
        <w:gridCol w:w="1717"/>
        <w:gridCol w:w="1717"/>
      </w:tblGrid>
      <w:tr>
        <w:trPr>
          <w:trHeight w:hRule="exact" w:val="20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15 / 31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3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7" w:h="9385"/>
          <w:pgMar w:top="58" w:right="234" w:bottom="96" w:left="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7" w:h="9385"/>
          <w:pgMar w:top="26" w:right="190" w:bottom="96" w:left="120" w:header="720" w:footer="720" w:gutter="0"/>
          <w:cols/>
          <w:docGrid w:linePitch="360"/>
        </w:sectPr>
      </w:pPr>
    </w:p>
    <w:p>
      <w:pPr>
        <w:autoSpaceDN w:val="0"/>
        <w:tabs>
          <w:tab w:pos="2160" w:val="left"/>
        </w:tabs>
        <w:autoSpaceDE w:val="0"/>
        <w:widowControl/>
        <w:spacing w:line="470" w:lineRule="exact" w:before="0" w:after="0"/>
        <w:ind w:left="15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رْ 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املَْحْمُـودِ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ِلْـوَاف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عَىل</w:t>
      </w:r>
    </w:p>
    <w:p>
      <w:pPr>
        <w:autoSpaceDN w:val="0"/>
        <w:autoSpaceDE w:val="0"/>
        <w:widowControl/>
        <w:spacing w:line="440" w:lineRule="exact" w:before="236" w:after="0"/>
        <w:ind w:left="15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ر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وَسَــيِّدَاى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 أَبُــو طَــاه</w:t>
      </w:r>
    </w:p>
    <w:p>
      <w:pPr>
        <w:sectPr>
          <w:type w:val="continuous"/>
          <w:pgSz w:w="5657" w:h="9385"/>
          <w:pgMar w:top="26" w:right="190" w:bottom="96" w:left="120" w:header="720" w:footer="720" w:gutter="0"/>
          <w:cols w:num="2" w:equalWidth="0">
            <w:col w:w="2672" w:space="0"/>
            <w:col w:w="2674" w:space="0"/>
          </w:cols>
          <w:docGrid w:linePitch="360"/>
        </w:sectPr>
      </w:pPr>
    </w:p>
    <w:p>
      <w:pPr>
        <w:autoSpaceDN w:val="0"/>
        <w:autoSpaceDE w:val="0"/>
        <w:widowControl/>
        <w:spacing w:line="4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ْرِ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وَصَـىل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ْ!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َـالِقُ الْغَـاف</w:t>
      </w:r>
    </w:p>
    <w:p>
      <w:pPr>
        <w:autoSpaceDN w:val="0"/>
        <w:autoSpaceDE w:val="0"/>
        <w:widowControl/>
        <w:spacing w:line="744" w:lineRule="exact" w:before="0" w:after="220"/>
        <w:ind w:left="19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وَالذ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اكِرْ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مَعَ اال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َحصَْاب</w:t>
      </w:r>
    </w:p>
    <w:p>
      <w:pPr>
        <w:sectPr>
          <w:type w:val="nextColumn"/>
          <w:pgSz w:w="5657" w:h="9385"/>
          <w:pgMar w:top="26" w:right="190" w:bottom="96" w:left="120" w:header="720" w:footer="720" w:gutter="0"/>
          <w:cols w:num="2" w:equalWidth="0">
            <w:col w:w="2672" w:space="0"/>
            <w:col w:w="267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مًا ـــ رِي ـــ كْ 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َاَهللُ زَادَ 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اً ت</w:t>
      </w:r>
    </w:p>
    <w:p>
      <w:pPr>
        <w:autoSpaceDN w:val="0"/>
        <w:autoSpaceDE w:val="0"/>
        <w:widowControl/>
        <w:spacing w:line="90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صَل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عَلَيْهِ وَسَملُِّوا تَسْلِى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مًا</w:t>
      </w:r>
    </w:p>
    <w:p>
      <w:pPr>
        <w:autoSpaceDN w:val="0"/>
        <w:autoSpaceDE w:val="0"/>
        <w:widowControl/>
        <w:spacing w:line="686" w:lineRule="exact" w:before="28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محَْدًا يَدُومُ دَوَامَ خَالِقِنَا الْوَىلِ</w:t>
      </w:r>
    </w:p>
    <w:p>
      <w:pPr>
        <w:autoSpaceDN w:val="0"/>
        <w:autoSpaceDE w:val="0"/>
        <w:widowControl/>
        <w:spacing w:line="1026" w:lineRule="exact" w:before="0" w:after="16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عَىلَ املُْح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ْتَارِ شَافِعِنَا الْعَىلِ </w:t>
      </w:r>
    </w:p>
    <w:p>
      <w:pPr>
        <w:sectPr>
          <w:type w:val="continuous"/>
          <w:pgSz w:w="5657" w:h="9385"/>
          <w:pgMar w:top="26" w:right="190" w:bottom="96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0"/>
        <w:ind w:left="0" w:right="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نْجَىلِ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sectPr>
          <w:type w:val="continuous"/>
          <w:pgSz w:w="5657" w:h="9385"/>
          <w:pgMar w:top="26" w:right="190" w:bottom="96" w:left="120" w:header="720" w:footer="720" w:gutter="0"/>
          <w:cols w:num="2" w:equalWidth="0">
            <w:col w:w="2054" w:space="0"/>
            <w:col w:w="329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ورِهِ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ـنُ ـ مٌ بِ ـلَ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مَا ظُ </w:t>
      </w:r>
    </w:p>
    <w:p>
      <w:pPr>
        <w:sectPr>
          <w:type w:val="nextColumn"/>
          <w:pgSz w:w="5657" w:h="9385"/>
          <w:pgMar w:top="26" w:right="190" w:bottom="96" w:left="120" w:header="720" w:footer="720" w:gutter="0"/>
          <w:cols w:num="2" w:equalWidth="0">
            <w:col w:w="2054" w:space="0"/>
            <w:col w:w="3292" w:space="0"/>
          </w:cols>
          <w:docGrid w:linePitch="360"/>
        </w:sectPr>
      </w:pPr>
    </w:p>
    <w:p>
      <w:pPr>
        <w:autoSpaceDN w:val="0"/>
        <w:autoSpaceDE w:val="0"/>
        <w:widowControl/>
        <w:spacing w:line="83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رِ إِبْ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وَوَزِي</w:t>
      </w:r>
    </w:p>
    <w:p>
      <w:pPr>
        <w:autoSpaceDN w:val="0"/>
        <w:autoSpaceDE w:val="0"/>
        <w:widowControl/>
        <w:spacing w:line="540" w:lineRule="exact" w:before="180" w:after="0"/>
        <w:ind w:left="8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أَنْتَ الْقَرِيبُ لِلكُِ مَنْ هُوَ حمُْسِنٌ </w:t>
      </w:r>
    </w:p>
    <w:p>
      <w:pPr>
        <w:autoSpaceDN w:val="0"/>
        <w:autoSpaceDE w:val="0"/>
        <w:widowControl/>
        <w:spacing w:line="7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وَاكَ لِيُحْسِنُ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ََنْ 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لِلْعَالَ </w:t>
      </w:r>
    </w:p>
    <w:p>
      <w:pPr>
        <w:autoSpaceDN w:val="0"/>
        <w:tabs>
          <w:tab w:pos="1906" w:val="left"/>
          <w:tab w:pos="3614" w:val="left"/>
        </w:tabs>
        <w:autoSpaceDE w:val="0"/>
        <w:widowControl/>
        <w:spacing w:line="224" w:lineRule="exact" w:before="390" w:after="0"/>
        <w:ind w:left="21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16 / 31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GÀhmSn</w:t>
      </w:r>
      <w:r>
        <w:rPr>
          <w:rFonts w:ascii="ML" w:hAnsi="ML" w:eastAsia="ML"/>
          <w:b/>
          <w:i w:val="0"/>
          <w:color w:val="FFFFFF"/>
          <w:sz w:val="22"/>
        </w:rPr>
        <w:t>auenZv</w:t>
      </w:r>
    </w:p>
    <w:p>
      <w:pPr>
        <w:sectPr>
          <w:type w:val="continuous"/>
          <w:pgSz w:w="5657" w:h="9385"/>
          <w:pgMar w:top="26" w:right="190" w:bottom="96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7" w:h="9385"/>
          <w:pgMar w:top="120" w:right="82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سِنُ ـ</w:t>
      </w:r>
    </w:p>
    <w:p>
      <w:pPr>
        <w:sectPr>
          <w:type w:val="continuous"/>
          <w:pgSz w:w="5657" w:h="9385"/>
          <w:pgMar w:top="120" w:right="82" w:bottom="96" w:left="228" w:header="720" w:footer="720" w:gutter="0"/>
          <w:cols w:num="2" w:equalWidth="0">
            <w:col w:w="1987" w:space="0"/>
            <w:col w:w="3357" w:space="0"/>
          </w:cols>
          <w:docGrid w:linePitch="360"/>
        </w:sectPr>
      </w:pPr>
    </w:p>
    <w:p>
      <w:pPr>
        <w:autoSpaceDN w:val="0"/>
        <w:autoSpaceDE w:val="0"/>
        <w:widowControl/>
        <w:spacing w:line="792" w:lineRule="exact" w:before="0" w:after="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سِنْ إِىلَ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مكََا لِلكٍُ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 أَح</w:t>
      </w:r>
    </w:p>
    <w:p>
      <w:pPr>
        <w:sectPr>
          <w:type w:val="nextColumn"/>
          <w:pgSz w:w="5657" w:h="9385"/>
          <w:pgMar w:top="120" w:right="82" w:bottom="96" w:left="228" w:header="720" w:footer="720" w:gutter="0"/>
          <w:cols w:num="2" w:equalWidth="0">
            <w:col w:w="1987" w:space="0"/>
            <w:col w:w="3357" w:space="0"/>
          </w:cols>
          <w:docGrid w:linePitch="360"/>
        </w:sectPr>
      </w:pP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autoSpaceDE w:val="0"/>
        <w:widowControl/>
        <w:spacing w:line="540" w:lineRule="exact" w:before="178" w:after="0"/>
        <w:ind w:left="10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الِيًا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الْعَقْلِ أَفْسَدَ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ورَ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أَطْفَأْتُ نُ </w:t>
      </w:r>
    </w:p>
    <w:p>
      <w:pPr>
        <w:autoSpaceDN w:val="0"/>
        <w:autoSpaceDE w:val="0"/>
        <w:widowControl/>
        <w:spacing w:line="608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هْجَ املُْسْتَقِمى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وَاى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َلِيَا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وَجْتُ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أَعْ </w:t>
      </w:r>
    </w:p>
    <w:p>
      <w:pPr>
        <w:autoSpaceDN w:val="0"/>
        <w:autoSpaceDE w:val="0"/>
        <w:widowControl/>
        <w:spacing w:line="540" w:lineRule="exact" w:before="0" w:after="0"/>
        <w:ind w:left="10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يًا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دْ لِعَبْدِكَ وَالِ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الَ تُعَد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836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autoSpaceDE w:val="0"/>
        <w:widowControl/>
        <w:spacing w:line="916" w:lineRule="exact" w:before="0" w:after="264"/>
        <w:ind w:left="12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أَيْقَنْتُ هح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َْالً أَن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وَصْلَكَ هَںى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</w:t>
      </w:r>
    </w:p>
    <w:p>
      <w:pPr>
        <w:sectPr>
          <w:type w:val="continuous"/>
          <w:pgSz w:w="5657" w:h="9385"/>
          <w:pgMar w:top="120" w:right="82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نُ ـ دَيِّ ـتَ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ؤَادَهُ املُْ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</w:p>
    <w:p>
      <w:pPr>
        <w:sectPr>
          <w:type w:val="continuous"/>
          <w:pgSz w:w="5657" w:h="9385"/>
          <w:pgMar w:top="120" w:right="82" w:bottom="96" w:left="228" w:header="720" w:footer="720" w:gutter="0"/>
          <w:cols w:num="2" w:equalWidth="0">
            <w:col w:w="2142" w:space="0"/>
            <w:col w:w="320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لَيْهِ فُ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أَفْ </w:t>
      </w:r>
    </w:p>
    <w:p>
      <w:pPr>
        <w:sectPr>
          <w:type w:val="nextColumn"/>
          <w:pgSz w:w="5657" w:h="9385"/>
          <w:pgMar w:top="120" w:right="82" w:bottom="96" w:left="228" w:header="720" w:footer="720" w:gutter="0"/>
          <w:cols w:num="2" w:equalWidth="0">
            <w:col w:w="2142" w:space="0"/>
            <w:col w:w="3204" w:space="0"/>
          </w:cols>
          <w:docGrid w:linePitch="360"/>
        </w:sectPr>
      </w:pPr>
    </w:p>
    <w:p>
      <w:pPr>
        <w:autoSpaceDN w:val="0"/>
        <w:autoSpaceDE w:val="0"/>
        <w:widowControl/>
        <w:spacing w:line="756" w:lineRule="exact" w:before="0" w:after="0"/>
        <w:ind w:left="1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 فَاملُْعَرس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لَںى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رْحَ 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إِنْ كُنْتَ تَ </w:t>
      </w:r>
    </w:p>
    <w:p>
      <w:pPr>
        <w:autoSpaceDN w:val="0"/>
        <w:autoSpaceDE w:val="0"/>
        <w:widowControl/>
        <w:spacing w:line="836" w:lineRule="exact" w:before="1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tabs>
          <w:tab w:pos="1798" w:val="left"/>
          <w:tab w:pos="3506" w:val="left"/>
        </w:tabs>
        <w:autoSpaceDE w:val="0"/>
        <w:widowControl/>
        <w:spacing w:line="224" w:lineRule="exact" w:before="144" w:after="0"/>
        <w:ind w:left="10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17 / 31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GÀhmSn</w:t>
      </w:r>
      <w:r>
        <w:rPr>
          <w:rFonts w:ascii="ML" w:hAnsi="ML" w:eastAsia="ML"/>
          <w:b/>
          <w:i w:val="0"/>
          <w:color w:val="FFFFFF"/>
          <w:sz w:val="22"/>
        </w:rPr>
        <w:t>auenZv</w:t>
      </w:r>
    </w:p>
    <w:p>
      <w:pPr>
        <w:sectPr>
          <w:type w:val="continuous"/>
          <w:pgSz w:w="5657" w:h="9385"/>
          <w:pgMar w:top="120" w:right="82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8" w:lineRule="exact" w:before="0" w:after="134"/>
        <w:ind w:left="126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سَيِّدَ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سُلِ الْكِرَامِ وَمَوْرِاى</w:t>
      </w:r>
    </w:p>
    <w:p>
      <w:pPr>
        <w:sectPr>
          <w:pgSz w:w="5657" w:h="9385"/>
          <w:pgMar w:top="116" w:right="82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شَاءُ وَارِاى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نِ مَنْ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</w:p>
    <w:p>
      <w:pPr>
        <w:sectPr>
          <w:type w:val="continuous"/>
          <w:pgSz w:w="5657" w:h="9385"/>
          <w:pgMar w:top="116" w:right="82" w:bottom="96" w:left="228" w:header="720" w:footer="720" w:gutter="0"/>
          <w:cols w:num="2" w:equalWidth="0">
            <w:col w:w="2664" w:space="0"/>
            <w:col w:w="2682" w:space="0"/>
          </w:cols>
          <w:docGrid w:linePitch="360"/>
        </w:sectPr>
      </w:pPr>
    </w:p>
    <w:p>
      <w:pPr>
        <w:autoSpaceDN w:val="0"/>
        <w:autoSpaceDE w:val="0"/>
        <w:widowControl/>
        <w:spacing w:line="662" w:lineRule="exact" w:before="0" w:after="202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املُْكَ </w:t>
      </w:r>
    </w:p>
    <w:p>
      <w:pPr>
        <w:sectPr>
          <w:type w:val="nextColumn"/>
          <w:pgSz w:w="5657" w:h="9385"/>
          <w:pgMar w:top="116" w:right="82" w:bottom="96" w:left="228" w:header="720" w:footer="720" w:gutter="0"/>
          <w:cols w:num="2" w:equalWidth="0">
            <w:col w:w="2664" w:space="0"/>
            <w:col w:w="2682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10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أَشْكُو إِلَيْكَ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َِنْ لِدِينِكَ حَارِاى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autoSpaceDE w:val="0"/>
        <w:widowControl/>
        <w:spacing w:line="838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autoSpaceDE w:val="0"/>
        <w:widowControl/>
        <w:spacing w:line="924" w:lineRule="exact" w:before="0" w:after="0"/>
        <w:ind w:left="97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نَسِيتُ مَدَى الز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مَانِ سَفَاهَةً </w:t>
      </w:r>
    </w:p>
    <w:p>
      <w:pPr>
        <w:autoSpaceDN w:val="0"/>
        <w:autoSpaceDE w:val="0"/>
        <w:widowControl/>
        <w:spacing w:line="9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مَا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َرْضِ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ُْسِكُ اكَف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ةً </w:t>
      </w:r>
    </w:p>
    <w:p>
      <w:pPr>
        <w:autoSpaceDN w:val="0"/>
        <w:autoSpaceDE w:val="0"/>
        <w:widowControl/>
        <w:spacing w:line="664" w:lineRule="exact" w:before="292" w:after="0"/>
        <w:ind w:left="1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 رَسُوهلَُ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املَْعَادِ شَفَاعَةً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أَرْجُ </w:t>
      </w:r>
    </w:p>
    <w:p>
      <w:pPr>
        <w:autoSpaceDN w:val="0"/>
        <w:autoSpaceDE w:val="0"/>
        <w:widowControl/>
        <w:spacing w:line="836" w:lineRule="exact" w:before="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autoSpaceDE w:val="0"/>
        <w:widowControl/>
        <w:spacing w:line="540" w:lineRule="exact" w:before="180" w:after="0"/>
        <w:ind w:left="94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قًا ـ هلُُ الَيِ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نَا مَا أَنْتَ اَهْ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فَافْعَلْ بِ </w:t>
      </w:r>
    </w:p>
    <w:p>
      <w:pPr>
        <w:autoSpaceDN w:val="0"/>
        <w:autoSpaceDE w:val="0"/>
        <w:widowControl/>
        <w:spacing w:line="866" w:lineRule="exact" w:before="0" w:after="10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وَالد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نْيَا وَوِزْري زَاهِقًا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الدِّںى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782"/>
        <w:gridCol w:w="1782"/>
        <w:gridCol w:w="1782"/>
      </w:tblGrid>
      <w:tr>
        <w:trPr>
          <w:trHeight w:hRule="exact" w:val="26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18 / 31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3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7" w:h="9385"/>
          <w:pgMar w:top="116" w:right="82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129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آمِنْ أَسِرى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اكَنَ صَدْرُهُ ضَائِقًا</w:t>
      </w:r>
    </w:p>
    <w:p>
      <w:pPr>
        <w:autoSpaceDN w:val="0"/>
        <w:autoSpaceDE w:val="0"/>
        <w:widowControl/>
        <w:spacing w:line="836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وءَاى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سُ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ا يُ ـمَ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 تَفْعَلَن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 </w:t>
      </w:r>
    </w:p>
    <w:p>
      <w:pPr>
        <w:autoSpaceDN w:val="0"/>
        <w:autoSpaceDE w:val="0"/>
        <w:widowControl/>
        <w:spacing w:line="688" w:lineRule="exact" w:before="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نَا ـ قَائِ ـ وْمَ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مَاءِ يَ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 ـ مَ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َ أَرْحَ </w:t>
      </w:r>
    </w:p>
    <w:p>
      <w:pPr>
        <w:autoSpaceDN w:val="0"/>
        <w:autoSpaceDE w:val="0"/>
        <w:widowControl/>
        <w:spacing w:line="634" w:lineRule="exact" w:before="0" w:after="0"/>
        <w:ind w:left="9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نَا ـ ائِ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بِدُعَ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وهَ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وُجُ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تَضْ </w:t>
      </w:r>
    </w:p>
    <w:p>
      <w:pPr>
        <w:autoSpaceDN w:val="0"/>
        <w:autoSpaceDE w:val="0"/>
        <w:widowControl/>
        <w:spacing w:line="836" w:lineRule="exact" w:before="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autoSpaceDE w:val="0"/>
        <w:widowControl/>
        <w:spacing w:line="724" w:lineRule="exact" w:before="180" w:after="0"/>
        <w:ind w:left="11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لْىى</w:t>
        <w:br/>
        <w:t xml:space="preserve"> ِ مُغْرى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الَذَتْ ىى</w:t>
        <w:br/>
        <w:t xml:space="preserve"> ِ 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َدْاى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َسُ قَ </w:t>
      </w:r>
    </w:p>
    <w:p>
      <w:pPr>
        <w:autoSpaceDN w:val="0"/>
        <w:autoSpaceDE w:val="0"/>
        <w:widowControl/>
        <w:spacing w:line="540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ضَاقَتْ إِىلَ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َسْبَابِ جِئْتُكَ أَفْقَرَا</w:t>
      </w:r>
    </w:p>
    <w:p>
      <w:pPr>
        <w:autoSpaceDN w:val="0"/>
        <w:autoSpaceDE w:val="0"/>
        <w:widowControl/>
        <w:spacing w:line="686" w:lineRule="exact" w:before="32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أَنْتَ الْعَلِمى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لِلكُِّ حَاىلِ أَخْرى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</w:t>
      </w:r>
    </w:p>
    <w:p>
      <w:pPr>
        <w:autoSpaceDN w:val="0"/>
        <w:autoSpaceDE w:val="0"/>
        <w:widowControl/>
        <w:spacing w:line="836" w:lineRule="exact" w:before="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tabs>
          <w:tab w:pos="1798" w:val="left"/>
          <w:tab w:pos="3506" w:val="left"/>
        </w:tabs>
        <w:autoSpaceDE w:val="0"/>
        <w:widowControl/>
        <w:spacing w:line="224" w:lineRule="exact" w:before="144" w:after="0"/>
        <w:ind w:left="10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19 / 31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GÀhmSn</w:t>
      </w:r>
      <w:r>
        <w:rPr>
          <w:rFonts w:ascii="ML" w:hAnsi="ML" w:eastAsia="ML"/>
          <w:b/>
          <w:i w:val="0"/>
          <w:color w:val="FFFFFF"/>
          <w:sz w:val="22"/>
        </w:rPr>
        <w:t>auenZv</w:t>
      </w:r>
    </w:p>
    <w:p>
      <w:pPr>
        <w:sectPr>
          <w:pgSz w:w="5657" w:h="9385"/>
          <w:pgMar w:top="172" w:right="190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80" w:val="left"/>
        </w:tabs>
        <w:autoSpaceDE w:val="0"/>
        <w:widowControl/>
        <w:spacing w:line="724" w:lineRule="exact" w:before="0" w:after="0"/>
        <w:ind w:left="76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سَالَمَىى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هَبْ 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مِنْ لَدُنْك</w:t>
      </w:r>
    </w:p>
    <w:p>
      <w:pPr>
        <w:autoSpaceDN w:val="0"/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  <w:br/>
        <w:t xml:space="preserve"> ِلط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يِّبِ الْملكََِاتِ حُسْنَ خِتَامَىى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autoSpaceDE w:val="0"/>
        <w:widowControl/>
        <w:spacing w:line="724" w:lineRule="exact" w:before="142" w:after="0"/>
        <w:ind w:left="9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وْقَ عَالَمَىى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قِضَاءِ الْعُمْرِ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عِنْدَ انْ </w:t>
      </w:r>
    </w:p>
    <w:p>
      <w:pPr>
        <w:autoSpaceDN w:val="0"/>
        <w:autoSpaceDE w:val="0"/>
        <w:widowControl/>
        <w:spacing w:line="83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autoSpaceDE w:val="0"/>
        <w:widowControl/>
        <w:spacing w:line="698" w:lineRule="exact" w:before="22" w:after="0"/>
        <w:ind w:left="54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مًا ـ زَاحِ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قُشُورِ 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ومُ عَىلَ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أَحُ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رْتُ عَنِ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بَابِ قَوَامى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ـفَ ـ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Jَّ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 ـحَ </w:t>
      </w:r>
    </w:p>
    <w:p>
      <w:pPr>
        <w:autoSpaceDN w:val="0"/>
        <w:autoSpaceDE w:val="0"/>
        <w:widowControl/>
        <w:spacing w:line="782" w:lineRule="exact" w:before="248" w:after="0"/>
        <w:ind w:left="8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َِحْضِ فَضْلِكَ رَامحًِا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فَامْںى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836" w:lineRule="exact" w:before="1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autoSpaceDE w:val="0"/>
        <w:widowControl/>
        <w:spacing w:line="568" w:lineRule="exact" w:before="160" w:after="0"/>
        <w:ind w:left="115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مكَْ طَاملََا أَعْرَضْتُ عَنْكَ حى</w:t>
        <w:br/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ُرْأَةٍ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رْوَةٍ ـ ةَ مُ 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 كَ قِ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ْيـ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يتُ إِلَ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دُعِ </w:t>
      </w:r>
    </w:p>
    <w:p>
      <w:pPr>
        <w:autoSpaceDN w:val="0"/>
        <w:tabs>
          <w:tab w:pos="1908" w:val="left"/>
          <w:tab w:pos="3616" w:val="left"/>
        </w:tabs>
        <w:autoSpaceDE w:val="0"/>
        <w:widowControl/>
        <w:spacing w:line="224" w:lineRule="exact" w:before="290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20 / 31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GÀhmSn</w:t>
      </w:r>
      <w:r>
        <w:rPr>
          <w:rFonts w:ascii="ML" w:hAnsi="ML" w:eastAsia="ML"/>
          <w:b/>
          <w:i w:val="0"/>
          <w:color w:val="FFFFFF"/>
          <w:sz w:val="22"/>
        </w:rPr>
        <w:t>auenZv</w:t>
      </w:r>
    </w:p>
    <w:p>
      <w:pPr>
        <w:sectPr>
          <w:pgSz w:w="5657" w:h="9385"/>
          <w:pgMar w:top="72" w:right="190" w:bottom="96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36" w:lineRule="exact" w:before="0" w:after="0"/>
        <w:ind w:left="106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فَاقْضِ احلَْوَاحى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ِØ َ فَاشْفِںى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ملِرْضَىى</w:t>
      </w:r>
    </w:p>
    <w:p>
      <w:pPr>
        <w:autoSpaceDN w:val="0"/>
        <w:autoSpaceDE w:val="0"/>
        <w:widowControl/>
        <w:spacing w:line="68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autoSpaceDE w:val="0"/>
        <w:widowControl/>
        <w:spacing w:line="866" w:lineRule="exact" w:before="0" w:after="0"/>
        <w:ind w:left="1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إِذَا دَعَا الْفَحْلُ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بِيبُ الْعَاقِلُ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لُ ـ ثَاقِ ـتَ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رُهُ املُْ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رَحُ ذِكْ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ايَ يَطْ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إِي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804" w:lineRule="exact" w:before="64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أَرْجُو نَوَالَكَ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َقِلٌ </w:t>
      </w:r>
    </w:p>
    <w:p>
      <w:pPr>
        <w:autoSpaceDN w:val="0"/>
        <w:autoSpaceDE w:val="0"/>
        <w:widowControl/>
        <w:spacing w:line="836" w:lineRule="exact" w:before="17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autoSpaceDE w:val="0"/>
        <w:widowControl/>
        <w:spacing w:line="540" w:lineRule="exact" w:before="180" w:after="0"/>
        <w:ind w:left="115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رْفَعُ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أَنْتَ الْغَفُورُ ملَِنْ تَشَاءُ وَتَ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ْنـ َفـ ُع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الْكِتَابِ وَتَ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مَنْ عِنْدَهُ عِملُْ </w:t>
      </w:r>
    </w:p>
    <w:p>
      <w:pPr>
        <w:autoSpaceDN w:val="0"/>
        <w:autoSpaceDE w:val="0"/>
        <w:widowControl/>
        <w:spacing w:line="540" w:lineRule="exact" w:before="32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فَأْذَنْ هلَِذَا الْعَبْدِ عِنْدَكَ يَشْفَعُ </w:t>
      </w:r>
    </w:p>
    <w:p>
      <w:pPr>
        <w:autoSpaceDN w:val="0"/>
        <w:autoSpaceDE w:val="0"/>
        <w:widowControl/>
        <w:spacing w:line="836" w:lineRule="exact" w:before="17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اسِ الْوَىلِ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tabs>
          <w:tab w:pos="1908" w:val="left"/>
          <w:tab w:pos="3616" w:val="left"/>
        </w:tabs>
        <w:autoSpaceDE w:val="0"/>
        <w:widowControl/>
        <w:spacing w:line="224" w:lineRule="exact" w:before="144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21 / 31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GÀhmSn</w:t>
      </w:r>
      <w:r>
        <w:rPr>
          <w:rFonts w:ascii="ML" w:hAnsi="ML" w:eastAsia="ML"/>
          <w:b/>
          <w:i w:val="0"/>
          <w:color w:val="FFFFFF"/>
          <w:sz w:val="22"/>
        </w:rPr>
        <w:t>auenZv</w:t>
      </w:r>
    </w:p>
    <w:p>
      <w:pPr>
        <w:sectPr>
          <w:pgSz w:w="5657" w:h="9385"/>
          <w:pgMar w:top="64" w:right="190" w:bottom="96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24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مكَْ مُذْكَرَاتٍ مِنْ لَدُنْكَ نَبَذْهى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َُا</w:t>
      </w:r>
    </w:p>
    <w:p>
      <w:pPr>
        <w:autoSpaceDN w:val="0"/>
        <w:autoSpaceDE w:val="0"/>
        <w:widowControl/>
        <w:spacing w:line="540" w:lineRule="exact" w:before="32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هَا ـرْتُ ـشَ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مكَْ همُْلِاكَتٍ اِكْتَسَبْتُ نَ </w:t>
      </w:r>
    </w:p>
    <w:p>
      <w:pPr>
        <w:autoSpaceDN w:val="0"/>
        <w:autoSpaceDE w:val="0"/>
        <w:widowControl/>
        <w:spacing w:line="540" w:lineRule="exact" w:before="324" w:after="0"/>
        <w:ind w:left="9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مكَْ مِنْ لَطَائِفَ مِنْ لَدُنْكَ وَهَبْهى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</w:t>
      </w:r>
    </w:p>
    <w:p>
      <w:pPr>
        <w:autoSpaceDN w:val="0"/>
        <w:autoSpaceDE w:val="0"/>
        <w:widowControl/>
        <w:spacing w:line="838" w:lineRule="exact" w:before="17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autoSpaceDE w:val="0"/>
        <w:widowControl/>
        <w:spacing w:line="540" w:lineRule="exact" w:before="180" w:after="0"/>
        <w:ind w:left="99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حَاشَا حلِِملِْكَ أَنْ تُؤَاخِذَ عَاصِيًا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يًا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بُهُ قَاسِ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ْلـ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لُولِ وَاكَنَ قَ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قَبْلَ احلُْ </w:t>
      </w:r>
    </w:p>
    <w:p>
      <w:pPr>
        <w:autoSpaceDN w:val="0"/>
        <w:autoSpaceDE w:val="0"/>
        <w:widowControl/>
        <w:spacing w:line="1036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ْءَ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أَنْتَ آخِذُ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َصِيَة</w:t>
      </w:r>
    </w:p>
    <w:p>
      <w:pPr>
        <w:autoSpaceDN w:val="0"/>
        <w:autoSpaceDE w:val="0"/>
        <w:widowControl/>
        <w:spacing w:line="836" w:lineRule="exact" w:before="1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autoSpaceDE w:val="0"/>
        <w:widowControl/>
        <w:spacing w:line="902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J َb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ْخُذَن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َِا نَسِيتُكَ فَاجِرًا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رًا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زَاجِ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الَ ـطَ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رُدَن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إِىلَ الْبَ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ـطْ ـتَ الَ </w:t>
      </w:r>
    </w:p>
    <w:p>
      <w:pPr>
        <w:autoSpaceDN w:val="0"/>
        <w:tabs>
          <w:tab w:pos="1908" w:val="left"/>
          <w:tab w:pos="3616" w:val="left"/>
        </w:tabs>
        <w:autoSpaceDE w:val="0"/>
        <w:widowControl/>
        <w:spacing w:line="224" w:lineRule="exact" w:before="290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22 / 31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GÀhmSn</w:t>
      </w:r>
      <w:r>
        <w:rPr>
          <w:rFonts w:ascii="ML" w:hAnsi="ML" w:eastAsia="ML"/>
          <w:b/>
          <w:i w:val="0"/>
          <w:color w:val="FFFFFF"/>
          <w:sz w:val="22"/>
        </w:rPr>
        <w:t>auenZv</w:t>
      </w:r>
    </w:p>
    <w:p>
      <w:pPr>
        <w:sectPr>
          <w:pgSz w:w="5657" w:h="9385"/>
          <w:pgMar w:top="172" w:right="190" w:bottom="96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10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أَدْخِلْ رسُُورًا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فُؤَادِي سَاجِرًا</w:t>
      </w:r>
    </w:p>
    <w:p>
      <w:pPr>
        <w:autoSpaceDN w:val="0"/>
        <w:autoSpaceDE w:val="0"/>
        <w:widowControl/>
        <w:spacing w:line="836" w:lineRule="exact" w:before="5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autoSpaceDE w:val="0"/>
        <w:widowControl/>
        <w:spacing w:line="562" w:lineRule="exact" w:before="0" w:after="0"/>
        <w:ind w:left="113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اـيَ ـ الِ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رَوِّعُ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رَرٌ يُ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إِنْ مَس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ضَ </w:t>
      </w:r>
    </w:p>
    <w:p>
      <w:pPr>
        <w:autoSpaceDN w:val="0"/>
        <w:autoSpaceDE w:val="0"/>
        <w:widowControl/>
        <w:spacing w:line="576" w:lineRule="exact" w:before="1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يَا ـ الِ ـعَ ـتَ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وكَ اى َ رَمحَْنُ اى َ 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أَدْعُ </w:t>
      </w:r>
    </w:p>
    <w:p>
      <w:pPr>
        <w:autoSpaceDN w:val="0"/>
        <w:autoSpaceDE w:val="0"/>
        <w:widowControl/>
        <w:spacing w:line="648" w:lineRule="exact" w:before="0" w:after="0"/>
        <w:ind w:left="13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يَا ـ الِ ـعَ ـتَ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وَاىلِ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نَا يَ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ـيَ </w:t>
      </w:r>
    </w:p>
    <w:p>
      <w:pPr>
        <w:autoSpaceDN w:val="0"/>
        <w:autoSpaceDE w:val="0"/>
        <w:widowControl/>
        <w:spacing w:line="836" w:lineRule="exact" w:before="3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tabs>
          <w:tab w:pos="1738" w:val="left"/>
        </w:tabs>
        <w:autoSpaceDE w:val="0"/>
        <w:widowControl/>
        <w:spacing w:line="564" w:lineRule="exact" w:before="156" w:after="0"/>
        <w:ind w:left="75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الْوَافِرَا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ملَْ أَحصَْبِ الْعَقْلَ احلْ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َعِيفَ </w:t>
      </w:r>
    </w:p>
    <w:p>
      <w:pPr>
        <w:autoSpaceDN w:val="0"/>
        <w:autoSpaceDE w:val="0"/>
        <w:widowControl/>
        <w:spacing w:line="698" w:lineRule="exact" w:before="14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مَا دُمْتُ نِسْيَااى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 لِيَوْمِ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اهِرَة</w:t>
      </w:r>
    </w:p>
    <w:p>
      <w:pPr>
        <w:autoSpaceDN w:val="0"/>
        <w:autoSpaceDE w:val="0"/>
        <w:widowControl/>
        <w:spacing w:line="630" w:lineRule="exact" w:before="0" w:after="0"/>
        <w:ind w:left="0" w:right="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رًا 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ًّ سَافِ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وْهَ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يِّدْ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َسـ</w:t>
      </w:r>
    </w:p>
    <w:p>
      <w:pPr>
        <w:autoSpaceDN w:val="0"/>
        <w:autoSpaceDE w:val="0"/>
        <w:widowControl/>
        <w:spacing w:line="836" w:lineRule="exact" w:before="14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tabs>
          <w:tab w:pos="1908" w:val="left"/>
          <w:tab w:pos="3616" w:val="left"/>
        </w:tabs>
        <w:autoSpaceDE w:val="0"/>
        <w:widowControl/>
        <w:spacing w:line="224" w:lineRule="exact" w:before="144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23 / 31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GÀhmSn</w:t>
      </w:r>
      <w:r>
        <w:rPr>
          <w:rFonts w:ascii="ML" w:hAnsi="ML" w:eastAsia="ML"/>
          <w:b/>
          <w:i w:val="0"/>
          <w:color w:val="FFFFFF"/>
          <w:sz w:val="22"/>
        </w:rPr>
        <w:t>auenZv</w:t>
      </w:r>
    </w:p>
    <w:p>
      <w:pPr>
        <w:sectPr>
          <w:pgSz w:w="5657" w:h="9385"/>
          <w:pgMar w:top="172" w:right="180" w:bottom="96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6" w:val="left"/>
        </w:tabs>
        <w:autoSpaceDE w:val="0"/>
        <w:widowControl/>
        <w:spacing w:line="542" w:lineRule="exact" w:before="0" w:after="326"/>
        <w:ind w:left="1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َْرَ رَجَبٍ زَاهِرَا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قَدْ مىJ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ََّ  نَظْىم</w:t>
      </w:r>
    </w:p>
    <w:p>
      <w:pPr>
        <w:sectPr>
          <w:pgSz w:w="5657" w:h="9385"/>
          <w:pgMar w:top="54" w:right="138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دَامَ فَضْلُكَ ظَاهِرًا</w:t>
      </w:r>
    </w:p>
    <w:p>
      <w:pPr>
        <w:sectPr>
          <w:type w:val="continuous"/>
          <w:pgSz w:w="5657" w:h="9385"/>
          <w:pgMar w:top="54" w:right="138" w:bottom="96" w:left="228" w:header="720" w:footer="720" w:gutter="0"/>
          <w:cols w:num="2" w:equalWidth="0">
            <w:col w:w="2490" w:space="0"/>
            <w:col w:w="279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14"/>
        <w:ind w:left="2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زَنْشَغَ </w:t>
      </w:r>
      <w:r>
        <w:rPr>
          <w:rFonts w:ascii="AdobeNaskh" w:hAnsi="AdobeNaskh" w:eastAsia="AdobeNaskh"/>
          <w:b w:val="0"/>
          <w:i w:val="0"/>
          <w:color w:val="FF0000"/>
          <w:sz w:val="18"/>
        </w:rPr>
        <w:t>٧٥٣١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مِنْ عَامِ </w:t>
      </w:r>
    </w:p>
    <w:p>
      <w:pPr>
        <w:sectPr>
          <w:type w:val="nextColumn"/>
          <w:pgSz w:w="5657" w:h="9385"/>
          <w:pgMar w:top="54" w:right="138" w:bottom="96" w:left="228" w:header="720" w:footer="720" w:gutter="0"/>
          <w:cols w:num="2" w:equalWidth="0">
            <w:col w:w="2490" w:space="0"/>
            <w:col w:w="279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7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رَا ـ اهِ ـ رِاى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ًّ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رْكَ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دْقٍ 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ـصِ ـ الً لِ ـسْ ـنَ </w:t>
      </w:r>
    </w:p>
    <w:p>
      <w:pPr>
        <w:autoSpaceDN w:val="0"/>
        <w:autoSpaceDE w:val="0"/>
        <w:widowControl/>
        <w:spacing w:line="836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autoSpaceDE w:val="0"/>
        <w:widowControl/>
        <w:spacing w:line="792" w:lineRule="exact" w:before="364" w:after="0"/>
        <w:ind w:left="82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وَانْظُرْ إِىلَ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َِحْضِ فَضْلِكَ رَامحًِا</w:t>
      </w:r>
    </w:p>
    <w:p>
      <w:pPr>
        <w:autoSpaceDN w:val="0"/>
        <w:autoSpaceDE w:val="0"/>
        <w:widowControl/>
        <w:spacing w:line="782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فَاسْبِلْ عَىلَ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مح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َِيلَ سِرى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ِْكَ قَامى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ًِا</w:t>
      </w:r>
    </w:p>
    <w:p>
      <w:pPr>
        <w:autoSpaceDN w:val="0"/>
        <w:autoSpaceDE w:val="0"/>
        <w:widowControl/>
        <w:spacing w:line="776" w:lineRule="exact" w:before="214" w:after="0"/>
        <w:ind w:left="13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الَةُ عَىلَ رَسُولِكَ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ًِا</w:t>
      </w:r>
    </w:p>
    <w:p>
      <w:pPr>
        <w:autoSpaceDN w:val="0"/>
        <w:autoSpaceDE w:val="0"/>
        <w:widowControl/>
        <w:spacing w:line="836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إِبْ ـ وَزِي ـبِ </w:t>
      </w:r>
    </w:p>
    <w:p>
      <w:pPr>
        <w:autoSpaceDN w:val="0"/>
        <w:tabs>
          <w:tab w:pos="1798" w:val="left"/>
          <w:tab w:pos="3506" w:val="left"/>
        </w:tabs>
        <w:autoSpaceDE w:val="0"/>
        <w:widowControl/>
        <w:spacing w:line="224" w:lineRule="exact" w:before="1010" w:after="0"/>
        <w:ind w:left="10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24 / 31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GÀhmSn</w:t>
      </w:r>
      <w:r>
        <w:rPr>
          <w:rFonts w:ascii="ML" w:hAnsi="ML" w:eastAsia="ML"/>
          <w:b/>
          <w:i w:val="0"/>
          <w:color w:val="FFFFFF"/>
          <w:sz w:val="22"/>
        </w:rPr>
        <w:t>auenZv</w:t>
      </w:r>
    </w:p>
    <w:p>
      <w:pPr>
        <w:sectPr>
          <w:type w:val="continuous"/>
          <w:pgSz w:w="5657" w:h="9385"/>
          <w:pgMar w:top="54" w:right="138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صَـــــــلَوةٌ وَتَسْـــــــلِمى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وَأَزْىكَ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ـــــــة</w:t>
      </w:r>
    </w:p>
    <w:p>
      <w:pPr>
        <w:autoSpaceDN w:val="0"/>
        <w:autoSpaceDE w:val="0"/>
        <w:widowControl/>
        <w:spacing w:line="812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عَــىلَ املُْصْــطَىڡ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اهلَْــادِي الْــرى</w:t>
        <w:br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ََااى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</w:p>
    <w:p>
      <w:pPr>
        <w:autoSpaceDN w:val="0"/>
        <w:autoSpaceDE w:val="0"/>
        <w:widowControl/>
        <w:spacing w:line="870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داً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ِـاً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نَـا الْـوَىلِ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لَـكَ احلَْمْـدُ محَْـ</w:t>
      </w:r>
    </w:p>
    <w:p>
      <w:pPr>
        <w:autoSpaceDN w:val="0"/>
        <w:tabs>
          <w:tab w:pos="2150" w:val="left"/>
        </w:tabs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أَمحَْـــدَ الْعَـــىلِ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صَـــالَةٌ سَـــالَمٌ لِلن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</w:t>
        <w:br/>
        <w:t xml:space="preserve"> ِ </w:t>
      </w:r>
    </w:p>
    <w:p>
      <w:pPr>
        <w:autoSpaceDN w:val="0"/>
        <w:tabs>
          <w:tab w:pos="2628" w:val="left"/>
          <w:tab w:pos="3540" w:val="left"/>
          <w:tab w:pos="4476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حْبِ وَاحلْ</w:t>
        <w:br/>
        <w:t xml:space="preserve">َـىلِ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الْوَرَى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شَفِيعِ </w:t>
      </w:r>
    </w:p>
    <w:p>
      <w:pPr>
        <w:autoSpaceDN w:val="0"/>
        <w:autoSpaceDE w:val="0"/>
        <w:widowControl/>
        <w:spacing w:line="686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عَبْــدُاحلَْكِمى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صَــاحِبُ الْــوَىلِ </w:t>
      </w:r>
    </w:p>
    <w:p>
      <w:pPr>
        <w:autoSpaceDN w:val="0"/>
        <w:autoSpaceDE w:val="0"/>
        <w:widowControl/>
        <w:spacing w:line="54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تَبَارَكْـــتَ فَـــرْدَانَ الْبَقَـــا بِوُجُـــودِاك</w:t>
      </w:r>
    </w:p>
    <w:p>
      <w:pPr>
        <w:autoSpaceDN w:val="0"/>
        <w:autoSpaceDE w:val="0"/>
        <w:widowControl/>
        <w:spacing w:line="612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تُنِـــــرى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مح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َِيـــــعَ الْاكَئِنَـــــاتِ بِنُـــــورِاكَ </w:t>
      </w:r>
    </w:p>
    <w:p>
      <w:pPr>
        <w:autoSpaceDN w:val="0"/>
        <w:autoSpaceDE w:val="0"/>
        <w:widowControl/>
        <w:spacing w:line="698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ـــــكَ ذَاقَ املُْسْـــــتَفِيدُ حى</w:t>
        <w:br/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ُـــــودِاكَ </w:t>
      </w:r>
    </w:p>
    <w:p>
      <w:pPr>
        <w:autoSpaceDN w:val="0"/>
        <w:autoSpaceDE w:val="0"/>
        <w:widowControl/>
        <w:spacing w:line="686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عَبْــدُاحلَْكِمى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صَــاحِبُ الْــوَىلِ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1798" w:val="left"/>
          <w:tab w:pos="3506" w:val="left"/>
        </w:tabs>
        <w:autoSpaceDE w:val="0"/>
        <w:widowControl/>
        <w:spacing w:line="224" w:lineRule="exact" w:before="112" w:after="0"/>
        <w:ind w:left="10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25 / 31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GÀhmSn</w:t>
      </w:r>
      <w:r>
        <w:rPr>
          <w:rFonts w:ascii="ML" w:hAnsi="ML" w:eastAsia="ML"/>
          <w:b/>
          <w:i w:val="0"/>
          <w:color w:val="FFFFFF"/>
          <w:sz w:val="22"/>
        </w:rPr>
        <w:t>auenZv</w:t>
      </w:r>
    </w:p>
    <w:p>
      <w:pPr>
        <w:sectPr>
          <w:pgSz w:w="5657" w:h="9385"/>
          <w:pgMar w:top="96" w:right="190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أَاى َ مُـنْعِمَ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َعْـىلَ لَـكَ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ـكْرُ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ًِـا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8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عَــىلَ مَــا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  <w:br/>
        <w:t xml:space="preserve"> ُــودُ لَنَــا بِفَضْــلِكَ رَامحِــاً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بِــذِكْرِكَ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ُْيِينَــا بِــكَ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ــيْخُ فَامعَِــا</w:t>
      </w:r>
    </w:p>
    <w:p>
      <w:pPr>
        <w:autoSpaceDN w:val="0"/>
        <w:autoSpaceDE w:val="0"/>
        <w:widowControl/>
        <w:spacing w:line="68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عَبْــدُاحلَْكِمى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صَــاحِبُ الْــوَىلِ </w:t>
      </w:r>
    </w:p>
    <w:p>
      <w:pPr>
        <w:autoSpaceDN w:val="0"/>
        <w:autoSpaceDE w:val="0"/>
        <w:widowControl/>
        <w:spacing w:line="576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وَالْعَطَــا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تَــدُومُ رَحِى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مًــا وَاسِــعَ الْفَضْــلِ </w:t>
      </w:r>
    </w:p>
    <w:p>
      <w:pPr>
        <w:autoSpaceDN w:val="0"/>
        <w:tabs>
          <w:tab w:pos="1282" w:val="left"/>
          <w:tab w:pos="2068" w:val="left"/>
          <w:tab w:pos="2746" w:val="left"/>
          <w:tab w:pos="3870" w:val="left"/>
        </w:tabs>
        <w:autoSpaceDE w:val="0"/>
        <w:widowControl/>
        <w:spacing w:line="708" w:lineRule="exact" w:before="1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وَذَااحل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َطَـا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ءَ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املُْـ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غَافِلَـكَ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وَمل َْ تَنْسَ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عَلَيْنَـا أَنْـتَ مُعْـىلِ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ملَِـنْ عَـىطَ </w:t>
      </w:r>
    </w:p>
    <w:p>
      <w:pPr>
        <w:autoSpaceDN w:val="0"/>
        <w:autoSpaceDE w:val="0"/>
        <w:widowControl/>
        <w:spacing w:line="686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عَبْــدُاحلَْكِمى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صَــاحِبُ الْــوَىلِ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لِعُب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ــــادِكَ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فَضْــــلُكَ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ًِــــا</w:t>
      </w:r>
    </w:p>
    <w:p>
      <w:pPr>
        <w:autoSpaceDN w:val="0"/>
        <w:autoSpaceDE w:val="0"/>
        <w:widowControl/>
        <w:spacing w:line="588" w:lineRule="exact" w:before="326" w:after="1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تَفِـــيضُ عَلَـــهى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ِْمْ رَمحَْـــةً مِنْـــكَ قَامى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ِـــاً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746"/>
        <w:gridCol w:w="1746"/>
        <w:gridCol w:w="1746"/>
      </w:tblGrid>
      <w:tr>
        <w:trPr>
          <w:trHeight w:hRule="exact" w:val="26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26 / 31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3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7" w:h="9385"/>
          <w:pgMar w:top="6" w:right="190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7" w:h="9385"/>
          <w:pgMar w:top="8" w:right="190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اَلْبَــــاهى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بِــــكَ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ًِــــا</w:t>
      </w:r>
    </w:p>
    <w:p>
      <w:pPr>
        <w:sectPr>
          <w:type w:val="continuous"/>
          <w:pgSz w:w="5657" w:h="9385"/>
          <w:pgMar w:top="8" w:right="190" w:bottom="96" w:left="228" w:header="720" w:footer="720" w:gutter="0"/>
          <w:cols w:num="2" w:equalWidth="0">
            <w:col w:w="3450" w:space="0"/>
            <w:col w:w="1788" w:space="0"/>
          </w:cols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!اى</w:t>
        <w:br/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ُنْسِــــكَ ىڡ</w:t>
      </w:r>
    </w:p>
    <w:p>
      <w:pPr>
        <w:sectPr>
          <w:type w:val="nextColumn"/>
          <w:pgSz w:w="5657" w:h="9385"/>
          <w:pgMar w:top="8" w:right="190" w:bottom="96" w:left="228" w:header="720" w:footer="720" w:gutter="0"/>
          <w:cols w:num="2" w:equalWidth="0">
            <w:col w:w="3450" w:space="0"/>
            <w:col w:w="1788" w:space="0"/>
          </w:cols>
          <w:docGrid w:linePitch="360"/>
        </w:sectPr>
      </w:pPr>
    </w:p>
    <w:p>
      <w:pPr>
        <w:autoSpaceDN w:val="0"/>
        <w:autoSpaceDE w:val="0"/>
        <w:widowControl/>
        <w:spacing w:line="846" w:lineRule="exact" w:before="0" w:after="86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عَبْــدُاحلَْكِمى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صَــاحِبُ الْــوَىلِ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ََـــــــنْ وَد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يَـــــــوَد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وَأَنْـــــــــــتَ مُـــــــــــوَدِّدُهُ اى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َنْ الَ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َُد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ــــكَ مُؤْنِسُــــهُ وَفَضْــــلُكَ عِنْــــدَهُ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عَبْــدُاحلَْكِمى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صَــاحِبُ الْــوَىلِ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تَفَادُ الْقَــوْمِ حَــالَ حَيَاتِــهِ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وَهُــو مُسْــ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وَمَرْجُـــو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فَـــيْضٍ مِنْـــهُ بَعْـــدَ ممََاتِـــهِ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بِفَضْــــــلِ هللاِ عَــــــوْنَ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َتِــــــهِ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عَبْــدُاحلَْكِمى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صَــاحِبُ الْــوَىلِ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746"/>
        <w:gridCol w:w="1746"/>
        <w:gridCol w:w="1746"/>
      </w:tblGrid>
      <w:tr>
        <w:trPr>
          <w:trHeight w:hRule="exact" w:val="26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27 / 31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3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7" w:h="9385"/>
          <w:pgMar w:top="8" w:right="190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8" w:lineRule="exact" w:before="184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ِطَبِيــبٌ اى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َدْوَاءِ الشِّــفَاءِ لَــدَى الْعَــىل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تَفَض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ــلَ سُــلْطَانْ سَــيِّدْ ارى</w:t>
        <w:br/>
        <w:t xml:space="preserve"> َْاهِــمى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الْــوَ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7" w:h="9385"/>
          <w:pgMar w:top="8" w:right="190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بِّــــهِ مُعْــــتَىلِ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  <w:br/>
        <w:t xml:space="preserve"> ُِ </w:t>
      </w:r>
    </w:p>
    <w:p>
      <w:pPr>
        <w:sectPr>
          <w:type w:val="continuous"/>
          <w:pgSz w:w="5657" w:h="9385"/>
          <w:pgMar w:top="8" w:right="190" w:bottom="96" w:left="228" w:header="720" w:footer="720" w:gutter="0"/>
          <w:cols w:num="2" w:equalWidth="0">
            <w:col w:w="2264" w:space="0"/>
            <w:col w:w="2974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ْوَادِي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َِنْشَــــاهَ </w:t>
      </w:r>
    </w:p>
    <w:p>
      <w:pPr>
        <w:sectPr>
          <w:type w:val="nextColumn"/>
          <w:pgSz w:w="5657" w:h="9385"/>
          <w:pgMar w:top="8" w:right="190" w:bottom="96" w:left="228" w:header="720" w:footer="720" w:gutter="0"/>
          <w:cols w:num="2" w:equalWidth="0">
            <w:col w:w="2264" w:space="0"/>
            <w:col w:w="2974" w:space="0"/>
          </w:cols>
          <w:docGrid w:linePitch="360"/>
        </w:sectPr>
      </w:pPr>
    </w:p>
    <w:p>
      <w:pPr>
        <w:autoSpaceDN w:val="0"/>
        <w:autoSpaceDE w:val="0"/>
        <w:widowControl/>
        <w:spacing w:line="794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عَبْــدُاحلَْكِمى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صَــاحِبُ الْــوَىلِ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مَذَاقَـــــةَ ذِكْـــــرِ هللاِ مَت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ـــــعَ قَلْبَـــــهُ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وَحُب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ــــهُ أَمى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َْــــى فِيــــهِ وَهْــــوَ أَحَب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هللاُ أَسْـــقَامًا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اكَنَ طِب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ـــهُ </w:t>
      </w:r>
    </w:p>
    <w:p>
      <w:pPr>
        <w:autoSpaceDN w:val="0"/>
        <w:tabs>
          <w:tab w:pos="962" w:val="left"/>
        </w:tabs>
        <w:autoSpaceDE w:val="0"/>
        <w:widowControl/>
        <w:spacing w:line="796" w:lineRule="exact" w:before="182" w:after="2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الْــوَىلِ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عَبْــدُاحلَْكِمى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صَــاحِبُ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بِقُـــــو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ةِ تَقْـــــوَى هللاِ جَـــــل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تَـــــوَق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حعَ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َائِــــبَ صُــــنْعَتِهِ الْبَــــدِيعِ تَفَك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ــــرَا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746"/>
        <w:gridCol w:w="1746"/>
        <w:gridCol w:w="1746"/>
      </w:tblGrid>
      <w:tr>
        <w:trPr>
          <w:trHeight w:hRule="exact" w:val="26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28 / 31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3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7" w:h="9385"/>
          <w:pgMar w:top="8" w:right="190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2" w:lineRule="exact" w:before="0" w:after="86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مَعَـــــــاىى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آاى َتِ الْقُـــــــرَانِ تَـــــــدَرى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عَبْــدُاحلَْكِمى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صَــاحِبُ الْــوَىلِ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مـزَارُهُ مَشْـىڡ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مِثْـلَ دَارِ الشِّـفَا ملَِـنْ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لِقَــــرى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ِْهْ رَجَـــاءَ مَـــنْ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ارًا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 َ</w:t>
        <w:br/>
        <w:t xml:space="preserve"> ِيئُــــونَ زُ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بِدَعْوَتِـــــهِ يَشْـــــفِهى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ِمُ هللاُ ذُو املِْـــــںى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عَبْــدُاحلَْكِمى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صَــاحِبُ الْــوَىلِ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وَنَــــــدْعُوكَ اى َ اَهللُ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أَرْمحًَــــــا لَنَــــــا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َِـنْ أَهْـلِ تَقْـوَاكَ اجْعَلَن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ـا ذَوِي اهلَْنَـا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لَنَـــا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وَأَحْسِـــنْ إِلَيْنَـــا وَارْمحََن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 وَكُـــنْ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عَبْــدِاحلَْكِمى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صَــاحِبِ الْــوَىلِ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746"/>
        <w:gridCol w:w="1746"/>
        <w:gridCol w:w="1746"/>
      </w:tblGrid>
      <w:tr>
        <w:trPr>
          <w:trHeight w:hRule="exact" w:val="26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29 / 31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3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7" w:h="9385"/>
          <w:pgMar w:top="102" w:right="190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7" w:h="9385"/>
          <w:pgMar w:top="172" w:right="190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رَىى</w:t>
        <w:br/>
        <w:t xml:space="preserve"> ِّ قُلُوبَنَــــــا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  <w:br/>
        <w:t xml:space="preserve"> َرِي تُــــــ</w:t>
      </w:r>
    </w:p>
    <w:p>
      <w:pPr>
        <w:sectPr>
          <w:type w:val="continuous"/>
          <w:pgSz w:w="5657" w:h="9385"/>
          <w:pgMar w:top="172" w:right="190" w:bottom="96" w:left="228" w:header="720" w:footer="720" w:gutter="0"/>
          <w:cols w:num="2" w:equalWidth="0">
            <w:col w:w="3485" w:space="0"/>
            <w:col w:w="1752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1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ُِبِّــــــكَ اى</w:t>
      </w:r>
    </w:p>
    <w:p>
      <w:pPr>
        <w:sectPr>
          <w:type w:val="nextColumn"/>
          <w:pgSz w:w="5657" w:h="9385"/>
          <w:pgMar w:top="172" w:right="190" w:bottom="96" w:left="228" w:header="720" w:footer="720" w:gutter="0"/>
          <w:cols w:num="2" w:equalWidth="0">
            <w:col w:w="3485" w:space="0"/>
            <w:col w:w="1752" w:space="0"/>
          </w:cols>
          <w:docGrid w:linePitch="360"/>
        </w:sectPr>
      </w:pP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وَتَكْشِـــفُ عَهى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َْـــا رَںى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غَـــرى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ِْكَ حُوبَنَـــا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بِكَوْنِـــــكَ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َـــــا قَامى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ِـــــاً مَطْلُوبَنَـــــا</w:t>
      </w:r>
    </w:p>
    <w:p>
      <w:pPr>
        <w:autoSpaceDN w:val="0"/>
        <w:autoSpaceDE w:val="0"/>
        <w:widowControl/>
        <w:spacing w:line="824" w:lineRule="exact" w:before="142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عَبْــدِاحلَْكِمى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صَــاحِبِ الْــوَىلِ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 وَفِتْنَـــةٍ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سَـــملِّْنَا مِـــنَ اسْـــ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َِّ شَــــــيَاطِںى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 وَإِنْــــــسٍ وَجِن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ــــــةٍ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وَمِـــنْ لكُِّ أَمْـــرَاضٍ وَدَهْيًـــا وَحمِْنَـــةً </w:t>
      </w:r>
    </w:p>
    <w:p>
      <w:pPr>
        <w:autoSpaceDN w:val="0"/>
        <w:tabs>
          <w:tab w:pos="878" w:val="left"/>
          <w:tab w:pos="3818" w:val="left"/>
          <w:tab w:pos="4552" w:val="left"/>
        </w:tabs>
        <w:autoSpaceDE w:val="0"/>
        <w:widowControl/>
        <w:spacing w:line="852" w:lineRule="exact" w:before="140" w:after="13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الْـوَىلِ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عَبْدِاحلَْكِمى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صَـاحِبِ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  <w:br/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َُـــــن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َِـــــا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َْضَـــــاهُ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وَارْمحَِ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إِرى</w:t>
        <w:br/>
        <w:t xml:space="preserve"> َْاهِـــــــــمى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نُـــــــــورِي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اِبْـــــــــمى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746"/>
        <w:gridCol w:w="1746"/>
        <w:gridCol w:w="1746"/>
      </w:tblGrid>
      <w:tr>
        <w:trPr>
          <w:trHeight w:hRule="exact" w:val="26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30 / 31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3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25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GÀhmSn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7" w:h="9385"/>
          <w:pgMar w:top="172" w:right="190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265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7" w:h="9385"/>
          <w:pgMar w:top="110" w:right="88" w:bottom="96" w:left="1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رَاجِيـكَ مُـنْعِمِ </w:t>
      </w:r>
    </w:p>
    <w:p>
      <w:pPr>
        <w:sectPr>
          <w:type w:val="continuous"/>
          <w:pgSz w:w="5657" w:h="9385"/>
          <w:pgMar w:top="110" w:right="88" w:bottom="96" w:left="164" w:header="720" w:footer="720" w:gutter="0"/>
          <w:cols w:num="2" w:equalWidth="0">
            <w:col w:w="3170" w:space="0"/>
            <w:col w:w="223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لِقَـاىص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غِيَـاث</w:t>
      </w:r>
    </w:p>
    <w:p>
      <w:pPr>
        <w:sectPr>
          <w:type w:val="nextColumn"/>
          <w:pgSz w:w="5657" w:h="9385"/>
          <w:pgMar w:top="110" w:right="88" w:bottom="96" w:left="164" w:header="720" w:footer="720" w:gutter="0"/>
          <w:cols w:num="2" w:equalWidth="0">
            <w:col w:w="3170" w:space="0"/>
            <w:col w:w="2234" w:space="0"/>
          </w:cols>
          <w:docGrid w:linePitch="360"/>
        </w:sectPr>
      </w:pPr>
    </w:p>
    <w:p>
      <w:pPr>
        <w:autoSpaceDN w:val="0"/>
        <w:tabs>
          <w:tab w:pos="942" w:val="left"/>
          <w:tab w:pos="3882" w:val="left"/>
          <w:tab w:pos="4616" w:val="left"/>
        </w:tabs>
        <w:autoSpaceDE w:val="0"/>
        <w:widowControl/>
        <w:spacing w:line="686" w:lineRule="exact" w:before="0" w:after="0"/>
        <w:ind w:left="6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الْـوَىلِ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عَبْدِاحلَْكِمى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صَـاحِبِ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  <w:br/>
        <w:t xml:space="preserve"> ِ</w:t>
        <w:br/>
        <w:t xml:space="preserve"> َاهِ 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ََــااى َ صَــالَةٍ مَــعْ سَــالَمٍ عَــىلَ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ــىى</w:t>
        <w:br/>
        <w:t xml:space="preserve"> ِ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شَـفِيعِ الْـوَرَى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حصَْـبِ 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 </w:t>
      </w:r>
    </w:p>
    <w:p>
      <w:pPr>
        <w:autoSpaceDN w:val="0"/>
        <w:autoSpaceDE w:val="0"/>
        <w:widowControl/>
        <w:spacing w:line="850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وَسَــادَاتِنَا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َــدَاءِ أَهْــلِ الرى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ــبِ </w:t>
      </w:r>
    </w:p>
    <w:p>
      <w:pPr>
        <w:autoSpaceDN w:val="0"/>
        <w:autoSpaceDE w:val="0"/>
        <w:widowControl/>
        <w:spacing w:line="68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عَبْــدِاحلَْكِمى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صَــاحِبِ </w:t>
      </w:r>
    </w:p>
    <w:p>
      <w:pPr>
        <w:autoSpaceDN w:val="0"/>
        <w:autoSpaceDE w:val="0"/>
        <w:widowControl/>
        <w:spacing w:line="240" w:lineRule="auto" w:before="300" w:after="0"/>
        <w:ind w:left="1184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46"/>
        </w:rPr>
        <w:t></w:t>
      </w:r>
      <w:r>
        <w:rPr>
          <w:rFonts w:ascii="X91118DE7" w:hAnsi="X91118DE7" w:eastAsia="X91118DE7"/>
          <w:b w:val="0"/>
          <w:i/>
          <w:color w:val="0000FF"/>
          <w:sz w:val="46"/>
        </w:rPr>
        <w:t xml:space="preserve">G </w:t>
      </w:r>
      <w:r>
        <w:rPr>
          <w:rFonts w:ascii="X91118DE7" w:hAnsi="X91118DE7" w:eastAsia="X91118DE7"/>
          <w:b w:val="0"/>
          <w:i/>
          <w:color w:val="FF0000"/>
          <w:sz w:val="46"/>
        </w:rPr>
        <w:t xml:space="preserve">ZZZ </w:t>
      </w:r>
      <w:r>
        <w:rPr>
          <w:rFonts w:ascii="X91118DE7" w:hAnsi="X91118DE7" w:eastAsia="X91118DE7"/>
          <w:b w:val="0"/>
          <w:i/>
          <w:color w:val="92D050"/>
          <w:sz w:val="46"/>
        </w:rPr>
        <w:t xml:space="preserve">G </w:t>
      </w:r>
      <w:r>
        <w:rPr>
          <w:rFonts w:ascii="X91118DE7" w:hAnsi="X91118DE7" w:eastAsia="X91118DE7"/>
          <w:b w:val="0"/>
          <w:i/>
          <w:color w:val="FF0000"/>
          <w:sz w:val="46"/>
        </w:rPr>
        <w:t xml:space="preserve">ZZZ </w:t>
      </w:r>
      <w:r>
        <w:rPr>
          <w:rFonts w:ascii="X91118DE7" w:hAnsi="X91118DE7" w:eastAsia="X91118DE7"/>
          <w:b w:val="0"/>
          <w:i/>
          <w:color w:val="0000FF"/>
          <w:sz w:val="46"/>
        </w:rPr>
        <w:t>G</w:t>
      </w:r>
    </w:p>
    <w:p>
      <w:pPr>
        <w:autoSpaceDN w:val="0"/>
        <w:autoSpaceDE w:val="0"/>
        <w:widowControl/>
        <w:spacing w:line="198" w:lineRule="exact" w:before="186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0" w:after="0"/>
        <w:ind w:left="6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For more Dikr / Adhkars,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0" w:history="1">
          <w:r>
            <w:rPr>
              <w:rStyle w:val="Hyperlink"/>
            </w:rPr>
            <w:t xml:space="preserve">install Sunni 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Ma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1" w:history="1">
          <w:r>
            <w:rPr>
              <w:rStyle w:val="Hyperlink"/>
            </w:rPr>
            <w:t>nzil Application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. Click here to download:</w:t>
      </w:r>
    </w:p>
    <w:p>
      <w:pPr>
        <w:autoSpaceDN w:val="0"/>
        <w:tabs>
          <w:tab w:pos="1700" w:val="left"/>
          <w:tab w:pos="2820" w:val="left"/>
        </w:tabs>
        <w:autoSpaceDE w:val="0"/>
        <w:widowControl/>
        <w:spacing w:line="198" w:lineRule="exact" w:before="0" w:after="0"/>
        <w:ind w:left="2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0" w:history="1">
          <w:r>
            <w:rPr>
              <w:rStyle w:val="Hyperlink"/>
            </w:rPr>
            <w:t>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1" w:history="1">
          <w:r>
            <w:rPr>
              <w:rStyle w:val="Hyperlink"/>
            </w:rPr>
            <w:t>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20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21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862" w:val="left"/>
          <w:tab w:pos="3570" w:val="left"/>
        </w:tabs>
        <w:autoSpaceDE w:val="0"/>
        <w:widowControl/>
        <w:spacing w:line="224" w:lineRule="exact" w:before="1732" w:after="0"/>
        <w:ind w:left="1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31 / 31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GÀhmSn</w:t>
      </w:r>
      <w:r>
        <w:rPr>
          <w:rFonts w:ascii="ML" w:hAnsi="ML" w:eastAsia="ML"/>
          <w:b/>
          <w:i w:val="0"/>
          <w:color w:val="FFFFFF"/>
          <w:sz w:val="22"/>
        </w:rPr>
        <w:t>auenZv</w:t>
      </w:r>
    </w:p>
    <w:sectPr w:rsidR="00FC693F" w:rsidRPr="0006063C" w:rsidSect="00034616">
      <w:type w:val="continuous"/>
      <w:pgSz w:w="5657" w:h="9385"/>
      <w:pgMar w:top="110" w:right="88" w:bottom="96" w:left="1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play.google.com/store/search?q=thashrif" TargetMode="External"/><Relationship Id="rId21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