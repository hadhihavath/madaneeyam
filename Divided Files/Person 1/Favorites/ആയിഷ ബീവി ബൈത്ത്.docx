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520"/>
      </w:tblGrid>
      <w:tr>
        <w:trPr>
          <w:trHeight w:hRule="exact" w:val="4334"/>
        </w:trPr>
        <w:tc>
          <w:tcPr>
            <w:tcW w:type="dxa" w:w="14400"/>
            <w:tcBorders/>
            <w:shd w:fill="fcfbe8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052" w:val="left"/>
              </w:tabs>
              <w:autoSpaceDE w:val="0"/>
              <w:widowControl/>
              <w:spacing w:line="890" w:lineRule="exact" w:before="2494" w:after="0"/>
              <w:ind w:left="3802" w:right="3744" w:firstLine="0"/>
              <w:jc w:val="left"/>
            </w:pPr>
            <w:r>
              <w:tab/>
            </w:r>
            <w:r>
              <w:rPr>
                <w:rFonts w:ascii="AdobeNaskh" w:hAnsi="AdobeNaskh" w:eastAsia="AdobeNaskh"/>
                <w:b w:val="0"/>
                <w:i w:val="0"/>
                <w:color w:val="0B5D2B"/>
                <w:sz w:val="74"/>
              </w:rPr>
              <w:t xml:space="preserve"> َ رَب</w:t>
            </w:r>
            <w:r>
              <w:rPr>
                <w:rFonts w:ascii="AdobeNaskh" w:hAnsi="AdobeNaskh" w:eastAsia="AdobeNaskh"/>
                <w:b w:val="0"/>
                <w:i w:val="0"/>
                <w:color w:val="0B5D2B"/>
                <w:sz w:val="74"/>
              </w:rPr>
              <w:t xml:space="preserve">  </w:t>
              <w:br/>
              <w:t xml:space="preserve"> ُِْصْطَ</w:t>
            </w:r>
            <w:r>
              <w:rPr>
                <w:rFonts w:ascii="AdobeNaskh" w:hAnsi="AdobeNaskh" w:eastAsia="AdobeNaskh"/>
                <w:b w:val="0"/>
                <w:i w:val="0"/>
                <w:color w:val="0B5D2B"/>
                <w:sz w:val="74"/>
              </w:rPr>
              <w:t>َ وَعَائِشَةَ الط</w:t>
            </w:r>
            <w:r>
              <w:rPr>
                <w:rFonts w:ascii="AdobeNaskh" w:hAnsi="AdobeNaskh" w:eastAsia="AdobeNaskh"/>
                <w:b w:val="0"/>
                <w:i w:val="0"/>
                <w:color w:val="0B5D2B"/>
                <w:sz w:val="74"/>
              </w:rPr>
              <w:t>هْرَى</w:t>
            </w:r>
            <w:r>
              <w:br/>
            </w:r>
            <w:r>
              <w:rPr>
                <w:rFonts w:ascii="AdobeNaskh" w:hAnsi="AdobeNaskh" w:eastAsia="AdobeNaskh"/>
                <w:b w:val="0"/>
                <w:i w:val="0"/>
                <w:color w:val="0B5D2B"/>
                <w:sz w:val="74"/>
              </w:rPr>
              <w:t>َ</w:t>
              <w:br/>
            </w:r>
            <w:r>
              <w:rPr>
                <w:rFonts w:ascii="AdobeNaskh" w:hAnsi="AdobeNaskh" w:eastAsia="AdobeNaskh"/>
                <w:b w:val="0"/>
                <w:i w:val="0"/>
                <w:color w:val="0B5D2B"/>
                <w:sz w:val="74"/>
              </w:rPr>
              <w:t xml:space="preserve">لْ لَنَا بِنَظْرَة   نَظْرَة،   َ أَ </w:t>
              <w:br/>
              <w:t xml:space="preserve"> َ الز</w:t>
            </w:r>
            <w:r>
              <w:rPr>
                <w:rFonts w:ascii="AdobeNaskh" w:hAnsi="AdobeNaskh" w:eastAsia="AdobeNaskh"/>
                <w:b w:val="0"/>
                <w:i w:val="0"/>
                <w:color w:val="0B5D2B"/>
                <w:sz w:val="74"/>
              </w:rPr>
              <w:t xml:space="preserve"> هْرَاء</w:t>
            </w:r>
          </w:p>
        </w:tc>
      </w:tr>
    </w:tbl>
    <w:p>
      <w:pPr>
        <w:autoSpaceDN w:val="0"/>
        <w:autoSpaceDE w:val="0"/>
        <w:widowControl/>
        <w:spacing w:line="5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141922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41922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00.0" w:type="dxa"/>
      </w:tblPr>
      <w:tblGrid>
        <w:gridCol w:w="11520"/>
      </w:tblGrid>
      <w:tr>
        <w:trPr>
          <w:trHeight w:hRule="exact" w:val="2614"/>
        </w:trPr>
        <w:tc>
          <w:tcPr>
            <w:tcW w:type="dxa" w:w="11040"/>
            <w:tcBorders/>
            <w:shd w:fill="fcfbe8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12" w:val="left"/>
              </w:tabs>
              <w:autoSpaceDE w:val="0"/>
              <w:widowControl/>
              <w:spacing w:line="768" w:lineRule="exact" w:before="1018" w:after="0"/>
              <w:ind w:left="1638" w:right="1728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5E2604"/>
                <w:sz w:val="74"/>
              </w:rPr>
              <w:t xml:space="preserve"> َ زَوْجَةَ اُْصْطَ</w:t>
            </w:r>
            <w:r>
              <w:rPr>
                <w:rFonts w:ascii="AdobeNaskh" w:hAnsi="AdobeNaskh" w:eastAsia="AdobeNaskh"/>
                <w:b w:val="0"/>
                <w:i w:val="0"/>
                <w:color w:val="5E2604"/>
                <w:sz w:val="74"/>
              </w:rPr>
              <w:t>َ   </w:t>
            </w:r>
            <w:r>
              <w:rPr>
                <w:rFonts w:ascii="AdobeNaskh" w:hAnsi="AdobeNaskh" w:eastAsia="AdobeNaskh"/>
                <w:b w:val="0"/>
                <w:i w:val="0"/>
                <w:color w:val="5E2604"/>
                <w:sz w:val="74"/>
              </w:rPr>
              <w:t xml:space="preserve"> ِ الْفِرْدَوْسِ ا</w:t>
            </w:r>
            <w:r>
              <w:rPr>
                <w:rFonts w:ascii="AdobeNaskh" w:hAnsi="AdobeNaskh" w:eastAsia="AdobeNaskh"/>
                <w:b w:val="0"/>
                <w:i w:val="0"/>
                <w:color w:val="5E2604"/>
                <w:sz w:val="74"/>
              </w:rPr>
              <w:t>ْ</w:t>
            </w:r>
            <w:r>
              <w:rPr>
                <w:rFonts w:ascii="AdobeNaskh" w:hAnsi="AdobeNaskh" w:eastAsia="AdobeNaskh"/>
                <w:b w:val="0"/>
                <w:i w:val="0"/>
                <w:color w:val="5E2604"/>
                <w:sz w:val="74"/>
              </w:rPr>
              <w:t>َعْ</w:t>
            </w:r>
            <w:r>
              <w:rPr>
                <w:rFonts w:ascii="AdobeNaskh" w:hAnsi="AdobeNaskh" w:eastAsia="AdobeNaskh"/>
                <w:b w:val="0"/>
                <w:i w:val="0"/>
                <w:color w:val="5E2604"/>
                <w:sz w:val="74"/>
              </w:rPr>
              <w:t xml:space="preserve">َ </w:t>
            </w:r>
            <w:r>
              <w:rPr>
                <w:rFonts w:ascii="AdobeNaskh" w:hAnsi="AdobeNaskh" w:eastAsia="AdobeNaskh"/>
                <w:b w:val="0"/>
                <w:i w:val="0"/>
                <w:color w:val="5E2604"/>
                <w:sz w:val="74"/>
              </w:rPr>
              <w:t xml:space="preserve"> َ عَائِشةَ الط</w:t>
            </w:r>
            <w:r>
              <w:rPr>
                <w:rFonts w:ascii="AdobeNaskh" w:hAnsi="AdobeNaskh" w:eastAsia="AdobeNaskh"/>
                <w:b w:val="0"/>
                <w:i w:val="0"/>
                <w:color w:val="5E2604"/>
                <w:sz w:val="74"/>
              </w:rPr>
              <w:t xml:space="preserve">هْرَى  كُنْتِ لَنَا سَنَدًا  </w:t>
            </w:r>
          </w:p>
        </w:tc>
      </w:tr>
    </w:tbl>
    <w:p>
      <w:pPr>
        <w:autoSpaceDN w:val="0"/>
        <w:autoSpaceDE w:val="0"/>
        <w:widowControl/>
        <w:spacing w:line="4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20.0" w:type="dxa"/>
      </w:tblPr>
      <w:tblGrid>
        <w:gridCol w:w="11520"/>
      </w:tblGrid>
      <w:tr>
        <w:trPr>
          <w:trHeight w:hRule="exact" w:val="2244"/>
        </w:trPr>
        <w:tc>
          <w:tcPr>
            <w:tcW w:type="dxa" w:w="10740"/>
            <w:tcBorders/>
            <w:shd w:fill="fcfbe8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902" w:val="left"/>
              </w:tabs>
              <w:autoSpaceDE w:val="0"/>
              <w:widowControl/>
              <w:spacing w:line="888" w:lineRule="exact" w:before="408" w:after="0"/>
              <w:ind w:left="1838" w:right="1728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5E2604"/>
                <w:sz w:val="74"/>
              </w:rPr>
              <w:t xml:space="preserve"> َ حَبِيبَةَ اُْصْطَ</w:t>
            </w:r>
            <w:r>
              <w:rPr>
                <w:rFonts w:ascii="AdobeNaskh" w:hAnsi="AdobeNaskh" w:eastAsia="AdobeNaskh"/>
                <w:b w:val="0"/>
                <w:i w:val="0"/>
                <w:color w:val="5E2604"/>
                <w:sz w:val="74"/>
              </w:rPr>
              <w:t>َ    َ بِنْتَ عَتِيقِ </w:t>
            </w:r>
            <w:r>
              <w:rPr>
                <w:rFonts w:ascii="AdobeNaskh" w:hAnsi="AdobeNaskh" w:eastAsia="AdobeNaskh"/>
                <w:b w:val="0"/>
                <w:i w:val="0"/>
                <w:color w:val="5E2604"/>
                <w:sz w:val="74"/>
              </w:rPr>
              <w:t>ََ تَنْسَيْنَا   َ أُم</w:t>
            </w:r>
            <w:r>
              <w:rPr>
                <w:rFonts w:ascii="AdobeNaskh" w:hAnsi="AdobeNaskh" w:eastAsia="AdobeNaskh"/>
                <w:b w:val="0"/>
                <w:i w:val="0"/>
                <w:color w:val="5E2604"/>
                <w:sz w:val="74"/>
              </w:rPr>
              <w:t xml:space="preserve"> اهْ  ذِكْرًا عِنْدَ رَسُولِ </w:t>
            </w:r>
          </w:p>
        </w:tc>
      </w:tr>
    </w:tbl>
    <w:p>
      <w:pPr>
        <w:autoSpaceDN w:val="0"/>
        <w:autoSpaceDE w:val="0"/>
        <w:widowControl/>
        <w:spacing w:line="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40.0" w:type="dxa"/>
      </w:tblPr>
      <w:tblGrid>
        <w:gridCol w:w="11520"/>
      </w:tblGrid>
      <w:tr>
        <w:trPr>
          <w:trHeight w:hRule="exact" w:val="2614"/>
        </w:trPr>
        <w:tc>
          <w:tcPr>
            <w:tcW w:type="dxa" w:w="10760"/>
            <w:tcBorders/>
            <w:shd w:fill="fcfbe8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26" w:val="left"/>
              </w:tabs>
              <w:autoSpaceDE w:val="0"/>
              <w:widowControl/>
              <w:spacing w:line="764" w:lineRule="exact" w:before="1026" w:after="0"/>
              <w:ind w:left="1768" w:right="1728" w:firstLine="0"/>
              <w:jc w:val="left"/>
            </w:pPr>
            <w:r>
              <w:tab/>
            </w:r>
            <w:r>
              <w:rPr>
                <w:rFonts w:ascii="AdobeNaskh" w:hAnsi="AdobeNaskh" w:eastAsia="AdobeNaskh"/>
                <w:b w:val="0"/>
                <w:i w:val="0"/>
                <w:color w:val="5E2604"/>
                <w:sz w:val="74"/>
              </w:rPr>
              <w:t xml:space="preserve"> َ سَي</w:t>
            </w:r>
            <w:r>
              <w:rPr>
                <w:rFonts w:ascii="AdobeNaskh" w:hAnsi="AdobeNaskh" w:eastAsia="AdobeNaskh"/>
                <w:b w:val="0"/>
                <w:i w:val="0"/>
                <w:color w:val="5E2604"/>
                <w:sz w:val="74"/>
              </w:rPr>
              <w:t>دَةً </w:t>
            </w:r>
            <w:r>
              <w:rPr>
                <w:rFonts w:ascii="AdobeNaskh" w:hAnsi="AdobeNaskh" w:eastAsia="AdobeNaskh"/>
                <w:b w:val="0"/>
                <w:i w:val="0"/>
                <w:color w:val="5E2604"/>
                <w:sz w:val="74"/>
              </w:rPr>
              <w:t xml:space="preserve"> ِ ا§ْ</w:t>
              <w:br/>
              <w:t>َن</w:t>
            </w:r>
            <w:r>
              <w:rPr>
                <w:rFonts w:ascii="AdobeNaskh" w:hAnsi="AdobeNaskh" w:eastAsia="AdobeNaskh"/>
                <w:b w:val="0"/>
                <w:i w:val="0"/>
                <w:color w:val="5E2604"/>
                <w:sz w:val="74"/>
              </w:rPr>
              <w:t>ة   َ سَعَادَةَ اُْح</w:t>
              <w:br/>
              <w:t xml:space="preserve"> ْتَ¤</w:t>
              <w:br/>
            </w:r>
            <w:r>
              <w:rPr>
                <w:rFonts w:ascii="AdobeNaskh" w:hAnsi="AdobeNaskh" w:eastAsia="AdobeNaskh"/>
                <w:b w:val="0"/>
                <w:i w:val="0"/>
                <w:color w:val="5E2604"/>
                <w:sz w:val="74"/>
              </w:rPr>
              <w:t xml:space="preserve"> َ بِكْرَ رَسُولِ  ª</w:t>
            </w:r>
            <w:r>
              <w:rPr>
                <w:rFonts w:ascii="AdobeNaskh" w:hAnsi="AdobeNaskh" w:eastAsia="AdobeNaskh"/>
                <w:b w:val="0"/>
                <w:i w:val="0"/>
                <w:color w:val="5E2604"/>
                <w:sz w:val="74"/>
              </w:rPr>
              <w:t>َْجُو رِضَاكِ وَالن</w:t>
            </w:r>
            <w:r>
              <w:rPr>
                <w:rFonts w:ascii="AdobeNaskh" w:hAnsi="AdobeNaskh" w:eastAsia="AdobeNaskh"/>
                <w:b w:val="0"/>
                <w:i w:val="0"/>
                <w:color w:val="5E2604"/>
                <w:sz w:val="74"/>
              </w:rPr>
              <w:t xml:space="preserve">ظْرَة </w:t>
            </w:r>
          </w:p>
        </w:tc>
      </w:tr>
    </w:tbl>
    <w:p>
      <w:pPr>
        <w:autoSpaceDN w:val="0"/>
        <w:autoSpaceDE w:val="0"/>
        <w:widowControl/>
        <w:spacing w:line="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1520"/>
      </w:tblGrid>
      <w:tr>
        <w:trPr>
          <w:trHeight w:hRule="exact" w:val="5230"/>
        </w:trPr>
        <w:tc>
          <w:tcPr>
            <w:tcW w:type="dxa" w:w="11440"/>
            <w:tcBorders/>
            <w:shd w:fill="fcfbe8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734" w:val="left"/>
              </w:tabs>
              <w:autoSpaceDE w:val="0"/>
              <w:widowControl/>
              <w:spacing w:line="752" w:lineRule="exact" w:before="1034" w:after="0"/>
              <w:ind w:left="2530" w:right="2448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5E2604"/>
                <w:sz w:val="74"/>
              </w:rPr>
              <w:t>ِ ذِكْرَاكِ </w:t>
            </w:r>
            <w:r>
              <w:rPr>
                <w:rFonts w:ascii="AdobeNaskh" w:hAnsi="AdobeNaskh" w:eastAsia="AdobeNaskh"/>
                <w:b w:val="0"/>
                <w:i w:val="0"/>
                <w:color w:val="5E2604"/>
                <w:sz w:val="74"/>
              </w:rPr>
              <w:t xml:space="preserve"> ِ الْقُرْآنِ أُسْوَةُ ا§َْصَانَةِ </w:t>
            </w:r>
            <w:r>
              <w:rPr>
                <w:rFonts w:ascii="AdobeNaskh" w:hAnsi="AdobeNaskh" w:eastAsia="AdobeNaskh"/>
                <w:b w:val="0"/>
                <w:i w:val="0"/>
                <w:color w:val="5E2604"/>
                <w:sz w:val="74"/>
              </w:rPr>
              <w:t>أَفْضَلُ نِسَاءِ ا§ْ</w:t>
              <w:br/>
              <w:t>َن</w:t>
            </w:r>
            <w:r>
              <w:rPr>
                <w:rFonts w:ascii="AdobeNaskh" w:hAnsi="AdobeNaskh" w:eastAsia="AdobeNaskh"/>
                <w:b w:val="0"/>
                <w:i w:val="0"/>
                <w:color w:val="5E2604"/>
                <w:sz w:val="74"/>
              </w:rPr>
              <w:t>ة  وَ°ُِب</w:t>
            </w:r>
            <w:r>
              <w:rPr>
                <w:rFonts w:ascii="AdobeNaskh" w:hAnsi="AdobeNaskh" w:eastAsia="AdobeNaskh"/>
                <w:b w:val="0"/>
                <w:i w:val="0"/>
                <w:color w:val="5E2604"/>
                <w:sz w:val="74"/>
              </w:rPr>
              <w:t>ةُ الْفُقَرَاء</w:t>
            </w:r>
          </w:p>
          <w:p>
            <w:pPr>
              <w:autoSpaceDN w:val="0"/>
              <w:autoSpaceDE w:val="0"/>
              <w:widowControl/>
              <w:spacing w:line="1828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5E2604"/>
                <w:sz w:val="74"/>
              </w:rPr>
              <w:t xml:space="preserve"> فَضْلُكِ قَالَ رَسُولُ  مِنْ بَ¶</w:t>
            </w:r>
            <w:r>
              <w:rPr>
                <w:rFonts w:ascii="AdobeNaskh" w:hAnsi="AdobeNaskh" w:eastAsia="AdobeNaskh"/>
                <w:b w:val="0"/>
                <w:i w:val="0"/>
                <w:color w:val="5E2604"/>
                <w:sz w:val="74"/>
              </w:rPr>
              <w:t xml:space="preserve"> ْ</w:t>
            </w:r>
            <w:r>
              <w:rPr>
                <w:rFonts w:ascii="AdobeNaskh" w:hAnsi="AdobeNaskh" w:eastAsia="AdobeNaskh"/>
                <w:b w:val="0"/>
                <w:i w:val="0"/>
                <w:color w:val="5E2604"/>
                <w:sz w:val="74"/>
              </w:rPr>
              <w:t xml:space="preserve"> ِ µ</w:t>
              <w:br/>
            </w:r>
            <w:r>
              <w:rPr>
                <w:rFonts w:ascii="AdobeNaskh" w:hAnsi="AdobeNaskh" w:eastAsia="AdobeNaskh"/>
                <w:b w:val="0"/>
                <w:i w:val="0"/>
                <w:color w:val="5E2604"/>
                <w:sz w:val="74"/>
              </w:rPr>
              <w:t>َِيعِ الن</w:t>
            </w:r>
            <w:r>
              <w:rPr>
                <w:rFonts w:ascii="AdobeNaskh" w:hAnsi="AdobeNaskh" w:eastAsia="AdobeNaskh"/>
                <w:b w:val="0"/>
                <w:i w:val="0"/>
                <w:color w:val="5E2604"/>
                <w:sz w:val="74"/>
              </w:rPr>
              <w:t xml:space="preserve">سْوَة </w:t>
            </w:r>
            <w:r>
              <w:rPr>
                <w:rFonts w:ascii="AdobeNaskh" w:hAnsi="AdobeNaskh" w:eastAsia="AdobeNaskh"/>
                <w:b w:val="0"/>
                <w:i w:val="0"/>
                <w:color w:val="5E2604"/>
                <w:sz w:val="74"/>
              </w:rPr>
              <w:t>كَفَضْلِ ال¿</w:t>
            </w:r>
            <w:r>
              <w:rPr>
                <w:rFonts w:ascii="AdobeNaskh" w:hAnsi="AdobeNaskh" w:eastAsia="AdobeNaskh"/>
                <w:b w:val="0"/>
                <w:i w:val="0"/>
                <w:color w:val="5E2604"/>
                <w:sz w:val="74"/>
              </w:rPr>
              <w:t>¾</w:t>
            </w:r>
            <w:r>
              <w:rPr>
                <w:rFonts w:ascii="AdobeNaskh" w:hAnsi="AdobeNaskh" w:eastAsia="AdobeNaskh"/>
                <w:b w:val="0"/>
                <w:i w:val="0"/>
                <w:color w:val="5E2604"/>
                <w:sz w:val="74"/>
              </w:rPr>
              <w:t>ِيدِ عََ سَاª</w:t>
            </w:r>
            <w:r>
              <w:rPr>
                <w:rFonts w:ascii="AdobeNaskh" w:hAnsi="AdobeNaskh" w:eastAsia="AdobeNaskh"/>
                <w:b w:val="0"/>
                <w:i w:val="0"/>
                <w:color w:val="5E2604"/>
                <w:sz w:val="74"/>
              </w:rPr>
              <w:t></w:t>
            </w:r>
            <w:r>
              <w:rPr>
                <w:rFonts w:ascii="AdobeNaskh" w:hAnsi="AdobeNaskh" w:eastAsia="AdobeNaskh"/>
                <w:b w:val="0"/>
                <w:i w:val="0"/>
                <w:color w:val="5E2604"/>
                <w:sz w:val="74"/>
              </w:rPr>
              <w:t>ِِ طَعَامِ الس</w:t>
            </w:r>
            <w:r>
              <w:rPr>
                <w:rFonts w:ascii="AdobeNaskh" w:hAnsi="AdobeNaskh" w:eastAsia="AdobeNaskh"/>
                <w:b w:val="0"/>
                <w:i w:val="0"/>
                <w:color w:val="5E2604"/>
                <w:sz w:val="74"/>
              </w:rPr>
              <w:t xml:space="preserve"> فْرَة </w:t>
            </w:r>
          </w:p>
        </w:tc>
      </w:tr>
    </w:tbl>
    <w:p>
      <w:pPr>
        <w:autoSpaceDN w:val="0"/>
        <w:autoSpaceDE w:val="0"/>
        <w:widowControl/>
        <w:spacing w:line="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80.0" w:type="dxa"/>
      </w:tblPr>
      <w:tblGrid>
        <w:gridCol w:w="11520"/>
      </w:tblGrid>
      <w:tr>
        <w:trPr>
          <w:trHeight w:hRule="exact" w:val="2546"/>
        </w:trPr>
        <w:tc>
          <w:tcPr>
            <w:tcW w:type="dxa" w:w="11340"/>
            <w:tcBorders/>
            <w:shd w:fill="fcfb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0" w:lineRule="exact" w:before="1066" w:after="0"/>
              <w:ind w:left="1440" w:right="144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5E2604"/>
                <w:sz w:val="74"/>
              </w:rPr>
              <w:t>Äَْ يَكُنْ مِنَ ا</w:t>
            </w:r>
            <w:r>
              <w:rPr>
                <w:rFonts w:ascii="AdobeNaskh" w:hAnsi="AdobeNaskh" w:eastAsia="AdobeNaskh"/>
                <w:b w:val="0"/>
                <w:i w:val="0"/>
                <w:color w:val="5E2604"/>
                <w:sz w:val="74"/>
              </w:rPr>
              <w:t>ْ</w:t>
            </w:r>
            <w:r>
              <w:rPr>
                <w:rFonts w:ascii="AdobeNaskh" w:hAnsi="AdobeNaskh" w:eastAsia="AdobeNaskh"/>
                <w:b w:val="0"/>
                <w:i w:val="0"/>
                <w:color w:val="5E2604"/>
                <w:sz w:val="74"/>
              </w:rPr>
              <w:t>ُÃَِ    مِثْلُكِ </w:t>
            </w:r>
            <w:r>
              <w:rPr>
                <w:rFonts w:ascii="AdobeNaskh" w:hAnsi="AdobeNaskh" w:eastAsia="AdobeNaskh"/>
                <w:b w:val="0"/>
                <w:i w:val="0"/>
                <w:color w:val="5E2604"/>
                <w:sz w:val="74"/>
              </w:rPr>
              <w:t xml:space="preserve"> ِ حِفْظِ الض</w:t>
            </w:r>
            <w:r>
              <w:rPr>
                <w:rFonts w:ascii="AdobeNaskh" w:hAnsi="AdobeNaskh" w:eastAsia="AdobeNaskh"/>
                <w:b w:val="0"/>
                <w:i w:val="0"/>
                <w:color w:val="5E2604"/>
                <w:sz w:val="74"/>
              </w:rPr>
              <w:t xml:space="preserve"> بْطِ </w:t>
            </w:r>
            <w:r>
              <w:rPr>
                <w:rFonts w:ascii="AdobeNaskh" w:hAnsi="AdobeNaskh" w:eastAsia="AdobeNaskh"/>
                <w:b w:val="0"/>
                <w:i w:val="0"/>
                <w:color w:val="5E2604"/>
                <w:sz w:val="74"/>
              </w:rPr>
              <w:t xml:space="preserve"> وَعِÅِْكِ وَالْفَصَاحَة  وَعَقْلِكِ وَالْفَقَاهَة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4400" w:h="2234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520"/>
      </w:tblGrid>
      <w:tr>
        <w:trPr>
          <w:trHeight w:hRule="exact" w:val="4282"/>
        </w:trPr>
        <w:tc>
          <w:tcPr>
            <w:tcW w:type="dxa" w:w="14400"/>
            <w:tcBorders/>
            <w:shd w:fill="fcfb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36" w:lineRule="exact" w:before="2550" w:after="0"/>
              <w:ind w:left="3600" w:right="360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5E2604"/>
                <w:sz w:val="74"/>
              </w:rPr>
              <w:t>ِ وَغَارَ اَْوْÆَ عَلَيكِ    وَأَª</w:t>
            </w:r>
            <w:r>
              <w:rPr>
                <w:rFonts w:ascii="AdobeNaskh" w:hAnsi="AdobeNaskh" w:eastAsia="AdobeNaskh"/>
                <w:b w:val="0"/>
                <w:i w:val="0"/>
                <w:color w:val="5E2604"/>
                <w:sz w:val="74"/>
              </w:rPr>
              <w:t xml:space="preserve"> ْ</w:t>
            </w:r>
            <w:r>
              <w:rPr>
                <w:rFonts w:ascii="AdobeNaskh" w:hAnsi="AdobeNaskh" w:eastAsia="AdobeNaskh"/>
                <w:b w:val="0"/>
                <w:i w:val="0"/>
                <w:color w:val="5E2604"/>
                <w:sz w:val="74"/>
              </w:rPr>
              <w:t>َلَ الْ¿</w:t>
              <w:br/>
            </w:r>
            <w:r>
              <w:rPr>
                <w:rFonts w:ascii="AdobeNaskh" w:hAnsi="AdobeNaskh" w:eastAsia="AdobeNaskh"/>
                <w:b w:val="0"/>
                <w:i w:val="0"/>
                <w:color w:val="5E2604"/>
                <w:sz w:val="74"/>
              </w:rPr>
              <w:t>ََاءَة</w:t>
            </w:r>
            <w:r>
              <w:br/>
            </w:r>
            <w:r>
              <w:rPr>
                <w:rFonts w:ascii="AdobeNaskh" w:hAnsi="AdobeNaskh" w:eastAsia="AdobeNaskh"/>
                <w:b w:val="0"/>
                <w:i w:val="0"/>
                <w:color w:val="5E2604"/>
                <w:sz w:val="74"/>
              </w:rPr>
              <w:t>ِ</w:t>
            </w:r>
            <w:r>
              <w:rPr>
                <w:rFonts w:ascii="AdobeNaskh" w:hAnsi="AdobeNaskh" w:eastAsia="AdobeNaskh"/>
                <w:b w:val="0"/>
                <w:i w:val="0"/>
                <w:color w:val="5E2604"/>
                <w:sz w:val="74"/>
              </w:rPr>
              <w:t>ِ عَÉ</w:t>
            </w:r>
            <w:r>
              <w:rPr>
                <w:rFonts w:ascii="AdobeNaskh" w:hAnsi="AdobeNaskh" w:eastAsia="AdobeNaskh"/>
                <w:b w:val="0"/>
                <w:i w:val="0"/>
                <w:color w:val="5E2604"/>
                <w:sz w:val="74"/>
              </w:rPr>
              <w:t>¾</w:t>
            </w:r>
            <w:r>
              <w:rPr>
                <w:rFonts w:ascii="AdobeNaskh" w:hAnsi="AdobeNaskh" w:eastAsia="AdobeNaskh"/>
                <w:b w:val="0"/>
                <w:i w:val="0"/>
                <w:color w:val="5E2604"/>
                <w:sz w:val="74"/>
              </w:rPr>
              <w:t>ٍْ مِنَ الْقُرْآنِ   تُتْَ عََ الز</w:t>
            </w:r>
            <w:r>
              <w:rPr>
                <w:rFonts w:ascii="AdobeNaskh" w:hAnsi="AdobeNaskh" w:eastAsia="AdobeNaskh"/>
                <w:b w:val="0"/>
                <w:i w:val="0"/>
                <w:color w:val="5E2604"/>
                <w:sz w:val="74"/>
              </w:rPr>
              <w:t>مَان</w:t>
            </w:r>
          </w:p>
        </w:tc>
      </w:tr>
    </w:tbl>
    <w:p>
      <w:pPr>
        <w:autoSpaceDN w:val="0"/>
        <w:autoSpaceDE w:val="0"/>
        <w:widowControl/>
        <w:spacing w:line="4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1419225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41922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80.0" w:type="dxa"/>
      </w:tblPr>
      <w:tblGrid>
        <w:gridCol w:w="11520"/>
      </w:tblGrid>
      <w:tr>
        <w:trPr>
          <w:trHeight w:hRule="exact" w:val="2244"/>
        </w:trPr>
        <w:tc>
          <w:tcPr>
            <w:tcW w:type="dxa" w:w="11020"/>
            <w:tcBorders/>
            <w:shd w:fill="fcfb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36" w:lineRule="exact" w:before="312" w:after="0"/>
              <w:ind w:left="1584" w:right="1584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5E2604"/>
                <w:sz w:val="74"/>
              </w:rPr>
              <w:t xml:space="preserve"> فَلَكِ ُ قَدْ Ë</w:t>
            </w:r>
            <w:r>
              <w:rPr>
                <w:rFonts w:ascii="AdobeNaskh" w:hAnsi="AdobeNaskh" w:eastAsia="AdobeNaskh"/>
                <w:b w:val="0"/>
                <w:i w:val="0"/>
                <w:color w:val="5E2604"/>
                <w:sz w:val="74"/>
              </w:rPr>
              <w:t>¾</w:t>
            </w:r>
            <w:r>
              <w:rPr>
                <w:rFonts w:ascii="AdobeNaskh" w:hAnsi="AdobeNaskh" w:eastAsia="AdobeNaskh"/>
                <w:b w:val="0"/>
                <w:i w:val="0"/>
                <w:color w:val="5E2604"/>
                <w:sz w:val="74"/>
              </w:rPr>
              <w:t>َِدَا     أَنْتِ مِنَ الط</w:t>
            </w:r>
            <w:r>
              <w:rPr>
                <w:rFonts w:ascii="AdobeNaskh" w:hAnsi="AdobeNaskh" w:eastAsia="AdobeNaskh"/>
                <w:b w:val="0"/>
                <w:i w:val="0"/>
                <w:color w:val="5E2604"/>
                <w:sz w:val="74"/>
              </w:rPr>
              <w:t>ي</w:t>
            </w:r>
            <w:r>
              <w:rPr>
                <w:rFonts w:ascii="AdobeNaskh" w:hAnsi="AdobeNaskh" w:eastAsia="AdobeNaskh"/>
                <w:b w:val="0"/>
                <w:i w:val="0"/>
                <w:color w:val="5E2604"/>
                <w:sz w:val="74"/>
              </w:rPr>
              <w:t>بَات</w:t>
            </w:r>
            <w:r>
              <w:rPr>
                <w:rFonts w:ascii="AdobeNaskh" w:hAnsi="AdobeNaskh" w:eastAsia="AdobeNaskh"/>
                <w:b w:val="0"/>
                <w:i w:val="0"/>
                <w:color w:val="5E2604"/>
                <w:sz w:val="74"/>
              </w:rPr>
              <w:t xml:space="preserve"> وَعَدَكِ رَب</w:t>
            </w:r>
            <w:r>
              <w:rPr>
                <w:rFonts w:ascii="AdobeNaskh" w:hAnsi="AdobeNaskh" w:eastAsia="AdobeNaskh"/>
                <w:b w:val="0"/>
                <w:i w:val="0"/>
                <w:color w:val="5E2604"/>
                <w:sz w:val="74"/>
              </w:rPr>
              <w:t xml:space="preserve">نَا  </w:t>
              <w:br/>
              <w:t xml:space="preserve"> ِلْغُفْرَانْ  وَالر</w:t>
            </w:r>
            <w:r>
              <w:rPr>
                <w:rFonts w:ascii="AdobeNaskh" w:hAnsi="AdobeNaskh" w:eastAsia="AdobeNaskh"/>
                <w:b w:val="0"/>
                <w:i w:val="0"/>
                <w:color w:val="5E2604"/>
                <w:sz w:val="74"/>
              </w:rPr>
              <w:t xml:space="preserve"> زْقِ الْكَرِÍ</w:t>
            </w:r>
            <w:r>
              <w:rPr>
                <w:rFonts w:ascii="AdobeNaskh" w:hAnsi="AdobeNaskh" w:eastAsia="AdobeNaskh"/>
                <w:b w:val="0"/>
                <w:i w:val="0"/>
                <w:color w:val="5E2604"/>
                <w:sz w:val="74"/>
              </w:rPr>
              <w:t>ِ ...</w:t>
            </w:r>
          </w:p>
        </w:tc>
      </w:tr>
    </w:tbl>
    <w:p>
      <w:pPr>
        <w:autoSpaceDN w:val="0"/>
        <w:autoSpaceDE w:val="0"/>
        <w:widowControl/>
        <w:spacing w:line="4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0.0" w:type="dxa"/>
      </w:tblPr>
      <w:tblGrid>
        <w:gridCol w:w="11520"/>
      </w:tblGrid>
      <w:tr>
        <w:trPr>
          <w:trHeight w:hRule="exact" w:val="2328"/>
        </w:trPr>
        <w:tc>
          <w:tcPr>
            <w:tcW w:type="dxa" w:w="11300"/>
            <w:tcBorders/>
            <w:shd w:fill="fcfb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56" w:lineRule="exact" w:before="192" w:after="0"/>
              <w:ind w:left="1440" w:right="144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5E2604"/>
                <w:sz w:val="74"/>
              </w:rPr>
              <w:t xml:space="preserve"> قَدْ سَأَلُوا رَسُولَ   أَي</w:t>
            </w:r>
            <w:r>
              <w:rPr>
                <w:rFonts w:ascii="AdobeNaskh" w:hAnsi="AdobeNaskh" w:eastAsia="AdobeNaskh"/>
                <w:b w:val="0"/>
                <w:i w:val="0"/>
                <w:color w:val="5E2604"/>
                <w:sz w:val="74"/>
              </w:rPr>
              <w:t xml:space="preserve"> الن</w:t>
            </w:r>
            <w:r>
              <w:rPr>
                <w:rFonts w:ascii="AdobeNaskh" w:hAnsi="AdobeNaskh" w:eastAsia="AdobeNaskh"/>
                <w:b w:val="0"/>
                <w:i w:val="0"/>
                <w:color w:val="5E2604"/>
                <w:sz w:val="74"/>
              </w:rPr>
              <w:t>اسِ أَحَب</w:t>
            </w:r>
            <w:r>
              <w:rPr>
                <w:rFonts w:ascii="AdobeNaskh" w:hAnsi="AdobeNaskh" w:eastAsia="AdobeNaskh"/>
                <w:b w:val="0"/>
                <w:i w:val="0"/>
                <w:color w:val="5E2604"/>
                <w:sz w:val="74"/>
              </w:rPr>
              <w:t xml:space="preserve"> إِِلَيه </w:t>
            </w:r>
            <w:r>
              <w:rPr>
                <w:rFonts w:ascii="AdobeNaskh" w:hAnsi="AdobeNaskh" w:eastAsia="AdobeNaskh"/>
                <w:b w:val="0"/>
                <w:i w:val="0"/>
                <w:color w:val="5E2604"/>
                <w:sz w:val="74"/>
              </w:rPr>
              <w:t xml:space="preserve"> قَالَ ×َُمْ هُو عَائِشَةُ Í</w:t>
            </w:r>
            <w:r>
              <w:rPr>
                <w:rFonts w:ascii="AdobeNaskh" w:hAnsi="AdobeNaskh" w:eastAsia="AdobeNaskh"/>
                <w:b w:val="0"/>
                <w:i w:val="0"/>
                <w:color w:val="5E2604"/>
                <w:sz w:val="74"/>
              </w:rPr>
              <w:t>¾ ُ</w:t>
            </w:r>
            <w:r>
              <w:rPr>
                <w:rFonts w:ascii="AdobeNaskh" w:hAnsi="AdobeNaskh" w:eastAsia="AdobeNaskh"/>
                <w:b w:val="0"/>
                <w:i w:val="0"/>
                <w:color w:val="5E2604"/>
                <w:sz w:val="74"/>
              </w:rPr>
              <w:t xml:space="preserve"> أَبُوهَا </w:t>
            </w:r>
            <w:r>
              <w:rPr>
                <w:rFonts w:ascii="AdobeNaskh" w:hAnsi="AdobeNaskh" w:eastAsia="AdobeNaskh"/>
                <w:b w:val="0"/>
                <w:i w:val="0"/>
                <w:color w:val="5E2604"/>
                <w:sz w:val="74"/>
              </w:rPr>
              <w:t xml:space="preserve"> ِ الذُكْرَانْ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0.0" w:type="dxa"/>
      </w:tblPr>
      <w:tblGrid>
        <w:gridCol w:w="11520"/>
      </w:tblGrid>
      <w:tr>
        <w:trPr>
          <w:trHeight w:hRule="exact" w:val="2724"/>
        </w:trPr>
        <w:tc>
          <w:tcPr>
            <w:tcW w:type="dxa" w:w="11300"/>
            <w:tcBorders/>
            <w:shd w:fill="fcfb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8" w:lineRule="exact" w:before="948" w:after="0"/>
              <w:ind w:left="1440" w:right="1584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5E2604"/>
                <w:sz w:val="74"/>
              </w:rPr>
              <w:t xml:space="preserve"> </w:t>
            </w:r>
            <w:r>
              <w:rPr>
                <w:rFonts w:ascii="AdobeNaskh" w:hAnsi="AdobeNaskh" w:eastAsia="AdobeNaskh"/>
                <w:b w:val="0"/>
                <w:i w:val="0"/>
                <w:color w:val="5E2604"/>
                <w:sz w:val="74"/>
              </w:rPr>
              <w:t xml:space="preserve"> ِ بَيْتِكِ قُبِضَ الن</w:t>
            </w:r>
            <w:r>
              <w:rPr>
                <w:rFonts w:ascii="AdobeNaskh" w:hAnsi="AdobeNaskh" w:eastAsia="AdobeNaskh"/>
                <w:b w:val="0"/>
                <w:i w:val="0"/>
                <w:color w:val="5E2604"/>
                <w:sz w:val="74"/>
              </w:rPr>
              <w:t>¤</w:t>
              <w:br/>
              <w:t xml:space="preserve"> ِ    </w:t>
            </w:r>
            <w:r>
              <w:rPr>
                <w:rFonts w:ascii="AdobeNaskh" w:hAnsi="AdobeNaskh" w:eastAsia="AdobeNaskh"/>
                <w:b w:val="0"/>
                <w:i w:val="0"/>
                <w:color w:val="5E2604"/>
                <w:sz w:val="74"/>
              </w:rPr>
              <w:t xml:space="preserve"> ِ يَوْمِكِ مِنَ الن</w:t>
            </w:r>
            <w:r>
              <w:rPr>
                <w:rFonts w:ascii="AdobeNaskh" w:hAnsi="AdobeNaskh" w:eastAsia="AdobeNaskh"/>
                <w:b w:val="0"/>
                <w:i w:val="0"/>
                <w:color w:val="5E2604"/>
                <w:sz w:val="74"/>
              </w:rPr>
              <w:t>¤</w:t>
              <w:br/>
              <w:t xml:space="preserve"> ِ </w:t>
            </w:r>
            <w:r>
              <w:rPr>
                <w:rFonts w:ascii="AdobeNaskh" w:hAnsi="AdobeNaskh" w:eastAsia="AdobeNaskh"/>
                <w:b w:val="0"/>
                <w:i w:val="0"/>
                <w:color w:val="5E2604"/>
                <w:sz w:val="74"/>
              </w:rPr>
              <w:t xml:space="preserve"> بَ¶</w:t>
            </w:r>
            <w:r>
              <w:rPr>
                <w:rFonts w:ascii="AdobeNaskh" w:hAnsi="AdobeNaskh" w:eastAsia="AdobeNaskh"/>
                <w:b w:val="0"/>
                <w:i w:val="0"/>
                <w:color w:val="5E2604"/>
                <w:sz w:val="74"/>
              </w:rPr>
              <w:t xml:space="preserve"> ْ</w:t>
            </w:r>
            <w:r>
              <w:rPr>
                <w:rFonts w:ascii="AdobeNaskh" w:hAnsi="AdobeNaskh" w:eastAsia="AdobeNaskh"/>
                <w:b w:val="0"/>
                <w:i w:val="0"/>
                <w:color w:val="5E2604"/>
                <w:sz w:val="74"/>
              </w:rPr>
              <w:t xml:space="preserve"> َ الس</w:t>
            </w:r>
            <w:r>
              <w:rPr>
                <w:rFonts w:ascii="AdobeNaskh" w:hAnsi="AdobeNaskh" w:eastAsia="AdobeNaskh"/>
                <w:b w:val="0"/>
                <w:i w:val="0"/>
                <w:color w:val="5E2604"/>
                <w:sz w:val="74"/>
              </w:rPr>
              <w:t xml:space="preserve"> حَرِ وَالن</w:t>
            </w:r>
            <w:r>
              <w:rPr>
                <w:rFonts w:ascii="AdobeNaskh" w:hAnsi="AdobeNaskh" w:eastAsia="AdobeNaskh"/>
                <w:b w:val="0"/>
                <w:i w:val="0"/>
                <w:color w:val="5E2604"/>
                <w:sz w:val="74"/>
              </w:rPr>
              <w:t>حْرِ  بَيْتُكِ قَ¿</w:t>
              <w:br/>
            </w:r>
            <w:r>
              <w:rPr>
                <w:rFonts w:ascii="AdobeNaskh" w:hAnsi="AdobeNaskh" w:eastAsia="AdobeNaskh"/>
                <w:b w:val="0"/>
                <w:i w:val="0"/>
                <w:color w:val="5E2604"/>
                <w:sz w:val="74"/>
              </w:rPr>
              <w:t>ٌْ لِلن</w:t>
            </w:r>
            <w:r>
              <w:rPr>
                <w:rFonts w:ascii="AdobeNaskh" w:hAnsi="AdobeNaskh" w:eastAsia="AdobeNaskh"/>
                <w:b w:val="0"/>
                <w:i w:val="0"/>
                <w:color w:val="5E2604"/>
                <w:sz w:val="74"/>
              </w:rPr>
              <w:t>¤</w:t>
              <w:br/>
              <w:t xml:space="preserve"> ِ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20.0" w:type="dxa"/>
      </w:tblPr>
      <w:tblGrid>
        <w:gridCol w:w="11520"/>
      </w:tblGrid>
      <w:tr>
        <w:trPr>
          <w:trHeight w:hRule="exact" w:val="2680"/>
        </w:trPr>
        <w:tc>
          <w:tcPr>
            <w:tcW w:type="dxa" w:w="10740"/>
            <w:tcBorders/>
            <w:shd w:fill="fcfb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96" w:lineRule="exact" w:before="428" w:after="0"/>
              <w:ind w:left="1728" w:right="1728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5E2604"/>
                <w:sz w:val="74"/>
              </w:rPr>
              <w:t xml:space="preserve"> رَض</w:t>
            </w:r>
            <w:r>
              <w:rPr>
                <w:rFonts w:ascii="AdobeNaskh" w:hAnsi="AdobeNaskh" w:eastAsia="AdobeNaskh"/>
                <w:b w:val="0"/>
                <w:i w:val="0"/>
                <w:color w:val="5E2604"/>
                <w:sz w:val="74"/>
              </w:rPr>
              <w:t xml:space="preserve"> اكِ ُ أُم</w:t>
            </w:r>
            <w:r>
              <w:rPr>
                <w:rFonts w:ascii="AdobeNaskh" w:hAnsi="AdobeNaskh" w:eastAsia="AdobeNaskh"/>
                <w:b w:val="0"/>
                <w:i w:val="0"/>
                <w:color w:val="5E2604"/>
                <w:sz w:val="74"/>
              </w:rPr>
              <w:t xml:space="preserve"> اهْ وَجَزَاكِ  عَن</w:t>
            </w:r>
            <w:r>
              <w:rPr>
                <w:rFonts w:ascii="AdobeNaskh" w:hAnsi="AdobeNaskh" w:eastAsia="AdobeNaskh"/>
                <w:b w:val="0"/>
                <w:i w:val="0"/>
                <w:color w:val="5E2604"/>
                <w:sz w:val="74"/>
              </w:rPr>
              <w:t>ا</w:t>
            </w:r>
            <w:r>
              <w:br/>
            </w:r>
            <w:r>
              <w:rPr>
                <w:rFonts w:ascii="AdobeNaskh" w:hAnsi="AdobeNaskh" w:eastAsia="AdobeNaskh"/>
                <w:b w:val="0"/>
                <w:i w:val="0"/>
                <w:color w:val="5E2604"/>
                <w:sz w:val="74"/>
              </w:rPr>
              <w:t xml:space="preserve"> وَرَÜ</w:t>
            </w:r>
            <w:r>
              <w:rPr>
                <w:rFonts w:ascii="AdobeNaskh" w:hAnsi="AdobeNaskh" w:eastAsia="AdobeNaskh"/>
                <w:b w:val="0"/>
                <w:i w:val="0"/>
                <w:color w:val="5E2604"/>
                <w:sz w:val="74"/>
              </w:rPr>
              <w:t>ِ عَنْ Û</w:t>
            </w:r>
            <w:r>
              <w:rPr>
                <w:rFonts w:ascii="AdobeNaskh" w:hAnsi="AdobeNaskh" w:eastAsia="AdobeNaskh"/>
                <w:b w:val="0"/>
                <w:i w:val="0"/>
                <w:color w:val="5E2604"/>
                <w:sz w:val="74"/>
              </w:rPr>
              <w:t>ُ</w:t>
            </w:r>
            <w:r>
              <w:rPr>
                <w:rFonts w:ascii="AdobeNaskh" w:hAnsi="AdobeNaskh" w:eastAsia="AdobeNaskh"/>
                <w:b w:val="0"/>
                <w:i w:val="0"/>
                <w:color w:val="5E2604"/>
                <w:sz w:val="74"/>
              </w:rPr>
              <w:t xml:space="preserve"> ا</w:t>
            </w:r>
            <w:r>
              <w:rPr>
                <w:rFonts w:ascii="AdobeNaskh" w:hAnsi="AdobeNaskh" w:eastAsia="AdobeNaskh"/>
                <w:b w:val="0"/>
                <w:i w:val="0"/>
                <w:color w:val="5E2604"/>
                <w:sz w:val="74"/>
              </w:rPr>
              <w:t>ْ</w:t>
            </w:r>
            <w:r>
              <w:rPr>
                <w:rFonts w:ascii="AdobeNaskh" w:hAnsi="AdobeNaskh" w:eastAsia="AdobeNaskh"/>
                <w:b w:val="0"/>
                <w:i w:val="0"/>
                <w:color w:val="5E2604"/>
                <w:sz w:val="74"/>
              </w:rPr>
              <w:t>ُÃَْ  لُطْفًا وَكَرَمًا رَب</w:t>
            </w:r>
            <w:r>
              <w:rPr>
                <w:rFonts w:ascii="AdobeNaskh" w:hAnsi="AdobeNaskh" w:eastAsia="AdobeNaskh"/>
                <w:b w:val="0"/>
                <w:i w:val="0"/>
                <w:color w:val="5E2604"/>
                <w:sz w:val="74"/>
              </w:rPr>
              <w:t>نَا</w:t>
            </w:r>
          </w:p>
        </w:tc>
      </w:tr>
    </w:tbl>
    <w:p>
      <w:pPr>
        <w:autoSpaceDN w:val="0"/>
        <w:autoSpaceDE w:val="0"/>
        <w:widowControl/>
        <w:spacing w:line="2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80.0" w:type="dxa"/>
      </w:tblPr>
      <w:tblGrid>
        <w:gridCol w:w="11520"/>
      </w:tblGrid>
      <w:tr>
        <w:trPr>
          <w:trHeight w:hRule="exact" w:val="2258"/>
        </w:trPr>
        <w:tc>
          <w:tcPr>
            <w:tcW w:type="dxa" w:w="11000"/>
            <w:tcBorders/>
            <w:shd w:fill="fcfbe8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872" w:val="left"/>
              </w:tabs>
              <w:autoSpaceDE w:val="0"/>
              <w:widowControl/>
              <w:spacing w:line="800" w:lineRule="exact" w:before="618" w:after="0"/>
              <w:ind w:left="1718" w:right="1584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5E2604"/>
                <w:sz w:val="74"/>
              </w:rPr>
              <w:t>َ أَنْتِ وَسِيلَتُنَا غَدًا عِنْدَ نبينا اُْح</w:t>
              <w:br/>
              <w:t xml:space="preserve"> ْتَ¤</w:t>
              <w:br/>
            </w:r>
            <w:r>
              <w:rPr>
                <w:rFonts w:ascii="AdobeNaskh" w:hAnsi="AdobeNaskh" w:eastAsia="AdobeNaskh"/>
                <w:b w:val="0"/>
                <w:i w:val="0"/>
                <w:color w:val="5E2604"/>
                <w:sz w:val="74"/>
              </w:rPr>
              <w:t xml:space="preserve">َ </w:t>
            </w:r>
            <w:r>
              <w:rPr>
                <w:rFonts w:ascii="AdobeNaskh" w:hAnsi="AdobeNaskh" w:eastAsia="AdobeNaskh"/>
                <w:b w:val="0"/>
                <w:i w:val="0"/>
                <w:color w:val="5E2604"/>
                <w:sz w:val="74"/>
              </w:rPr>
              <w:t xml:space="preserve"> شَفِيعَةَ اُْسْÅِِ¶</w:t>
            </w:r>
            <w:r>
              <w:rPr>
                <w:rFonts w:ascii="AdobeNaskh" w:hAnsi="AdobeNaskh" w:eastAsia="AdobeNaskh"/>
                <w:b w:val="0"/>
                <w:i w:val="0"/>
                <w:color w:val="5E2604"/>
                <w:sz w:val="74"/>
              </w:rPr>
              <w:t xml:space="preserve"> َ  اََْدَدْ زَوْجَ اُْصْطَ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4400" w:h="22348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