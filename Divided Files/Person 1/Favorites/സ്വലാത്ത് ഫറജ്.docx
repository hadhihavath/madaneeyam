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5575300</wp:posOffset>
            </wp:positionV>
            <wp:extent cx="3423920" cy="3592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3592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745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74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1678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6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64"/>
        </w:rPr>
        <w:t>جرَ فَ الْ  ةُالَ ص</w:t>
      </w:r>
    </w:p>
    <w:p>
      <w:pPr>
        <w:autoSpaceDN w:val="0"/>
        <w:autoSpaceDE w:val="0"/>
        <w:widowControl/>
        <w:spacing w:line="1002" w:lineRule="exact" w:before="4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صَلِّ وَسملِّْ وَاى َرِكْ عَىلَ سَيِّدِاى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86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وَعَـىلَ آهلِِ وَحصَْبِـهِ صَـالَةَ عَبْـدٍ </w:t>
      </w:r>
    </w:p>
    <w:p>
      <w:pPr>
        <w:autoSpaceDN w:val="0"/>
        <w:tabs>
          <w:tab w:pos="220" w:val="left"/>
          <w:tab w:pos="1384" w:val="left"/>
          <w:tab w:pos="1994" w:val="left"/>
          <w:tab w:pos="3478" w:val="left"/>
          <w:tab w:pos="3578" w:val="left"/>
        </w:tabs>
        <w:autoSpaceDE w:val="0"/>
        <w:widowControl/>
        <w:spacing w:line="60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وَسِـيلَتُهُ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وَرَسُـولُ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قَل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تْ حِيلَتُهُ </w:t>
      </w:r>
    </w:p>
    <w:p>
      <w:pPr>
        <w:autoSpaceDN w:val="0"/>
        <w:autoSpaceDE w:val="0"/>
        <w:widowControl/>
        <w:spacing w:line="792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وَأَنْــتَ هلََــا اى5 َ إِىهلَِ5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وَلِــلكُِّ كَــرْبٍ </w:t>
      </w:r>
    </w:p>
    <w:p>
      <w:pPr>
        <w:autoSpaceDN w:val="0"/>
        <w:tabs>
          <w:tab w:pos="4478" w:val="left"/>
          <w:tab w:pos="4576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فَفَرِّجْ عَن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 مَا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َْنُ فِيـهِ بِسِــرِّ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عَظِمى5ٍ </w:t>
      </w:r>
    </w:p>
    <w:p>
      <w:pPr>
        <w:autoSpaceDN w:val="0"/>
        <w:autoSpaceDE w:val="0"/>
        <w:widowControl/>
        <w:spacing w:line="762" w:lineRule="exact" w:before="0" w:after="160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محَْنِ 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حِمى5ْ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بِسْـمِ </w:t>
      </w:r>
    </w:p>
    <w:p>
      <w:pPr>
        <w:sectPr>
          <w:pgSz w:w="5654" w:h="9403"/>
          <w:pgMar w:top="186" w:right="196" w:bottom="94" w:left="98" w:header="720" w:footer="720" w:gutter="0"/>
          <w:cols/>
          <w:docGrid w:linePitch="360"/>
        </w:sectPr>
      </w:pPr>
    </w:p>
    <w:p>
      <w:pPr>
        <w:autoSpaceDN w:val="0"/>
        <w:tabs>
          <w:tab w:pos="1492" w:val="left"/>
        </w:tabs>
        <w:autoSpaceDE w:val="0"/>
        <w:widowControl/>
        <w:spacing w:line="244" w:lineRule="exact" w:before="62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9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</w:p>
    <w:p>
      <w:pPr>
        <w:sectPr>
          <w:type w:val="continuous"/>
          <w:pgSz w:w="5654" w:h="9403"/>
          <w:pgMar w:top="186" w:right="196" w:bottom="94" w:left="98" w:header="720" w:footer="720" w:gutter="0"/>
          <w:cols w:num="2" w:equalWidth="0">
            <w:col w:w="2885" w:space="0"/>
            <w:col w:w="247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6" w:after="0"/>
        <w:ind w:left="0" w:right="654" w:firstLine="0"/>
        <w:jc w:val="right"/>
      </w:pPr>
      <w:r>
        <w:rPr>
          <w:rFonts w:ascii="Fanan" w:hAnsi="Fanan" w:eastAsia="Fanan"/>
          <w:b w:val="0"/>
          <w:i/>
          <w:color w:val="FFFFFF"/>
          <w:sz w:val="26"/>
        </w:rPr>
        <w:hyperlink r:id="rId10" w:history="1">
          <w:r>
            <w:rPr>
              <w:rStyle w:val="Hyperlink"/>
            </w:rPr>
            <w:t xml:space="preserve">&lt; </w:t>
          </w:r>
        </w:hyperlink>
      </w:r>
      <w:r>
        <w:rPr>
          <w:rFonts w:ascii="Fanan" w:hAnsi="Fanan" w:eastAsia="Fanan"/>
          <w:b w:val="0"/>
          <w:i/>
          <w:color w:val="FFFFFF"/>
          <w:sz w:val="26"/>
        </w:rPr>
        <w:hyperlink r:id="rId10" w:history="1">
          <w:r>
            <w:rPr>
              <w:rStyle w:val="Hyperlink"/>
            </w:rPr>
            <w:t>t†ËÖ]&lt;ìø</w:t>
          </w:r>
        </w:hyperlink>
      </w:r>
      <w:r>
        <w:rPr>
          <w:rFonts w:ascii="Fanan" w:hAnsi="Fanan" w:eastAsia="Fanan"/>
          <w:b w:val="0"/>
          <w:i/>
          <w:color w:val="FFFFFF"/>
          <w:sz w:val="26"/>
        </w:rPr>
        <w:t>‘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sectPr w:rsidR="00FC693F" w:rsidRPr="0006063C" w:rsidSect="00034616">
      <w:type w:val="nextColumn"/>
      <w:pgSz w:w="5654" w:h="9403"/>
      <w:pgMar w:top="186" w:right="196" w:bottom="94" w:left="98" w:header="720" w:footer="720" w:gutter="0"/>
      <w:cols w:num="2" w:equalWidth="0">
        <w:col w:w="2885" w:space="0"/>
        <w:col w:w="247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apps/developer?id=Areekadan+Thashrif" TargetMode="External"/><Relationship Id="rId10" Type="http://schemas.openxmlformats.org/officeDocument/2006/relationships/hyperlink" Target="https://apps.apple.com/us/app/sunni-manzil-adkar-dikr/id121187496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