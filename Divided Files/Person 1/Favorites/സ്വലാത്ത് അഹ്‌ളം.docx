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47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4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90" w:lineRule="exact" w:before="0" w:after="0"/>
        <w:ind w:left="486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6"/>
        </w:rPr>
        <w:t>تِ اى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 xml:space="preserve"> رى َِ الْ  رى 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 xml:space="preserve">ِْ 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 xml:space="preserve"> َ خَ ىلَعَ  اتِ وَ لَ الص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6"/>
        </w:rPr>
        <w:t xml:space="preserve">  مُ ظَ عْ أ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وَسَملِّْ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سَـيِّدِ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وَسَملِّْ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املُْرْسَلِںى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وَسَملِّْ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سَيِّدِ املُْح َاهِدِںى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906" w:val="left"/>
          <w:tab w:pos="1042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سَيِّدِ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اهِدِںى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صَــلِّ وَسَــملِّْ 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سَــيِّدِ </w:t>
      </w:r>
    </w:p>
    <w:p>
      <w:pPr>
        <w:autoSpaceDN w:val="0"/>
        <w:tabs>
          <w:tab w:pos="4054" w:val="left"/>
          <w:tab w:pos="419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وَسَملِّْ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َائِفِںى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362" w:val="left"/>
          <w:tab w:pos="2632" w:val="left"/>
          <w:tab w:pos="276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ملِّْ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وَسَـ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سَيِّدِ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ائِعِںى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000" w:val="left"/>
          <w:tab w:pos="1138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سَـيِّدِ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ـائِبِںى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78" w:lineRule="exact" w:before="28" w:after="15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صَــلِّ وَسَــملِّْ 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سَــيِّدِ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2"/>
        <w:gridCol w:w="1782"/>
        <w:gridCol w:w="1782"/>
      </w:tblGrid>
      <w:tr>
        <w:trPr>
          <w:trHeight w:hRule="exact" w:val="30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 / 9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" w:after="0"/>
              <w:ind w:left="30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9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AAvfapÊzemXv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9"/>
          <w:pgMar w:top="78" w:right="208" w:bottom="106" w:left="126" w:header="720" w:footer="720" w:gutter="0"/>
          <w:cols/>
          <w:docGrid w:linePitch="360"/>
        </w:sectPr>
      </w:pPr>
    </w:p>
    <w:p>
      <w:pPr>
        <w:autoSpaceDN w:val="0"/>
        <w:tabs>
          <w:tab w:pos="4050" w:val="left"/>
          <w:tab w:pos="418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وَسَملِّْ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الْعَابِدِںى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474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4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614" w:val="left"/>
          <w:tab w:pos="275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وَسَـملِّْ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سَيِّدِ احلَْامِدِںى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896" w:val="left"/>
          <w:tab w:pos="1034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سَيِّدِ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76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صَــلِّ وَسَــملِّْ 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سَــيِّدِ </w:t>
      </w:r>
    </w:p>
    <w:p>
      <w:pPr>
        <w:autoSpaceDN w:val="0"/>
        <w:tabs>
          <w:tab w:pos="3732" w:val="left"/>
          <w:tab w:pos="3868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وَسَــملِّْ عَــىلَ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اكِعِںى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سَيِّدِ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اجِدِںى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ملِّْ عَىلَ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سَـيِّدِ الْقَـامى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وَسَملِّْ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سَـيِّدِ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وَسَملِّْ عَىلَ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الْقَاعِدِںى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2716" w:val="left"/>
          <w:tab w:pos="2852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وَسَـملِّْ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سَيِّدِ املُْت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802" w:val="left"/>
          <w:tab w:pos="3610" w:val="left"/>
        </w:tabs>
        <w:autoSpaceDE w:val="0"/>
        <w:widowControl/>
        <w:spacing w:line="266" w:lineRule="exact" w:before="18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AAvfapÊzemXv</w:t>
      </w:r>
      <w:r>
        <w:rPr>
          <w:rFonts w:ascii="Fanan" w:hAnsi="Fanan" w:eastAsia="Fanan"/>
          <w:b w:val="0"/>
          <w:i/>
          <w:color w:val="FFFFFF"/>
          <w:sz w:val="24"/>
        </w:rPr>
        <w:t>&lt;</w:t>
      </w:r>
    </w:p>
    <w:p>
      <w:pPr>
        <w:sectPr>
          <w:pgSz w:w="5681" w:h="9399"/>
          <w:pgMar w:top="6" w:right="208" w:bottom="106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47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4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46" w:val="left"/>
          <w:tab w:pos="3582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سَـيِّدِ املُْسْـتَغْفِرِںى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سَـيِّدِاى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وَسَملِّْ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سَـيِّدِ </w:t>
      </w:r>
    </w:p>
    <w:p>
      <w:pPr>
        <w:autoSpaceDN w:val="0"/>
        <w:tabs>
          <w:tab w:pos="4014" w:val="left"/>
          <w:tab w:pos="4150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وَسَملِّْ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ادِمِںى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2530" w:val="left"/>
          <w:tab w:pos="2668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وَسَـملِّْ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سَيِّدِ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994" w:val="left"/>
          <w:tab w:pos="1132" w:val="left"/>
          <w:tab w:pos="2500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احلَْافِظِںى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سَيِّدِ </w:t>
      </w:r>
    </w:p>
    <w:p>
      <w:pPr>
        <w:autoSpaceDN w:val="0"/>
        <w:autoSpaceDE w:val="0"/>
        <w:widowControl/>
        <w:spacing w:line="776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صَــلِّ وَسَــملِّْ 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سَــيِّدِ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وَسَملِّْ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2678" w:val="left"/>
          <w:tab w:pos="281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وَسَـملِّْ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سَيِّدِ الْعَـاقِلِںى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سَــيِّدِ املُْحْسِــنِںى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وَسَملِّْ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سَـيِّدِ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802" w:val="left"/>
          <w:tab w:pos="3610" w:val="left"/>
        </w:tabs>
        <w:autoSpaceDE w:val="0"/>
        <w:widowControl/>
        <w:spacing w:line="266" w:lineRule="exact" w:before="24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AAvfapÊzemXv</w:t>
      </w:r>
      <w:r>
        <w:rPr>
          <w:rFonts w:ascii="Fanan" w:hAnsi="Fanan" w:eastAsia="Fanan"/>
          <w:b w:val="0"/>
          <w:i/>
          <w:color w:val="FFFFFF"/>
          <w:sz w:val="24"/>
        </w:rPr>
        <w:t>&lt;</w:t>
      </w:r>
    </w:p>
    <w:p>
      <w:pPr>
        <w:sectPr>
          <w:pgSz w:w="5681" w:h="9399"/>
          <w:pgMar w:top="52" w:right="208" w:bottom="106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وَسَملِّْ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َكْرَمِںى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474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4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620" w:val="left"/>
          <w:tab w:pos="275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وَسَـملِّْ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سَيِّدِ املُْنْذِرِںى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898" w:val="left"/>
          <w:tab w:pos="1034" w:val="left"/>
        </w:tabs>
        <w:autoSpaceDE w:val="0"/>
        <w:widowControl/>
        <w:spacing w:line="8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سَيِّدِ املُْبَشِّـرِںى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عَــىلَ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سَــيِّدِ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صَــلِّ وَسَــملِّْ </w:t>
      </w:r>
    </w:p>
    <w:p>
      <w:pPr>
        <w:autoSpaceDN w:val="0"/>
        <w:tabs>
          <w:tab w:pos="4120" w:val="left"/>
          <w:tab w:pos="425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وَسَملِّْ عَىلَ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يِّبِںى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وَسَـملِّْ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سَـيِّدِ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984" w:val="left"/>
          <w:tab w:pos="1120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سَـيِّدِ الْعَـاملَِںى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ىكِ 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 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صَلِّ وَسَملِّْ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tabs>
          <w:tab w:pos="4502" w:val="left"/>
          <w:tab w:pos="464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وَسَـملِّْ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ِِّ </w:t>
      </w:r>
    </w:p>
    <w:p>
      <w:pPr>
        <w:autoSpaceDN w:val="0"/>
        <w:tabs>
          <w:tab w:pos="2446" w:val="left"/>
          <w:tab w:pos="258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وَسَملِّْ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الْقُرَىس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 اهلَْاىمس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ِِِّ </w:t>
      </w:r>
    </w:p>
    <w:p>
      <w:pPr>
        <w:autoSpaceDN w:val="0"/>
        <w:tabs>
          <w:tab w:pos="1802" w:val="left"/>
          <w:tab w:pos="3610" w:val="left"/>
        </w:tabs>
        <w:autoSpaceDE w:val="0"/>
        <w:widowControl/>
        <w:spacing w:line="266" w:lineRule="exact" w:before="7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AAvfapÊzemXv</w:t>
      </w:r>
      <w:r>
        <w:rPr>
          <w:rFonts w:ascii="Fanan" w:hAnsi="Fanan" w:eastAsia="Fanan"/>
          <w:b w:val="0"/>
          <w:i/>
          <w:color w:val="FFFFFF"/>
          <w:sz w:val="24"/>
        </w:rPr>
        <w:t>&lt;</w:t>
      </w:r>
    </w:p>
    <w:p>
      <w:pPr>
        <w:sectPr>
          <w:pgSz w:w="5681" w:h="9399"/>
          <w:pgMar w:top="6" w:right="208" w:bottom="106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47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4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املَْدَىى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ِّ الْعَرَىى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 املُْكَر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</w:p>
    <w:p>
      <w:pPr>
        <w:autoSpaceDN w:val="0"/>
        <w:tabs>
          <w:tab w:pos="1754" w:val="left"/>
          <w:tab w:pos="3464" w:val="left"/>
          <w:tab w:pos="360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وَسَـملِّْ عَـىلَ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يَـوْمِ الْقِيَامَـةِ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سَيِّدِ أَهْلِ احلْ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776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وَسَملِّْ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صَـاحِبِ املَْقَـامِ </w:t>
      </w:r>
    </w:p>
    <w:p>
      <w:pPr>
        <w:autoSpaceDN w:val="0"/>
        <w:tabs>
          <w:tab w:pos="4004" w:val="left"/>
          <w:tab w:pos="4142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وَسَملِّْ 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املَْحْمُودِ </w:t>
      </w:r>
    </w:p>
    <w:p>
      <w:pPr>
        <w:autoSpaceDN w:val="0"/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صَاحِبِ الصِّـرَاطِ املُْسْتَقِمىِ </w:t>
      </w:r>
    </w:p>
    <w:p>
      <w:pPr>
        <w:autoSpaceDN w:val="0"/>
        <w:autoSpaceDE w:val="0"/>
        <w:widowControl/>
        <w:spacing w:line="776" w:lineRule="exact" w:before="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صَـلِّ وَسَـملِّْ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أَفْضَـلِ </w:t>
      </w:r>
    </w:p>
    <w:p>
      <w:pPr>
        <w:autoSpaceDN w:val="0"/>
        <w:tabs>
          <w:tab w:pos="2676" w:val="left"/>
          <w:tab w:pos="2812" w:val="left"/>
          <w:tab w:pos="362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وَسَـملِّْ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خِـرِںى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ْ]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َِيـعِ املَْالَئِكَـةِ </w:t>
      </w:r>
    </w:p>
    <w:p>
      <w:pPr>
        <w:autoSpaceDN w:val="0"/>
        <w:autoSpaceDE w:val="0"/>
        <w:widowControl/>
        <w:spacing w:line="70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وَعَـىلَ عِبَـادِ </w:t>
      </w:r>
    </w:p>
    <w:p>
      <w:pPr>
        <w:autoSpaceDN w:val="0"/>
        <w:tabs>
          <w:tab w:pos="1802" w:val="left"/>
          <w:tab w:pos="3610" w:val="left"/>
        </w:tabs>
        <w:autoSpaceDE w:val="0"/>
        <w:widowControl/>
        <w:spacing w:line="266" w:lineRule="exact" w:before="18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AAvfapÊzemXv</w:t>
      </w:r>
      <w:r>
        <w:rPr>
          <w:rFonts w:ascii="Fanan" w:hAnsi="Fanan" w:eastAsia="Fanan"/>
          <w:b w:val="0"/>
          <w:i/>
          <w:color w:val="FFFFFF"/>
          <w:sz w:val="24"/>
        </w:rPr>
        <w:t>&lt;</w:t>
      </w:r>
    </w:p>
    <w:p>
      <w:pPr>
        <w:sectPr>
          <w:pgSz w:w="5681" w:h="9399"/>
          <w:pgMar w:top="52" w:right="208" w:bottom="106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وَسَملِّْ عَىلَ مَنْ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يْتَهُ ذَاكِرًا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474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4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00" w:val="left"/>
          <w:tab w:pos="1666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وَحَبِيباً وَمُذَكِّراً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رَسُولِ </w:t>
      </w:r>
    </w:p>
    <w:p>
      <w:pPr>
        <w:autoSpaceDN w:val="0"/>
        <w:autoSpaceDE w:val="0"/>
        <w:widowControl/>
        <w:spacing w:line="738" w:lineRule="exact" w:before="1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صَـلِّ وَسَـملِّْ عَـىلَ مَـنْ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يْتَـهُ أَمحَْـداً </w:t>
      </w:r>
    </w:p>
    <w:p>
      <w:pPr>
        <w:autoSpaceDN w:val="0"/>
        <w:tabs>
          <w:tab w:pos="1048" w:val="left"/>
          <w:tab w:pos="1606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اً وَسَــيِّداً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رَسُــولِ </w:t>
      </w:r>
    </w:p>
    <w:p>
      <w:pPr>
        <w:autoSpaceDN w:val="0"/>
        <w:autoSpaceDE w:val="0"/>
        <w:widowControl/>
        <w:spacing w:line="836" w:lineRule="exact" w:before="1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نْ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يْتَهُ صَارى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ِاً وَنَبِيًّـا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صَلِّ وَسَملِّْ عَىلَ مَ </w:t>
      </w:r>
    </w:p>
    <w:p>
      <w:pPr>
        <w:autoSpaceDN w:val="0"/>
        <w:tabs>
          <w:tab w:pos="1834" w:val="left"/>
          <w:tab w:pos="2610" w:val="left"/>
          <w:tab w:pos="457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بـاً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رَسُـولِ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وَمُرَاقِ </w:t>
      </w:r>
    </w:p>
    <w:p>
      <w:pPr>
        <w:autoSpaceDN w:val="0"/>
        <w:autoSpaceDE w:val="0"/>
        <w:widowControl/>
        <w:spacing w:line="842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وَسَملِّْ عَىلَ مَنْ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يْتَهُ عَالِيـاً وَرَحِـامى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tabs>
          <w:tab w:pos="3730" w:val="left"/>
          <w:tab w:pos="439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وَسَملِّْ عَىلَ مَـنْ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رَسُولِ </w:t>
      </w:r>
    </w:p>
    <w:p>
      <w:pPr>
        <w:autoSpaceDN w:val="0"/>
        <w:autoSpaceDE w:val="0"/>
        <w:widowControl/>
        <w:spacing w:line="63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يْتَـهُ عَاقِبــاً وَكَرِمى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ـاً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رَسُــ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وَسَملِّْ عَىلَ مَنْ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يْتَهُ عَـدْالً </w:t>
      </w:r>
    </w:p>
    <w:p>
      <w:pPr>
        <w:autoSpaceDN w:val="0"/>
        <w:tabs>
          <w:tab w:pos="1802" w:val="left"/>
          <w:tab w:pos="3610" w:val="left"/>
        </w:tabs>
        <w:autoSpaceDE w:val="0"/>
        <w:widowControl/>
        <w:spacing w:line="266" w:lineRule="exact" w:before="24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AAvfapÊzemXv</w:t>
      </w:r>
      <w:r>
        <w:rPr>
          <w:rFonts w:ascii="Fanan" w:hAnsi="Fanan" w:eastAsia="Fanan"/>
          <w:b w:val="0"/>
          <w:i/>
          <w:color w:val="FFFFFF"/>
          <w:sz w:val="24"/>
        </w:rPr>
        <w:t>&lt;</w:t>
      </w:r>
    </w:p>
    <w:p>
      <w:pPr>
        <w:sectPr>
          <w:pgSz w:w="5681" w:h="9399"/>
          <w:pgMar w:top="6" w:right="208" w:bottom="106" w:left="126" w:header="720" w:footer="720" w:gutter="0"/>
          <w:cols/>
          <w:docGrid w:linePitch="360"/>
        </w:sectPr>
      </w:pPr>
    </w:p>
    <w:p>
      <w:pPr>
        <w:autoSpaceDN w:val="0"/>
        <w:tabs>
          <w:tab w:pos="988" w:val="left"/>
          <w:tab w:pos="1656" w:val="left"/>
          <w:tab w:pos="3716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مِّالً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رَسُولِ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وَجَوَاداً وَمُز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47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4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36" w:lineRule="exact" w:before="1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صَــلِّ وَسَــملِّْ عَــىلَ مَــنْ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يْتَــهُ قَامسًِــا </w:t>
      </w:r>
    </w:p>
    <w:p>
      <w:pPr>
        <w:autoSpaceDN w:val="0"/>
        <w:tabs>
          <w:tab w:pos="984" w:val="left"/>
          <w:tab w:pos="1652" w:val="left"/>
        </w:tabs>
        <w:autoSpaceDE w:val="0"/>
        <w:widowControl/>
        <w:spacing w:line="8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وَهمَْدِاى ًّ وَهَـادِاى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رَسُـولِ </w:t>
      </w:r>
    </w:p>
    <w:p>
      <w:pPr>
        <w:autoSpaceDN w:val="0"/>
        <w:autoSpaceDE w:val="0"/>
        <w:widowControl/>
        <w:spacing w:line="738" w:lineRule="exact" w:before="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عَـىلَ مَـنْ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يْتَـهُ شَـكُوراً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صَـلِّ وَسَـملِّْ </w:t>
      </w:r>
    </w:p>
    <w:p>
      <w:pPr>
        <w:autoSpaceDN w:val="0"/>
        <w:tabs>
          <w:tab w:pos="1822" w:val="left"/>
          <w:tab w:pos="238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وَحَرِيصًا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رَسُـولِ </w:t>
      </w:r>
    </w:p>
    <w:p>
      <w:pPr>
        <w:autoSpaceDN w:val="0"/>
        <w:autoSpaceDE w:val="0"/>
        <w:widowControl/>
        <w:spacing w:line="736" w:lineRule="exact" w:before="1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وَسَـملِّْ عَـىلَ مَـنْ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يْتَـهُ قَامى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ًِـا وَصَـفِيًّا </w:t>
      </w:r>
    </w:p>
    <w:p>
      <w:pPr>
        <w:autoSpaceDN w:val="0"/>
        <w:tabs>
          <w:tab w:pos="1802" w:val="left"/>
          <w:tab w:pos="2468" w:val="left"/>
          <w:tab w:pos="3990" w:val="left"/>
          <w:tab w:pos="4522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رَسُولِ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وَعَبْدِ </w:t>
      </w:r>
    </w:p>
    <w:p>
      <w:pPr>
        <w:autoSpaceDN w:val="0"/>
        <w:autoSpaceDE w:val="0"/>
        <w:widowControl/>
        <w:spacing w:line="774" w:lineRule="exact" w:before="1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وَسَملِّْ عَىلَ مَنْ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يْتَـهُ شَـاهِدًا وَبَصِـرى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وَسَملِّْ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رَسُولِ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همَْدِاىًّ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812" w:lineRule="exact" w:before="54" w:after="15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عَىلَ مَنْ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يْتَهُ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َهِيًـا وَنُـورًا مَكِّيًّـا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2"/>
        <w:gridCol w:w="1782"/>
        <w:gridCol w:w="1782"/>
      </w:tblGrid>
      <w:tr>
        <w:trPr>
          <w:trHeight w:hRule="exact" w:val="30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7 / 9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" w:after="0"/>
              <w:ind w:left="30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9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AAvfapÊzemXv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1" w:h="9399"/>
          <w:pgMar w:top="6" w:right="208" w:bottom="106" w:left="126" w:header="720" w:footer="720" w:gutter="0"/>
          <w:cols/>
          <w:docGrid w:linePitch="360"/>
        </w:sectPr>
      </w:pPr>
    </w:p>
    <w:p>
      <w:pPr>
        <w:autoSpaceDN w:val="0"/>
        <w:tabs>
          <w:tab w:pos="3730" w:val="left"/>
          <w:tab w:pos="439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وَسَملِّْ عَىلَ مَـنْ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ِرَسُول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474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4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00" w:val="left"/>
          <w:tab w:pos="1722" w:val="left"/>
          <w:tab w:pos="2712" w:val="left"/>
          <w:tab w:pos="3520" w:val="left"/>
          <w:tab w:pos="4562" w:val="left"/>
        </w:tabs>
        <w:autoSpaceDE w:val="0"/>
        <w:widowControl/>
        <w:spacing w:line="630" w:lineRule="exact" w:before="0" w:after="0"/>
        <w:ind w:left="17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رَسُـولِ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وَنَـذِرى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وَوَلِيًّـا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شَـاكِرًا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يْتَهُ </w:t>
      </w:r>
    </w:p>
    <w:p>
      <w:pPr>
        <w:autoSpaceDN w:val="0"/>
        <w:tabs>
          <w:tab w:pos="4768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وَسَملِّْ عَـىلَ مَـنْ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يْتَـهُ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</w:p>
    <w:p>
      <w:pPr>
        <w:autoSpaceDN w:val="0"/>
        <w:autoSpaceDE w:val="0"/>
        <w:widowControl/>
        <w:spacing w:line="63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ُْهَااى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حصَِيحًا 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َِيفًا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رَسُولِ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صَــلِّ وَسَــملِّْ عَــىلَ مَــنْ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يْتَــهُ </w:t>
      </w:r>
    </w:p>
    <w:p>
      <w:pPr>
        <w:autoSpaceDN w:val="0"/>
        <w:autoSpaceDE w:val="0"/>
        <w:widowControl/>
        <w:spacing w:line="63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طَاهِرًا وَصَفِيًّا وَحم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ْتَارًا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رَسُولِ </w:t>
      </w:r>
    </w:p>
    <w:p>
      <w:pPr>
        <w:autoSpaceDN w:val="0"/>
        <w:tabs>
          <w:tab w:pos="464" w:val="left"/>
          <w:tab w:pos="191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ملًِ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يْتَهُ مُسْ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وَسَملِّْ عَىلَ مَنْ </w:t>
      </w:r>
    </w:p>
    <w:p>
      <w:pPr>
        <w:autoSpaceDN w:val="0"/>
        <w:tabs>
          <w:tab w:pos="1864" w:val="left"/>
          <w:tab w:pos="253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وَرَؤُوفًـا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رَسُـولِ </w:t>
      </w:r>
    </w:p>
    <w:p>
      <w:pPr>
        <w:autoSpaceDN w:val="0"/>
        <w:autoSpaceDE w:val="0"/>
        <w:widowControl/>
        <w:spacing w:line="774" w:lineRule="exact" w:before="1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وَسَملِّْ عَـىلَ مَـنْ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يْتَـهُ مُؤْمِنًـا وَحَلِى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مًـا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وَسَملِّْ عَىلَ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رَسُولِ </w:t>
      </w:r>
    </w:p>
    <w:p>
      <w:pPr>
        <w:autoSpaceDN w:val="0"/>
        <w:tabs>
          <w:tab w:pos="1802" w:val="left"/>
          <w:tab w:pos="3610" w:val="left"/>
        </w:tabs>
        <w:autoSpaceDE w:val="0"/>
        <w:widowControl/>
        <w:spacing w:line="266" w:lineRule="exact" w:before="24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8 / 9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AAvfapÊzemXv</w:t>
      </w:r>
      <w:r>
        <w:rPr>
          <w:rFonts w:ascii="Fanan" w:hAnsi="Fanan" w:eastAsia="Fanan"/>
          <w:b w:val="0"/>
          <w:i/>
          <w:color w:val="FFFFFF"/>
          <w:sz w:val="24"/>
        </w:rPr>
        <w:t>&lt;</w:t>
      </w:r>
    </w:p>
    <w:p>
      <w:pPr>
        <w:sectPr>
          <w:pgSz w:w="5681" w:h="9399"/>
          <w:pgMar w:top="6" w:right="208" w:bottom="106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</wp:posOffset>
            </wp:positionH>
            <wp:positionV relativeFrom="page">
              <wp:posOffset>5530850</wp:posOffset>
            </wp:positionV>
            <wp:extent cx="3421379" cy="35893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1379" cy="35893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8474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84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مَنْ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يْتَهُ قَامى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&lt;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ًِا وَحمَْمُـودًا وَحَامِـدًا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</w:p>
    <w:p>
      <w:pPr>
        <w:autoSpaceDN w:val="0"/>
        <w:tabs>
          <w:tab w:pos="3730" w:val="left"/>
          <w:tab w:pos="4396" w:val="left"/>
          <w:tab w:pos="4930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وَسَملِّْ عَىلَ مَـنْ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رَسُ </w:t>
      </w:r>
    </w:p>
    <w:p>
      <w:pPr>
        <w:autoSpaceDN w:val="0"/>
        <w:autoSpaceDE w:val="0"/>
        <w:widowControl/>
        <w:spacing w:line="778" w:lineRule="exact" w:before="88" w:after="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يْتَــهُ مِصْــبَاحًا وَآمِــراً 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َهِيًــا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sectPr>
          <w:pgSz w:w="5681" w:h="9399"/>
          <w:pgMar w:top="52" w:right="208" w:bottom="106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عَلَيْهِ وَسَـمل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sectPr>
          <w:type w:val="continuous"/>
          <w:pgSz w:w="5681" w:h="9399"/>
          <w:pgMar w:top="52" w:right="208" w:bottom="106" w:left="126" w:header="720" w:footer="720" w:gutter="0"/>
          <w:cols w:num="2" w:equalWidth="0">
            <w:col w:w="3115" w:space="0"/>
            <w:col w:w="2232" w:space="0"/>
          </w:cols>
          <w:docGrid w:linePitch="360"/>
        </w:sectPr>
      </w:pPr>
    </w:p>
    <w:p>
      <w:pPr>
        <w:autoSpaceDN w:val="0"/>
        <w:autoSpaceDE w:val="0"/>
        <w:widowControl/>
        <w:spacing w:line="860" w:lineRule="exact" w:before="0" w:after="14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رَسُولِ </w:t>
      </w:r>
    </w:p>
    <w:p>
      <w:pPr>
        <w:sectPr>
          <w:type w:val="nextColumn"/>
          <w:pgSz w:w="5681" w:h="9399"/>
          <w:pgMar w:top="52" w:right="208" w:bottom="106" w:left="126" w:header="720" w:footer="720" w:gutter="0"/>
          <w:cols w:num="2" w:equalWidth="0">
            <w:col w:w="3115" w:space="0"/>
            <w:col w:w="2232" w:space="0"/>
          </w:cols>
          <w:docGrid w:linePitch="360"/>
        </w:sectPr>
      </w:pPr>
    </w:p>
    <w:p>
      <w:pPr>
        <w:autoSpaceDN w:val="0"/>
        <w:autoSpaceDE w:val="0"/>
        <w:widowControl/>
        <w:spacing w:line="826" w:lineRule="exact" w:before="0" w:after="0"/>
        <w:ind w:left="832" w:right="0" w:hanging="832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آهلِِ وَحصَْبِــهِ وَأَزْوَاجِــهِ وَذُرِّاى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تِــهِ وَأَهْــلِ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بَيْتِهِ وَعَنْ لكُِّ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حَابَةِ أَمح َْ </w:t>
      </w:r>
    </w:p>
    <w:p>
      <w:pPr>
        <w:autoSpaceDN w:val="0"/>
        <w:autoSpaceDE w:val="0"/>
        <w:widowControl/>
        <w:spacing w:line="600" w:lineRule="exact" w:before="316" w:after="2674"/>
        <w:ind w:left="0" w:right="2136" w:firstLine="0"/>
        <w:jc w:val="right"/>
      </w:pPr>
      <w:r>
        <w:rPr>
          <w:rFonts w:ascii="AdobeNaskh" w:hAnsi="AdobeNaskh" w:eastAsia="AdobeNaskh"/>
          <w:b w:val="0"/>
          <w:i w:val="0"/>
          <w:color w:val="00B050"/>
          <w:sz w:val="60"/>
        </w:rPr>
        <w:t xml:space="preserve">*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 *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.0" w:type="dxa"/>
      </w:tblPr>
      <w:tblGrid>
        <w:gridCol w:w="1782"/>
        <w:gridCol w:w="1782"/>
        <w:gridCol w:w="1782"/>
      </w:tblGrid>
      <w:tr>
        <w:trPr>
          <w:trHeight w:hRule="exact" w:val="366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8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9 / 9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0" w:after="0"/>
              <w:ind w:left="30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9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AAvfapÊzemXv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5681" w:h="9399"/>
      <w:pgMar w:top="52" w:right="208" w:bottom="106" w:left="12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