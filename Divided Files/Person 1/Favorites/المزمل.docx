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911"/>
      </w:tblGrid>
      <w:tr>
        <w:trPr>
          <w:trHeight w:hRule="exact" w:val="9468"/>
        </w:trPr>
        <w:tc>
          <w:tcPr>
            <w:tcW w:type="dxa" w:w="57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4.0" w:type="dxa"/>
            </w:tblPr>
            <w:tblGrid>
              <w:gridCol w:w="1931"/>
              <w:gridCol w:w="1931"/>
              <w:gridCol w:w="1931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03" w:type="dxa"/>
                  </w:tblPr>
                  <w:tblGrid>
                    <w:gridCol w:w="5394"/>
                  </w:tblGrid>
                  <w:tr>
                    <w:trPr>
                      <w:trHeight w:hRule="exact" w:val="916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0" w:lineRule="exact" w:before="174" w:after="0"/>
                          <w:ind w:left="0" w:right="1744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7"/>
                          </w:rPr>
                          <w:t xml:space="preserve"> لمز ملا ةر و س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ٱلرَّ˵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ٱلرَّحِيمِ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ـۡ بِس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قُـمِ ٱلَّۡـلَ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يَٰٓأَيُّهَـا ٱلۡمُزَّمِّـلُ </w:t>
                  </w:r>
                </w:p>
                <w:p>
                  <w:pPr>
                    <w:autoSpaceDN w:val="0"/>
                    <w:tabs>
                      <w:tab w:pos="4032" w:val="left"/>
                      <w:tab w:pos="446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نِّصۡفَهُۥٓ أَوِ ٱنقُـصۡ مِنۡـهُ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قَلِيƆ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</w:p>
                <w:p>
                  <w:pPr>
                    <w:autoSpaceDN w:val="0"/>
                    <w:tabs>
                      <w:tab w:pos="3606" w:val="left"/>
                      <w:tab w:pos="415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أَوۡ زِدۡ عَلَيۡــهِ وَرَتِّــلِ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قَلِــيƆ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ً </w:t>
                  </w:r>
                </w:p>
                <w:p>
                  <w:pPr>
                    <w:autoSpaceDN w:val="0"/>
                    <w:tabs>
                      <w:tab w:pos="1470" w:val="left"/>
                      <w:tab w:pos="2570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سَـنُلۡقِ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ٱلۡقُـرۡءَانَ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تَـرۡتِيƆ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ً </w:t>
                  </w:r>
                </w:p>
                <w:p>
                  <w:pPr>
                    <w:autoSpaceDN w:val="0"/>
                    <w:tabs>
                      <w:tab w:pos="1970" w:val="left"/>
                      <w:tab w:pos="240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 نَاشِـئَةَ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عَلَيۡكَ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قَوۡƅ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ثَقِيƆ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ً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وَأَقۡــوَمُ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ـ ٗٔ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ٱلَّۡــلِ هَِ أَشَــدُّ وَطۡــ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9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لَكَ فِ ٱلَّهَارِ سَـبۡحٗا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إِنَّ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قِيƆ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ً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0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 / 5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59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Ø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Ú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ç…ì&lt;]¹ˆ</w:t>
                        </w:r>
                      </w:p>
                    </w:tc>
                    <w:tc>
                      <w:tcPr>
                        <w:tcW w:type="dxa" w:w="28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91" w:h="948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911"/>
      </w:tblGrid>
      <w:tr>
        <w:trPr>
          <w:trHeight w:hRule="exact" w:val="9468"/>
        </w:trPr>
        <w:tc>
          <w:tcPr>
            <w:tcW w:type="dxa" w:w="57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4.0" w:type="dxa"/>
            </w:tblPr>
            <w:tblGrid>
              <w:gridCol w:w="1931"/>
              <w:gridCol w:w="1931"/>
              <w:gridCol w:w="1931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650" w:val="left"/>
                      <w:tab w:pos="4078" w:val="left"/>
                    </w:tabs>
                    <w:autoSpaceDE w:val="0"/>
                    <w:widowControl/>
                    <w:spacing w:line="240" w:lineRule="auto" w:before="44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وَٱذۡكُــرِ ٱسۡــمَ رَبِّــكَ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طَــوِي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رَّبُّ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بۡتِـــيƆ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وَتَبَتَّـــلۡ إِلَۡـــهِ تَ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رِقِ وَٱلۡمَغۡرِبِ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َٓ إِلَٰهَ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هُوَ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ٱلۡمَشۡ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وَٱصۡـبِۡ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مَـا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فَٱتَِّذۡهُ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وَكِيƆ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يَقُولُـــونَ وَٱهۡجُـــرۡهُمۡ هَجۡـــرٗا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3.999999999999986" w:type="dxa"/>
                  </w:tblPr>
                  <w:tblGrid>
                    <w:gridCol w:w="771"/>
                    <w:gridCol w:w="771"/>
                    <w:gridCol w:w="771"/>
                    <w:gridCol w:w="771"/>
                    <w:gridCol w:w="771"/>
                    <w:gridCol w:w="771"/>
                    <w:gridCol w:w="771"/>
                  </w:tblGrid>
                  <w:tr>
                    <w:trPr>
                      <w:trHeight w:hRule="exact" w:val="968"/>
                    </w:trPr>
                    <w:tc>
                      <w:tcPr>
                        <w:tcW w:type="dxa" w:w="282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وَٱلۡمُكَذِّبِي َ أُوْلِ </w:t>
                        </w:r>
                      </w:p>
                    </w:tc>
                    <w:tc>
                      <w:tcPr>
                        <w:tcW w:type="dxa" w:w="10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وَذَرۡنِ </w:t>
                        </w:r>
                      </w:p>
                    </w:tc>
                    <w:tc>
                      <w:tcPr>
                        <w:tcW w:type="dxa" w:w="150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١٠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جَِيƆ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ٗ </w:t>
                        </w:r>
                      </w:p>
                    </w:tc>
                  </w:tr>
                  <w:tr>
                    <w:trPr>
                      <w:trHeight w:hRule="exact" w:val="968"/>
                    </w:trPr>
                    <w:tc>
                      <w:tcPr>
                        <w:tcW w:type="dxa" w:w="538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إِنَّ 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١١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ٱلَّعۡمَــةِ وَمَهِّلۡهُــمۡ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قَلِــيƆ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ً </w:t>
                        </w:r>
                      </w:p>
                    </w:tc>
                  </w:tr>
                  <w:tr>
                    <w:trPr>
                      <w:trHeight w:hRule="exact" w:val="952"/>
                    </w:trPr>
                    <w:tc>
                      <w:tcPr>
                        <w:tcW w:type="dxa" w:w="13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وَطَعَامٗا </w:t>
                        </w:r>
                      </w:p>
                    </w:tc>
                    <w:tc>
                      <w:tcPr>
                        <w:tcW w:type="dxa" w:w="18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١٢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وَجَحِيمٗا</w:t>
                        </w:r>
                      </w:p>
                    </w:tc>
                    <w:tc>
                      <w:tcPr>
                        <w:tcW w:type="dxa" w:w="220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كَƅ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ٗ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لََيۡنَا ٓ أَن</w:t>
                        </w:r>
                      </w:p>
                    </w:tc>
                  </w:tr>
                  <w:tr>
                    <w:trPr>
                      <w:trHeight w:hRule="exact" w:val="1020"/>
                    </w:trPr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يَـوۡمَ </w:t>
                        </w:r>
                      </w:p>
                    </w:tc>
                    <w:tc>
                      <w:tcPr>
                        <w:tcW w:type="dxa" w:w="452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١٣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ذَا غُصَّةٖ وَعَـذَابًا أَلِمٗـا </w:t>
                        </w:r>
                      </w:p>
                    </w:tc>
                  </w:tr>
                  <w:tr>
                    <w:trPr>
                      <w:trHeight w:hRule="exact" w:val="288"/>
                    </w:trPr>
                    <w:tc>
                      <w:tcPr>
                        <w:tcW w:type="dxa" w:w="1300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 / 5</w:t>
                        </w:r>
                      </w:p>
                    </w:tc>
                    <w:tc>
                      <w:tcPr>
                        <w:tcW w:type="dxa" w:w="25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2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Ø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Ú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ç…ì&lt;]¹ˆ</w:t>
                        </w:r>
                      </w:p>
                    </w:tc>
                    <w:tc>
                      <w:tcPr>
                        <w:tcW w:type="dxa" w:w="28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91" w:h="948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911"/>
      </w:tblGrid>
      <w:tr>
        <w:trPr>
          <w:trHeight w:hRule="exact" w:val="9468"/>
        </w:trPr>
        <w:tc>
          <w:tcPr>
            <w:tcW w:type="dxa" w:w="57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4.0" w:type="dxa"/>
            </w:tblPr>
            <w:tblGrid>
              <w:gridCol w:w="1931"/>
              <w:gridCol w:w="1931"/>
              <w:gridCol w:w="1931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24" w:val="left"/>
                      <w:tab w:pos="1352" w:val="left"/>
                    </w:tabs>
                    <w:autoSpaceDE w:val="0"/>
                    <w:widowControl/>
                    <w:spacing w:line="245" w:lineRule="auto" w:before="44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ِتَرۡجُفُ ٱلَۡۡرضُ وَٱلِۡبَـالُ وَكَنَـت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إِنَّــآ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ٱلِۡبَــالُ كَثِيبٗــا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مَّهِــيƆ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أَرۡسَــلۡنَآ إِلَۡكُــمۡ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رَسُوƅ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ٗشَٰــهِدًا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عَلَيۡكُمۡ كَمَآ أَرۡسَلۡنَآ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َٰ فِرۡعَوۡنَ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3.999999999999986" w:type="dxa"/>
                  </w:tblPr>
                  <w:tblGrid>
                    <w:gridCol w:w="771"/>
                    <w:gridCol w:w="771"/>
                    <w:gridCol w:w="771"/>
                    <w:gridCol w:w="771"/>
                    <w:gridCol w:w="771"/>
                    <w:gridCol w:w="771"/>
                    <w:gridCol w:w="771"/>
                  </w:tblGrid>
                  <w:tr>
                    <w:trPr>
                      <w:trHeight w:hRule="exact" w:val="952"/>
                    </w:trPr>
                    <w:tc>
                      <w:tcPr>
                        <w:tcW w:type="dxa" w:w="43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يٰ فِرۡعَوۡنُ ٱلرَّسُولَ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فَعَصَ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١٥</w:t>
                        </w:r>
                      </w:p>
                    </w:tc>
                    <w:tc>
                      <w:tcPr>
                        <w:tcW w:type="dxa" w:w="104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رَسُوƅ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ٗ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فَكَيۡفَ </w:t>
                        </w:r>
                      </w:p>
                    </w:tc>
                    <w:tc>
                      <w:tcPr>
                        <w:tcW w:type="dxa" w:w="406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١٦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فَأَخَذۡنَٰهُ أَخۡذٗا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وَبِيƆ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ٗ </w:t>
                        </w:r>
                      </w:p>
                    </w:tc>
                  </w:tr>
                  <w:tr>
                    <w:trPr>
                      <w:trHeight w:hRule="exact" w:val="968"/>
                    </w:trPr>
                    <w:tc>
                      <w:tcPr>
                        <w:tcW w:type="dxa" w:w="538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تَتَّقُونَ إِن كَفَرۡتُمۡ يَوۡمٗـا يَۡعَـلُ </w:t>
                        </w:r>
                      </w:p>
                    </w:tc>
                  </w:tr>
                  <w:tr>
                    <w:trPr>
                      <w:trHeight w:hRule="exact" w:val="952"/>
                    </w:trPr>
                    <w:tc>
                      <w:tcPr>
                        <w:tcW w:type="dxa" w:w="26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ٱلسَّمَآءُ مُنفَطِـرُۢ </w:t>
                        </w:r>
                      </w:p>
                    </w:tc>
                    <w:tc>
                      <w:tcPr>
                        <w:tcW w:type="dxa" w:w="270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ٱلۡوِلۡدَٰنَ شِيبًا </w:t>
                        </w:r>
                      </w:p>
                    </w:tc>
                  </w:tr>
                  <w:tr>
                    <w:trPr>
                      <w:trHeight w:hRule="exact" w:val="1020"/>
                    </w:trPr>
                    <w:tc>
                      <w:tcPr>
                        <w:tcW w:type="dxa" w:w="452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إِنَّ 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٨١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كَنَ وَعۡـدُهُۥ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مَفۡعُـوƅ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ً </w:t>
                        </w:r>
                      </w:p>
                    </w:tc>
                    <w:tc>
                      <w:tcPr>
                        <w:tcW w:type="dxa" w:w="86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بِـهِۦۚ </w:t>
                        </w:r>
                      </w:p>
                    </w:tc>
                  </w:tr>
                  <w:tr>
                    <w:trPr>
                      <w:trHeight w:hRule="exact" w:val="288"/>
                    </w:trPr>
                    <w:tc>
                      <w:tcPr>
                        <w:tcW w:type="dxa" w:w="13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3 / 5</w:t>
                        </w:r>
                      </w:p>
                    </w:tc>
                    <w:tc>
                      <w:tcPr>
                        <w:tcW w:type="dxa" w:w="24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6" w:after="0"/>
                          <w:ind w:left="55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340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Ø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Ú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ç…ì&lt;]¹ˆ</w:t>
                        </w:r>
                      </w:p>
                    </w:tc>
                    <w:tc>
                      <w:tcPr>
                        <w:tcW w:type="dxa" w:w="28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91" w:h="948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911"/>
      </w:tblGrid>
      <w:tr>
        <w:trPr>
          <w:trHeight w:hRule="exact" w:val="9468"/>
        </w:trPr>
        <w:tc>
          <w:tcPr>
            <w:tcW w:type="dxa" w:w="57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4.0" w:type="dxa"/>
            </w:tblPr>
            <w:tblGrid>
              <w:gridCol w:w="1931"/>
              <w:gridCol w:w="1931"/>
              <w:gridCol w:w="1931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82" w:val="left"/>
                      <w:tab w:pos="1358" w:val="left"/>
                      <w:tab w:pos="3024" w:val="left"/>
                      <w:tab w:pos="3452" w:val="left"/>
                      <w:tab w:pos="4778" w:val="left"/>
                    </w:tabs>
                    <w:autoSpaceDE w:val="0"/>
                    <w:widowControl/>
                    <w:spacing w:line="245" w:lineRule="auto" w:before="44" w:after="3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َٰ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Ǔِ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هَٰذِهِۦ تَذۡكِرَةٞۖ فَمَن شَآءَ ٱتََّذَ 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۞إِنَّ رَبَّكَ يَعۡلَـمُ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سَبِيƆ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رَبِّهِ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أَنَّكَ تَقُومُ أَدۡنَٰ مِـن ثُلُـثَِ ٱلَّۡـلِ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وَنِصۡـفَهُۥ وَثُلُثَـهُۥ وَطَآئِفَـةٞ مِّـنَ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ٱلَِّيـنَ مَعَـكَۚ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يُقَـدِّرُ ٱلَّۡـلَ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وَٱلَّهَارَۚ عَلِمَ أَن لَّن تُۡصُوهُ فَتَابَ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 مِـنَ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عَلَيۡكُمۡۖ فَٱقۡرَءُواْ مَا تَيَسَّ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ٱلۡقُـــرۡءَانِۚ عَلِـــمَ أَن سَـــيَكُونُ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مِـــنكُم مَّـــرۡضَٰ وَءَاخَـــرُونَ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0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4 / 5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59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Ø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Ú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ç…ì&lt;]¹ˆ</w:t>
                        </w:r>
                      </w:p>
                    </w:tc>
                    <w:tc>
                      <w:tcPr>
                        <w:tcW w:type="dxa" w:w="28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91" w:h="948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911"/>
      </w:tblGrid>
      <w:tr>
        <w:trPr>
          <w:trHeight w:hRule="exact" w:val="9468"/>
        </w:trPr>
        <w:tc>
          <w:tcPr>
            <w:tcW w:type="dxa" w:w="57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4.0" w:type="dxa"/>
            </w:tblPr>
            <w:tblGrid>
              <w:gridCol w:w="1931"/>
              <w:gridCol w:w="1931"/>
              <w:gridCol w:w="1931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4" w:after="38"/>
                    <w:ind w:left="0" w:right="78" w:firstLine="0"/>
                    <w:jc w:val="righ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رِبُونَ فِ ٱلَۡۡرضِ يَبۡتَغُونَ مِن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ۡضَي 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فَضۡلِ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 وَءَاخَرُونَ يُقَٰتِلُـونَ 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 مِنۡهُۚ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سَبِيلِ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َِّۖ فَٱقۡرَءُواْ مَا تَيَسَّ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كَـوٰةَ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وَأَقِيمُواْ ٱلصَّـلَوٰةَ وَءَاتُـواْ ٱلزَّ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وَأَقۡرِضُواْ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قَرۡضًا حَسَـنٗاۚ وَمَـا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تُقَـدِّمُواْ لَِنفُسِـكُم مِّـنۡ خَـيٖۡ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تَِدُوهُ عِندَ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 هُوَ خَيۡٗا وَأَعۡظَمَ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أَجۡــرٗاۚ وَٱسۡــتَغۡفِرُواْ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ََّۖ إِنَّ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غَفُورٞ رَّحِيمُۢ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0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5 / 5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59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Ø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Ú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ç…ì&lt;]¹ˆ</w:t>
                        </w:r>
                      </w:p>
                    </w:tc>
                    <w:tc>
                      <w:tcPr>
                        <w:tcW w:type="dxa" w:w="28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91" w:h="948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