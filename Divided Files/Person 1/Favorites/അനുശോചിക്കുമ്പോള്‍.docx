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748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748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93"/>
        <w:gridCol w:w="1793"/>
        <w:gridCol w:w="1793"/>
      </w:tblGrid>
      <w:tr>
        <w:trPr>
          <w:trHeight w:hRule="exact" w:val="44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&lt;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łÃˆÿèí</w:t>
            </w: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ĆjÖ]</w:t>
            </w: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Ží&lt;ÿæ</w:t>
            </w: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ÿfé</w:t>
            </w: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Ž’</w:t>
            </w:r>
            <w:r>
              <w:rPr>
                <w:rFonts w:ascii="Fanan" w:hAnsi="Fanan" w:eastAsia="Fanan"/>
                <w:b w:val="0"/>
                <w:i/>
                <w:color w:val="FFFFFF"/>
                <w:sz w:val="44"/>
              </w:rPr>
              <w:t>₣¹]&lt;‚ßÂ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6" w:lineRule="exact" w:before="7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إِاى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هلِل</w:t>
            </w:r>
          </w:p>
        </w:tc>
      </w:tr>
      <w:tr>
        <w:trPr>
          <w:trHeight w:hRule="exact" w:val="1216"/>
        </w:trPr>
        <w:tc>
          <w:tcPr>
            <w:tcW w:type="dxa" w:w="4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4" w:val="left"/>
                <w:tab w:pos="2136" w:val="left"/>
                <w:tab w:pos="2312" w:val="left"/>
              </w:tabs>
              <w:autoSpaceDE w:val="0"/>
              <w:widowControl/>
              <w:spacing w:line="578" w:lineRule="exact" w:before="0" w:after="0"/>
              <w:ind w:left="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0000FF"/>
                <w:sz w:val="34"/>
              </w:rPr>
              <w:t>acWhmÀ¯ Adnbpt¼mÄ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هُـم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اَجْـرْىى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ِ 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وَإِاى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إِلَيْهِ رَاجِعُونَ </w:t>
            </w:r>
          </w:p>
        </w:tc>
        <w:tc>
          <w:tcPr>
            <w:tcW w:type="dxa" w:w="17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570" w:lineRule="exact" w:before="0" w:after="0"/>
        <w:ind w:left="0" w:right="6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مُصِيبَىى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وَاخْلُفْىى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خَرى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ًْا مِهى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َْا</w:t>
      </w:r>
    </w:p>
    <w:p>
      <w:pPr>
        <w:autoSpaceDN w:val="0"/>
        <w:autoSpaceDE w:val="0"/>
        <w:widowControl/>
        <w:spacing w:line="320" w:lineRule="exact" w:before="108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28"/>
        </w:rPr>
        <w:t xml:space="preserve">a¿n¯ns³d _Ôp¡sf 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( </w:t>
      </w:r>
      <w:r>
        <w:rPr>
          <w:rFonts w:ascii="ML" w:hAnsi="ML" w:eastAsia="ML"/>
          <w:b/>
          <w:i w:val="0"/>
          <w:color w:val="0000FF"/>
          <w:sz w:val="28"/>
        </w:rPr>
        <w:t>Bizkn¸n¡qt¼mÄ</w:t>
      </w:r>
    </w:p>
    <w:p>
      <w:pPr>
        <w:autoSpaceDN w:val="0"/>
        <w:autoSpaceDE w:val="0"/>
        <w:widowControl/>
        <w:spacing w:line="480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رَ فَـ غَ ، وَ كَ اءَ زَ عَـ نَ سَـ حْ أَ ، وَ كَ رَ جْ أَ  هللاُ  مَ ظَ عْ أ</w:t>
      </w:r>
    </w:p>
    <w:p>
      <w:pPr>
        <w:autoSpaceDN w:val="0"/>
        <w:autoSpaceDE w:val="0"/>
        <w:widowControl/>
        <w:spacing w:line="480" w:lineRule="exact" w:before="290" w:after="0"/>
        <w:ind w:left="0" w:right="6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َِلم ِّي ِت َك. </w:t>
      </w:r>
    </w:p>
    <w:p>
      <w:pPr>
        <w:autoSpaceDN w:val="0"/>
        <w:autoSpaceDE w:val="0"/>
        <w:widowControl/>
        <w:spacing w:line="238" w:lineRule="auto" w:before="204" w:after="0"/>
        <w:ind w:left="750" w:right="0" w:firstLine="0"/>
        <w:jc w:val="left"/>
      </w:pPr>
      <w:r>
        <w:rPr>
          <w:rFonts w:ascii="ML" w:hAnsi="ML" w:eastAsia="ML"/>
          <w:b/>
          <w:i w:val="0"/>
          <w:color w:val="0000FF"/>
          <w:sz w:val="32"/>
        </w:rPr>
        <w:t>adp]Snbmbn</w:t>
      </w:r>
      <w:r>
        <w:rPr>
          <w:rFonts w:ascii="ML" w:hAnsi="ML" w:eastAsia="ML"/>
          <w:b/>
          <w:i w:val="0"/>
          <w:color w:val="0000FF"/>
          <w:sz w:val="32"/>
        </w:rPr>
        <w:t xml:space="preserve">a¿n¯ns³d _Ôp¡Ä </w:t>
      </w:r>
    </w:p>
    <w:p>
      <w:pPr>
        <w:autoSpaceDN w:val="0"/>
        <w:autoSpaceDE w:val="0"/>
        <w:widowControl/>
        <w:spacing w:line="472" w:lineRule="exact" w:before="138" w:after="0"/>
        <w:ind w:left="0" w:right="179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ارى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ًْ خَ  هللاُ  اكَ زَ ج</w:t>
      </w:r>
    </w:p>
    <w:p>
      <w:pPr>
        <w:autoSpaceDN w:val="0"/>
        <w:autoSpaceDE w:val="0"/>
        <w:widowControl/>
        <w:spacing w:line="238" w:lineRule="auto" w:before="128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32"/>
        </w:rPr>
        <w:t>A\ptimNn¡pt¼mÄ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ءٍ ىس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 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،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ِىطَ عْ ا أَ مَ  هلَُ ، وَ ذَ خَ ا أَ مَ  هلِلِ  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إ</w:t>
      </w:r>
    </w:p>
    <w:p>
      <w:pPr>
        <w:autoSpaceDN w:val="0"/>
        <w:autoSpaceDE w:val="0"/>
        <w:widowControl/>
        <w:spacing w:line="80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.بْ سِ تَ حْ تَ لْ وَ  رىL ِْ صْ تَ الْ فَ .. ىم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سَ مُ  لٍ جَ اىL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ِK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 هُ دَ نْ عِ </w:t>
      </w:r>
    </w:p>
    <w:p>
      <w:pPr>
        <w:autoSpaceDN w:val="0"/>
        <w:tabs>
          <w:tab w:pos="1014" w:val="left"/>
          <w:tab w:pos="2092" w:val="left"/>
          <w:tab w:pos="3128" w:val="left"/>
          <w:tab w:pos="4674" w:val="left"/>
        </w:tabs>
        <w:autoSpaceDE w:val="0"/>
        <w:widowControl/>
        <w:spacing w:line="257" w:lineRule="auto" w:before="110" w:after="0"/>
        <w:ind w:left="96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16"/>
        </w:rPr>
        <w:t>നി</w:t>
      </w:r>
      <w:r>
        <w:rPr>
          <w:rFonts w:ascii="Kartika" w:hAnsi="Kartika" w:eastAsia="Kartika"/>
          <w:b/>
          <w:i w:val="0"/>
          <w:color w:val="000000"/>
          <w:sz w:val="16"/>
        </w:rPr>
        <w:t>Ɔയം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allാഹു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eടുtത്‌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aവന്‌േറതാണ്‌.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>aവ</w:t>
      </w:r>
      <w:r>
        <w:rPr>
          <w:rFonts w:ascii="NirmalaUI" w:hAnsi="NirmalaUI" w:eastAsia="NirmalaUI"/>
          <w:b/>
          <w:i w:val="0"/>
          <w:color w:val="000000"/>
          <w:sz w:val="16"/>
        </w:rPr>
        <w:t>ൻ</w:t>
      </w:r>
    </w:p>
    <w:p>
      <w:pPr>
        <w:autoSpaceDN w:val="0"/>
        <w:tabs>
          <w:tab w:pos="1432" w:val="left"/>
          <w:tab w:pos="2658" w:val="left"/>
          <w:tab w:pos="3398" w:val="left"/>
          <w:tab w:pos="4116" w:val="left"/>
        </w:tabs>
        <w:autoSpaceDE w:val="0"/>
        <w:widowControl/>
        <w:spacing w:line="257" w:lineRule="auto" w:before="0" w:after="0"/>
        <w:ind w:left="96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16"/>
        </w:rPr>
        <w:t>ന</w:t>
      </w:r>
      <w:r>
        <w:rPr>
          <w:rFonts w:ascii="NirmalaUI" w:hAnsi="NirmalaUI" w:eastAsia="NirmalaUI"/>
          <w:b/>
          <w:i w:val="0"/>
          <w:color w:val="000000"/>
          <w:sz w:val="16"/>
        </w:rPr>
        <w:t>ൽ</w:t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കിയതും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aവന്‌േറത്‌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തെn.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eലല്ാ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വസ്‌തുവിനും </w:t>
      </w:r>
    </w:p>
    <w:p>
      <w:pPr>
        <w:autoSpaceDN w:val="0"/>
        <w:tabs>
          <w:tab w:pos="1142" w:val="left"/>
          <w:tab w:pos="2084" w:val="left"/>
          <w:tab w:pos="2966" w:val="left"/>
          <w:tab w:pos="4378" w:val="left"/>
        </w:tabs>
        <w:autoSpaceDE w:val="0"/>
        <w:widowControl/>
        <w:spacing w:line="254" w:lineRule="auto" w:before="0" w:after="0"/>
        <w:ind w:left="96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16"/>
        </w:rPr>
        <w:t xml:space="preserve">aവന്‌െറ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aടുtു </w:t>
      </w:r>
      <w:r>
        <w:rPr>
          <w:rFonts w:ascii="Kartika" w:hAnsi="Kartika" w:eastAsia="Kartika"/>
          <w:b/>
          <w:i w:val="0"/>
          <w:color w:val="000000"/>
          <w:sz w:val="16"/>
        </w:rPr>
        <w:t>നി</w:t>
      </w:r>
      <w:r>
        <w:rPr>
          <w:rFonts w:ascii="Kartika" w:hAnsi="Kartika" w:eastAsia="Kartika"/>
          <w:b/>
          <w:i w:val="0"/>
          <w:color w:val="000000"/>
          <w:sz w:val="16"/>
        </w:rPr>
        <w:t>Ɔിത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>aവധിയു</w:t>
      </w:r>
      <w:r>
        <w:rPr>
          <w:rFonts w:ascii="Kartika" w:hAnsi="Kartika" w:eastAsia="Kartika"/>
          <w:b/>
          <w:i w:val="0"/>
          <w:color w:val="000000"/>
          <w:sz w:val="16"/>
        </w:rPr>
        <w:t>Ū്</w:t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.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>aതിനാ</w:t>
      </w:r>
      <w:r>
        <w:rPr>
          <w:rFonts w:ascii="NirmalaUI" w:hAnsi="NirmalaUI" w:eastAsia="NirmalaUI"/>
          <w:b/>
          <w:i w:val="0"/>
          <w:color w:val="000000"/>
          <w:sz w:val="16"/>
        </w:rPr>
        <w:t>ൽ</w:t>
      </w:r>
    </w:p>
    <w:p>
      <w:pPr>
        <w:autoSpaceDN w:val="0"/>
        <w:tabs>
          <w:tab w:pos="1304" w:val="left"/>
          <w:tab w:pos="3036" w:val="left"/>
          <w:tab w:pos="4106" w:val="left"/>
        </w:tabs>
        <w:autoSpaceDE w:val="0"/>
        <w:widowControl/>
        <w:spacing w:line="240" w:lineRule="auto" w:before="2" w:after="0"/>
        <w:ind w:left="96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16"/>
        </w:rPr>
        <w:t xml:space="preserve">kമിkുക.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>aലല്ാഹുവിന്‌െറ ്ര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പതിഫലം </w:t>
      </w:r>
      <w:r>
        <w:tab/>
      </w:r>
      <w:r>
        <w:rPr>
          <w:rFonts w:ascii="Kartika" w:hAnsi="Kartika" w:eastAsia="Kartika"/>
          <w:b/>
          <w:i w:val="0"/>
          <w:color w:val="000000"/>
          <w:sz w:val="16"/>
        </w:rPr>
        <w:t xml:space="preserve">കാംkിkുക. </w:t>
      </w:r>
    </w:p>
    <w:p>
      <w:pPr>
        <w:autoSpaceDN w:val="0"/>
        <w:autoSpaceDE w:val="0"/>
        <w:widowControl/>
        <w:spacing w:line="228" w:lineRule="exact" w:before="8" w:after="46"/>
        <w:ind w:left="96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16"/>
        </w:rPr>
        <w:t>(ബുഖാരി</w:t>
      </w:r>
      <w:r>
        <w:rPr>
          <w:rFonts w:ascii="AdobeNaskh" w:hAnsi="AdobeNaskh" w:eastAsia="AdobeNaskh"/>
          <w:b w:val="0"/>
          <w:i w:val="0"/>
          <w:color w:val="000000"/>
          <w:sz w:val="16"/>
        </w:rPr>
        <w:t xml:space="preserve">, </w:t>
      </w:r>
      <w:r>
        <w:rPr>
          <w:rFonts w:ascii="Kartika" w:hAnsi="Kartika" w:eastAsia="Kartika"/>
          <w:b/>
          <w:i w:val="0"/>
          <w:color w:val="000000"/>
          <w:sz w:val="16"/>
        </w:rPr>
        <w:t>മുsിം</w:t>
      </w:r>
      <w:r>
        <w:rPr>
          <w:rFonts w:ascii="AdobeNaskh" w:hAnsi="AdobeNaskh" w:eastAsia="AdobeNaskh"/>
          <w:b w:val="0"/>
          <w:i w:val="0"/>
          <w:color w:val="000000"/>
          <w:sz w:val="16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93"/>
        <w:gridCol w:w="1793"/>
        <w:gridCol w:w="1793"/>
      </w:tblGrid>
      <w:tr>
        <w:trPr>
          <w:trHeight w:hRule="exact" w:val="27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6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1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6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acW hmÀ¯ Adnbpt¼mÄ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2" w:h="9421"/>
      <w:pgMar w:top="98" w:right="170" w:bottom="106" w:left="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