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3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70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7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0" w:lineRule="exact" w:before="0" w:after="0"/>
        <w:ind w:left="13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8"/>
        </w:rPr>
        <w:t xml:space="preserve"> يرِ و هُ ا</w:t>
      </w:r>
      <w:r>
        <w:rPr>
          <w:rFonts w:ascii="AdobeNaskh" w:hAnsi="AdobeNaskh" w:eastAsia="AdobeNaskh"/>
          <w:b w:val="0"/>
          <w:i w:val="0"/>
          <w:color w:val="FFFFFF"/>
          <w:sz w:val="68"/>
        </w:rPr>
        <w:t xml:space="preserve">توسل اى </w:t>
      </w:r>
      <w:r>
        <w:rPr>
          <w:rFonts w:ascii="AdobeNaskh" w:hAnsi="AdobeNaskh" w:eastAsia="AdobeNaskh"/>
          <w:b w:val="0"/>
          <w:i w:val="0"/>
          <w:color w:val="FFFFFF"/>
          <w:sz w:val="68"/>
        </w:rPr>
        <w:t>لشيخ الن</w:t>
      </w:r>
      <w:r>
        <w:rPr>
          <w:rFonts w:ascii="AdobeNaskh" w:hAnsi="AdobeNaskh" w:eastAsia="AdobeNaskh"/>
          <w:b w:val="0"/>
          <w:i w:val="0"/>
          <w:color w:val="FFFFFF"/>
          <w:sz w:val="68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68"/>
        </w:rPr>
        <w:t>ال</w:t>
      </w:r>
    </w:p>
    <w:p>
      <w:pPr>
        <w:autoSpaceDN w:val="0"/>
        <w:autoSpaceDE w:val="0"/>
        <w:widowControl/>
        <w:spacing w:line="240" w:lineRule="auto" w:before="146" w:after="0"/>
        <w:ind w:left="0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42"/>
        </w:rPr>
        <w:t>&lt;</w:t>
      </w:r>
      <w:r>
        <w:rPr>
          <w:rFonts w:ascii="Fanan" w:hAnsi="Fanan" w:eastAsia="Fanan"/>
          <w:b w:val="0"/>
          <w:i/>
          <w:color w:val="FFFFFF"/>
          <w:sz w:val="42"/>
        </w:rPr>
        <w:t>&lt;</w:t>
      </w:r>
      <w:r>
        <w:rPr>
          <w:rFonts w:ascii="Fanan" w:hAnsi="Fanan" w:eastAsia="Fanan"/>
          <w:b w:val="0"/>
          <w:i/>
          <w:color w:val="FFFFFF"/>
          <w:sz w:val="40"/>
        </w:rPr>
        <w:t>ë…^ÏÖ]&lt;êÚ…]‚</w:t>
      </w:r>
      <w:r>
        <w:rPr>
          <w:rFonts w:ascii="Fanan" w:hAnsi="Fanan" w:eastAsia="Fanan"/>
          <w:b w:val="0"/>
          <w:i/>
          <w:color w:val="FFFFFF"/>
          <w:sz w:val="40"/>
        </w:rPr>
        <w:t xml:space="preserve">Ö] </w:t>
      </w:r>
      <w:r>
        <w:rPr>
          <w:rFonts w:ascii="Fanan" w:hAnsi="Fanan" w:eastAsia="Fanan"/>
          <w:b w:val="0"/>
          <w:i/>
          <w:color w:val="FFFFFF"/>
          <w:sz w:val="40"/>
        </w:rPr>
        <w:t>&lt;‚Û¦</w:t>
      </w:r>
      <w:r>
        <w:rPr>
          <w:rFonts w:ascii="Fanan" w:hAnsi="Fanan" w:eastAsia="Fanan"/>
          <w:b w:val="0"/>
          <w:i/>
          <w:color w:val="FFFFFF"/>
          <w:sz w:val="40"/>
        </w:rPr>
        <w:t>J&lt;</w:t>
      </w:r>
      <w:r>
        <w:rPr>
          <w:rFonts w:ascii="Fanan" w:hAnsi="Fanan" w:eastAsia="Fanan"/>
          <w:b w:val="0"/>
          <w:i/>
          <w:color w:val="FFFFFF"/>
          <w:sz w:val="40"/>
        </w:rPr>
        <w:t>îÒ</w:t>
      </w:r>
      <w:r>
        <w:rPr>
          <w:rFonts w:ascii="Fanan" w:hAnsi="Fanan" w:eastAsia="Fanan"/>
          <w:b w:val="0"/>
          <w:i/>
          <w:color w:val="FFFFFF"/>
          <w:sz w:val="40"/>
        </w:rPr>
        <w:t>J&lt;</w:t>
      </w:r>
      <w:r>
        <w:rPr>
          <w:rFonts w:ascii="Fanan" w:hAnsi="Fanan" w:eastAsia="Fanan"/>
          <w:b w:val="0"/>
          <w:i/>
          <w:color w:val="FFFFFF"/>
          <w:sz w:val="40"/>
        </w:rPr>
        <w:t>ë]&lt;é×Ö</w:t>
      </w:r>
    </w:p>
    <w:p>
      <w:pPr>
        <w:autoSpaceDN w:val="0"/>
        <w:autoSpaceDE w:val="0"/>
        <w:widowControl/>
        <w:spacing w:line="257" w:lineRule="auto" w:before="54" w:after="0"/>
        <w:ind w:left="0" w:right="0" w:firstLine="0"/>
        <w:jc w:val="center"/>
      </w:pPr>
      <w:r>
        <w:rPr>
          <w:rFonts w:ascii="Kartika" w:hAnsi="Kartika" w:eastAsia="Kartika"/>
          <w:b/>
          <w:i w:val="0"/>
          <w:color w:val="000000"/>
          <w:sz w:val="22"/>
        </w:rPr>
        <w:t>നാഗൂ</w:t>
      </w:r>
      <w:r>
        <w:rPr>
          <w:rFonts w:ascii="NirmalaUI" w:hAnsi="NirmalaUI" w:eastAsia="NirmalaUI"/>
          <w:b/>
          <w:i w:val="0"/>
          <w:color w:val="000000"/>
          <w:sz w:val="22"/>
        </w:rPr>
        <w:t>ർ</w:t>
      </w:r>
      <w:r>
        <w:rPr>
          <w:rFonts w:ascii="Kartika" w:hAnsi="Kartika" w:eastAsia="Kartika"/>
          <w:b/>
          <w:i w:val="0"/>
          <w:color w:val="000000"/>
          <w:sz w:val="22"/>
        </w:rPr>
        <w:t xml:space="preserve"> ശാഹു</w:t>
      </w:r>
      <w:r>
        <w:rPr>
          <w:rFonts w:ascii="NirmalaUI" w:hAnsi="NirmalaUI" w:eastAsia="NirmalaUI"/>
          <w:b/>
          <w:i w:val="0"/>
          <w:color w:val="000000"/>
          <w:sz w:val="22"/>
        </w:rPr>
        <w:t>ൽ</w:t>
      </w:r>
      <w:r>
        <w:rPr>
          <w:rFonts w:ascii="Kartika" w:hAnsi="Kartika" w:eastAsia="Kartika"/>
          <w:b/>
          <w:i w:val="0"/>
          <w:color w:val="000000"/>
          <w:sz w:val="22"/>
        </w:rPr>
        <w:t xml:space="preserve"> ഹമീദ്‌ ൈശഖിെന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artika" w:hAnsi="Kartika" w:eastAsia="Kartika"/>
          <w:b/>
          <w:i w:val="0"/>
          <w:color w:val="000000"/>
          <w:sz w:val="22"/>
        </w:rPr>
        <w:t xml:space="preserve">തവsുലാkി i.െക. മുഹmദ്‌ ദാരിമി </w:t>
      </w:r>
    </w:p>
    <w:p>
      <w:pPr>
        <w:autoSpaceDN w:val="0"/>
        <w:autoSpaceDE w:val="0"/>
        <w:widowControl/>
        <w:spacing w:line="257" w:lineRule="auto" w:before="0" w:after="0"/>
        <w:ind w:left="0" w:right="0" w:firstLine="0"/>
        <w:jc w:val="center"/>
      </w:pPr>
      <w:r>
        <w:rPr>
          <w:rFonts w:ascii="Kartika" w:hAnsi="Kartika" w:eastAsia="Kartika"/>
          <w:b/>
          <w:i w:val="0"/>
          <w:color w:val="000000"/>
          <w:sz w:val="22"/>
        </w:rPr>
        <w:t>a</w:t>
      </w:r>
      <w:r>
        <w:rPr>
          <w:rFonts w:ascii="NirmalaUI" w:hAnsi="NirmalaUI" w:eastAsia="NirmalaUI"/>
          <w:b/>
          <w:i w:val="0"/>
          <w:color w:val="000000"/>
          <w:sz w:val="22"/>
        </w:rPr>
        <w:t>ൽ</w:t>
      </w:r>
      <w:r>
        <w:rPr>
          <w:rFonts w:ascii="Kartika" w:hAnsi="Kartika" w:eastAsia="Kartika"/>
          <w:b/>
          <w:i w:val="0"/>
          <w:color w:val="000000"/>
          <w:sz w:val="22"/>
        </w:rPr>
        <w:t xml:space="preserve"> ഖാദിരി രചിc ൈബത്‌ </w:t>
      </w:r>
    </w:p>
    <w:p>
      <w:pPr>
        <w:autoSpaceDN w:val="0"/>
        <w:autoSpaceDE w:val="0"/>
        <w:widowControl/>
        <w:spacing w:line="440" w:lineRule="exact" w:before="3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C00000"/>
          <w:sz w:val="44"/>
        </w:rPr>
        <w:t>بمس هللا الرمحن الرحمى</w:t>
      </w:r>
    </w:p>
    <w:p>
      <w:pPr>
        <w:autoSpaceDN w:val="0"/>
        <w:autoSpaceDE w:val="0"/>
        <w:widowControl/>
        <w:spacing w:line="964" w:lineRule="exact" w:before="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عَــــــىلَ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ــــــىى ِ ِّ 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ِّ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َرَبِّ صَــــــل</w:t>
      </w:r>
    </w:p>
    <w:p>
      <w:pPr>
        <w:autoSpaceDN w:val="0"/>
        <w:autoSpaceDE w:val="0"/>
        <w:widowControl/>
        <w:spacing w:line="9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مُــنْىح ِ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َالَئِــقِ مِــنْ هح ََــمى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+َّ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غَــد</w:t>
      </w:r>
    </w:p>
    <w:p>
      <w:pPr>
        <w:autoSpaceDN w:val="0"/>
        <w:autoSpaceDE w:val="0"/>
        <w:widowControl/>
        <w:spacing w:line="814" w:lineRule="exact" w:before="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كَـــــيْالَىى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وَنَسْـــــلَ الْقَـــــادِرِي</w:t>
      </w:r>
    </w:p>
    <w:p>
      <w:pPr>
        <w:autoSpaceDN w:val="0"/>
        <w:autoSpaceDE w:val="0"/>
        <w:widowControl/>
        <w:spacing w:line="686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شَــاهَ احلَْمِيــدِ شَــيْخُ مِــرى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َانُ الْــوَىلِ </w:t>
      </w:r>
    </w:p>
    <w:p>
      <w:pPr>
        <w:autoSpaceDN w:val="0"/>
        <w:autoSpaceDE w:val="0"/>
        <w:widowControl/>
        <w:spacing w:line="812" w:lineRule="exact" w:before="0" w:after="29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صَــــاحِبَ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ــــاهُورِ ذَا املَْفَــــاخِرِ </w:t>
      </w:r>
    </w:p>
    <w:p>
      <w:pPr>
        <w:sectPr>
          <w:pgSz w:w="5664" w:h="9366"/>
          <w:pgMar w:top="38" w:right="206" w:bottom="80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َانُ الْـــوَىلِ </w:t>
      </w:r>
    </w:p>
    <w:p>
      <w:pPr>
        <w:sectPr>
          <w:type w:val="continuous"/>
          <w:pgSz w:w="5664" w:h="9366"/>
          <w:pgMar w:top="38" w:right="206" w:bottom="80" w:left="200" w:header="720" w:footer="720" w:gutter="0"/>
          <w:cols w:num="2" w:equalWidth="0">
            <w:col w:w="2224" w:space="0"/>
            <w:col w:w="303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5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صَـــدْرَ سَـــادَاتٍ أَ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اىَ </w:t>
      </w:r>
    </w:p>
    <w:p>
      <w:pPr>
        <w:sectPr>
          <w:type w:val="nextColumn"/>
          <w:pgSz w:w="5664" w:h="9366"/>
          <w:pgMar w:top="38" w:right="206" w:bottom="80" w:left="200" w:header="720" w:footer="720" w:gutter="0"/>
          <w:cols w:num="2" w:equalWidth="0">
            <w:col w:w="2224" w:space="0"/>
            <w:col w:w="303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53"/>
        <w:gridCol w:w="1753"/>
        <w:gridCol w:w="1753"/>
      </w:tblGrid>
      <w:tr>
        <w:trPr>
          <w:trHeight w:hRule="exact" w:val="328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2" w:after="0"/>
              <w:ind w:left="4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 / 7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0" w:after="0"/>
              <w:ind w:left="16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\</w:t>
            </w: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mKqÀ XhÊpÂ/</w:t>
            </w:r>
            <w:r>
              <w:rPr>
                <w:rFonts w:ascii="kairali" w:hAnsi="kairali" w:eastAsia="kairali"/>
                <w:b w:val="0"/>
                <w:i w:val="0"/>
                <w:color w:val="FFFFFF"/>
                <w:sz w:val="26"/>
              </w:rPr>
              <w:t>plgjaj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4" w:h="9366"/>
          <w:pgMar w:top="38" w:right="206" w:bottom="80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70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7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رَ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وِ ا ذ َرَ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فُ الْ 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  مَ اى</w:t>
      </w:r>
    </w:p>
    <w:p>
      <w:pPr>
        <w:autoSpaceDN w:val="0"/>
        <w:autoSpaceDE w:val="0"/>
        <w:widowControl/>
        <w:spacing w:line="686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َانُ الْـــــوَىلِ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  مُ اىَ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 ادِ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ُْكم  ِل ْل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يـــــدِ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رِ مُ 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دت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َأ ْر</w:t>
      </w:r>
    </w:p>
    <w:p>
      <w:pPr>
        <w:autoSpaceDN w:val="0"/>
        <w:autoSpaceDE w:val="0"/>
        <w:widowControl/>
        <w:spacing w:line="686" w:lineRule="exact" w:before="32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َانُ الْـــوَىلِ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َت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أَ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تًـــ يْ مَ ا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يًّـــ حَ </w:t>
      </w:r>
    </w:p>
    <w:p>
      <w:pPr>
        <w:autoSpaceDN w:val="0"/>
        <w:autoSpaceDE w:val="0"/>
        <w:widowControl/>
        <w:spacing w:line="698" w:lineRule="exact" w:before="2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يرِ اطِ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يَــ حَ  رى ٌْ خَــ مكُْ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لَــ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وْ مَــ</w:t>
      </w: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َانُ الْــــــوَىلِ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 ِِّ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ثَ ارِ  وَ اىَ </w:t>
      </w: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 اظِ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ْت  ِل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لَـــ جَ  اتٍ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ْن  َك َر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مِـــ مكَْ </w:t>
      </w:r>
    </w:p>
    <w:p>
      <w:pPr>
        <w:sectPr>
          <w:pgSz w:w="5664" w:h="9366"/>
          <w:pgMar w:top="48" w:right="98" w:bottom="80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َانُ الْـــوَىلِ </w:t>
      </w:r>
    </w:p>
    <w:p>
      <w:pPr>
        <w:sectPr>
          <w:type w:val="continuous"/>
          <w:pgSz w:w="5664" w:h="9366"/>
          <w:pgMar w:top="48" w:right="98" w:bottom="80" w:left="38" w:header="720" w:footer="720" w:gutter="0"/>
          <w:cols w:num="2" w:equalWidth="0">
            <w:col w:w="2360" w:space="0"/>
            <w:col w:w="316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6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مِنْـــكَ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ثْـــ مِ </w:t>
      </w:r>
    </w:p>
    <w:p>
      <w:pPr>
        <w:sectPr>
          <w:type w:val="nextColumn"/>
          <w:pgSz w:w="5664" w:h="9366"/>
          <w:pgMar w:top="48" w:right="98" w:bottom="80" w:left="38" w:header="720" w:footer="720" w:gutter="0"/>
          <w:cols w:num="2" w:equalWidth="0">
            <w:col w:w="2360" w:space="0"/>
            <w:col w:w="316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رَ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ضَــــــــ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وْ رَ ا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حعَ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</w:t>
      </w:r>
    </w:p>
    <w:p>
      <w:pPr>
        <w:autoSpaceDN w:val="0"/>
        <w:autoSpaceDE w:val="0"/>
        <w:widowControl/>
        <w:spacing w:line="686" w:lineRule="exact" w:before="3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َانُ الْـــــوَىلِ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 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هلََـــــ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 ًة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زَ ا وَ </w:t>
      </w:r>
    </w:p>
    <w:p>
      <w:pPr>
        <w:autoSpaceDN w:val="0"/>
        <w:tabs>
          <w:tab w:pos="1492" w:val="left"/>
          <w:tab w:pos="3168" w:val="left"/>
        </w:tabs>
        <w:autoSpaceDE w:val="0"/>
        <w:widowControl/>
        <w:spacing w:line="286" w:lineRule="exact" w:before="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 / 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4"/>
        </w:rPr>
        <w:t>\</w:t>
      </w:r>
      <w:r>
        <w:rPr>
          <w:rFonts w:ascii="ML" w:hAnsi="ML" w:eastAsia="ML"/>
          <w:b w:val="0"/>
          <w:i w:val="0"/>
          <w:color w:val="FFFFFF"/>
          <w:sz w:val="26"/>
        </w:rPr>
        <w:t>mKqÀ XhÊpÂ/</w:t>
      </w:r>
      <w:r>
        <w:rPr>
          <w:rFonts w:ascii="kairali" w:hAnsi="kairali" w:eastAsia="kairali"/>
          <w:b w:val="0"/>
          <w:i w:val="0"/>
          <w:color w:val="FFFFFF"/>
          <w:sz w:val="26"/>
        </w:rPr>
        <w:t>plgjaj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type w:val="continuous"/>
          <w:pgSz w:w="5664" w:h="9366"/>
          <w:pgMar w:top="48" w:right="98" w:bottom="80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ِِ رى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انِ وَ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ْN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ةً 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لُـــــــــــــــــــــــــــ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َْمم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70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7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6" w:lineRule="exact" w:before="22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َانُ الْـــوَىلِ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  اتٍ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اجَـــ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حلَِ  وا ءُ ا جَـــ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افِ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ورِ ذُ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ااىَ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هلَْـــــــ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وَ </w:t>
      </w:r>
    </w:p>
    <w:p>
      <w:pPr>
        <w:autoSpaceDN w:val="0"/>
        <w:autoSpaceDE w:val="0"/>
        <w:widowControl/>
        <w:spacing w:line="686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ىلِ وَ الْــ انُ رى َ مِــ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اجَــ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  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لَــ طْ  مَ اىَ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رصِِ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مِــــ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هَــــ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بَ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وا املَْ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لُــــ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686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َانُ الْــوَىلِ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َك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مِ دً دَ مَــ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ً وْ عَــ</w:t>
      </w:r>
    </w:p>
    <w:p>
      <w:pPr>
        <w:autoSpaceDN w:val="0"/>
        <w:autoSpaceDE w:val="0"/>
        <w:widowControl/>
        <w:spacing w:line="5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يمِ اهلِْ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يمِ كِ لْ اَ </w:t>
      </w:r>
    </w:p>
    <w:p>
      <w:pPr>
        <w:autoSpaceDN w:val="0"/>
        <w:autoSpaceDE w:val="0"/>
        <w:widowControl/>
        <w:spacing w:line="6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َانُ الْــــوَىلِ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يمِ اللِّ وَ </w:t>
      </w:r>
    </w:p>
    <w:p>
      <w:pPr>
        <w:autoSpaceDN w:val="0"/>
        <w:autoSpaceDE w:val="0"/>
        <w:widowControl/>
        <w:spacing w:line="564" w:lineRule="exact" w:before="15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ِِ رسََ  ومَ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لُـــــــ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عُ ذَ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الرِّ وَ </w:t>
      </w: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َانُ الْــــوَىلِ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  مكُْ نْ مِــــ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ِب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لطا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لِ </w:t>
      </w:r>
    </w:p>
    <w:p>
      <w:pPr>
        <w:autoSpaceDN w:val="0"/>
        <w:tabs>
          <w:tab w:pos="1492" w:val="left"/>
          <w:tab w:pos="3168" w:val="left"/>
        </w:tabs>
        <w:autoSpaceDE w:val="0"/>
        <w:widowControl/>
        <w:spacing w:line="286" w:lineRule="exact" w:before="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 / 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4"/>
        </w:rPr>
        <w:t>\</w:t>
      </w:r>
      <w:r>
        <w:rPr>
          <w:rFonts w:ascii="ML" w:hAnsi="ML" w:eastAsia="ML"/>
          <w:b w:val="0"/>
          <w:i w:val="0"/>
          <w:color w:val="FFFFFF"/>
          <w:sz w:val="26"/>
        </w:rPr>
        <w:t>mKqÀ XhÊpÂ/</w:t>
      </w:r>
      <w:r>
        <w:rPr>
          <w:rFonts w:ascii="kairali" w:hAnsi="kairali" w:eastAsia="kairali"/>
          <w:b w:val="0"/>
          <w:i w:val="0"/>
          <w:color w:val="FFFFFF"/>
          <w:sz w:val="26"/>
        </w:rPr>
        <w:t>plgjaj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64" w:h="9366"/>
          <w:pgMar w:top="14" w:right="98" w:bottom="80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70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7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افِ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 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تَ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خْــــــ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  ِا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ًوبَــــــ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َع ُز</w:t>
      </w:r>
    </w:p>
    <w:p>
      <w:pPr>
        <w:autoSpaceDN w:val="0"/>
        <w:autoSpaceDE w:val="0"/>
        <w:widowControl/>
        <w:spacing w:line="7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َانُ الْــــوَىلِ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 هللاِ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دت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َج</w:t>
      </w:r>
    </w:p>
    <w:p>
      <w:pPr>
        <w:autoSpaceDN w:val="0"/>
        <w:autoSpaceDE w:val="0"/>
        <w:widowControl/>
        <w:spacing w:line="576" w:lineRule="exact" w:before="14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يرِ ادِ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قَـــ تَ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يْـــ تَ أَ  اتٍ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ضَـــ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رِ 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مِـــ مكَْ </w:t>
      </w:r>
    </w:p>
    <w:p>
      <w:pPr>
        <w:autoSpaceDN w:val="0"/>
        <w:autoSpaceDE w:val="0"/>
        <w:widowControl/>
        <w:spacing w:line="686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َانُ الْــوَىلِ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قِ لْــ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 مكُْ لُ ثْ مِــ نْ مَــ</w:t>
      </w:r>
    </w:p>
    <w:p>
      <w:pPr>
        <w:autoSpaceDN w:val="0"/>
        <w:autoSpaceDE w:val="0"/>
        <w:widowControl/>
        <w:spacing w:line="574" w:lineRule="exact" w:before="1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ارصِِ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بَـــ الْ  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يَـــ عِ لْ ا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رً ـ ضِـــ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  َخ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يْـــ قَ الَ </w:t>
      </w:r>
    </w:p>
    <w:p>
      <w:pPr>
        <w:autoSpaceDN w:val="0"/>
        <w:autoSpaceDE w:val="0"/>
        <w:widowControl/>
        <w:spacing w:line="686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َانُ الْــــوَىلِ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أَ رً هْــــ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  هُ تَ بْ احَ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 اطِ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الْ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دِ  رى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طِــــــــــ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خَ  ںى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686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َانُ الْــــوَىلِ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أَ خً يْ شَــــ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عْ يَ اى َ </w:t>
      </w:r>
    </w:p>
    <w:p>
      <w:pPr>
        <w:autoSpaceDN w:val="0"/>
        <w:autoSpaceDE w:val="0"/>
        <w:widowControl/>
        <w:spacing w:line="540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رٍ اهِ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قَـــ نْ مِـــ 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اطَـــ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هُـــ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قًّـــ حَ </w:t>
      </w:r>
    </w:p>
    <w:p>
      <w:pPr>
        <w:autoSpaceDN w:val="0"/>
        <w:autoSpaceDE w:val="0"/>
        <w:widowControl/>
        <w:spacing w:line="828" w:lineRule="exact" w:before="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َانُ الْــــوَىلِ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قِــــ يَ لْ اى ِ  ثُ وْ غَــــ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اىَ </w:t>
      </w:r>
    </w:p>
    <w:p>
      <w:pPr>
        <w:autoSpaceDN w:val="0"/>
        <w:tabs>
          <w:tab w:pos="1492" w:val="left"/>
          <w:tab w:pos="3168" w:val="left"/>
        </w:tabs>
        <w:autoSpaceDE w:val="0"/>
        <w:widowControl/>
        <w:spacing w:line="286" w:lineRule="exact" w:before="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 / 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4"/>
        </w:rPr>
        <w:t>\</w:t>
      </w:r>
      <w:r>
        <w:rPr>
          <w:rFonts w:ascii="ML" w:hAnsi="ML" w:eastAsia="ML"/>
          <w:b w:val="0"/>
          <w:i w:val="0"/>
          <w:color w:val="FFFFFF"/>
          <w:sz w:val="26"/>
        </w:rPr>
        <w:t>mKqÀ XhÊpÂ/</w:t>
      </w:r>
      <w:r>
        <w:rPr>
          <w:rFonts w:ascii="kairali" w:hAnsi="kairali" w:eastAsia="kairali"/>
          <w:b w:val="0"/>
          <w:i w:val="0"/>
          <w:color w:val="FFFFFF"/>
          <w:sz w:val="26"/>
        </w:rPr>
        <w:t>plgjaj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64" w:h="9366"/>
          <w:pgMar w:top="110" w:right="98" w:bottom="80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705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7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يرِ ادِ قَــ بَ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اصِــ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 املَْ وَ  اىلِ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املَْ  تَ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ِلْــ ن</w:t>
      </w:r>
    </w:p>
    <w:p>
      <w:pPr>
        <w:autoSpaceDN w:val="0"/>
        <w:autoSpaceDE w:val="0"/>
        <w:widowControl/>
        <w:spacing w:line="686" w:lineRule="exact" w:before="18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َانُ الْــــوَىلِ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خُ يْ شَــــ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هلَِ االْِ  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نْــــ عِ </w:t>
      </w:r>
    </w:p>
    <w:p>
      <w:pPr>
        <w:autoSpaceDN w:val="0"/>
        <w:autoSpaceDE w:val="0"/>
        <w:widowControl/>
        <w:spacing w:line="578" w:lineRule="exact" w:before="14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يرِ 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قَـــ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بَـــ اى َ  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ئْـــ جِ 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قِـــ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فَ ذَ هَـــ</w:t>
      </w:r>
    </w:p>
    <w:p>
      <w:pPr>
        <w:autoSpaceDN w:val="0"/>
        <w:autoSpaceDE w:val="0"/>
        <w:widowControl/>
        <w:spacing w:line="8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َانُ الْــــوَىلِ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قًّــــ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  مكُْ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حمُِــــ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686" w:lineRule="exact" w:before="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يرصِِ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وءَ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سُـــ مكُْ يْ لَـــ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 إِ كُ شْـــ أَ </w:t>
      </w:r>
    </w:p>
    <w:p>
      <w:pPr>
        <w:autoSpaceDN w:val="0"/>
        <w:autoSpaceDE w:val="0"/>
        <w:widowControl/>
        <w:spacing w:line="686" w:lineRule="exact" w:before="18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َانُ الْـوَىلِ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ٍب  َأ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نْـ ذَ  نْ مِـ انُ رَ ـ سْـ خُ </w:t>
      </w:r>
    </w:p>
    <w:p>
      <w:pPr>
        <w:autoSpaceDN w:val="0"/>
        <w:autoSpaceDE w:val="0"/>
        <w:widowControl/>
        <w:spacing w:line="5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احلِْ  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حسِ 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نُ جُ سْــ مَ </w:t>
      </w:r>
    </w:p>
    <w:p>
      <w:pPr>
        <w:autoSpaceDN w:val="0"/>
        <w:autoSpaceDE w:val="0"/>
        <w:widowControl/>
        <w:spacing w:line="686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َانُ الْــــوَىلِ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انِ يَ صْــــ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 الْ  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يِّــــ قَ مُ </w:t>
      </w:r>
    </w:p>
    <w:p>
      <w:pPr>
        <w:autoSpaceDN w:val="0"/>
        <w:autoSpaceDE w:val="0"/>
        <w:widowControl/>
        <w:spacing w:line="690" w:lineRule="exact" w:before="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يرِ ادِ قَــ ةِ 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 حَ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املَْ  بِ 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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ُْ  نْ مِــ نُ آ مْــ ظَ </w:t>
      </w:r>
    </w:p>
    <w:p>
      <w:pPr>
        <w:autoSpaceDN w:val="0"/>
        <w:autoSpaceDE w:val="0"/>
        <w:widowControl/>
        <w:spacing w:line="686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َانُ الْــــوَىلِ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انِ رى 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النِّــــ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ِّُ أَ تَــــ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ُم</w:t>
      </w:r>
    </w:p>
    <w:p>
      <w:pPr>
        <w:autoSpaceDN w:val="0"/>
        <w:tabs>
          <w:tab w:pos="1492" w:val="left"/>
          <w:tab w:pos="3168" w:val="left"/>
        </w:tabs>
        <w:autoSpaceDE w:val="0"/>
        <w:widowControl/>
        <w:spacing w:line="286" w:lineRule="exact" w:before="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5 / 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4"/>
        </w:rPr>
        <w:t>\</w:t>
      </w:r>
      <w:r>
        <w:rPr>
          <w:rFonts w:ascii="ML" w:hAnsi="ML" w:eastAsia="ML"/>
          <w:b w:val="0"/>
          <w:i w:val="0"/>
          <w:color w:val="FFFFFF"/>
          <w:sz w:val="26"/>
        </w:rPr>
        <w:t>mKqÀ XhÊpÂ/</w:t>
      </w:r>
      <w:r>
        <w:rPr>
          <w:rFonts w:ascii="kairali" w:hAnsi="kairali" w:eastAsia="kairali"/>
          <w:b w:val="0"/>
          <w:i w:val="0"/>
          <w:color w:val="FFFFFF"/>
          <w:sz w:val="26"/>
        </w:rPr>
        <w:t>plgjaj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64" w:h="9366"/>
          <w:pgMar w:top="166" w:right="98" w:bottom="80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70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7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يرِ ادِ قَــ انٍ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جَــ 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سَــ حْ االْ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نِ عَــ ارٍ عَــ</w:t>
      </w:r>
    </w:p>
    <w:p>
      <w:pPr>
        <w:autoSpaceDN w:val="0"/>
        <w:autoSpaceDE w:val="0"/>
        <w:widowControl/>
        <w:spacing w:line="706" w:lineRule="exact" w:before="0" w:after="16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َانُ الْــــوَىلِ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ُخ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+َّ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</w:t>
      </w:r>
    </w:p>
    <w:p>
      <w:pPr>
        <w:sectPr>
          <w:pgSz w:w="5664" w:h="9366"/>
          <w:pgMar w:top="166" w:right="98" w:bottom="80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يرِ ادِ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 بٍّ رَ  دَ نْـــ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عِ </w:t>
      </w:r>
    </w:p>
    <w:p>
      <w:pPr>
        <w:sectPr>
          <w:type w:val="continuous"/>
          <w:pgSz w:w="5664" w:h="9366"/>
          <w:pgMar w:top="166" w:right="98" w:bottom="80" w:left="38" w:header="720" w:footer="720" w:gutter="0"/>
          <w:cols w:num="2" w:equalWidth="0">
            <w:col w:w="3050" w:space="0"/>
            <w:col w:w="2478" w:space="0"/>
          </w:cols>
          <w:docGrid w:linePitch="360"/>
        </w:sectPr>
      </w:pPr>
    </w:p>
    <w:p>
      <w:pPr>
        <w:autoSpaceDN w:val="0"/>
        <w:autoSpaceDE w:val="0"/>
        <w:widowControl/>
        <w:spacing w:line="688" w:lineRule="exact" w:before="0" w:after="18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 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عً افِ شَـــ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كُـــ</w:t>
      </w:r>
    </w:p>
    <w:p>
      <w:pPr>
        <w:sectPr>
          <w:type w:val="nextColumn"/>
          <w:pgSz w:w="5664" w:h="9366"/>
          <w:pgMar w:top="166" w:right="98" w:bottom="80" w:left="38" w:header="720" w:footer="720" w:gutter="0"/>
          <w:cols w:num="2" w:equalWidth="0">
            <w:col w:w="3050" w:space="0"/>
            <w:col w:w="2478" w:space="0"/>
          </w:cols>
          <w:docGrid w:linePitch="360"/>
        </w:sectPr>
      </w:pP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الْـــوَىلِ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َانُ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ْو ُث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غَـــ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ِّ رَ جُ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ضْـــ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َلا  َت</w:t>
      </w:r>
    </w:p>
    <w:p>
      <w:pPr>
        <w:autoSpaceDN w:val="0"/>
        <w:autoSpaceDE w:val="0"/>
        <w:widowControl/>
        <w:spacing w:line="5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يرِ 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 ةِ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املَْ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سَ يْ لَـــ وَ </w:t>
      </w:r>
    </w:p>
    <w:p>
      <w:pPr>
        <w:autoSpaceDN w:val="0"/>
        <w:tabs>
          <w:tab w:pos="2976" w:val="left"/>
          <w:tab w:pos="4446" w:val="left"/>
        </w:tabs>
        <w:autoSpaceDE w:val="0"/>
        <w:widowControl/>
        <w:spacing w:line="76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َانُ الْــــــوَىلِ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شَــــــيْخُ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ىهَ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إِىلَ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686" w:lineRule="exact" w:before="15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 دِ  اى َ ىى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لْـــ قَ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اضَ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 مْـــ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أَ يً افِ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شَـــ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نْ كُـــ</w:t>
      </w:r>
    </w:p>
    <w:p>
      <w:pPr>
        <w:autoSpaceDN w:val="0"/>
        <w:autoSpaceDE w:val="0"/>
        <w:widowControl/>
        <w:spacing w:line="68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َانُ الْـــوَىلِ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  رِ ـ صْـــ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 حِ تْ فَـــ لْ اى ِ </w:t>
      </w: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 رِ دِ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غِ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وْ غَــــ</w:t>
      </w:r>
    </w:p>
    <w:p>
      <w:pPr>
        <w:autoSpaceDN w:val="0"/>
        <w:autoSpaceDE w:val="0"/>
        <w:widowControl/>
        <w:spacing w:line="686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الْـــوَىلِ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تِ اى َ رُ كُـــ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جَ ارِ فَـــ اىَ </w:t>
      </w:r>
    </w:p>
    <w:p>
      <w:pPr>
        <w:autoSpaceDN w:val="0"/>
        <w:tabs>
          <w:tab w:pos="1492" w:val="left"/>
          <w:tab w:pos="3168" w:val="left"/>
        </w:tabs>
        <w:autoSpaceDE w:val="0"/>
        <w:widowControl/>
        <w:spacing w:line="286" w:lineRule="exact" w:before="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6 / 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4"/>
        </w:rPr>
        <w:t>\</w:t>
      </w:r>
      <w:r>
        <w:rPr>
          <w:rFonts w:ascii="ML" w:hAnsi="ML" w:eastAsia="ML"/>
          <w:b w:val="0"/>
          <w:i w:val="0"/>
          <w:color w:val="FFFFFF"/>
          <w:sz w:val="26"/>
        </w:rPr>
        <w:t>mKqÀ XhÊpÂ/</w:t>
      </w:r>
      <w:r>
        <w:rPr>
          <w:rFonts w:ascii="kairali" w:hAnsi="kairali" w:eastAsia="kairali"/>
          <w:b w:val="0"/>
          <w:i w:val="0"/>
          <w:color w:val="FFFFFF"/>
          <w:sz w:val="26"/>
        </w:rPr>
        <w:t>plgjaj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type w:val="continuous"/>
          <w:pgSz w:w="5664" w:h="9366"/>
          <w:pgMar w:top="166" w:right="98" w:bottom="80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5705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57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يرِ ادِ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قَــــــ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دْ أ َ وَ ىل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َعْــــــ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ْN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كَدِّ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حى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َــــــ</w:t>
      </w:r>
    </w:p>
    <w:p>
      <w:pPr>
        <w:autoSpaceDN w:val="0"/>
        <w:autoSpaceDE w:val="0"/>
        <w:widowControl/>
        <w:spacing w:line="686" w:lineRule="exact" w:before="31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َانُ الْــوَىلِ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 أَ دِ يَــ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بِ ذً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آخِــ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نْ كُــ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ٍّن  َكا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جِـــــــ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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سٍ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اءُ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</w:p>
    <w:p>
      <w:pPr>
        <w:autoSpaceDN w:val="0"/>
        <w:autoSpaceDE w:val="0"/>
        <w:widowControl/>
        <w:spacing w:line="686" w:lineRule="exact" w:before="32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َانُ الْــوَىلِ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ُخ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شَــ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 يْ لَ وا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الُ صَــ</w:t>
      </w:r>
    </w:p>
    <w:p>
      <w:pPr>
        <w:autoSpaceDN w:val="0"/>
        <w:autoSpaceDE w:val="0"/>
        <w:widowControl/>
        <w:spacing w:line="574" w:lineRule="exact" w:before="146" w:after="29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 ادِ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غَـــ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الْ  رِ دْ غَــــ وَ  رِ كْــــ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املَْ وَ  رِ حْ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لسِّـــ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</w:p>
    <w:p>
      <w:pPr>
        <w:sectPr>
          <w:pgSz w:w="5664" w:h="9366"/>
          <w:pgMar w:top="156" w:right="142" w:bottom="80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َانُ الْـــوَىلِ </w:t>
      </w:r>
    </w:p>
    <w:p>
      <w:pPr>
        <w:sectPr>
          <w:type w:val="continuous"/>
          <w:pgSz w:w="5664" w:h="9366"/>
          <w:pgMar w:top="156" w:right="142" w:bottom="80" w:left="38" w:header="720" w:footer="720" w:gutter="0"/>
          <w:cols w:num="2" w:equalWidth="0">
            <w:col w:w="2378" w:space="0"/>
            <w:col w:w="3106" w:space="0"/>
          </w:cols>
          <w:docGrid w:linePitch="360"/>
        </w:sectPr>
      </w:pPr>
    </w:p>
    <w:p>
      <w:pPr>
        <w:autoSpaceDN w:val="0"/>
        <w:autoSpaceDE w:val="0"/>
        <w:widowControl/>
        <w:spacing w:line="702" w:lineRule="exact" w:before="0" w:after="1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 ىح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يْ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شَـــ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ُت  َو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قْـــ وِّ عُ </w:t>
      </w:r>
    </w:p>
    <w:p>
      <w:pPr>
        <w:sectPr>
          <w:type w:val="nextColumn"/>
          <w:pgSz w:w="5664" w:h="9366"/>
          <w:pgMar w:top="156" w:right="142" w:bottom="80" w:left="38" w:header="720" w:footer="720" w:gutter="0"/>
          <w:cols w:num="2" w:equalWidth="0">
            <w:col w:w="2378" w:space="0"/>
            <w:col w:w="310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يرِ 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قَـــ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Z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لْـــ خَ 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طَ يْ شَـــ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وَ ـ سِـــ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 ْف</w:t>
      </w:r>
    </w:p>
    <w:p>
      <w:pPr>
        <w:autoSpaceDN w:val="0"/>
        <w:tabs>
          <w:tab w:pos="2556" w:val="left"/>
          <w:tab w:pos="3110" w:val="left"/>
          <w:tab w:pos="3754" w:val="left"/>
          <w:tab w:pos="4670" w:val="left"/>
        </w:tabs>
        <w:autoSpaceDE w:val="0"/>
        <w:widowControl/>
        <w:spacing w:line="724" w:lineRule="exact" w:before="11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َانُ الْـــوَىلِ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لِّ خَ  ايَ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يَـــ نْ دُ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 اهِ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ىى ِِّ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ِّل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بِّ رَ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68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مِــــــرى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َانُ الْــــــوَىلِ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 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بٍ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حصَْــــــ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  آلٍ </w:t>
      </w:r>
    </w:p>
    <w:p>
      <w:pPr>
        <w:autoSpaceDN w:val="0"/>
        <w:tabs>
          <w:tab w:pos="1492" w:val="left"/>
          <w:tab w:pos="3168" w:val="left"/>
        </w:tabs>
        <w:autoSpaceDE w:val="0"/>
        <w:widowControl/>
        <w:spacing w:line="286" w:lineRule="exact" w:before="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7 / 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4"/>
        </w:rPr>
        <w:t>\</w:t>
      </w:r>
      <w:r>
        <w:rPr>
          <w:rFonts w:ascii="ML" w:hAnsi="ML" w:eastAsia="ML"/>
          <w:b w:val="0"/>
          <w:i w:val="0"/>
          <w:color w:val="FFFFFF"/>
          <w:sz w:val="26"/>
        </w:rPr>
        <w:t>mKqÀ XhÊpÂ/</w:t>
      </w:r>
      <w:r>
        <w:rPr>
          <w:rFonts w:ascii="kairali" w:hAnsi="kairali" w:eastAsia="kairali"/>
          <w:b w:val="0"/>
          <w:i w:val="0"/>
          <w:color w:val="FFFFFF"/>
          <w:sz w:val="26"/>
        </w:rPr>
        <w:t>plgjaj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sectPr w:rsidR="00FC693F" w:rsidRPr="0006063C" w:rsidSect="00034616">
      <w:type w:val="continuous"/>
      <w:pgSz w:w="5664" w:h="9366"/>
      <w:pgMar w:top="156" w:right="142" w:bottom="80" w:left="3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