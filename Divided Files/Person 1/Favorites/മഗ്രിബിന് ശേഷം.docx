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048" w:right="0" w:firstLine="0"/>
        <w:jc w:val="left"/>
      </w:pPr>
      <w:r>
        <w:rPr>
          <w:rFonts w:ascii="ML" w:hAnsi="ML" w:eastAsia="ML"/>
          <w:b/>
          <w:i w:val="0"/>
          <w:color w:val="F2F2F2"/>
          <w:sz w:val="58"/>
        </w:rPr>
        <w:t>aKvcn_ns³d ZpB</w:t>
      </w:r>
    </w:p>
    <w:p>
      <w:pPr>
        <w:autoSpaceDN w:val="0"/>
        <w:tabs>
          <w:tab w:pos="1892" w:val="left"/>
          <w:tab w:pos="1982" w:val="left"/>
          <w:tab w:pos="389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ِاَحلَْمْـدُ هلِل</w:t>
      </w:r>
    </w:p>
    <w:p>
      <w:pPr>
        <w:autoSpaceDN w:val="0"/>
        <w:autoSpaceDE w:val="0"/>
        <w:widowControl/>
        <w:spacing w:line="5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41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تَقْتُلْنَـا بِغَضَـبِكَ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ُْلِكْنَـا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</w:p>
    <w:p>
      <w:pPr>
        <w:autoSpaceDN w:val="0"/>
        <w:tabs>
          <w:tab w:pos="1376" w:val="left"/>
          <w:tab w:pos="1466" w:val="left"/>
        </w:tabs>
        <w:autoSpaceDE w:val="0"/>
        <w:widowControl/>
        <w:spacing w:line="866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بِعَـذَابِكَ وَعَافِنَـا قَبْـلَ ذَلِـكَ </w:t>
      </w:r>
    </w:p>
    <w:p>
      <w:pPr>
        <w:sectPr>
          <w:pgSz w:w="5691" w:h="9430"/>
          <w:pgMar w:top="150" w:right="206" w:bottom="8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الِنَـا وَالَتُسَـلِّطْ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فْعَ أَ </w:t>
      </w:r>
    </w:p>
    <w:p>
      <w:pPr>
        <w:sectPr>
          <w:type w:val="continuous"/>
          <w:pgSz w:w="5691" w:h="9430"/>
          <w:pgMar w:top="150" w:right="206" w:bottom="80" w:left="138" w:header="720" w:footer="720" w:gutter="0"/>
          <w:cols w:num="2" w:equalWidth="0">
            <w:col w:w="3425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تُؤَاخِذْاى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بِسُوءِ </w:t>
      </w:r>
    </w:p>
    <w:p>
      <w:pPr>
        <w:sectPr>
          <w:type w:val="nextColumn"/>
          <w:pgSz w:w="5691" w:h="9430"/>
          <w:pgMar w:top="150" w:right="206" w:bottom="80" w:left="138" w:header="720" w:footer="720" w:gutter="0"/>
          <w:cols w:num="2" w:equalWidth="0">
            <w:col w:w="3425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  <w:br/>
        <w:t xml:space="preserve"> َْمحَُنَا وَكُـف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أَيْـدِيَ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َافُكَ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الَ </w:t>
      </w:r>
    </w:p>
    <w:p>
      <w:pPr>
        <w:autoSpaceDN w:val="0"/>
        <w:tabs>
          <w:tab w:pos="1936" w:val="left"/>
          <w:tab w:pos="3834" w:val="left"/>
        </w:tabs>
        <w:autoSpaceDE w:val="0"/>
        <w:widowControl/>
        <w:spacing w:line="9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وَاملُنَــــافِقِںى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الْاكَفِــــرِںى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5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احلَْاسِـدِںى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ـاحِرِںى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اى</w:t>
        <w:br/>
        <w:t xml:space="preserve"> َ خَـىڡ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2038" w:val="left"/>
          <w:tab w:pos="2128" w:val="left"/>
        </w:tabs>
        <w:autoSpaceDE w:val="0"/>
        <w:widowControl/>
        <w:spacing w:line="10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 غَـىى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َلْطَافِ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َU ِّنَا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َافُ </w:t>
      </w:r>
    </w:p>
    <w:p>
      <w:pPr>
        <w:autoSpaceDN w:val="0"/>
        <w:tabs>
          <w:tab w:pos="1550" w:val="left"/>
          <w:tab w:pos="3214" w:val="left"/>
        </w:tabs>
        <w:autoSpaceDE w:val="0"/>
        <w:widowControl/>
        <w:spacing w:line="27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2F2F2"/>
          <w:sz w:val="32"/>
        </w:rPr>
        <w:t>aKvcn_ns³d ZpB</w:t>
      </w:r>
    </w:p>
    <w:p>
      <w:pPr>
        <w:sectPr>
          <w:type w:val="continuous"/>
          <w:pgSz w:w="5691" w:h="9430"/>
          <w:pgMar w:top="150" w:right="206" w:bottom="8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5549900</wp:posOffset>
            </wp:positionV>
            <wp:extent cx="3422650" cy="35907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59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 محَِيدُ اى</w:t>
        <w:br/>
        <w:t xml:space="preserve"> َ مُبْدِءُ اى</w:t>
        <w:br/>
        <w:t xml:space="preserve"> َ مُعِيدُ اى</w:t>
        <w:br/>
        <w:t xml:space="preserve"> َرَحِمى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َوَدُود</w:t>
      </w:r>
    </w:p>
    <w:p>
      <w:pPr>
        <w:autoSpaceDN w:val="0"/>
        <w:autoSpaceDE w:val="0"/>
        <w:widowControl/>
        <w:spacing w:line="562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أَغْنِنَا حىU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َِالَلِكَ عَنْ حَرَامِكَ وَبِطَاعَتِكَ </w:t>
      </w:r>
    </w:p>
    <w:p>
      <w:pPr>
        <w:autoSpaceDN w:val="0"/>
        <w:autoSpaceDE w:val="0"/>
        <w:widowControl/>
        <w:spacing w:line="696" w:lineRule="exact" w:before="1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سِـوَاكَ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 مَعْصِيَتِكَ وَبِفَضْلِكَ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اَنْـتَ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ـمِيعُ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وَتُبْ عَلَيْنَا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اَنْـتَ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4182" w:val="left"/>
          <w:tab w:pos="4382" w:val="left"/>
        </w:tabs>
        <w:autoSpaceDE w:val="0"/>
        <w:widowControl/>
        <w:spacing w:line="72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وَاغْفِـرْ لَنَـا اى</w:t>
        <w:br/>
        <w:t xml:space="preserve"> َ غَـافِرَ املُْـذْنِبِںى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  <w:t xml:space="preserve">ُ </w:t>
      </w:r>
    </w:p>
    <w:p>
      <w:pPr>
        <w:autoSpaceDN w:val="0"/>
        <w:tabs>
          <w:tab w:pos="2452" w:val="left"/>
        </w:tabs>
        <w:autoSpaceDE w:val="0"/>
        <w:widowControl/>
        <w:spacing w:line="9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رىU َِمحَْتِكَ اى</w:t>
        <w:br/>
        <w:t xml:space="preserve"> َ اَرْمحََ </w:t>
      </w:r>
    </w:p>
    <w:p>
      <w:pPr>
        <w:autoSpaceDN w:val="0"/>
        <w:tabs>
          <w:tab w:pos="3220" w:val="left"/>
          <w:tab w:pos="4790" w:val="left"/>
        </w:tabs>
        <w:autoSpaceDE w:val="0"/>
        <w:widowControl/>
        <w:spacing w:line="778" w:lineRule="exact" w:before="0" w:after="3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آهلِِ وَحصَْبِـهِ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pgSz w:w="5691" w:h="9430"/>
          <w:pgMar w:top="180" w:right="206" w:bottom="8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6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30"/>
          <w:pgMar w:top="180" w:right="206" w:bottom="80" w:left="138" w:header="720" w:footer="720" w:gutter="0"/>
          <w:cols w:num="2" w:equalWidth="0">
            <w:col w:w="2700" w:space="0"/>
            <w:col w:w="2648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9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اَمحU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وَاحلَْمْدُ هلِلِ </w:t>
      </w:r>
    </w:p>
    <w:p>
      <w:pPr>
        <w:sectPr>
          <w:type w:val="nextColumn"/>
          <w:pgSz w:w="5691" w:h="9430"/>
          <w:pgMar w:top="180" w:right="206" w:bottom="80" w:left="138" w:header="720" w:footer="720" w:gutter="0"/>
          <w:cols w:num="2" w:equalWidth="0">
            <w:col w:w="2700" w:space="0"/>
            <w:col w:w="26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2"/>
        <w:gridCol w:w="1782"/>
        <w:gridCol w:w="1782"/>
      </w:tblGrid>
      <w:tr>
        <w:trPr>
          <w:trHeight w:hRule="exact" w:val="46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2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2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2F2F2"/>
                <w:sz w:val="32"/>
              </w:rPr>
              <w:t>aKvcn_ns³d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91" w:h="9430"/>
      <w:pgMar w:top="180" w:right="206" w:bottom="80" w:left="1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