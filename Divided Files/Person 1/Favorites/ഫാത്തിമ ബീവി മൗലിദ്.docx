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0" w:val="left"/>
          <w:tab w:pos="1738" w:val="left"/>
          <w:tab w:pos="2916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º`«pMsôdG pønªrMsôdG p¬s∏dG pºr°ùpH </w:t>
      </w:r>
      <w:r>
        <w:br/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pΩrƒnj ≈ndpEG ÉnæncnQÉnHnh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ásjp~sªnëoªrdG pán©r∏s£dÉpH ÉnfsõnYnCG …pòsdG p¬s∏pd o~rªnërdnG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nÖpgròo«pd o¬s∏dG o~jpôoj ÉnªsfpEG) :p¬pdrƒn≤pH rºo¡nasôn°Tnh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ás«pªpWÉnØrdG p¬pJnôràp©pH pøju~dG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ás«p≤nÑrdG p¬pJÉnbƒo∏rîne røue (Gkô«p¡r£nJ rºocnôu¡n£ojnh pâr«nÑrdG nπrgnCG n¢ùrLuôdG oºoµrænY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:p√pôrenCÉpH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ás«pØ«pænërdG pás∏pªrdG pº`«p∏r©nàpd ˜ u»pÑsædG pQÉné`jpEG nAGnRpEG rºo¡nJsOnƒne nπn©nLnh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ás«p¡nÑrdG p¬pJÉnjBG røpe (≈nHrôo≤rdG »pa nIsOnƒnªrdG s’pEG GkôrLnCG p¬r«n∏nY rºoµndnCÉr°SnCG s’ rπob)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ÉnæpJn~u«n°S p¬r«ndpEG Énæu«pÑnf pâr«nH pπrgnCG uÖnMnCG tÖoM nøjpôpgÉs£dG pAn’oDƒng pásÑnëne oQGn~nenh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røne ,»uæpe lán©r° nH oánªpWÉna) `pH ˜ Én¡nesônc »pàsdG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ásjpƒnÑsædG pán©r° nÑrdG nánªpWÉna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pás«pcsõdG p¬pJÉnªp∏nc røpe (»pæn° n¨rHnCG r~n≤na Én¡n° n¨rHnCG rønenh »pæsÑnMnCG r~n≤na Én¡sÑnMnCG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ás«p°VrônªrdG Én¡pJÉn«nM røue kInòrÑof oOpQƒof Én¡pJÉncnônHnh Én¡uÑoM »pa kAÉnLnôna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pánæs°ùdG »pa pInôpNB’rG inOÉnªoL røpe pán©oªoérdG nΩrƒnj (Q)rän~pdoh r~n≤na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p±nôr°TnCG ˜ m~sªnëoe n™ne (Q)náné`jp~nN ÉnæueoCGnh ÉnæpJn~u«n°S pìÉnµpf røpe pInôp°TÉn©rdG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pásjpƒnØn£r°üoªrdG pIÉn«nërdG nøpe nø`«pKnÓsãdGnh p¢ùpeÉnîrdG pôrªo©r∏pd pán≤paGnƒoªrdG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ás«p°ürîn°T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pInƒrYs~dÉpH o¬s∏dG Én¡nasôn°T násµnH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más«p∏nY mIn~r∏nH p±nôr°TnCG »panh mâr«nH pΩnôrcnCG »pa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p~pér°ùnªrdG nQGnƒpL n¿B’rG ≈ndpEG GkOƒoLrƒne oâr«nÑrdG n∂pdnP n¿Éncnh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ás«pª«pgGnôrHpE’G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5</w:t>
      </w:r>
      <w:r>
        <w:rPr>
          <w:rFonts w:ascii="Helvetica" w:hAnsi="Helvetica" w:eastAsia="Helvetica"/>
          <w:b/>
          <w:i w:val="0"/>
          <w:color w:val="FFFFFF"/>
          <w:sz w:val="20"/>
        </w:rPr>
        <w:t>5</w:t>
      </w:r>
    </w:p>
    <w:p>
      <w:pPr>
        <w:sectPr>
          <w:pgSz w:w="7940" w:h="11900"/>
          <w:pgMar w:top="620" w:right="976" w:bottom="328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54" w:val="left"/>
        </w:tabs>
        <w:autoSpaceDE w:val="0"/>
        <w:widowControl/>
        <w:spacing w:line="632" w:lineRule="exact" w:before="0" w:after="0"/>
        <w:ind w:left="110" w:right="144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rän~ndnh rπng .ás«pcsõdG pAGnôrgsõdG n~r©n°S Én«na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ás«p∏n©rdG pInhrônªrdG nƒrënf pΩGnônërdG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ásjpõne näGnP Én¡n∏rãue wΩoCG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más«pHnônY mInCGnôreG pQƒtænJ røne rânÑn¡nàrdG mQÉnæpH rânbnônàrMG oánÑr©nµrdG pânfÉnc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Én¡pànfÉnµne »pa nônénërdG o™n° nJ røne »pa rânØn∏nàrNGnh o~r©nH Én¡rànænH r~nb l¢ûrjnôobnh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o¬nd o¬s∏dG ≈nØn£r°UGnh k’shnCG rºp¡«pJrCÉnj røne p…rCGnQ p∫ƒoÑnb ≈n∏nY Gƒo≤nØsJG sºoK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pás«p¡nÑrdG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nòoNrCÉnjnh mInOrôoH »pa pônénërdG p™r°VnƒpH ˜ rºognônenCÉna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ásjpƒnÑsædG nás«p°ürîs°ûdG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o~n«rdG o¬rJnònNnCG p¬pfÉnµne ≈ndpEG Grƒn¡nàrfG Ésªndnh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ás«p°Tnôob mán∏«pÑnb uπoc o¢ù«pFnQ Én¡naGnôrWnCG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≈ndpEG ˜ t»pÑsædG n™nLnQ sºoK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pás«p∏r°UnC’rG p¬pànfÉnµne »pa ˜ o¬n©n°Vnhnh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ás«p°VnƒrdG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o¢ùrØnæna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ás«pcsõdG oánªpWÉna n∂r∏pJnh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ás«pÑn°U o™p°VrôoJ (Q)oáné`jp~nN GnPpEÉna p¬pàr«nH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nπs∏n¡nJ r~nbnh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ás«p∏«pãnesÓdG p¬pJÉn«nM »pa inôr°ûoH ≈n∏nY ikôr°ûoH n¿Énc pΩrƒn«rdG n∂pdnP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másjpRnQnh mánaBG uπoc røpe Én¡«pHnCÉpHnh Én¡pH o¬s∏dG ÉnfÉnªnM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ás«p° oe l¢ùrªn°T o¬sfnCÉnc˜ o¬o¡rLnh</w:t>
      </w:r>
    </w:p>
    <w:p>
      <w:pPr>
        <w:autoSpaceDN w:val="0"/>
        <w:autoSpaceDE w:val="0"/>
        <w:widowControl/>
        <w:spacing w:line="360" w:lineRule="exact" w:before="468" w:after="102"/>
        <w:ind w:left="0" w:right="0" w:firstLine="0"/>
        <w:jc w:val="center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(3)pAGnôrgsõdG p∫ƒoànÑrdG pønY           pAÉnªs°ùdG uÜnQ oAÉn°VpQ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9"/>
        <w:gridCol w:w="3109"/>
      </w:tblGrid>
      <w:tr>
        <w:trPr>
          <w:trHeight w:hRule="exact" w:val="874"/>
        </w:trPr>
        <w:tc>
          <w:tcPr>
            <w:tcW w:type="dxa" w:w="3096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46" w:after="0"/>
              <w:ind w:left="110" w:right="0" w:firstLine="0"/>
              <w:jc w:val="left"/>
            </w:pPr>
            <w:r>
              <w:rPr>
                <w:w w:val="101.27352033342633"/>
                <w:rFonts w:ascii="AXtSAlwaBold,Bold" w:hAnsi="AXtSAlwaBold,Bold" w:eastAsia="AXtSAlwaBold,Bold"/>
                <w:b/>
                <w:i w:val="0"/>
                <w:color w:val="000000"/>
                <w:sz w:val="35"/>
              </w:rPr>
              <w:t>pás«pcsõdG sºoK p∫B’rGnh ≈nØn£r°üoªrdG ≈n∏nY</w:t>
            </w:r>
          </w:p>
        </w:tc>
        <w:tc>
          <w:tcPr>
            <w:tcW w:type="dxa" w:w="3102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46" w:after="0"/>
              <w:ind w:left="24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pá`s«pësà`dG ≈`ncrRnCGnh lº«p∏r°ùnJnh lInÓn°U</w:t>
            </w:r>
          </w:p>
        </w:tc>
      </w:tr>
      <w:tr>
        <w:trPr>
          <w:trHeight w:hRule="exact" w:val="868"/>
        </w:trPr>
        <w:tc>
          <w:tcPr>
            <w:tcW w:type="dxa" w:w="3096"/>
            <w:tcBorders>
              <w:top w:sz="7.679999828338623" w:val="single" w:color="#8B8C8B"/>
              <w:end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02" w:after="0"/>
              <w:ind w:left="11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4"/>
              </w:rPr>
              <w:t>mánªr©pf nôr«nN ≈nØn£r°üoªrdG ÉnfÉnÑnM Éne ≈n∏nY</w:t>
            </w:r>
          </w:p>
        </w:tc>
        <w:tc>
          <w:tcPr>
            <w:tcW w:type="dxa" w:w="3102"/>
            <w:tcBorders>
              <w:start w:sz="7.679999828338623" w:val="single" w:color="#8B8C8B"/>
              <w:top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302" w:after="0"/>
              <w:ind w:left="23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másæpe uπ`oc rønY p¿Ésænªr∏pd o~rª`në`rdG n’nCG</w:t>
            </w:r>
          </w:p>
        </w:tc>
      </w:tr>
    </w:tbl>
    <w:p>
      <w:pPr>
        <w:autoSpaceDN w:val="0"/>
        <w:autoSpaceDE w:val="0"/>
        <w:widowControl/>
        <w:spacing w:line="324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6</w:t>
      </w:r>
      <w:r>
        <w:rPr>
          <w:rFonts w:ascii="Helvetica" w:hAnsi="Helvetica" w:eastAsia="Helvetica"/>
          <w:b/>
          <w:i w:val="0"/>
          <w:color w:val="FFFFFF"/>
          <w:sz w:val="20"/>
        </w:rPr>
        <w:t>6</w:t>
      </w:r>
    </w:p>
    <w:p>
      <w:pPr>
        <w:sectPr>
          <w:pgSz w:w="7940" w:h="11900"/>
          <w:pgMar w:top="620" w:right="842" w:bottom="332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1"/>
        <w:gridCol w:w="3101"/>
      </w:tblGrid>
      <w:tr>
        <w:trPr>
          <w:trHeight w:hRule="exact" w:val="6280"/>
        </w:trPr>
        <w:tc>
          <w:tcPr>
            <w:tcW w:type="dxa" w:w="3080"/>
            <w:tcBorders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2" w:lineRule="exact" w:before="0" w:after="0"/>
              <w:ind w:left="0" w:right="144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pánæ«pØs°ù`dÉ`nc o¬`nJnô`rà`pY nπ`n©`nL r~`n≤`na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máncnônÑud uπn°üoe tπ`oc rº`o¡`nd ƒ`oYr~`n«`nd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másænL p¢ùjpOGnôna »pa nAÉn°ùuædG oOƒo°ù`nJ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pás«pcsõ`dG uÖoM n¿hoO É`v«panh n¢ù`r«n∏`na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má`sµ`nH pIn~`r∏nH n§`r°Snh mâr«`nH pΩnô`rcnCÉ`pH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5"/>
              </w:rPr>
              <w:t xml:space="preserve">másæo°Snh pÜÉnàpµrdG pArƒn°V ≈n∏nY lÜƒoLoh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mInôràpYnh mπrgnCG uÖ`oM rø`nY É`næ`n¡`sÑ`næ`nd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mán¶rënd uπoc »pa o¬ræue m~`pÑ`nc nInò`r∏`panh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mánªr©pf sπoc rºp¡uH Öp∏rLGnh Énænd »p¡`ndpEG</w:t>
            </w:r>
          </w:p>
        </w:tc>
        <w:tc>
          <w:tcPr>
            <w:tcW w:type="dxa" w:w="3102"/>
            <w:tcBorders>
              <w:start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2" w:lineRule="exact" w:before="0" w:after="0"/>
              <w:ind w:left="144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rºp¡u∏oc p≥r∏nîrdG nánªrMnQ o¬ræn∏n©rénj r¿pEÉna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rºo¡n©«pªnL s¿pEG oår«nM rºo¡ncnQÉnH r~nbnh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É`n¡sfnCÉpd rº`p¡`pJs~`nL pìr~`nª`pH t¢ü`oî`nf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Gk~`sª`në`oe Énfn~`u«`n°S tÖ`pë`of É`ne GnPpEG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o¬`nd Én¡`oJnOn’ph Gvõp`Y »`pNnCG É`ngÉ`nØ`nc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É`næ`nd o¬`tÑ`oM rø`ne oInôrà`pY É`n¡`oJnô`rà`pYnh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Énæo¡`ndpEG (rº`oµ`odnCÉ`r°SnCG s’ π`ob) :pá`njBÉ`pH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Énæu«pÑ`nf pør«nY nÖr°ü`of Ékæ«p≤nj rânfÉ`nµ`na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mánªr≤pf sπoc røn©`narOG Én¡p∏`r°ùnæpHnh É`n¡`pH</w:t>
            </w:r>
          </w:p>
        </w:tc>
      </w:tr>
    </w:tbl>
    <w:p>
      <w:pPr>
        <w:autoSpaceDN w:val="0"/>
        <w:tabs>
          <w:tab w:pos="3020" w:val="left"/>
        </w:tabs>
        <w:autoSpaceDE w:val="0"/>
        <w:widowControl/>
        <w:spacing w:line="652" w:lineRule="exact" w:before="0" w:after="0"/>
        <w:ind w:left="104" w:right="144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ÉngÉsªn°Snh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Éngoôn¡r°TnCG oánªpWÉnanh ,≈sàn°T oAÉnªr°SnCG (Q)QÉn¡nd rânfÉncnh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u»p∏nY uΩoCG m~n°SnCG pâræpH nánªpWÉna pQÉncròpàpd rhnCG (Q)nánæpeBG p¬ueoCG pQÉncròpàpd p¬pH ˜ t»pÑsædG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oAGnôrgsõdG Én¡ræpenh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InônÑr≤nªrdG n~ræpY »ueoCG n~r©nH »ueoCG :˜ ÉngÉnYnO »pàsdG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Én¡pLrhnR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án©p£n≤ræoe Én«rft~dG pønY Én¡sfpEG oår«nM røpe o∫ƒoànÑrdGnh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pInôrgsõdÉpH Én¡p¡nÑn°ûpdnh Én¡p°VÉn«nÑpd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án©«pæs°ûdG pAÉn«r°TnC’rGnh p¢SÉnØuædGnh p¢ r«nërdGnøpe o¬s∏dG Éngnôs¡nW Énªpd oInôpgÉs£dGnh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7</w:t>
      </w:r>
      <w:r>
        <w:rPr>
          <w:rFonts w:ascii="Helvetica" w:hAnsi="Helvetica" w:eastAsia="Helvetica"/>
          <w:b/>
          <w:i w:val="0"/>
          <w:color w:val="FFFFFF"/>
          <w:sz w:val="20"/>
        </w:rPr>
        <w:t>7</w:t>
      </w:r>
    </w:p>
    <w:p>
      <w:pPr>
        <w:sectPr>
          <w:pgSz w:w="7940" w:h="11900"/>
          <w:pgMar w:top="528" w:right="852" w:bottom="328" w:left="8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74" w:val="left"/>
          <w:tab w:pos="2916" w:val="left"/>
          <w:tab w:pos="5316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InôpgÉnH Én¡pæjpOnh Én¡p≤o∏oN »pa rânfÉnc Én¡sfnCÉpd oás«p°VrônªrdGnh oán«p°VGsôdGnh oás«pcsõdGnh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InôpgÉs£dG nánéjp~nN pIÉnanh n~r©nH ˜ u»pÑsæ∏pd uΩoC’rG n¿Énµne rânfÉnc Énªpd Én¡«pHnCG tΩoCGnh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n∂nJnô«p°ûnY rQpòrfnCGnh) rândnõnf Ésªnd o¬sfnCG:Én¡pH˜ p¬uÑoM pInOÉnjpR ≈n∏nY t∫o~nj Ésªpenh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√ÉnMÉnÑn°U Gnh :n∫Énbnh m¢ùr«nÑob »pHnCG pπnÑnL ≈n∏nY ˜ t»pÑsædG n~p©n°U (nø`«pHnôrbnC’rG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!m±Énæne p~rÑnY »pænH Énjnh !m¢ûrjnôob nôn°ûr©ne Énj :n∫Én≤na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p¬r«ndpEG l¢ûrjnôob rânLnônîna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s¢ünN o√n~r©nHnh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ÉkÄr«n°T p¬s∏dG nøpe rºoµrænY »pærZoCG n’ !pÖp∏s£oªrdG p~rÑnY »pænH Énjnh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,»pdÉse øpe pârÄp°T Éne »pæ«p∏n°S !m~sªnëoe oâræpH oánªpWÉna Énjnh :(Q)p¬pàræpH pAGn~pæpH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oáneÉn°SoCG n™nØn°Tnh lás«pehoõrîne rânbnôn°S Ésªndnh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ÉkÄr«n°T p¬s∏dG nøpe p∂rænY »pærZoCG n’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rƒnd :n∫Énbnh ˜ o¬o¡rLnh sônªrMÉna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ÉngpôrenCG »pa ˜ o¬ræpe p¬pHrôo≤pd (Q)m~rjnR oørH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Éngn~nj oâr©n£n≤nd m~sªnëoe oâræpH oánªpWÉna rânbnôn°S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»pHnCG oørH oônØr©nLnh p¿Énæn°ùnërdGnh o∫ƒoànÑdG ˜ u»pÑsædÉpH p¢SÉsædG o¬nÑr°TnCGnh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pq»pÑsædG nán«r°ûpe »p°ûrªnJ rânfÉncnh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rºo¡rænY o¬s∏dG n»p°VnQ oôpbÉnÑrdG </w:t>
      </w:r>
      <w:r>
        <w:rPr>
          <w:rFonts w:ascii="AXtSAlwaBold,Bold" w:hAnsi="AXtSAlwaBold,Bold" w:eastAsia="AXtSAlwaBold,Bold"/>
          <w:b/>
          <w:i w:val="0"/>
          <w:color w:val="000000"/>
          <w:sz w:val="21"/>
        </w:rPr>
        <w:t>p¿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o~sªnëoenh mÖpdÉnW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n¿Éncnh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oºp°ùnàrÑnJ Én¡sfnCÉnc inôoJnh kás«pîn°S kánæujnO kánë`«p∏ne (Q)rânfÉncnh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˜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Éngpôr«nZ rønY »pàsdG p√pQGnôr°SnCG rønYnh p√pQhoôo°Snh p¬pfrõoM »pa Én¡n©ne oºs∏nµnànj ˜</w:t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oºoàrµnj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8</w:t>
      </w:r>
      <w:r>
        <w:rPr>
          <w:rFonts w:ascii="Helvetica" w:hAnsi="Helvetica" w:eastAsia="Helvetica"/>
          <w:b/>
          <w:i w:val="0"/>
          <w:color w:val="FFFFFF"/>
          <w:sz w:val="20"/>
        </w:rPr>
        <w:t>8</w:t>
      </w:r>
    </w:p>
    <w:p>
      <w:pPr>
        <w:sectPr>
          <w:pgSz w:w="7940" w:h="11900"/>
          <w:pgMar w:top="620" w:right="974" w:bottom="332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24" w:val="left"/>
        </w:tabs>
        <w:autoSpaceDE w:val="0"/>
        <w:widowControl/>
        <w:spacing w:line="622" w:lineRule="exact" w:before="0" w:after="0"/>
        <w:ind w:left="116" w:right="144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»pa rân«uaƒoJ r~n≤na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ÉngpQÉnØrXnCG páneƒo©of oòræoe oÖpFÉn°ünª`dG Én¡rànÑpën°Unh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rânfÉncnh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Én¡pbGnôpa »pa ˜ o√Énær«nY rân©nenOnh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Én¡teoCG oáné`jp~nN p™pHGsôdG Én¡uæp°S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≈ndpEG kInôpLÉn¡oe oás«nboQnh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Én¡pàr«nH rønY pør«nànÑpFÉnZ mΩƒoãr∏oc tΩoCGnh oÖnærjnR ÉngÉnàrNoCG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pAÉnµoÑrdÉpH s’pEG (Q)oánªpWÉna Én¡rÑpéoJ rºn∏na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Én¡pÄ«péne n~ræpY Én¡seoCG rän~s≤nØnàna pán°ûnÑnërdG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Én¡ndnh ˜ u»pÑsæ∏pd p¿rõoërdG nΩÉnY rânfÉnc pánæs°ùdG o¢ùrØnfnh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Én¡ueoCG …pôrcpP »pa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Én¡n∏rgnCGnh pánÑn≤n©rdG nán©r«nH (Q)rän~p¡n°Tnh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Én¡r«ndpEG Énenh pAÉnªs°ùdG ≈ndpEG ˜ p¬pH nêpôoYnh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rân©nanQnh ÉngÉnær«nY rân©nenOnh Én¡oÑr∏nb n≥p∏n≤na ˜ s»pÑsædG oºp∏r¶nJ l¢ûrjnôob rânfÉncnh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ÉngGnƒrénfnh Éngsôp°S oºn∏r©nj røne ≈ndpEG ÉngGnƒrµp°T</w:t>
      </w:r>
    </w:p>
    <w:p>
      <w:pPr>
        <w:autoSpaceDN w:val="0"/>
        <w:autoSpaceDE w:val="0"/>
        <w:widowControl/>
        <w:spacing w:line="360" w:lineRule="exact" w:before="468" w:after="206"/>
        <w:ind w:left="0" w:right="0" w:firstLine="0"/>
        <w:jc w:val="center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(3)pAGnôrgsõdG p∫ƒoànÑrdG pønY           pAÉnªs°ùdG uÜnQ oAÉn°VpQ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9"/>
        <w:gridCol w:w="3109"/>
      </w:tblGrid>
      <w:tr>
        <w:trPr>
          <w:trHeight w:hRule="exact" w:val="812"/>
        </w:trPr>
        <w:tc>
          <w:tcPr>
            <w:tcW w:type="dxa" w:w="3102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44" w:after="0"/>
              <w:ind w:left="11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p¬pàræ`pH pIn~`u«s°ù`dG p∫ƒ``oà`nÑ`rdG ≈`n∏`nYnh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40" w:after="0"/>
              <w:ind w:left="26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p¬`pdBGnh u»`pÑsædG ≈n∏`nY uπ``n°U uÜnQÉ``nj</w:t>
            </w:r>
          </w:p>
        </w:tc>
      </w:tr>
      <w:tr>
        <w:trPr>
          <w:trHeight w:hRule="exact" w:val="2808"/>
        </w:trPr>
        <w:tc>
          <w:tcPr>
            <w:tcW w:type="dxa" w:w="3102"/>
            <w:tcBorders>
              <w:top w:sz="7.679999828338623" w:val="single" w:color="#8B8C8B"/>
              <w:end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0" w:after="0"/>
              <w:ind w:left="0" w:right="144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5"/>
              </w:rPr>
              <w:t>pQo~r≤nf rºnd Éngnôr°ünM pπpFÉn° nØrdG pärõoM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ô`p°UÉsæ`dG p¬`ndpE’rG n~`ræ`pY p¬`pH rº`oà``r≤`oa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…pôp°ûrHnCG Ékæ«p≤nj p∂oJnQÉné`uJ râ`në`pHnQ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pôpaÉn¨rdG n~ræpY p∑ƒoHnCGnh »p©nØr°TG É`næ`n∏`na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0" w:after="0"/>
              <w:ind w:left="144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m~`sª`në`oe É`nfp~``u«``n°S ná``n©`r° ``nH É``nj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á`seoC’rG …pò``n¡``pd lô`rî``na oº`ocoô`r≤`na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m~tÑn©nà`pH Énft~`dG »`pa n¬`tanô`sà`dG pâ`r©`pH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pásænérdG p±nôo¨pH Gk~`nZ pâ`r∏n°Unh GnPpEÉna</w:t>
            </w:r>
          </w:p>
        </w:tc>
      </w:tr>
    </w:tbl>
    <w:p>
      <w:pPr>
        <w:autoSpaceDN w:val="0"/>
        <w:autoSpaceDE w:val="0"/>
        <w:widowControl/>
        <w:spacing w:line="336" w:lineRule="exact" w:before="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9</w:t>
      </w:r>
      <w:r>
        <w:rPr>
          <w:rFonts w:ascii="Helvetica" w:hAnsi="Helvetica" w:eastAsia="Helvetica"/>
          <w:b/>
          <w:i w:val="0"/>
          <w:color w:val="FFFFFF"/>
          <w:sz w:val="20"/>
        </w:rPr>
        <w:t>9</w:t>
      </w:r>
    </w:p>
    <w:p>
      <w:pPr>
        <w:sectPr>
          <w:pgSz w:w="7940" w:h="11900"/>
          <w:pgMar w:top="620" w:right="848" w:bottom="328" w:left="8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6"/>
        <w:gridCol w:w="3106"/>
      </w:tblGrid>
      <w:tr>
        <w:trPr>
          <w:trHeight w:hRule="exact" w:val="764"/>
        </w:trPr>
        <w:tc>
          <w:tcPr>
            <w:tcW w:type="dxa" w:w="3070"/>
            <w:tcBorders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02" w:after="0"/>
              <w:ind w:left="104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mô`oë`rHnCÉ`pH p√É``n«`pª`rdG nπ`rã`pe É`næ``oHƒ`ofoP</w:t>
            </w:r>
          </w:p>
        </w:tc>
        <w:tc>
          <w:tcPr>
            <w:tcW w:type="dxa" w:w="3122"/>
            <w:tcBorders>
              <w:start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02" w:after="0"/>
              <w:ind w:left="28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mº`sæ`n¡`nL pQÉ`nª`pL rø`pe É`næ`jpò`p≤`rfnCGnh</w:t>
            </w:r>
          </w:p>
        </w:tc>
      </w:tr>
    </w:tbl>
    <w:p>
      <w:pPr>
        <w:autoSpaceDN w:val="0"/>
        <w:tabs>
          <w:tab w:pos="2960" w:val="left"/>
          <w:tab w:pos="2970" w:val="left"/>
        </w:tabs>
        <w:autoSpaceDE w:val="0"/>
        <w:widowControl/>
        <w:spacing w:line="674" w:lineRule="exact" w:before="0" w:after="0"/>
        <w:ind w:left="104" w:right="144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Én¡«pHnCÉpH (Q)oánªpWÉna rân≤pënd pánæ`jp~nªrdG ≈ndpEG ˜ t»pÑsædG nônLÉng Ésªndnh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nâræpH ränQÉn°Unh Éngs~o°TnCG rân¨n∏nH GnPpEG ≈sànM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p¬pànfÉn° nM »pa rânYnôrYnônJnh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Gƒofƒoµn«pd Én¡nMÉnµpf n¿htOnƒnj ánHÉnës°üdG nøpe l∫ÉnLpQ n¿Énc kánæn°S nInôr°ûnY »pfÉnªnK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p¬pàr«nH pπrgnCG »pa Gkƒr° oY Ghoô`«p°ünj r¿nCÉpH Gƒo¶nàrënjnh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˜ u»pÑsæ∏pd Gkôr¡p°U n∂pdnòpH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nAÉn° n≤dG oôp¶nàrfnCG :n∫Én≤na Én¡oÑpWÉnîoj ˜ u»pÑsædG tÖpM môrµnHƒoHnCG nAÉnéna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˜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oôp¶nàrfnCG :˜ Ék° rjnCG o¬nd n∫Én≤na p√pô`«pªn°V »pa Ése ønY n∞n°ûncnh oônªoY nAÉnLnh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n~rÑnY nÓn°SrQnCGnh (Q)nánªpWÉna pêGnhpR rønY oônªoYnh pôrµnHƒoHnCG nºs∏nµna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nAÉn° n≤rdG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s’pEG o¬rÑpéoj rºnd ˜ o¬sæpµndnh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p¬pfÉnenR »pa p¢SÉsædG nôn°ùrjnCG m±rƒnY nørH p¿ÉnªrMsôdG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o¬n¡rLnh o¬s∏dG nΩsônc x»p∏nY ≈n∏nY Gƒo≤nØsJÉna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p¬pfÉn«rJpEG nπrÑnb p¬r«nÑpMÉn°U nÜÉnLnCG ÉnªpH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(Q)x»p∏nY ≈ndpEG Gƒo∏n°SrQnCGnh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˜ p∫ƒo°SsôdG ≈ndpEG p¬pànHGnônbnh p¬pJnQÉnµnHnh p¬pJsƒoàoØpd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Éne …p~ræpY rπngnh :w»p∏nY Én¡nd 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(Q)n∫ƒoànÑdG nánªpWÉna o¬nd oÖo£rînJ o¬nànepOÉnN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(Q)nánªpWÉna ≈ndpEG tøpënj x»p∏nY oÖr∏nb nCÉn°ûrfnCG pánHÉn£nî`dG p√pòn¡pH røpµndnh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?p¬pH oêshnõnJnCG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!q»p∏nY Énj r¬nLÉnM Éne :o¬ndnCÉn°ùna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p¬pÑr∏nb »pa ÉnªpH ˜ u»pÑsædG ≈ndpEG nênônNnh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10 </w:t>
      </w:r>
      <w:r>
        <w:rPr>
          <w:rFonts w:ascii="Helvetica" w:hAnsi="Helvetica" w:eastAsia="Helvetica"/>
          <w:b/>
          <w:i w:val="0"/>
          <w:color w:val="FFFFFF"/>
          <w:sz w:val="20"/>
        </w:rPr>
        <w:t>10</w:t>
      </w:r>
    </w:p>
    <w:p>
      <w:pPr>
        <w:sectPr>
          <w:pgSz w:w="7940" w:h="11900"/>
          <w:pgMar w:top="520" w:right="842" w:bottom="332" w:left="8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56" w:val="left"/>
          <w:tab w:pos="2866" w:val="left"/>
          <w:tab w:pos="5188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n∂nd n»pg !kÓr¡n°Snh kÓrgnCG ÉkÑnMrône :˜ 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(Q)ánªpWÉna oärôncnP :o¬nd</w:t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t»p∏nY Énj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 x»p∏nY o¥Én«pàr°TG s’pEG Én¡r«ndpEG n≥rÑnj rºndnh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oΩÉsjnC’rG </w:t>
      </w:r>
      <w:r>
        <w:rPr>
          <w:rFonts w:ascii="AXtSAlwaBold,Bold" w:hAnsi="AXtSAlwaBold,Bold" w:eastAsia="AXtSAlwaBold,Bold"/>
          <w:b/>
          <w:i w:val="0"/>
          <w:color w:val="000000"/>
          <w:sz w:val="21"/>
        </w:rPr>
        <w:t>p¿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u»p∏n©pd rândÉn£nàr°SÉna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»pHnCG n∑Gn~pa :n∫Énbnh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p¬s∏dG p∫ƒo°SnQ nÜÉnænL Ékerƒnj w»p∏nY nôn° nëna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oΩGnôn¨rdGnh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nánªpWÉna »ueoCGnh mÖpdÉnW »pHnCG n∂uªnY røpe »pænJrònNnCG n∂sfpEG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¬s∏dG n∫ƒo°SnQ Énj »ueoCGnh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»pænàrHsòngnh »pænàrHsOnCGnh »pænàrjn~n¡na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ÉkÄr«n°T oπp≤rYnCG n’ w»pÑn°U ÉnfnCGnh m~n°SnCG pâræpH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p¥ÉnØrfpE’Gnh uôpÑrdG »pa nánªpWÉnanh mÖpdÉnW »pHnCG røpe oπn° ranCG nârfnCG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»pH nâræn°ùrMnCGnh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Énj n∂sfpEGnh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pInQhoPÉn≤rdGnh p∑rôu°ûdG nøpe »pFÉnHBG n¿Énc Ésªpe »pænJròn≤rænàr°SGnh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n∂nànærHG ÉkÑpWÉnN n∂oàr«nJnCG r~nbnh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pInôpNB’rGnh Én«rft~dG »pa …pôrNoP p¬s∏dG n∫ƒo°SnQ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:o¬nd 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ánªpànµræoªrdG p√pQnQo~pH nºs°ùnÑnJ nh ˜ o¬o¡rLnh nπs∏n¡nàna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(Q)nánªpWÉna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oAÉnÑn≤dG nørjnCG :˜ n∫Én≤na m´rQpOnh m∞r«n°S oôr«nZ ,n’ :o¬nHÉnLnCÉna ?n∑n~ræpY lAr»n°T rπng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:˜ n∫Én≤na p¬s∏dG n∫ƒo°SnQ Énj …p~ræpY n»pg ?ás«pªr£pNnCG :n∫Énb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?n∂oàr«n£rYnCG …pòsdG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ÉngGnônàr°TG p~nb (Q)o¿ÉnªrãoY mQÉnæjpO pánFÉpe p™nHrQnCGnh nø`«p©rÑn°ùpdnh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ÉngÉsjpEG Én¡p£rYnCÉna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(Q)u»p∏n©pd nÅu«o¡na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án©pàrenC’rGnh nçÉnKnC’rG o¬nd …pônàr°ûnj mìÉnHnQ oørH o∫nÓpH nênônNnh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m¬uanôoe oôr«nZ lêGnhpRnh môrãoe oôr«nZ lìÉnµpf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pán©ràoª∏pd oôjpôs°ùdG o¬nd n»pæoH nh oÖncrônªrdG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11 </w:t>
      </w:r>
      <w:r>
        <w:rPr>
          <w:rFonts w:ascii="Helvetica" w:hAnsi="Helvetica" w:eastAsia="Helvetica"/>
          <w:b/>
          <w:i w:val="0"/>
          <w:color w:val="FFFFFF"/>
          <w:sz w:val="20"/>
        </w:rPr>
        <w:t>11</w:t>
      </w:r>
    </w:p>
    <w:p>
      <w:pPr>
        <w:sectPr>
          <w:pgSz w:w="7940" w:h="11900"/>
          <w:pgMar w:top="620" w:right="974" w:bottom="328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2" w:val="left"/>
          <w:tab w:pos="808" w:val="left"/>
          <w:tab w:pos="2790" w:val="left"/>
          <w:tab w:pos="2856" w:val="left"/>
          <w:tab w:pos="2866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pásænérdG oQƒoM Én¡pH läÉn°Unôoa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p¬s∏dG p∫ƒo°SnQ o¬rLnh p¬pH nπs∏n¡nJ lìÉnµpfnh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!!räsônb pánHÉnës°üdG nøpe xπoc o¿ƒo«oY Én¡pH läÉn¶nëndnh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!ränôn°ûrHnCG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mánér¡nHnh mQhoôo°ùpH (Q)x»p∏nY pâr«nH ≈ndpEG Én¡n∏n°SrQnCGnh (Q)x»p∏n©pd ˜ Én¡nLshnõna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n±sôn°ûnàna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ánéjp~nN pâræpH nánªpWÉna n™ne p¬pÄ«péne n~r©nHs’pEG nºu∏nµojn’r¿nCG o√Én°UrhnCGnh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pAÉn°ùuædGnøpe lIn~pMGnh pÜÉnÑrdG n~ræpY o∞p≤nJ GnPpEG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pAÉn°ûp©rdG pInÓn°U n~r©nH pΩho~o≤dÉpH˜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pÖnÑn°S rønY Én¡ndnCÉn°Snh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oAÉnªr°SnCG m¢ùr«nªoY oâræpH ÉnfnCG :rândÉnb ?røne :˜ 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ränôn°ûrHnCGnh ˜ Én¡nØnërJnCÉna ,(Q)nánªpWÉna páner~pîpd oârÄpL :rândÉn≤na Én¡pfÉn«rJpEG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p¬«pa ≈nbnQnh p¬«pa o√n~nj n¢ùnªnZnh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mAÉnfpEG »pa mAÉnªpH ˜ t»pÑsædG ÉnYnO sºoK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pAÉn° rYnC’rG p¢ r©nHnh pQr~s°üdGnh p¢SrCGsôdGnh Énªp¡r«n¡rLnh »pa o¬s°TnQnh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pAÉnYt~dG n™ne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Énªo¡nd r∑pQÉnH sºo¡s∏dnG :ÉnYnO sºoK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Énªp¡r«n∏rLpQnh Énªp¡rjn~nj p¬pH nÓp°ùr¨nj r¿nCG ÉnªognônenCGnh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n∫Én≤na (Q)oánªpWÉnanh ˜ t»pÑsædG ≈nµnH pêhoôoîrdG n~ræpYnh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Énªp¡p∏r°ùnf »panh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:w»p∏nY n∫Énbnh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r¬n«pàs«næoH Énj »pfnõrënJ nÓna p¢SÉsædG pΩnôrcnCÉpH p∂oàrënµrfnCG r~nb :Én¡nd</w:t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más«pÑn°ünc »pµrÑnJ n’nh »pfnõrënJ n’ oánªpWÉna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m•rôpe :nánÑ«pÑnërdG Én¡nàræpH ˜ o¬nØnërJnCG Ésªpe pInOÉs°ùdG nôn°ûr©neÉnj n¿ƒoÑnér©nJ rπngnh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mInhÉnîn°S päGnP pásænérdG pAÉn°ùpf pIn~u«n°S oìÉnµpf Gnòng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mInhGnOpEGnh mInOÉn°Sphnh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12 </w:t>
      </w:r>
      <w:r>
        <w:rPr>
          <w:rFonts w:ascii="Helvetica" w:hAnsi="Helvetica" w:eastAsia="Helvetica"/>
          <w:b/>
          <w:i w:val="0"/>
          <w:color w:val="FFFFFF"/>
          <w:sz w:val="20"/>
        </w:rPr>
        <w:t>12</w:t>
      </w:r>
    </w:p>
    <w:p>
      <w:pPr>
        <w:sectPr>
          <w:pgSz w:w="7940" w:h="11900"/>
          <w:pgMar w:top="620" w:right="974" w:bottom="332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62" w:val="left"/>
        </w:tabs>
        <w:autoSpaceDE w:val="0"/>
        <w:widowControl/>
        <w:spacing w:line="580" w:lineRule="exact" w:before="0" w:after="186"/>
        <w:ind w:left="962" w:right="144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mInhÉn≤n°T päGnP Én«rft~dG pAÉn°ùpf røpe mIn~u«n°S oìÉnµpf Gnòng n¢ùr«ndnh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(2)pAGnôrgsõdG p∫ƒoànÑrdG pønY           pAÉnªs°ùdG uÜnQ oAÉn°VpQ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9"/>
        <w:gridCol w:w="3109"/>
      </w:tblGrid>
      <w:tr>
        <w:trPr>
          <w:trHeight w:hRule="exact" w:val="812"/>
        </w:trPr>
        <w:tc>
          <w:tcPr>
            <w:tcW w:type="dxa" w:w="3102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56" w:after="0"/>
              <w:ind w:left="11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n’ph É````kerhnO n∂````pà````ræ```pHnh m∫BGnh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56" w:after="0"/>
              <w:ind w:left="26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nÓ``nY É`v«```pÑ``nf n∂`r«``n∏``nY lInÓ```n°U</w:t>
            </w:r>
          </w:p>
        </w:tc>
      </w:tr>
      <w:tr>
        <w:trPr>
          <w:trHeight w:hRule="exact" w:val="6032"/>
        </w:trPr>
        <w:tc>
          <w:tcPr>
            <w:tcW w:type="dxa" w:w="3102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2" w:lineRule="exact" w:before="0" w:after="0"/>
              <w:ind w:left="0" w:right="144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nÓ`nM r~``nb p¬`pH p∫ƒ``o°Ssô``dG oQhoô`o°S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≈`n∏`o©`rdG uÜnQnh p¿É`næ`pé`rdG pQƒ`oMnh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nÓnª`rdG pô`r«`nî`pd pQhoô`t°ù`dG pô`rcpò``pH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nÓ````nL lQƒ````of r¿nCG ≈````ndpEG É```keGnhnO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nÓnN m±nôn°S øue Gkô`«p¨n°U É`kMÉ`nµ`pf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≈``ndpE’rG GnPÉ`nj n∂`p∏``r° ``nØ``pH mÜrCGn~pH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≈n∏`nZ m~`jp~`n°U nÜrô`o°Tnh É`næ`r«`n∏``nY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n’ph rº``oµ``r«``n∏``nY GkOÉ``nÑ``pY lΩnÓ`n°S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≈n∏pb rø`pe »`pdÉ`se rº`oµ`pH ,»`pFÉ`n°VpQ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2" w:lineRule="exact" w:before="0" w:after="0"/>
              <w:ind w:left="144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o¬```nà``nÑ```«``pÑ````nM x»````p∏```nY oêGnhpR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É`nªs°ù`dG »`pa rø`nª`pd in~`nH lQhoô`o°S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É```næ```pà```seoCÉ``pdnh É````næ````nd lQhoô````o°S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Énª``s°ù`dG n¬```ndpEG p¬```r«``n∏``nY kInÓ```n°U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É``nØ```nb x»```p≤```nJ uπ```oµ```pd lQƒ```oLoCG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≈`k≤`oJ nâ```rfnCG rÖ``uÑ``në``na É``næ``r«`ndpEG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o¬``nà````njrDhoQnh É``kª```«`pë`nL rΩuô``nMnh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:É``næ``nd k’rƒ````nb n∑nAÉ````n≤````pd tOnƒ```nf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rº``oµ`pH ,p¿É`næpé`rdG Gnò`n¡`pH lOƒ``o∏`oN</w:t>
            </w:r>
          </w:p>
        </w:tc>
      </w:tr>
    </w:tbl>
    <w:p>
      <w:pPr>
        <w:autoSpaceDN w:val="0"/>
        <w:tabs>
          <w:tab w:pos="2972" w:val="left"/>
          <w:tab w:pos="2982" w:val="left"/>
        </w:tabs>
        <w:autoSpaceDE w:val="0"/>
        <w:widowControl/>
        <w:spacing w:line="580" w:lineRule="exact" w:before="52" w:after="0"/>
        <w:ind w:left="116" w:right="144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o¬oÑr∏nb sOnƒna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u»pÑsædG pAÉn°ùpf päƒo«oH røpe Gk~«p©nH (Q)x»p∏nY oâr«nH n¿Énc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o√nQÉnL (Q)p¿Énªr©tædG oørH oánKpQÉnM n¿Éncnh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p¬r«ndpEG nÜnôrbnCG p¬pàræpH oâr«nH n¿ƒoµnj r¿nCG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13 </w:t>
      </w:r>
      <w:r>
        <w:rPr>
          <w:rFonts w:ascii="Helvetica" w:hAnsi="Helvetica" w:eastAsia="Helvetica"/>
          <w:b/>
          <w:i w:val="0"/>
          <w:color w:val="FFFFFF"/>
          <w:sz w:val="20"/>
        </w:rPr>
        <w:t>13</w:t>
      </w:r>
    </w:p>
    <w:p>
      <w:pPr>
        <w:sectPr>
          <w:pgSz w:w="7940" w:h="11900"/>
          <w:pgMar w:top="620" w:right="848" w:bottom="328" w:left="8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56" w:val="left"/>
          <w:tab w:pos="2866" w:val="left"/>
          <w:tab w:pos="4282" w:val="left"/>
          <w:tab w:pos="5358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(Q)nán°ûpFÉnYnh nInOrƒn°S päƒo«oH pAÉnæpÑpd p√pQÉn≤nY røpe n¥s~n°ünàna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k’shnCG nÖjpôn≤dG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o¥Énàr°ûnj nƒognh inôrNoCG o¬ndnCÉr°ùnj r¿nCG ˜ t»pÑsædG ≈n«rënàr°SÉna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kÓ«p∏nb o¬nàr«nH n∫sƒnMnh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u»pÑsædG ≈ndpEG n´nôr°SnCÉna (Q)nánKpQÉnM n∂pdnP n≠n∏nHnh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kÓr«ndnh Ékerƒnj nánªpWÉna pÜrôob ≈ndpEG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n∂r«ndpEG (Q)nánªpWÉna o∫uƒnëoJ n∂sfnCG »pæn¨n∏nH r~nb o¬sfpEG !p¬s∏dG n∫ƒo°SnQ Énj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:kÓpFÉnb ˜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»pdÉnenh ÉnfnCG ÉnªsfpEG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n∂r«ndpEG pQÉsésædG »pænH päƒo«oH oÜnôrbnCG n»pgnh »pdpRÉnæne p√pòngnh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s»ndpEG tÖnMnCG »uæpe oòoNrCÉnJ …pòsdG o∫ÉnªrdG p¬s∏dG n∫ƒo°SnQ Énj p¬s∏dGnh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p¬pdƒo°Snôpdnh p¬s∏pd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n∂r«n∏nY o¬s∏dG n∑nQÉnH :˜ 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p¬p∏r° na røpe o¬s∏dG n»pfÉnJBG r~n≤na ,o´n~nJ …pòsdG nøpe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,Ék°VrônYnh k’ƒoW mQÉnàrenCG nán°ùrªnNnh káneÉnb mørjnôràpe (Q)Én¡oàr«nH n¿Énc ÉkÑjpôr≤nJnh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n∂r«ndpEG oônÑnîrdG Gnòn¡na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ÉnªpgpôrenCG »pa Ék° rjnCG n∂pdnP n™nbnh ,lRƒo°ûof pør«nLrhsõdG nør«nH o¿ƒoµnj Énªncnh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nònNnCGnh ,n…Gn~ndnh ÉnªoàrfnCG :Énªo¡nd n∫Én≤na ˜ u»pÑsædG ≈ndpEG (Q)oánªpWÉna rânYnôr°SnCÉna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pQhoôt°ùdG n™ne Én°û«pY :ÉnªognônenCG p¬pdrƒn≤pH sºoK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Énªo¡n≤n°ürdnCG p¬pær£nH ≈ndpEGnh Énªp¡rjn~n«pH</w:t>
      </w:r>
      <w:r>
        <w:tab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ÉnªoàrfnCG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Énªo¡nær«nH nín∏r°UnCGnh Énªp¡r«ndpEG nênônîna ˜ t»pÑsædG p¬pH nºp∏nYnh Gnõn°ûnf kIsônenh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m∫ÉnM ≈n∏nY nârLnônN nârfnCG !p¬s∏dG n∫ƒo°SnQ Énj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pánHÉnës°üdG nøpe lπpFÉnb n∫Én≤na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14 </w:t>
      </w:r>
      <w:r>
        <w:rPr>
          <w:rFonts w:ascii="Helvetica" w:hAnsi="Helvetica" w:eastAsia="Helvetica"/>
          <w:b/>
          <w:i w:val="0"/>
          <w:color w:val="FFFFFF"/>
          <w:sz w:val="20"/>
        </w:rPr>
        <w:t>14</w:t>
      </w:r>
    </w:p>
    <w:p>
      <w:pPr>
        <w:sectPr>
          <w:pgSz w:w="7940" w:h="11900"/>
          <w:pgMar w:top="620" w:right="974" w:bottom="332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8" w:val="left"/>
          <w:tab w:pos="1172" w:val="left"/>
          <w:tab w:pos="1796" w:val="left"/>
          <w:tab w:pos="2856" w:val="left"/>
          <w:tab w:pos="2866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»pæo©nærªnj Énenh :˜ n∫Én≤na !!n∂p¡rLnh »pa nôr°ûpÑrdG inônf oørënfnh nâr∏nNnOnh</w:t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mánHGnônb r…nhnP s»ndpEG pør«nærKG sÖnMnCG nør«nH oârën∏r°UnCG r~nbnh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(Q)oánªpWÉna rânLnônN Gnõn°ûnf Ésªnd o¬sfnCG ÉnªpgpRƒo°ûof røpe inôrNoCG inhrôoj Énenh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o∫ƒoénJ päGnônµpØrdÉpH o¬oÑr∏nbnh Én¡n©ne (Q)w»p∏nY nênônîna ,»pHnCG ≈ndpEG ƒoµr°TnCG :o∫ƒo≤nJ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»pJBG n’ p¬s∏dGnh !¬s∏dG n∫ƒo°SnQ Énj :o∫ƒo≤nj (Q)w»p∏nY Én¡n≤nÑn°S nÜÉnÑrdG GnƒnfnO Ésªn∏na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Gk~p°TGnQ nâr«nÑrdG Én¡pH ≈nJnCGnh Éngp~n«pH nònNnCGnh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Gk~nHnCG o¬næ`«pgnôrµnJ Gk~nHnCG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Énªo¡nesônc x»p∏nYnh nánªpWÉna pôrenCG »pa ˜ t»pÑsædG n∞s°SnCÉnJ r~nb o¬sfnCG n…phoQ r~nbnh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rânªp∏nYnh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¬s∏dG o¬næn©nd mπr¡nL »pHnCG nâræpH nÖn£nN (Q)Év«p∏nY s¿nCG røpe n∂pdnPnh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¬s∏dG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o√nônÑrNnCGnh ˜ u»pÑsædG ≈ndpEG ränAÉnLnh rânØs°SnCÉnàna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Én¡rænY o¬s∏dG n»p°VnQ oánªpWÉna Én¡pH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,Év«p∏nY oÖo£rînj mºp°TÉng »pænH s¿nCG »pæn¨n∏nH r~n≤nd :n∫Énbnh nônÑræpªrdG ˜ n~p©n°üna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Én¡pH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»pa ÉnªpH nín°VrhnCGnh p¬pÑnÑn°ùpH o¬nanOrQnCG sºoK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n∫Énb ÉnªpH nQsônc ÉkKnÓnKnh ,oârfpPnCG Éne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uho~nY oâræpHnh p¬s∏dG p∫ƒo°SnQ oâræpH o™pªnàrénJ n’ !»pàræpH Én¡sfnCG røpe n¢ùr«nd o¬sfpEG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p∫ÉnÑrdG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o¬oàrcnônJnh ,oºn∏rYnCG oâræoc Éne :kÓpFÉnb (Q)w»p∏nY n´nôr°SnCÉna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ÉkJÉn«nH mâr«nH »pa p¬s∏dG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…pPrDƒoj Éne p™«pªnL røpe rºp¡pJÉncnônÑpH o¬s∏dG ÉnfÉnªnM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ÉkJÉnànH p∫ƒo°SsôdG pIÉn°Vrônªpd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ÉkJÉnaoQ ÉkeÉn¶pY p¢VrQnC’rG nârënJ Énfrôp°U rƒndnh n∫ƒoànÑrdGnh o¬ndƒo°SnQ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15 </w:t>
      </w:r>
      <w:r>
        <w:rPr>
          <w:rFonts w:ascii="Helvetica" w:hAnsi="Helvetica" w:eastAsia="Helvetica"/>
          <w:b/>
          <w:i w:val="0"/>
          <w:color w:val="FFFFFF"/>
          <w:sz w:val="20"/>
        </w:rPr>
        <w:t>15</w:t>
      </w:r>
    </w:p>
    <w:p>
      <w:pPr>
        <w:sectPr>
          <w:pgSz w:w="7940" w:h="11900"/>
          <w:pgMar w:top="620" w:right="974" w:bottom="328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exact" w:before="0" w:after="184"/>
        <w:ind w:left="0" w:right="0" w:firstLine="0"/>
        <w:jc w:val="center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(3)pAGnôrgsõdG p∫ƒoànÑrdG pønY           pAÉnªs°ùdG uÜnQ oAÉn°VpQ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9"/>
        <w:gridCol w:w="3109"/>
      </w:tblGrid>
      <w:tr>
        <w:trPr>
          <w:trHeight w:hRule="exact" w:val="826"/>
        </w:trPr>
        <w:tc>
          <w:tcPr>
            <w:tcW w:type="dxa" w:w="3096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62" w:after="0"/>
              <w:ind w:left="104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p∫ƒ```oà``nÑ``rdG n∂```pà```ræ``pHnh n∂``pdBGnh</w:t>
            </w:r>
          </w:p>
        </w:tc>
        <w:tc>
          <w:tcPr>
            <w:tcW w:type="dxa" w:w="3102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68" w:after="0"/>
              <w:ind w:left="272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»p∏«`pØ`nc É`nj o¬s∏dG n∂`r«`n∏`nY ≈`s∏`n°U</w:t>
            </w:r>
          </w:p>
        </w:tc>
      </w:tr>
      <w:tr>
        <w:trPr>
          <w:trHeight w:hRule="exact" w:val="6056"/>
        </w:trPr>
        <w:tc>
          <w:tcPr>
            <w:tcW w:type="dxa" w:w="3096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0" w:after="0"/>
              <w:ind w:left="108" w:right="144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p¿É`në`rjsôdÉ`nc u»``pÑ`sæ`∏pd pø`r«``n£`rÑ`p°S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p¿É`sÑ`t°û∏pd päÉ`sæ`nérdG Gn~`u«`n°S É`nª``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p¿Gnƒ`r°ù``sæ``dG oIn~``u«``n°S É``nª```o¡``teoCG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p¿É`s°û`dG n∑Gnò`pH rº`p¶`rYnCG ,páneÉ`n«`p≤``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p¿Énª`jpE’rG oá`n∏`r©`o°T É`næ`«`pa n¿É``nc r¿pEG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p¿Gnô``«u`æ``dG ≈``ndpEG É``v≤``nM É`næ``oHBÉ``ne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m¿ÉnÄnæ`n°T …pò``pd lQÉ``nf É``n¡``o∏``r°ù``nfnh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p¿Gnô``«`uæ`dG nø`pe É`næ`n©`«`pª`nL rò`p≤`rfnCG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m¿BG pqπ``oµ``pH inƒ``r¡``nJ É``nª``pH mRrƒ``na</w:t>
            </w:r>
          </w:p>
        </w:tc>
        <w:tc>
          <w:tcPr>
            <w:tcW w:type="dxa" w:w="3102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0" w:after="0"/>
              <w:ind w:left="144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»`pfGnƒ`rNpEG É`nj oô`ocrò`nf É`næ`og rº`ocÉ`ng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`o¡sfnCÉpH p∫ƒo°Ssô`dG o∫rƒ`nb É`nª`p¡«pØ`rµ`nj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mπ`pNGnO o∫shnCÉnd É`n¡`«``pa É``nª``ogt~``nL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`rdG ≈ndpEG ≈sànM oºogoArõoL rºp¡p∏r°ùnf »pa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o¬`n∏`r° ``nanh s»p`Ñ`sæ`dG É``næ`nfhoô`ucnò``oj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má`sÑ``në`ne u≥`në`pH rº`o¡`sÑ`pë`of rº`sd r¿pEG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»pÑ`sæ`dG oâ`ræpH oánª`pWÉ`na »pNnCG n∂r∏`pJ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»``uHnQÉ```nj É```ngp~```pdGnƒ```pHnh É``n¡```pH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≈n`dpEG ká`n∏``«`p°Snh rπ`n©`rLGnh oº`o¡`sÑ`oM</w:t>
            </w:r>
          </w:p>
        </w:tc>
      </w:tr>
    </w:tbl>
    <w:p>
      <w:pPr>
        <w:autoSpaceDN w:val="0"/>
        <w:autoSpaceDE w:val="0"/>
        <w:widowControl/>
        <w:spacing w:line="360" w:lineRule="exact" w:before="266" w:after="0"/>
        <w:ind w:left="11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pAÉn°ùpf oIn~u«n°S rän~s∏nb Ékerƒn«na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lIn~jp~nY läÉnjGnhpQ (Q)Éngp~rgoR »panh</w:t>
      </w:r>
    </w:p>
    <w:p>
      <w:pPr>
        <w:autoSpaceDN w:val="0"/>
        <w:autoSpaceDE w:val="0"/>
        <w:widowControl/>
        <w:spacing w:line="360" w:lineRule="exact" w:before="292" w:after="0"/>
        <w:ind w:left="0" w:right="0" w:firstLine="0"/>
        <w:jc w:val="center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pInOÉn©dG n±nÓpN Én¡rænY n∞jpôs°ûdG o¬n¡rLnh ˜ t»pÑsædG ≈sdnƒna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mInOnÓp≤pH pásænérdG</w:t>
      </w:r>
    </w:p>
    <w:p>
      <w:pPr>
        <w:autoSpaceDN w:val="0"/>
        <w:autoSpaceDE w:val="0"/>
        <w:widowControl/>
        <w:spacing w:line="360" w:lineRule="exact" w:before="294" w:after="0"/>
        <w:ind w:left="0" w:right="0" w:firstLine="0"/>
        <w:jc w:val="center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o≥pàr©oJ rânYnôr°SnCÉna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Gn~nH p¬p¡rLnh »pa Ésªpe ˜ p¬pÑr∏nb »paÉne (Q)oánªpWÉna ränCGnônbnh</w:t>
      </w:r>
    </w:p>
    <w:p>
      <w:pPr>
        <w:autoSpaceDN w:val="0"/>
        <w:autoSpaceDE w:val="0"/>
        <w:widowControl/>
        <w:spacing w:line="324" w:lineRule="exact" w:before="2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16 </w:t>
      </w:r>
      <w:r>
        <w:rPr>
          <w:rFonts w:ascii="Helvetica" w:hAnsi="Helvetica" w:eastAsia="Helvetica"/>
          <w:b/>
          <w:i w:val="0"/>
          <w:color w:val="FFFFFF"/>
          <w:sz w:val="20"/>
        </w:rPr>
        <w:t>16</w:t>
      </w:r>
    </w:p>
    <w:p>
      <w:pPr>
        <w:sectPr>
          <w:pgSz w:w="7940" w:h="11900"/>
          <w:pgMar w:top="618" w:right="842" w:bottom="332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10" w:val="left"/>
          <w:tab w:pos="2770" w:val="left"/>
          <w:tab w:pos="2856" w:val="left"/>
          <w:tab w:pos="2866" w:val="left"/>
          <w:tab w:pos="4936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p~nb :rândÉn≤na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InOnÓp≤rdG pønY Én¡ndnCÉn°ùna ˜ s»pÑsædG pänAÉnL o~r©nHnh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Gk~rÑnY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InOnÓp≤dG oâr©pH ÉnªpH o¬oàr≤nàrYnCGnh Gk~rÑnY oârjnônàr°TG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(Q)Év«p∏nY n~s≤nØnJnh (Q)nánªpWÉna ≈ndpEG ˜ t»pÑsædG nAÉnL mInôrµoH »panh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t»pÑsædG nênônîna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Év«pØnM ÉnæpH n¿Énc Énªpd oπnªr©nj m§pFÉnM ≈ndpEG nÖngnP :rândÉn≤na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Év«p°ünb ÉkfÉnµne p¬pæ«pªn«pH t~oµnj (Q)w»p∏nYnh p¿ÉnÑn©r∏nj p¿Énæn°ùnërdG GnPpEÉna o¬oÑo∏r£nj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n¿B’rG o~n¡rénjnh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Év«pænL ÉkÑnWoQ pør«næn°ùnërdG ≈n£rYnCG r~nb p√u~nc p∫shnCG røpe nÖn°ùnc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Év«n°T oÖp°ùrµnj Ésªpe (Q) nánªpWÉna n»p£r©o«pd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Énªnæ«pMnh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Énªp¡pàr«nH »pa oAÉnªrdG ≈sànM røoµnj rºnd päÉnbrhnC’rG p¢ r©nH »panh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p¿ÉnHnôr°ûnj ÉnfÉncnh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Énªp¡«pa »pa o¬nfÉn°ùpd »p≤r∏oj ˜ t»pÑsædG n¿Énc p¿Énæn°ùnërdG oCÉnªr¶nj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p¬p≤jpQ røpe n…phnQ rπng !Énªog n~r©n°S Én«na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Énªs¶dG nøpe p¿Énjnhrônj ≈sànM p¬p≤jpQ røpe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!?Énªog s’pEG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o√nAÉnL r~nb o¬sfnCG Én¡ràn¨n∏nH r~nb (Q)nánªpWÉna s¿nCG (Q)x»p∏nY rønY n…phoQnh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rºn∏na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p¬r«ndpEG ≈nMsôdG nøpe Éngp~nj »pa ≈n≤r∏nJ Éne ƒoµr°ûnJ ˜ s»pÑsædG pânJnCÉna l≥«pbnQ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Ésªndnh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(Q)nán°ûpFÉn©pd n∂pdnP ränôncnòna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p¬r«ndpEG ÉngGnƒrµn°T p™ranôpd ˜ o¬rapOÉn°üoJ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Énªo¡n©pLÉn° ne GnònNnCG r~nbnh ˜ ÉnªognAÉnéna (Q)oán°ûpFÉnY p¬pH o¬rJnônÑrNnCG ˜ nAÉnL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17 </w:t>
      </w:r>
      <w:r>
        <w:rPr>
          <w:rFonts w:ascii="Helvetica" w:hAnsi="Helvetica" w:eastAsia="Helvetica"/>
          <w:b/>
          <w:i w:val="0"/>
          <w:color w:val="FFFFFF"/>
          <w:sz w:val="20"/>
        </w:rPr>
        <w:t>17</w:t>
      </w:r>
    </w:p>
    <w:p>
      <w:pPr>
        <w:sectPr>
          <w:pgSz w:w="7940" w:h="11900"/>
          <w:pgMar w:top="618" w:right="974" w:bottom="328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94" w:val="left"/>
          <w:tab w:pos="2700" w:val="left"/>
          <w:tab w:pos="2856" w:val="left"/>
          <w:tab w:pos="2866" w:val="left"/>
        </w:tabs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o¬nær«nHnh Én¡nær«nH n~n©nbnh ˜ nAÉnéna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ÉnªoµpfÉnµne ≈n∏nY :˜ n∫Én≤na p¿Éneƒo≤nj ÉnÑngnPnh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ÉnªoµtdoOnCG n’nCG :n∫Én≤na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o¬nær£nH t¢ùpënj ˜ p¬pen~nb nOrônH (Q)w»p∏nY n~nLnh ≈sànM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Énªoµn©pLÉn° ne ÉnªoJrònNnCG GnPpEG nø`«pKnÓnKnh ÉkKnÓnK ÉnëuÑn°S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ÉnªoàrdnCÉn°S Ésªpe môr«nN ≈n∏nY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mΩpOÉnN røpe nƒognh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nø`«pKnÓnK nh Ék©nHrQnCG GnôuÑncnh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nø`«pKnÓnKnh ÉkKnÓnK Gn~nªrMGnh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Énªp¡pJrƒne ≈ndpEG o√Éncoôrànj rºn∏na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Énªoµnd lôr«nN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rânfÉnc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o√tôo°ùnj ÉngoQhoôo°S 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o¬ofpõrëoj (Q)Én¡ofrõoM n¿Énc r~nb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nør«nH n∂pdnòpH oônîrØnJ (Q)rânfÉncnh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p¬pFÉn°ùpf sÖnMnCG ˜ u»pÑsædG ≈ndpEG oán°ûpFÉnY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GkôrµpH rêuhnõoj rºnd ˜ o¬sfnCÉpH (Q)nánªpWÉna ≈ndpEG ränônînàrapEG kIsônenh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p¬pFÉn°ùpf pôpFÉn°S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Én¡«pHnCG nΩÉnenCG rän~rHnCGnh (Q)náné`jp~nN Én¡ueoCG »pa (Q)oánªpWÉna rânØs°SnCÉnàna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Éngnôr«nZ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Én¡r«ndpEG »pYpôr°SnCG :n∫Énbnh ˜ nºs°ùnÑnàna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ÉngpQr~n°U »pa p¿rõoërdG nøpe rânØrNnCG Éne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nán°ûpFÉnY ≈ndpEG rânYnôr°SnCÉna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lôrµpH nƒognh »ueoCG nôr«nZ rêuhnõoj rºnd »pHnCG s¿pEG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pôrcuòdÉpH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p∂nfpõrMoCÉpd Én¡oàr∏ob Éne :(Q)oán°ûpFÉnY Én¡rànHÉnLnCÉna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n∂pdnP o∫ƒo≤nJ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ÉngÉnHnCG rânKrQnCG Ésªpe oºn¡rØnfnh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Gk~jp~n°T rânfpõnM ˜ n»uaoƒoJ Ésªndnh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røoµnj rºnd r¿pEGnh …pQƒo£o°S p¢ r©nÑpH ÉngnAÉnKnQ oâranOrQnCG r~nbnh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Gk~jpõne Én¡pfrõoM rønY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18 </w:t>
      </w:r>
      <w:r>
        <w:rPr>
          <w:rFonts w:ascii="Helvetica" w:hAnsi="Helvetica" w:eastAsia="Helvetica"/>
          <w:b/>
          <w:i w:val="0"/>
          <w:color w:val="FFFFFF"/>
          <w:sz w:val="20"/>
        </w:rPr>
        <w:t>18</w:t>
      </w:r>
    </w:p>
    <w:p>
      <w:pPr>
        <w:sectPr>
          <w:pgSz w:w="7940" w:h="11900"/>
          <w:pgMar w:top="618" w:right="974" w:bottom="332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8" w:lineRule="exact" w:before="0" w:after="0"/>
        <w:ind w:left="1046" w:right="144" w:hanging="942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o¬s∏dG ≈s∏n°U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Gk~jp~nY Én¡«pHnCG päÉnënØnfnh Én¡pJÉncnônH røpe ƒoLrQnCG rπnH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Gk~jp~nf o¬nd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Gk~jp~nenh kÓjpƒnW oôr©u°ûdG o¢Vnôr≤oj Éne p¬pÑrën°Unh p¬pdBG ≈n∏nYnh p¬r«n∏nY</w:t>
      </w:r>
    </w:p>
    <w:p>
      <w:pPr>
        <w:autoSpaceDN w:val="0"/>
        <w:autoSpaceDE w:val="0"/>
        <w:widowControl/>
        <w:spacing w:line="360" w:lineRule="exact" w:before="468" w:after="164"/>
        <w:ind w:left="0" w:right="0" w:firstLine="0"/>
        <w:jc w:val="center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(3)pAGnôrgsõdG p∫ƒoànÑdG pønY           pAÉnªs°ùdG uÜnQ oAÉn°VpQ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3"/>
        <w:gridCol w:w="3103"/>
      </w:tblGrid>
      <w:tr>
        <w:trPr>
          <w:trHeight w:hRule="exact" w:val="844"/>
        </w:trPr>
        <w:tc>
          <w:tcPr>
            <w:tcW w:type="dxa" w:w="3090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78" w:after="0"/>
              <w:ind w:left="98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Ék`«`pdÉ`n©`nà`oe p¬`pà`ræ`pHnh u»`pÑ`sæ`dG ≈`n∏`nY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84" w:after="0"/>
              <w:ind w:left="236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Én«`u∏`n°U mΩnÓ`n°S r™`ne Gkô`jpõ`nZ É`kerhnO</w:t>
            </w:r>
          </w:p>
        </w:tc>
      </w:tr>
      <w:tr>
        <w:trPr>
          <w:trHeight w:hRule="exact" w:val="6790"/>
        </w:trPr>
        <w:tc>
          <w:tcPr>
            <w:tcW w:type="dxa" w:w="3090"/>
            <w:tcBorders>
              <w:top w:sz="7.679999828338623" w:val="single" w:color="#8B8C8B"/>
              <w:end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0" w:right="144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Én«pdGnƒnZ p¿ÉnesõdG in~ne sºo°û`nj s’ r¿nCG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Én«pdÉn«nd n¿r~oY pΩÉ`sjnC’rG ≈`n∏`nY râ`sÑ`o°U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Ék«p°UÉnb oÖu«n£oj r~nb p∫Gnõn¨rdG p∂`r°ùpe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Ék«paGnƒn°T tä~p¡`n°T r~`nb É`ne o¬`n∏`rã`penh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Ék«`pJBG »`pd p¬`pH rø`ne »`p°VGnQnC’rG nπ`rgnCG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ÉkjpRÉn©nàoe pá`n°Vrhsô`dG n~`ræ`pY o¬`r«`sà`dGnh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Én«u° dG o™n©o°T Én¡pHÉne nΩƒoétædG inQnCGnh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Ékju~nØ`oe oâ`r≤pÑ`o°S Éne n∂`nd »`p°ù`rØ`nf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Ék«`pbÉ``nH oò`nØ`ræ`n«`n°S o¬`oª`rµ`oMnh GvOGnQ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Ék«p°VGnônàoe »pH o√É`n≤`rdnCG r¿nCG oärô`p°û`oM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144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m~nªrMnCG nánHrôoJ sºn°T rø`ne ≈`n∏`nY GnPÉ`ne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Én¡sfnCG rƒ`nd oÖpFÉn°ü`ne s»`n∏`nY râ`sÑ`o°U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røpe !oAÉncnô`o°T É`næ`nd ≈n∏`rZnCG o¬o`brô`n©`na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p¬`pH Gk~``rdoh râ`né``ndÉ`nY mº`r«`n∏`o°S tΩoCG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ÉkÑs∏n£nà`oe o¢ù`nØ`rfnCG …p~`ræ`pY nƒ`og rπ`nH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É`nµoÑrdG »`pJrCÉ`nj p√p~`pbÉn`a ≈n∏`nY rπ`n¡`na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3"/>
              </w:rPr>
              <w:t>inƒnM ÉkÑoëo°SÉnenh o¢VrQnC’rG »pd n¥Én°V r~nb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ÉkjpOÉ`na n∂n∏rÑnb tâpe r~`nb »`pæ`nà`r«`nd É`nj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o¬``nd l~``nMnCG n’ p¬`s∏dG nº``rµ`oM sø`pµ`nd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GnPpEG É``nfp~```u«``n°S p√É````né``pH o¬``odnCÉ`r°SnCG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19 </w:t>
      </w:r>
      <w:r>
        <w:rPr>
          <w:rFonts w:ascii="Helvetica" w:hAnsi="Helvetica" w:eastAsia="Helvetica"/>
          <w:b/>
          <w:i w:val="0"/>
          <w:color w:val="FFFFFF"/>
          <w:sz w:val="20"/>
        </w:rPr>
        <w:t>19</w:t>
      </w:r>
    </w:p>
    <w:p>
      <w:pPr>
        <w:sectPr>
          <w:pgSz w:w="7940" w:h="11900"/>
          <w:pgMar w:top="618" w:right="848" w:bottom="328" w:left="8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58" w:val="left"/>
          <w:tab w:pos="2868" w:val="left"/>
          <w:tab w:pos="4370" w:val="left"/>
          <w:tab w:pos="4404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Én¡sfnCÉpH (Q)Én¡r«ndpEG ˜ sôn°SnCG .p∫Én°Upƒ∏pd p¬s∏dG p∫ƒo°SnQ oârbnh n¿ÉnM Ésªndnh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n∂pdnP n¿Éncnh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n∫Énb Énªnc (Q)Én¡oJÉnanh n¿Énµna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∫Én¡repEG nÓpH o¬o≤nën∏nJ røne o∫shnCG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Év«p∏nY (Q)oánªpWÉna rânYnO Ékerƒn«na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˜ Én¡«pHnCG pIÉnanh røpe môo¡r°TnCG pásàp°S n~r©nH ÉkÑjpôr≤nJ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tâpe GnPpEG :mçnÓnãpH n∂«p°UhoCG :Én¡n°SrCGnQ p√p~r¡ne »pa o™n° nJ rândÉnbnh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Én¡nLrhnR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n…ÉnærHG n»uHnôoJ r»nc p™«pHsôdG pørH p¢UÉn©dG »pHnCGnh (Q)nÖnærjnR nâræpH náneÉneoCG rípµrfÉna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p¬pJÉn¡pL uπoc røpe oônàr°ùoj rπnH mìƒoàrØne m¢ûr©nf »pa »pJnRÉnænL oπnªrëoJ n’nh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»p∏rãpe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pâu«nªrdG nºrénM o∫ÉnLuôdG n±pôr©nj n’ r»nµpd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»uænarOÉna pπr«s∏dG »pa o√n~r©nHnh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»pdrƒnM</w:t>
      </w:r>
      <w:r>
        <w:tab/>
      </w:r>
      <w:r>
        <w:tab/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»pfÉnØrcnCÉpH s~o°T GnPpEG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n¿Énc nøjpôr°ûp©rdGnh p™p°SÉsàdG Én¡pànæn°S »pa pás«p°UnƒrdG p√pòng røpe p~n¨rdÉpHnh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pánæs°ùdG »pa n¿Én° nenQ pôr¡n°T røpe rân∏nN mΩÉsjnCG pánKnÓnãpd o≥paGnƒoª`dG nƒognh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Én¡oJÉnanh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w»p∏nY rºognônÑrNnCG o¢SÉsædG n™nªnàrLG Ésªn∏na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Én¡«pHnCG pInôrépg røpe nInôr°ûnY pánjpOÉnë`dG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(Q)w»p∏nY Én¡n∏n°ùnZnh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Én¡oænanO pán∏r«s∏dG »pa o¿ƒoµnj o¬sfnCÉpH pâr«nÑrdG pÜÉnH røpe (Q)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Én¡ræpe más«p°Unh ≈n∏nY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n¿ƒoµrÑnj (Q)pør«næn°ùnërdGnh Év«p∏nY GrhnCGnQÉnªpd pánæ`jp~nªrdG oπrgnCG ≈nµnH Én¡pæranO n~ræpYnh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n~ræpYnh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n¿ho~obrônj pánHÉnës°üdG nøpe lô`«pãnc Én¡pH »pàsdG p~nbrôn¨dG p™«p≤nÑrdÉpH rânæpaoOnh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20 </w:t>
      </w:r>
      <w:r>
        <w:rPr>
          <w:rFonts w:ascii="Helvetica" w:hAnsi="Helvetica" w:eastAsia="Helvetica"/>
          <w:b/>
          <w:i w:val="0"/>
          <w:color w:val="FFFFFF"/>
          <w:sz w:val="20"/>
        </w:rPr>
        <w:t>20</w:t>
      </w:r>
    </w:p>
    <w:p>
      <w:pPr>
        <w:sectPr>
          <w:pgSz w:w="7940" w:h="11900"/>
          <w:pgMar w:top="620" w:right="974" w:bottom="33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04" w:val="left"/>
          <w:tab w:pos="1062" w:val="left"/>
        </w:tabs>
        <w:autoSpaceDE w:val="0"/>
        <w:widowControl/>
        <w:spacing w:line="620" w:lineRule="exact" w:before="0" w:after="0"/>
        <w:ind w:left="104" w:right="144" w:firstLine="0"/>
        <w:jc w:val="lef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oIn~u«n°Snh ˜ u»pÑsædG oâræpH Én¡sfnCÉpH ÉngnôrÑnb (Q)xQnPƒoHnCG n¬sÑnf pôrÑn≤dG ≈ndpEG Én¡p©r°Vnh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…p~ræpY nIÉnénf n’ o¬sfnCÉpH lärƒn°U n™pªo°ùna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Én¡p∏r° na røpe Én¡r«ndpEG Énenh pásænérdG pAÉn°ùpf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ÉkgÉnL n’nh ÉkÑn°ùnf oôpÑnàrYnCG n’nh pInôpNB’G ≈ndpEG mOGnõpH »pfÉnJnCG rønªpd s’pEG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Én¡nJnOÉn«p°Snh Én¡n∏r° na s¿nCÉpH Én¡pJrƒnenh Én¡pJÉn«nëpH (Q)oánªpWÉna Énærànªs∏nY r~n≤na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p¿rƒnµpH rhnCG r§n≤na ˜ u»pÑsædG nâræpH Én¡pfrƒnµpH n¢ùr«ndnh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inƒr≤sàdG pänOshnõnJ Ésªpe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o¬s∏dG Énæn≤sanh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inƒr≤sàdG pOGsõdG nôr«nN s¿pEÉna GhoOshnõnàna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inƒrbnCG Éngpôr«nZ røpe Én¡pÑn°ùnf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inƒr¡nf nø`«pëpdÉs°üdG nôpFÉn°Snh o¬nàræpHnh ˜ n∫ƒo°SsôdG p∫nõnf rºnd ÉnªpH n∂pdnòpd</w:t>
      </w:r>
    </w:p>
    <w:p>
      <w:pPr>
        <w:autoSpaceDN w:val="0"/>
        <w:autoSpaceDE w:val="0"/>
        <w:widowControl/>
        <w:spacing w:line="360" w:lineRule="exact" w:before="468" w:after="188"/>
        <w:ind w:left="0" w:right="0" w:firstLine="0"/>
        <w:jc w:val="center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>(3)pAGnôrgsõdG p∫ƒoànÑdG pønY           pAÉnªs°ùdG uÜnQ oAÉn°VpQ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1"/>
        <w:gridCol w:w="3101"/>
      </w:tblGrid>
      <w:tr>
        <w:trPr>
          <w:trHeight w:hRule="exact" w:val="1486"/>
        </w:trPr>
        <w:tc>
          <w:tcPr>
            <w:tcW w:type="dxa" w:w="3086"/>
            <w:tcBorders>
              <w:top w:sz="7.679999828338623" w:val="single" w:color="#8B8C8B"/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108" w:right="720" w:hanging="1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r¬``s∏dG n∫ƒ`o°SnQ É``nj n∂`r«`n∏`nY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n∂`pà`n©`r° `nHnh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720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pÜGs~``dÉ```p``H p¬``s∏dG oInÓ``n°U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pÖ`rë``s°ü`dGnh p∫B’rG uπ`ocnh</w:t>
            </w:r>
          </w:p>
        </w:tc>
      </w:tr>
      <w:tr>
        <w:trPr>
          <w:trHeight w:hRule="exact" w:val="2788"/>
        </w:trPr>
        <w:tc>
          <w:tcPr>
            <w:tcW w:type="dxa" w:w="3086"/>
            <w:tcBorders>
              <w:top w:sz="7.679999828338623" w:val="single" w:color="#8B8C8B"/>
              <w:end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4" w:lineRule="exact" w:before="0" w:after="0"/>
              <w:ind w:left="102" w:right="778" w:firstLine="0"/>
              <w:jc w:val="both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r¬``s∏dG p∫ƒ``o°SnQ É`nfp~`u«``n°ù``pH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p¬``pà``n©`r° ``nHnh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É`kª``n≤``pf rø``nÑ``uæ``nL É``sæ``nYnh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3096"/>
            <w:tcBorders>
              <w:start w:sz="7.679999828338623" w:val="single" w:color="#8B8C8B"/>
              <w:top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4" w:lineRule="exact" w:before="0" w:after="0"/>
              <w:ind w:left="782" w:right="126" w:firstLine="14"/>
              <w:jc w:val="both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r¬``s∏dG n√É```né``oJ É``næ``r∏`s°Snƒ`nJ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uÖ`pM pâ`r«``nH pπ`rgnCGnh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É`kª`n©`pf É`nænd rÖ`p∏`rLG »`p¡`ndpEG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É``kenô``nc É```næ```sdoP r∫p~```rHnCGnh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21 </w:t>
      </w:r>
      <w:r>
        <w:rPr>
          <w:rFonts w:ascii="Helvetica" w:hAnsi="Helvetica" w:eastAsia="Helvetica"/>
          <w:b/>
          <w:i w:val="0"/>
          <w:color w:val="FFFFFF"/>
          <w:sz w:val="20"/>
        </w:rPr>
        <w:t>21</w:t>
      </w:r>
    </w:p>
    <w:p>
      <w:pPr>
        <w:sectPr>
          <w:pgSz w:w="7940" w:h="11900"/>
          <w:pgMar w:top="620" w:right="852" w:bottom="328" w:left="8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2"/>
        <w:gridCol w:w="1992"/>
        <w:gridCol w:w="1992"/>
      </w:tblGrid>
      <w:tr>
        <w:trPr>
          <w:trHeight w:hRule="exact" w:val="578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0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Ékerƒ`nd rø``o°Unh Gkô``r≤`na É``næ`pb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7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22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0" w:after="0"/>
              <w:ind w:left="364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É`kerhnO ≈`næ`p¨`dG n∂`odnCÉ`r°ù`nfnh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4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4" w:after="0"/>
              <w:ind w:left="364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É``kª``r∏`oX r¿n~``pYÉ``nH É``kHrCGnOnh</w:t>
            </w:r>
          </w:p>
        </w:tc>
      </w:tr>
      <w:tr>
        <w:trPr>
          <w:trHeight w:hRule="exact" w:val="72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90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É``næ``«``paÉ``nc pô``renC’rG uπ``oµ`pd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90" w:after="0"/>
              <w:ind w:left="392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É``næ``«``paÉ``n°T o¬``s∏dG nâ``rfnCGnh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4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4" w:after="0"/>
              <w:ind w:left="38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É``næ``«`paÉ``n©`oJ m¢Vnô`ne rø`pª`na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6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É``nfoô``p°UÉ``nf n∑oô``r«`nZ É``nenh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6" w:after="0"/>
              <w:ind w:left="402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É`næ``o≤`pdÉ``nN nâ``rfnCG É``kæ`«p`≤`nj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2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2" w:after="0"/>
              <w:ind w:left="39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Énæ`n©`ne rø`ocnh rÖ`pLnCG n∑Gnò`pH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6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GkRrônM røocnh rôpØrZG »`pHƒ`ofoP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6" w:after="0"/>
              <w:ind w:left="348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Gvõ`pY rOpRnh rô`oà`r°SG »`pHƒ`o«`oY</w:t>
            </w:r>
          </w:p>
        </w:tc>
      </w:tr>
      <w:tr>
        <w:trPr>
          <w:trHeight w:hRule="exact" w:val="72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8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8" w:after="0"/>
              <w:ind w:left="402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Gkõrænc oß`nØ`rë`nj mø`r°ü``pë`nc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4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pÖrMsôdG n™`ne n¥É`n°V r~``n≤`nd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4" w:after="0"/>
              <w:ind w:left="394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pÖ`r∏n≤`r∏pd p¢VrQnC’rG o™`«`pª`nL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8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8" w:after="0"/>
              <w:ind w:left="408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pÖ`r©s°ü`dG nø`pe »pfr~pé`fnCÉ`na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0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mäGnô``r«`nN oô```rë`nH n∂`rjn~`nd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0" w:after="0"/>
              <w:ind w:left="41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mäBG n∂``nHÉ```nH n∑o~``r«```nÑ``oY</w:t>
            </w:r>
          </w:p>
        </w:tc>
      </w:tr>
      <w:tr>
        <w:trPr>
          <w:trHeight w:hRule="exact" w:val="70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6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6" w:after="0"/>
              <w:ind w:left="368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mäÉ``nanô``nZ o¬``r©`næ`rª`nJ nÓ```na</w:t>
            </w:r>
          </w:p>
        </w:tc>
      </w:tr>
      <w:tr>
        <w:trPr>
          <w:trHeight w:hRule="exact" w:val="72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90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m∞r£od røpe n∂ræpe »pd rÖ`n¡`na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90" w:after="0"/>
              <w:ind w:left="408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m∞`r£`nY hoP o¬``s∏dG nâ``rfnCGnh</w:t>
            </w:r>
          </w:p>
        </w:tc>
      </w:tr>
      <w:tr>
        <w:trPr>
          <w:trHeight w:hRule="exact" w:val="1054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2" w:after="0"/>
              <w:ind w:left="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p¬``pà`n©`r° ``nÑ``pH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72" w:after="0"/>
              <w:ind w:left="350" w:right="0" w:firstLine="0"/>
              <w:jc w:val="left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p∞``rfG É``nj nÓ``nÑ`rdG n»``uæ``nYnh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940" w:h="11900"/>
          <w:pgMar w:top="528" w:right="974" w:bottom="332" w:left="9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</wp:posOffset>
            </wp:positionH>
            <wp:positionV relativeFrom="page">
              <wp:posOffset>341630</wp:posOffset>
            </wp:positionV>
            <wp:extent cx="4690109" cy="6903227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09" cy="69032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6959600</wp:posOffset>
            </wp:positionV>
            <wp:extent cx="368300" cy="2032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01"/>
        <w:gridCol w:w="3101"/>
      </w:tblGrid>
      <w:tr>
        <w:trPr>
          <w:trHeight w:hRule="exact" w:val="4194"/>
        </w:trPr>
        <w:tc>
          <w:tcPr>
            <w:tcW w:type="dxa" w:w="3086"/>
            <w:tcBorders>
              <w:end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2" w:lineRule="exact" w:before="0" w:after="0"/>
              <w:ind w:left="0" w:right="72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…pôr«n°V rønØp°ûrcÉna n∂p∏r° nØpH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r¬``s∏dG n»`p°VnQ p¬``pà`n©`r° ``nÑ``pH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mô`rë`p°S rø``penh xø``pL rø`penh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r¬``s∏dG n»`p°VnQ p¬``pà`n©`r° ``nÑ``pH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mÖ``rë`n°U rº`ogn~``r©``nH m∫BGnh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r¬``s∏dG n»`p°VnQ p¬``pà``n©`r° ``nHnh</w:t>
            </w:r>
          </w:p>
        </w:tc>
        <w:tc>
          <w:tcPr>
            <w:tcW w:type="dxa" w:w="3096"/>
            <w:tcBorders>
              <w:start w:sz="7.679999828338623" w:val="single" w:color="#8B8C8B"/>
              <w:bottom w:sz="7.679999828338623" w:val="single" w:color="#8B8C8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2" w:lineRule="exact" w:before="0" w:after="0"/>
              <w:ind w:left="720" w:right="0" w:firstLine="0"/>
              <w:jc w:val="center"/>
            </w:pP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pô`r«``nî`rdG o™``p°SGnh nâ```rfnCGnh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…pô`r«`n°S rOpR uô`pÑ`rdG nƒ`rë`nfnh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pô`rµ`nª`rdG nø`pe »``pfrò``p≤`rfnCGnh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mô``r≤``na rø`penh mø`r«``nY rø`penh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 xml:space="preserve">»uHnQ »pÑsædG ≈``n∏``nY uπ`n°Unh </w:t>
            </w:r>
            <w:r>
              <w:rPr>
                <w:rFonts w:ascii="AXtSAlwaBold,Bold" w:hAnsi="AXtSAlwaBold,Bold" w:eastAsia="AXtSAlwaBold,Bold"/>
                <w:b/>
                <w:i w:val="0"/>
                <w:color w:val="000000"/>
                <w:sz w:val="36"/>
              </w:rPr>
              <w:t>uÖ`në`rdGnh pô`r£``n≤``rdG u~`n©``pH</w:t>
            </w:r>
          </w:p>
        </w:tc>
      </w:tr>
    </w:tbl>
    <w:p>
      <w:pPr>
        <w:autoSpaceDN w:val="0"/>
        <w:autoSpaceDE w:val="0"/>
        <w:widowControl/>
        <w:spacing w:line="666" w:lineRule="exact" w:before="0" w:after="0"/>
        <w:ind w:left="0" w:right="142" w:firstLine="0"/>
        <w:jc w:val="righ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ƒY~jh ø`«JPqƒ©ª`dGh ÉKÓK ¢UÓNE’Gh ,B¢ùjh áë`JÉØdG CGô≤j º`K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:ÜÉé`oj ¬q∏©d ≈JCÉj Ée πãª`H </w:t>
      </w:r>
      <w:r>
        <w:br/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sºo¡s∏dnG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pΩGnôpµrdG p√pOÉnÑpY pásÑnënªpd ÉnfÉnØn£r°UG Éne ≈n∏nY ≈n°Vrônj ≈sànM p¬s∏pd o~rªnërdnG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pΩnÓs°ùdG n™ne p¬pàseoCGnh p¬pàr«nH pπrgnCGnh p¬pÑrën°Unh p¬pdBGnh m~sªnëoe Énfp~u«n°S ≈n∏nY uπn°U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pInôr° nM ≈ndpEG o√Énær≤nØrfnCG Énenh o√ÉnærMn~ne Énenh o√ÉnfrCGnônb Éne pÜGnƒnK nπrãpe rπp°UrhnCGnh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pΩÉnîpØrdG n∑pOÉnÑpYnh n∂pFÉn«pdrhnCGnh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pΩÉn¶p©rdG n∂pFÉn«pÑrfnCG pôpFÉn°Snh ˜ m~sªnëoe Énfp~u«n°S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Én¡pHpQÉnbnCG nh Én¡rænY o¬s∏dG n»p°VnQ nánªpWÉna ÉnæpJn~u«n°S päGnôn° nM ≈ndpEG Énªs«p°S rºo¡ræpenh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n∂r«ndpEG oπs°Snƒnànf ÉnæsHnQ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oΩÉsjnC’rG päsône Éne ÉnæsHnQ rºo¡rænYnh ÉsænY n¢VrQGnh Én¡p∏r°ùnfnh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23 </w:t>
      </w:r>
      <w:r>
        <w:rPr>
          <w:rFonts w:ascii="Helvetica" w:hAnsi="Helvetica" w:eastAsia="Helvetica"/>
          <w:b/>
          <w:i w:val="0"/>
          <w:color w:val="FFFFFF"/>
          <w:sz w:val="20"/>
        </w:rPr>
        <w:t>23</w:t>
      </w:r>
    </w:p>
    <w:p>
      <w:pPr>
        <w:sectPr>
          <w:pgSz w:w="7940" w:h="11900"/>
          <w:pgMar w:top="530" w:right="852" w:bottom="328" w:left="8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</wp:posOffset>
            </wp:positionH>
            <wp:positionV relativeFrom="page">
              <wp:posOffset>337820</wp:posOffset>
            </wp:positionV>
            <wp:extent cx="4690110" cy="690322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6903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6946900</wp:posOffset>
            </wp:positionV>
            <wp:extent cx="368300" cy="2032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0" w:lineRule="exact" w:before="0" w:after="0"/>
        <w:ind w:left="0" w:right="20" w:firstLine="0"/>
        <w:jc w:val="right"/>
      </w:pP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mπnªnY uπoc sÖoMnh n∂tÑpëoj røne sÖoMnh n∂sÑoM Énænd nÖn¡nJ r¿nCG nø`«p©nªrLnCG pAn’oDƒn¡pH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n∑nQÉn°T rønªpd sºo¡s∏dnG pôpØrZGnh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pΩGnôrcpE’rGnh p∫nÓnérdG GnPÉnj n∂uÑoM ≈ndpEG ÉnæoHuôn≤oj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nΩÉnb rønªpd rºo¡ræpe Ék°Uƒo°üoNnh rºpgpô`«pÑncnh rºpgpô`«p¨n°U p¢ùp∏rénªrdG Gnòng »pa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p™«pªnépdnh ÉnæpJnòpJÉn°SnCÉpdnh ÉnæpîpFÉn°ûnªpdnh Énærjn~pdGnƒpdnh ÉnændrôpØrZGnh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mΩÉn©rWpEG rhnCG m¥ÉnØrfpEÉpH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»pa n∂p∏r° nanh n∂pànªrMnôpH rºogÉsjpEGnh Énær∏pNrOnCGnh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pΩnÓr°SpE’rG nás∏pe Gƒo≤nfÉnY røne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n∑pƒrØn©pH päÉnÄu«s°ùdG oºo¡rænYnh ÉsænY rRnhÉnénJnh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pΩnÓs°ùdÉpH ÉnæsHnQ Énæu«nMnh n∂pJÉsænL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Énfr~p°TrQnCGnh n∂pFn’BGnh n∂pfGnôrØoZ nøpFGnõnN Énænd rínàraGnh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pΩÉn©rfpE’rG sÜnQÉnj n∑pOƒoLnh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Énj rânfÉnc ÉvjnCG n¿Én°ùpërdG ÉnænépFGnƒnM p¢ rbGnh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pΩÉn¡rdpE’rÉpH päGnôr«nîrdG ≈ndpEG ÉnæsHnQ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pΩnÓr°SpE’rG ≈n∏nY ÉnæsanƒnJnh ÉnfsOoônJ n’nh ÉnærÑu«nîoJ n’nh Ésæpe rπsÑn≤nJ ÉnæsHnQ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oΩsÓnY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pΩGnƒrYnC’rG päÉn¶nënd nOn~nYnh pAÉn° nØrdG nCÉr∏pe p¬pdBGnh m~sªnëoe Énfp~u«n°S ≈n∏nY uπn°Unh 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rºo¡oàs«pënJnh sºo¡s∏dG n∂nfÉnërÑo°S Én¡«pa rºogGnƒrYnO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pΩnÓs°ùdG nQGnO n∂pànªrMnôpH Énær∏pNrOnCGnh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 xml:space="preserve">pΩÉnàpîrdGnh pánjGn~pÑrdG n~ræpY p¬s∏pd o~rªnërdGnh </w:t>
      </w:r>
      <w:r>
        <w:rPr>
          <w:rFonts w:ascii="Wingdings" w:hAnsi="Wingdings" w:eastAsia="Wingdings"/>
          <w:b w:val="0"/>
          <w:i w:val="0"/>
          <w:color w:val="000000"/>
          <w:sz w:val="20"/>
        </w:rPr>
        <w:t></w:t>
      </w:r>
      <w:r>
        <w:rPr>
          <w:rFonts w:ascii="AXtSAlwaBold,Bold" w:hAnsi="AXtSAlwaBold,Bold" w:eastAsia="AXtSAlwaBold,Bold"/>
          <w:b/>
          <w:i w:val="0"/>
          <w:color w:val="000000"/>
          <w:sz w:val="36"/>
        </w:rPr>
        <w:t>lΩnÓn°S Én¡«pa</w:t>
      </w:r>
    </w:p>
    <w:p>
      <w:pPr>
        <w:autoSpaceDN w:val="0"/>
        <w:autoSpaceDE w:val="0"/>
        <w:widowControl/>
        <w:spacing w:line="324" w:lineRule="exact" w:before="15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24 </w:t>
      </w:r>
      <w:r>
        <w:rPr>
          <w:rFonts w:ascii="Helvetica" w:hAnsi="Helvetica" w:eastAsia="Helvetica"/>
          <w:b/>
          <w:i w:val="0"/>
          <w:color w:val="FFFFFF"/>
          <w:sz w:val="20"/>
        </w:rPr>
        <w:t>24</w:t>
      </w:r>
    </w:p>
    <w:sectPr w:rsidR="00FC693F" w:rsidRPr="0006063C" w:rsidSect="00034616">
      <w:pgSz w:w="7940" w:h="11900"/>
      <w:pgMar w:top="620" w:right="974" w:bottom="33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