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2686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3333FF"/>
                      <w:sz w:val="5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3333FF"/>
                      <w:sz w:val="54"/>
                    </w:rPr>
                    <w:t>&lt;</w:t>
                  </w:r>
                </w:p>
                <w:p>
                  <w:pPr>
                    <w:autoSpaceDN w:val="0"/>
                    <w:autoSpaceDE w:val="0"/>
                    <w:widowControl/>
                    <w:spacing w:line="250" w:lineRule="auto" w:before="0" w:after="0"/>
                    <w:ind w:left="0" w:right="1874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C0C0C0"/>
                      <w:sz w:val="78"/>
                    </w:rPr>
                    <w:t>&lt;‚</w:t>
                  </w:r>
                  <w:r>
                    <w:rPr>
                      <w:rFonts w:ascii="Fanan" w:hAnsi="Fanan" w:eastAsia="Fanan"/>
                      <w:b w:val="0"/>
                      <w:i/>
                      <w:color w:val="3333FF"/>
                      <w:sz w:val="78"/>
                    </w:rPr>
                    <w:t>&lt;‚</w:t>
                  </w:r>
                  <w:r>
                    <w:rPr>
                      <w:rFonts w:ascii="Fanan" w:hAnsi="Fanan" w:eastAsia="Fanan"/>
                      <w:b w:val="0"/>
                      <w:i/>
                      <w:color w:val="C0C0C0"/>
                      <w:sz w:val="78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C0C0C0"/>
                      <w:sz w:val="78"/>
                    </w:rPr>
                    <w:t>Žñ^</w:t>
                  </w:r>
                  <w:r>
                    <w:rPr>
                      <w:rFonts w:ascii="Fanan" w:hAnsi="Fanan" w:eastAsia="Fanan"/>
                      <w:b w:val="0"/>
                      <w:i/>
                      <w:color w:val="3333FF"/>
                      <w:sz w:val="78"/>
                    </w:rPr>
                    <w:t>Žñ^</w:t>
                  </w:r>
                  <w:r>
                    <w:rPr>
                      <w:rFonts w:ascii="Fanan" w:hAnsi="Fanan" w:eastAsia="Fanan"/>
                      <w:b w:val="0"/>
                      <w:i/>
                      <w:color w:val="C0C0C0"/>
                      <w:sz w:val="78"/>
                    </w:rPr>
                    <w:t>ÿ’</w:t>
                  </w:r>
                  <w:r>
                    <w:rPr>
                      <w:rFonts w:ascii="Fanan" w:hAnsi="Fanan" w:eastAsia="Fanan"/>
                      <w:b w:val="0"/>
                      <w:i/>
                      <w:color w:val="3333FF"/>
                      <w:sz w:val="78"/>
                    </w:rPr>
                    <w:t>ÿ’</w:t>
                  </w:r>
                  <w:r>
                    <w:rPr>
                      <w:rFonts w:ascii="Fanan" w:hAnsi="Fanan" w:eastAsia="Fanan"/>
                      <w:b w:val="0"/>
                      <w:i/>
                      <w:color w:val="C0C0C0"/>
                      <w:sz w:val="78"/>
                    </w:rPr>
                    <w:t>ÿşÎ</w:t>
                  </w:r>
                  <w:r>
                    <w:rPr>
                      <w:rFonts w:ascii="Fanan" w:hAnsi="Fanan" w:eastAsia="Fanan"/>
                      <w:b w:val="0"/>
                      <w:i/>
                      <w:color w:val="3333FF"/>
                      <w:sz w:val="78"/>
                    </w:rPr>
                    <w:t>ÿşÎ</w:t>
                  </w:r>
                </w:p>
                <w:p>
                  <w:pPr>
                    <w:autoSpaceDN w:val="0"/>
                    <w:tabs>
                      <w:tab w:pos="4264" w:val="left"/>
                    </w:tabs>
                    <w:autoSpaceDE w:val="0"/>
                    <w:widowControl/>
                    <w:spacing w:line="240" w:lineRule="auto" w:before="14" w:after="0"/>
                    <w:ind w:left="2976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880" cy="28829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880" cy="28829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ab/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00"/>
                      <w:sz w:val="78"/>
                    </w:rPr>
                    <w:t>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2" w:after="0"/>
                    <w:ind w:left="0" w:right="932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1380" cy="40005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1380" cy="400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606" w:lineRule="exact" w:before="2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B050"/>
                      <w:sz w:val="38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B050"/>
                      <w:sz w:val="3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B050"/>
                      <w:sz w:val="38"/>
                    </w:rPr>
                    <w:t xml:space="preserve"> هللاُ عَلَيْهِ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B050"/>
                      <w:sz w:val="3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B050"/>
                      <w:sz w:val="38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2" w:after="0"/>
                    <w:ind w:left="0" w:right="2686" w:firstLine="0"/>
                    <w:jc w:val="righ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00B050"/>
                      <w:sz w:val="14"/>
                    </w:rPr>
                    <w:t>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2686" w:firstLine="0"/>
                    <w:jc w:val="righ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00B050"/>
                      <w:sz w:val="14"/>
                    </w:rPr>
                    <w:t></w:t>
                  </w:r>
                </w:p>
                <w:p>
                  <w:pPr>
                    <w:autoSpaceDN w:val="0"/>
                    <w:autoSpaceDE w:val="0"/>
                    <w:widowControl/>
                    <w:spacing w:line="434" w:lineRule="exact" w:before="0" w:after="0"/>
                    <w:ind w:left="21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2"/>
                    </w:rPr>
                    <w:t xml:space="preserve"> ملسو هيلع هللا ىلص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0"/>
                    </w:rPr>
                    <w:t>احلِىسِّ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0"/>
                    </w:rPr>
                    <w:t xml:space="preserve"> واملعنوي للحبيب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0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0"/>
                    </w:rPr>
                    <w:t>بيان احلُسْنَںى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وأفضليته من اللك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لك الوجوه ، وأولية النور احملمدي وأرسار احلقيقة احملمدية ، </w:t>
                  </w:r>
                </w:p>
                <w:p>
                  <w:pPr>
                    <w:autoSpaceDN w:val="0"/>
                    <w:autoSpaceDE w:val="0"/>
                    <w:widowControl/>
                    <w:spacing w:line="242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وتدقيق حوادث الوالدة ، وححE ج معل املولد ، وحقيقة احملبة وعالمهى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ا</w:t>
                  </w:r>
                </w:p>
                <w:p>
                  <w:pPr>
                    <w:autoSpaceDN w:val="0"/>
                    <w:autoSpaceDE w:val="0"/>
                    <w:widowControl/>
                    <w:spacing w:line="284" w:lineRule="exact" w:before="612" w:after="0"/>
                    <w:ind w:left="6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(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قبل اهلجرة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ق هـ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– ٣٥ /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ربيع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ول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/  ٢١ = م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١٧٥ /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أَرىE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ْيل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/ ٠٢ : ملسو هيلع هللا ىلص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والدته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exact" w:before="102" w:after="0"/>
                    <w:ind w:left="71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 . هـ   ١١ /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ربيع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ول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>/  ٢١ = م  ٢٣٦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/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يونيو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/  ٨ : ملسو هيلع هللا ىلص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4"/>
                    </w:rPr>
                    <w:t xml:space="preserve">وفاته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2686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66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66"/>
                    </w:rPr>
                    <w:t>&lt;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34"/>
                    </w:rPr>
                    <w:t>ÌéÖ`i</w:t>
                  </w:r>
                </w:p>
                <w:p>
                  <w:pPr>
                    <w:autoSpaceDN w:val="0"/>
                    <w:autoSpaceDE w:val="0"/>
                    <w:widowControl/>
                    <w:spacing w:line="53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>قَاىڡ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 xml:space="preserve">  ّ اهلِنْدِيّ املَلَيْبَارِيّ الپـِالَلك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 xml:space="preserve">ِـيّ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>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>ن الث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>رى ںىE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 xml:space="preserve"> سُلَ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 xml:space="preserve">البَصِ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 xml:space="preserve"> عَبدُ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0"/>
                    </w:rPr>
                    <w:t xml:space="preserve"> أ /</w:t>
                  </w:r>
                </w:p>
                <w:p>
                  <w:pPr>
                    <w:autoSpaceDN w:val="0"/>
                    <w:autoSpaceDE w:val="0"/>
                    <w:widowControl/>
                    <w:spacing w:line="262" w:lineRule="exact" w:before="98" w:after="4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>رئيس قمس أصول الفقه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468"/>
                    </w:trPr>
                    <w:tc>
                      <w:tcPr>
                        <w:tcW w:type="dxa" w:w="533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2" w:lineRule="exact" w:before="0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[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وِراث ، مدينة املعارف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]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ة للبُحُوث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 العلوم املتقدمة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اىE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َاكَدِمى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ة العاملَِ </w:t>
                        </w:r>
                      </w:p>
                    </w:tc>
                  </w:tr>
                  <w:tr>
                    <w:trPr>
                      <w:trHeight w:hRule="exact" w:val="606"/>
                    </w:trPr>
                    <w:tc>
                      <w:tcPr>
                        <w:tcW w:type="dxa" w:w="230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4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 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اهلند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–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>كرى ال –</w:t>
                        </w:r>
                      </w:p>
                    </w:tc>
                    <w:tc>
                      <w:tcPr>
                        <w:tcW w:type="dxa" w:w="303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exact" w:before="62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جامعة املركز ، اكلِيكوت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 / 188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2157730</wp:posOffset>
            </wp:positionH>
            <wp:positionV relativeFrom="page">
              <wp:posOffset>1144270</wp:posOffset>
            </wp:positionV>
            <wp:extent cx="833119" cy="47516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119" cy="4751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132"/>
              <w:gridCol w:w="1132"/>
              <w:gridCol w:w="1132"/>
              <w:gridCol w:w="1132"/>
              <w:gridCol w:w="1132"/>
            </w:tblGrid>
            <w:tr>
              <w:trPr>
                <w:trHeight w:hRule="exact" w:val="149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539"/>
                    <w:gridCol w:w="539"/>
                  </w:tblGrid>
                  <w:tr>
                    <w:trPr>
                      <w:trHeight w:hRule="exact" w:val="482"/>
                    </w:trPr>
                    <w:tc>
                      <w:tcPr>
                        <w:tcW w:type="dxa" w:w="36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8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30"/>
                          </w:rPr>
                          <w:t></w:t>
                        </w:r>
                      </w:p>
                    </w:tc>
                    <w:tc>
                      <w:tcPr>
                        <w:tcW w:type="dxa" w:w="64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8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30"/>
                          </w:rPr>
                          <w:t></w:t>
                        </w:r>
                      </w:p>
                    </w:tc>
                  </w:tr>
                  <w:tr>
                    <w:trPr>
                      <w:trHeight w:hRule="exact" w:val="428"/>
                    </w:trPr>
                    <w:tc>
                      <w:tcPr>
                        <w:tcW w:type="dxa" w:w="1006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30"/>
                          </w:rPr>
                          <w:t>א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94"/>
                  <w:tcBorders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90.0" w:type="dxa"/>
                  </w:tblPr>
                  <w:tblGrid>
                    <w:gridCol w:w="1747"/>
                    <w:gridCol w:w="1747"/>
                  </w:tblGrid>
                  <w:tr>
                    <w:trPr>
                      <w:trHeight w:hRule="exact" w:val="578"/>
                    </w:trPr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3" w:lineRule="auto" w:before="4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MCSDiwany1S_Iadorned." w:hAnsi="MCSDiwany1S_Iadorned." w:eastAsia="MCSDiwany1S_Iadorned."/>
                            <w:b w:val="0"/>
                            <w:i/>
                            <w:color w:val="000000"/>
                            <w:sz w:val="32"/>
                          </w:rPr>
                          <w:t>@</w:t>
                        </w:r>
                        <w:r>
                          <w:rPr>
                            <w:rFonts w:ascii="MCSDiwany1S_Iadorned." w:hAnsi="MCSDiwany1S_Iadorned." w:eastAsia="MCSDiwany1S_Iadorned."/>
                            <w:b w:val="0"/>
                            <w:i/>
                            <w:color w:val="000000"/>
                            <w:sz w:val="32"/>
                          </w:rPr>
                          <w:t>@</w:t>
                        </w:r>
                      </w:p>
                    </w:tc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3" w:lineRule="auto" w:before="4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MCSDiwany1S_Iadorned." w:hAnsi="MCSDiwany1S_Iadorned." w:eastAsia="MCSDiwany1S_Iadorned."/>
                            <w:b w:val="0"/>
                            <w:i/>
                            <w:color w:val="000000"/>
                            <w:sz w:val="32"/>
                          </w:rPr>
                          <w:t>@‘‹éÐ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500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42"/>
                    </w:rPr>
                    <w:t>א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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42"/>
                    </w:rPr>
                    <w:t>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42"/>
                    </w:rPr>
                    <w:t>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42"/>
                    </w:rPr>
                    <w:t></w:t>
                  </w:r>
                </w:p>
              </w:tc>
              <w:tc>
                <w:tcPr>
                  <w:tcW w:type="dxa" w:w="816"/>
                  <w:tcBorders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76" w:after="0"/>
                    <w:ind w:left="0" w:right="0" w:firstLine="0"/>
                    <w:jc w:val="center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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א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9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0" w:right="49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24.0" w:type="dxa"/>
                  </w:tblPr>
                  <w:tblGrid>
                    <w:gridCol w:w="1165"/>
                    <w:gridCol w:w="1165"/>
                    <w:gridCol w:w="1165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0" w:lineRule="exact" w:before="58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 xml:space="preserve"> ة 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0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>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 xml:space="preserve">َِ 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0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>حِ  ْالفَ  بُز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0" w:right="34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26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٥١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4.0" w:type="dxa"/>
                  </w:tblPr>
                  <w:tblGrid>
                    <w:gridCol w:w="1165"/>
                    <w:gridCol w:w="1165"/>
                    <w:gridCol w:w="1165"/>
                  </w:tblGrid>
                  <w:tr>
                    <w:trPr>
                      <w:trHeight w:hRule="exact" w:val="454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0" w:lineRule="exact" w:before="58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 xml:space="preserve"> ىسِّ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0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 xml:space="preserve">ّاحلِْ  نِسْ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0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>حِ  ْاحلُْ  بُز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330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258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٢٢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 تِالَ ضَ فَ الْ  ة ِارَ هطََ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20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٣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25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٦٢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0" w:lineRule="exact" w:before="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ةي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دِم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حَ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ْاملُْ  ة ِيقَ قِ احلَْ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33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432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٠٣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ْعَ  بُزَِر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ْ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َ  امل َوِ  اح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31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٥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9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25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٤٣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 سِد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قَ املُْ  بِسَ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322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٦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44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٠٤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ْالَ وِ الْ  بُزَ  ةد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320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٧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6" w:after="0"/>
                    <w:ind w:left="26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٦٤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106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 د ِيالَ مِ ـ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ْ  ت ِآاى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َ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6" w:after="0"/>
                    <w:ind w:left="0" w:right="320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٨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25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٤٥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يالد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ْيِ عْ تَ  بُزِ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املِْ  ںى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32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٩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23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٨٥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838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ْلِ وْ املَْ  مِوْيَ  يل ِضِ فْ تَ  بُزِ  د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188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٠١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3.199999999999818" w:val="single" w:color="#FF0000"/>
                    <w:end w:sz="4.0" w:val="single" w:color="#FF0000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238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٣٦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3.199999999999818" w:val="single" w:color="#FF0000"/>
                    <w:end w:sz="4.0" w:val="single" w:color="#FF0000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 يد ِيالَ املِْ  يد ِعِ الْ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3.199999999999818" w:val="single" w:color="#FF0000"/>
                    <w:end w:sz="5.599999999999909" w:val="single" w:color="#0000FF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18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١١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3.199999999999818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24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٩٦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3.199999999999818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ْحْ االِ  بُز ِت َ  يد ِيالَ املِْ  ال ِف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3.199999999999818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17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٢١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24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٩٧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2" w:lineRule="exact" w:before="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ضَ ِ  اع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15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٣١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25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٤٨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ْكَ الْ  بُز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 اهل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ف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17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25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٢٩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77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ْلْ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َ  لِضَ فْ أَ بُزِلَ طْ مُ  ق ً  اق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15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٥١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3"/>
                  <w:tcBorders>
                    <w:start w:sz="5.600000000000001" w:val="single" w:color="#0000FF"/>
                    <w:top w:sz="4.0" w:val="single" w:color="#FF0000"/>
                    <w:end w:sz="5.599999999999909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0"/>
              </w:trPr>
              <w:tc>
                <w:tcPr>
                  <w:tcW w:type="dxa" w:w="11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3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132"/>
              <w:gridCol w:w="1132"/>
              <w:gridCol w:w="1132"/>
              <w:gridCol w:w="1132"/>
              <w:gridCol w:w="1132"/>
            </w:tblGrid>
            <w:tr>
              <w:trPr>
                <w:trHeight w:hRule="exact" w:val="97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end w:sz="4.0" w:val="single" w:color="#FF0000"/>
                    <w:bottom w:sz="4.0" w:val="single" w:color="#FF0000"/>
                  </w:tcBorders>
                  <w:shd w:fill="0065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66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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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62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א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end w:sz="4.0" w:val="single" w:color="#FF0000"/>
                    <w:bottom w:sz="4.0" w:val="single" w:color="#FF0000"/>
                  </w:tcBorders>
                  <w:shd w:fill="0065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6" w:after="0"/>
                    <w:ind w:left="494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42"/>
                    </w:rPr>
                    <w:t>א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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42"/>
                    </w:rPr>
                    <w:t>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42"/>
                    </w:rPr>
                    <w:t>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42"/>
                    </w:rPr>
                    <w:t>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end w:sz="5.599999999999909" w:val="single" w:color="#0000FF"/>
                    <w:bottom w:sz="4.0" w:val="single" w:color="#FF0000"/>
                  </w:tcBorders>
                  <w:shd w:fill="0065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0" w:right="0" w:firstLine="0"/>
                    <w:jc w:val="center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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30"/>
                    </w:rPr>
                    <w:t>א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3.2000000000000455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25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٦٩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3.2000000000000455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 معَ النِّ  امس ِِقَ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3.2000000000000455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16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٦١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3.2000000000000455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24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٠٠١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3.2000000000000455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0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ْوُ  بُز ُجِز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َ   لك ُِّىڡ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ه ِود َوَ  ان ٍم َ  نٍ اكَ م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3.2000000000000455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15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٧١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22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٧٠١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 ةِمَ صْ عِ الْ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15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٨١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238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٤١١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ْبَ الْ  لِهْ أَ بُز ْ  تِي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16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٩١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22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٩١١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ات ِرَ اهِ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ْ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َ  بُز َوِالط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 اج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17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٠٢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22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٤٢١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4" w:lineRule="exact" w:before="36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َؤ ْوالر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ةِيَ ؤ ْالر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16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١٢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>١٣١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2" w:lineRule="exact" w:before="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ةي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دِم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حَ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 بُزُ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Xْ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املُْ  ةِم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اال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15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٢٢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9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>٦٣١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84.0" w:type="dxa"/>
                  </w:tblPr>
                  <w:tblGrid>
                    <w:gridCol w:w="1165"/>
                    <w:gridCol w:w="1165"/>
                    <w:gridCol w:w="1165"/>
                  </w:tblGrid>
                  <w:tr>
                    <w:trPr>
                      <w:trHeight w:hRule="exact" w:val="508"/>
                    </w:trPr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0" w:lineRule="exact" w:before="11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 xml:space="preserve"> َلاِة ؑ</w:t>
                        </w:r>
                      </w:p>
                    </w:tc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8" w:lineRule="exact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>الص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 xml:space="preserve">َّ 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0" w:lineRule="exact" w:before="1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6"/>
                          </w:rPr>
                          <w:t xml:space="preserve"> ِح ْزُب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13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٣٢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24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٠٤١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ْات ِزَ جِ عْ املُْ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16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٤٢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6" w:after="0"/>
                    <w:ind w:left="20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٣٤١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6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وَ  اء ِرسَْ  ِْرَ عْ املِ  اج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ِ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6" w:after="0"/>
                    <w:ind w:left="14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٥٢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>٠٥١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6" w:lineRule="exact" w:before="108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ْد ِاملَْ  بُزِ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 آىى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رْ قُ الْ  حى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14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٦٢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>٧٥١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  اة ِفَ وَ الْ  بُز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13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٧٢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3.199999999999818" w:val="single" w:color="#FF0000"/>
                    <w:end w:sz="4.0" w:val="single" w:color="#FF0000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>٣٦١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3.199999999999818" w:val="single" w:color="#FF0000"/>
                    <w:end w:sz="4.0" w:val="single" w:color="#FF0000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ْهِ جْ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 بُز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رى  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3.199999999999818" w:val="single" w:color="#FF0000"/>
                    <w:end w:sz="5.599999999999909" w:val="single" w:color="#0000FF"/>
                    <w:bottom w:sz="3.199999999999818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2" w:after="0"/>
                    <w:ind w:left="144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٨٢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3.199999999999818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>٠٧١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3.199999999999818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11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َالزِّ  بُزِ  ة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3.199999999999818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14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٩٢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>٥٧١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10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حِ  ْس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وَ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 بُزِوَ  ل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تَ احلْ  ام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08" w:after="0"/>
                    <w:ind w:left="16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 xml:space="preserve"> ٠٣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9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8"/>
                  <w:tcBorders>
                    <w:start w:sz="5.600000000000001" w:val="single" w:color="#0000FF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36"/>
                    </w:rPr>
                    <w:t>٣٨١</w:t>
                  </w:r>
                </w:p>
              </w:tc>
              <w:tc>
                <w:tcPr>
                  <w:tcW w:type="dxa" w:w="3494"/>
                  <w:tcBorders>
                    <w:start w:sz="4.0" w:val="single" w:color="#FF0000"/>
                    <w:top w:sz="4.0" w:val="single" w:color="#FF0000"/>
                    <w:end w:sz="4.0" w:val="single" w:color="#FF0000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0" w:after="0"/>
                    <w:ind w:left="0" w:right="10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عَ ُ  اء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>الد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</w:t>
                  </w:r>
                </w:p>
              </w:tc>
              <w:tc>
                <w:tcPr>
                  <w:tcW w:type="dxa" w:w="816"/>
                  <w:tcBorders>
                    <w:start w:sz="4.0" w:val="single" w:color="#FF0000"/>
                    <w:top w:sz="4.0" w:val="single" w:color="#FF0000"/>
                    <w:end w:sz="5.599999999999909" w:val="single" w:color="#0000FF"/>
                    <w:bottom w:sz="4.0" w:val="single" w:color="#FF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0" w:lineRule="exact" w:before="1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6"/>
                    </w:rPr>
                    <w:t xml:space="preserve"> 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4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3"/>
                  <w:tcBorders>
                    <w:start w:sz="5.600000000000001" w:val="single" w:color="#0000FF"/>
                    <w:top w:sz="4.0" w:val="single" w:color="#FF0000"/>
                    <w:end w:sz="5.599999999999909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0"/>
              </w:trPr>
              <w:tc>
                <w:tcPr>
                  <w:tcW w:type="dxa" w:w="11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3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920" w:val="left"/>
          <w:tab w:pos="2482" w:val="left"/>
          <w:tab w:pos="2682" w:val="left"/>
        </w:tabs>
        <w:autoSpaceDE w:val="0"/>
        <w:widowControl/>
        <w:spacing w:line="2630" w:lineRule="exact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B050"/>
          <w:sz w:val="170"/>
        </w:rPr>
        <w:t></w:t>
      </w:r>
      <w:r>
        <w:tab/>
      </w:r>
      <w:r>
        <w:rPr>
          <w:rFonts w:ascii="AdobeNaskh" w:hAnsi="AdobeNaskh" w:eastAsia="AdobeNaskh"/>
          <w:b w:val="0"/>
          <w:i w:val="0"/>
          <w:color w:val="C0C0C0"/>
          <w:sz w:val="56"/>
        </w:rPr>
        <w:t xml:space="preserve">)١( </w:t>
      </w:r>
      <w:r>
        <w:rPr>
          <w:rFonts w:ascii="AdobeNaskh" w:hAnsi="AdobeNaskh" w:eastAsia="AdobeNaskh"/>
          <w:b w:val="0"/>
          <w:i w:val="0"/>
          <w:color w:val="C00000"/>
          <w:sz w:val="56"/>
        </w:rPr>
        <w:t xml:space="preserve">ٱحلِزۡبۡ </w:t>
      </w:r>
      <w:r>
        <w:tab/>
      </w:r>
      <w:r>
        <w:tab/>
      </w:r>
      <w:r>
        <w:tab/>
      </w:r>
      <w:r>
        <w:rPr>
          <w:rFonts w:ascii="X91118DE7" w:hAnsi="X91118DE7" w:eastAsia="X91118DE7"/>
          <w:b w:val="0"/>
          <w:i/>
          <w:color w:val="00B050"/>
          <w:sz w:val="12"/>
        </w:rPr>
        <w:t>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706716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0671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174" w:after="0"/>
        <w:ind w:left="698" w:right="0" w:firstLine="0"/>
        <w:jc w:val="left"/>
      </w:pPr>
      <w:r>
        <w:rPr>
          <w:rFonts w:ascii="AdobeNaskh" w:hAnsi="AdobeNaskh" w:eastAsia="AdobeNaskh"/>
          <w:b w:val="0"/>
          <w:i w:val="0"/>
          <w:color w:val="C0C0C0"/>
          <w:sz w:val="56"/>
        </w:rPr>
        <w:t>قصيدة الس</w:t>
      </w:r>
      <w:r>
        <w:rPr>
          <w:rFonts w:ascii="AdobeNaskh" w:hAnsi="AdobeNaskh" w:eastAsia="AdobeNaskh"/>
          <w:b w:val="0"/>
          <w:i w:val="0"/>
          <w:color w:val="C0C0C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C0C0C0"/>
          <w:sz w:val="56"/>
        </w:rPr>
        <w:t>الَم</w:t>
      </w:r>
      <w:r>
        <w:rPr>
          <w:rFonts w:ascii="AdobeNaskh" w:hAnsi="AdobeNaskh" w:eastAsia="AdobeNaskh"/>
          <w:b w:val="0"/>
          <w:i w:val="0"/>
          <w:color w:val="C0C0C0"/>
          <w:sz w:val="56"/>
        </w:rPr>
        <w:t>/</w:t>
      </w:r>
      <w:r>
        <w:rPr>
          <w:rFonts w:ascii="AdobeNaskh" w:hAnsi="AdobeNaskh" w:eastAsia="AdobeNaskh"/>
          <w:b w:val="0"/>
          <w:i w:val="0"/>
          <w:color w:val="C00000"/>
          <w:sz w:val="56"/>
        </w:rPr>
        <w:t>حِزْبُ الفاحى</w:t>
      </w:r>
      <w:r>
        <w:rPr>
          <w:rFonts w:ascii="AdobeNaskh" w:hAnsi="AdobeNaskh" w:eastAsia="AdobeNaskh"/>
          <w:b w:val="0"/>
          <w:i w:val="0"/>
          <w:color w:val="C00000"/>
          <w:sz w:val="56"/>
        </w:rPr>
        <w:t>&gt;</w:t>
      </w:r>
      <w:r>
        <w:rPr>
          <w:rFonts w:ascii="AdobeNaskh" w:hAnsi="AdobeNaskh" w:eastAsia="AdobeNaskh"/>
          <w:b w:val="0"/>
          <w:i w:val="0"/>
          <w:color w:val="C00000"/>
          <w:sz w:val="56"/>
        </w:rPr>
        <w:t xml:space="preserve">ة </w:t>
      </w:r>
    </w:p>
    <w:p>
      <w:pPr>
        <w:autoSpaceDN w:val="0"/>
        <w:autoSpaceDE w:val="0"/>
        <w:widowControl/>
        <w:spacing w:line="1000" w:lineRule="exact" w:before="322" w:after="0"/>
        <w:ind w:left="19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6"/>
        </w:rPr>
        <w:t>ِصَـــلَوَاىى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&gt;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ِ عَـــىلَ الن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ـــىىE ِ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وَ سَـــالَىم</w:t>
      </w:r>
    </w:p>
    <w:p>
      <w:pPr>
        <w:autoSpaceDN w:val="0"/>
        <w:autoSpaceDE w:val="0"/>
        <w:widowControl/>
        <w:spacing w:line="814" w:lineRule="exact" w:before="0" w:after="0"/>
        <w:ind w:left="19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6"/>
        </w:rPr>
        <w:t>اى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َمِ بَــــدْرُ الى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&gt;َّ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مَــــامِ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Xْ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وَهُــــوَ خَــــرى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ُْ اال</w:t>
      </w:r>
    </w:p>
    <w:p>
      <w:pPr>
        <w:autoSpaceDN w:val="0"/>
        <w:autoSpaceDE w:val="0"/>
        <w:widowControl/>
        <w:spacing w:line="734" w:lineRule="exact" w:before="134" w:after="0"/>
        <w:ind w:left="19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ــــالَمُ عَلَيْــــكَ خَــــرى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َنْبِيَــــاءِ </w:t>
      </w:r>
    </w:p>
    <w:p>
      <w:pPr>
        <w:autoSpaceDN w:val="0"/>
        <w:autoSpaceDE w:val="0"/>
        <w:widowControl/>
        <w:spacing w:line="652" w:lineRule="exact" w:before="176" w:after="0"/>
        <w:ind w:left="1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سُــــلِ الْكِــــرَامِ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َزْكِيَــــاءِ </w:t>
      </w:r>
    </w:p>
    <w:p>
      <w:pPr>
        <w:autoSpaceDN w:val="0"/>
        <w:autoSpaceDE w:val="0"/>
        <w:widowControl/>
        <w:spacing w:line="732" w:lineRule="exact" w:before="170" w:after="0"/>
        <w:ind w:left="19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ــــالَمُ عَلَيْــــكَ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نُــــورَ الْقُلُــــوبِ </w:t>
      </w:r>
    </w:p>
    <w:p>
      <w:pPr>
        <w:autoSpaceDN w:val="0"/>
        <w:autoSpaceDE w:val="0"/>
        <w:widowControl/>
        <w:spacing w:line="760" w:lineRule="exact" w:before="0" w:after="0"/>
        <w:ind w:left="19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َنْبِيَــــاءِ عَــــىلَ الْغُيُــــوبِ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نَــــىىE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732" w:lineRule="exact" w:before="0" w:after="0"/>
        <w:ind w:left="19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ــــالَمُ عَلَيْــــكَ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ذَا املُْعْجِــــزَاتِ </w:t>
      </w:r>
    </w:p>
    <w:p>
      <w:pPr>
        <w:autoSpaceDN w:val="0"/>
        <w:autoSpaceDE w:val="0"/>
        <w:widowControl/>
        <w:spacing w:line="696" w:lineRule="exact" w:before="136" w:after="412"/>
        <w:ind w:left="1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قَــدْ عَلَــوْنَ املُْعْجِــزَاتِ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ــالِفَاتِ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" w:type="dxa"/>
      </w:tblPr>
      <w:tblGrid>
        <w:gridCol w:w="1810"/>
        <w:gridCol w:w="1810"/>
        <w:gridCol w:w="1810"/>
      </w:tblGrid>
      <w:tr>
        <w:trPr>
          <w:trHeight w:hRule="exact" w:val="3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18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 / 188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2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°ßŠ£]&lt;‚ÖçÚ&lt;‚ñ^’Î&lt;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206" w:bottom="102" w:left="2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0" w:val="left"/>
                      <w:tab w:pos="182" w:val="left"/>
                      <w:tab w:pos="424" w:val="left"/>
                      <w:tab w:pos="752" w:val="left"/>
                      <w:tab w:pos="842" w:val="left"/>
                      <w:tab w:pos="4004" w:val="left"/>
                      <w:tab w:pos="4146" w:val="left"/>
                    </w:tabs>
                    <w:autoSpaceDE w:val="0"/>
                    <w:widowControl/>
                    <w:spacing w:line="872" w:lineRule="exact" w:before="0" w:after="88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حِـــب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املُْغِيـــث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حَبِيـــــبَ هللاِ غَـــــوْىى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اى َ مُغِيـــــىى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رَاجِ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ضَـــوْءَ السِّـــ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ًا اىE ِحلَْـــــــدَائِقِ وَابْهى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َِـــــــاجِ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بَشِـــــــ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رُكْـــنَ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ـــالَحِ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َ رَسُــــــولَ هللاِ اى َ رُكْــــــنَ الْفَــــــالَحِ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سَـــبَبَ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خَـــاخِ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أَمَـــانَ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َلْـــقِ مِـــنْ إِملَْـــامِ صَـــاخِ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ــــالَمُ عَلَيْــــكَ اى َ شَــــاىڡ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الْفُــــؤَ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َلْــــقِ اى َ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 الْعِبَــــادِ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َ شَــــفِيعَ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هكَْــــىڡ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مَــــالَذِي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822"/>
                    </w:trPr>
                    <w:tc>
                      <w:tcPr>
                        <w:tcW w:type="dxa" w:w="298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الْفَنَـــاءِ أَاى َ مَعَـــاذِي</w:t>
                        </w:r>
                      </w:p>
                    </w:tc>
                    <w:tc>
                      <w:tcPr>
                        <w:tcW w:type="dxa" w:w="235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فَاسْـــقِىى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مح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َْـــرَ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 / 188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رُورِ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ـــــالَمُ عَلَيْـــــكَ اى 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قَـــــــامسَِ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الَءِ اى َ نُـــــــورَ الْقُبُـــــــورِ </w:t>
                  </w:r>
                </w:p>
                <w:p>
                  <w:pPr>
                    <w:autoSpaceDN w:val="0"/>
                    <w:autoSpaceDE w:val="0"/>
                    <w:widowControl/>
                    <w:spacing w:line="9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اى َ خِــــل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الْعَــــزِرى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</w:p>
                <w:p>
                  <w:pPr>
                    <w:autoSpaceDN w:val="0"/>
                    <w:autoSpaceDE w:val="0"/>
                    <w:widowControl/>
                    <w:spacing w:line="642" w:lineRule="exact" w:before="2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هللاِ حِــــرْزِي اى َحَــــرِرى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 َ خَلِيــــلَ </w:t>
                  </w:r>
                </w:p>
                <w:p>
                  <w:pPr>
                    <w:autoSpaceDN w:val="0"/>
                    <w:autoSpaceDE w:val="0"/>
                    <w:widowControl/>
                    <w:spacing w:line="60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يـ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ي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أَنِيسِـــ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ـــالَمُ عَلَيْـــكَ أُنْسِـــ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0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جَـــاىلِ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َحْـــزَانِ اى َ أَمْـــنَ الـــر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مِيسِ </w:t>
                  </w:r>
                </w:p>
                <w:p>
                  <w:pPr>
                    <w:autoSpaceDN w:val="0"/>
                    <w:autoSpaceDE w:val="0"/>
                    <w:widowControl/>
                    <w:spacing w:line="5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 احلْEُيُـــوشِ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نَصْـــ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 َ لكَِىمًــــــا لِلْجَمَــــــادِ وَلِلْوُحُــــــوشِ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3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ــــالَمُ عَلَيْــــكَ حَــــالًّ لِلْعَــــوِيصِ </w:t>
                  </w:r>
                </w:p>
                <w:p>
                  <w:pPr>
                    <w:autoSpaceDN w:val="0"/>
                    <w:autoSpaceDE w:val="0"/>
                    <w:widowControl/>
                    <w:spacing w:line="54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ىصِ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 أَرْجُـــو حمَِيـــ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وْ عَـــ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أَنْـــتَ </w:t>
                  </w:r>
                </w:p>
                <w:p>
                  <w:pPr>
                    <w:autoSpaceDN w:val="0"/>
                    <w:autoSpaceDE w:val="0"/>
                    <w:widowControl/>
                    <w:spacing w:line="732" w:lineRule="exact" w:before="12" w:after="23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َ حمَE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ْـــدَ الْعَـــرُوضِ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822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رُوضِ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أَرْضُـكَ الْعُظْـىمَٰ نَعَـمْ خَـرى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ُْ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رَاطِ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ــالَمُ عَلَيْــكَ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هَــادِي الصِّــ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فَـــازَ قَلْـــبٌ كُنْـــتَ فِيـــهِ اىE ِرْتِبَـــاطِ </w:t>
                  </w:r>
                </w:p>
                <w:p>
                  <w:pPr>
                    <w:autoSpaceDN w:val="0"/>
                    <w:autoSpaceDE w:val="0"/>
                    <w:widowControl/>
                    <w:spacing w:line="73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احلَْفِــــيظِ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ــــالَمُ عَلَيْــــكَ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سِــــ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تَ عَنْــهُ اىE ِحلَْظِــيظِ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لَــيْسَ مَــنْ أَعْرَضْــ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ــــالَمُ عَلَيْــــكَ عَرْشًــــا لِلس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ــــمِيعِ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رَمحَْـــــــةً لِلْعَـــــــاملَِںى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أَاى َ شَـــــــفِيىعِ</w:t>
                  </w:r>
                </w:p>
                <w:p>
                  <w:pPr>
                    <w:autoSpaceDN w:val="0"/>
                    <w:autoSpaceDE w:val="0"/>
                    <w:widowControl/>
                    <w:spacing w:line="9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اى َ شَــــاىڡ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ــــدِيغِ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صَـــاحِبَ الْقُـــرْآنِ  وَالْقَـــوْلِ الْبَلِيـــغِ </w:t>
                  </w:r>
                </w:p>
                <w:p>
                  <w:pPr>
                    <w:autoSpaceDN w:val="0"/>
                    <w:autoSpaceDE w:val="0"/>
                    <w:widowControl/>
                    <w:spacing w:line="766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ــــالَمُ عَلَيْــــكَ اى َ كَــــرى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الــــر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ءُوفِ 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عْطَـــاءَ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ـــيُوفِ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أَجْـــوَدَ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َجْـــوَادِ مِ </w:t>
                  </w:r>
                </w:p>
                <w:p>
                  <w:pPr>
                    <w:autoSpaceDN w:val="0"/>
                    <w:autoSpaceDE w:val="0"/>
                    <w:widowControl/>
                    <w:spacing w:line="898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اى َ ممُْــــىطِ الْــــرىE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َُاقِ </w:t>
                  </w:r>
                </w:p>
                <w:p>
                  <w:pPr>
                    <w:autoSpaceDN w:val="0"/>
                    <w:autoSpaceDE w:val="0"/>
                    <w:widowControl/>
                    <w:spacing w:line="900" w:lineRule="exact" w:before="0" w:after="9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طَـــارِدَ الْفَت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ـــانِ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وَقْـــتِ الْفِـــرَاقِ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748" w:val="left"/>
                    </w:tabs>
                    <w:autoSpaceDE w:val="0"/>
                    <w:widowControl/>
                    <w:spacing w:line="834" w:lineRule="exact" w:before="78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ـــالَمُ عَلَيْـــكَ اى َ مُعْـــىلِ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الـــرِّاكَك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مَـدْحُكَ املِْـدْرَارُ ذُخْـرِي بَـلْ فَـاكَىكِ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ـــــالَمُ عَلَيْـــــكَ اى 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َمَـــــالِ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ْـــــمُ احلْE َـــــالَلِ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َِيًّـــــا هط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َْـــــرُهُ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ـــــالَمُ عَلَيْـــــكَ اى َ أَصْـــــلَ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َمِ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نْـــوَارِ الْـــوَرَىٰ فَـــرْعَ الْكِـــرَامِ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نُـــورَ أَ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ـــالَمُ عَلَيْـــكَ اى َ مُـــنْىڡ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َنَـــانِ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ًِــــا قَــــبْالً غَــــدًا اىE َبَ احلْEِنَــــانِ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ـــــالَمُ عَلَيْـــــكَ اى َ قَـــــملََ 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لَــــــٰهِ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جَــــاهِ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جَاهُــــكَ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َجْــــىلَٰ عَــــ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دَوْمًــــا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َوٍ </w:t>
                  </w:r>
                </w:p>
                <w:p>
                  <w:pPr>
                    <w:autoSpaceDN w:val="0"/>
                    <w:autoSpaceDE w:val="0"/>
                    <w:widowControl/>
                    <w:spacing w:line="560" w:lineRule="exact" w:before="268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طَيْبَـــــةً تَـــــدْرِي 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َِـــــقٍّ قَلْـــــبَ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َوِ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0" w:val="left"/>
                      <w:tab w:pos="538" w:val="left"/>
                      <w:tab w:pos="1654" w:val="left"/>
                      <w:tab w:pos="2878" w:val="left"/>
                    </w:tabs>
                    <w:autoSpaceDE w:val="0"/>
                    <w:widowControl/>
                    <w:spacing w:line="86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يِّ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الْعَصِـــ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َ ذُخْـــر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مَــــــــاىحِ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َمِ مِــــــــرْآةَ الْعَــــــــىلِِّ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بَكْــــرٍ مَــــالَذِي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ــــالَمُ عَــــىلَٰ أَ </w:t>
                  </w:r>
                </w:p>
                <w:p>
                  <w:pPr>
                    <w:autoSpaceDN w:val="0"/>
                    <w:autoSpaceDE w:val="0"/>
                    <w:widowControl/>
                    <w:spacing w:line="85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نِںى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لِ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ُلَفَــــــــــاءِخَرى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ِْ املُْــــــــــؤْمِ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ىىE ِ حَفْــــصٍ غِيَــــاىى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ــــالَمُ عَــــىلَٰ أَ </w:t>
                  </w:r>
                </w:p>
                <w:p>
                  <w:pPr>
                    <w:autoSpaceDN w:val="0"/>
                    <w:autoSpaceDE w:val="0"/>
                    <w:widowControl/>
                    <w:spacing w:line="848" w:lineRule="exact" w:before="0" w:after="26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سَـــــيِّدِي معَُـــــرٍ مُبِيـــــدِ الْاكَفِـــــرِںى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ــــالَمُ عَــــىلَ اںىE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ِ عَف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ــــانٍ نَصِــــرى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سَـــيِّدِي عُى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ْمَـــانَ ذِي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ـــورَںى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ِ فِينَـــا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ـــــالَمُ عَـــــىلَٰ عَـــــىلِ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ٍّ وَالْبَتُـــــولِ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حمَْتِـــــدَيْ سَـــــادَاتِنَا جُنْـــــدٌ تَقِينَـــــا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مُ عَــــىلَٰ حصَِابِــــكَ أَمحE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َْعِينَــــا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ــــالَ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َهَــــــــاىلِ لكُِّهِــــــــمْ 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ابِعِينَــــــــا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56"/>
                    </w:trPr>
                    <w:tc>
                      <w:tcPr>
                        <w:tcW w:type="dxa" w:w="1478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478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9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7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16"/>
                          </w:rPr>
                          <w:t>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16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1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1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1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16"/>
                          </w:rPr>
                          <w:t></w:t>
                        </w:r>
                      </w:p>
                    </w:tc>
                    <w:tc>
                      <w:tcPr>
                        <w:tcW w:type="dxa" w:w="21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160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2160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28"/>
                                </w:rPr>
                                <w:t>°ßŠ£]&lt;‚ÖçÚ&lt;‚ñ^’Î&lt;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62"/>
                    </w:trPr>
                    <w:tc>
                      <w:tcPr>
                        <w:tcW w:type="dxa" w:w="1796"/>
                        <w:vMerge/>
                        <w:tcBorders/>
                      </w:tcPr>
                      <w:p/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96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90" w:lineRule="exact" w:before="56" w:after="0"/>
                    <w:ind w:left="0" w:right="0" w:firstLine="0"/>
                    <w:jc w:val="center"/>
                  </w:pPr>
                  <w:r>
                    <w:rPr>
                      <w:shd w:val="clear" w:color="auto" w:fill="528134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ٍ</w:t>
                  </w:r>
                  <w:r>
                    <w:rPr>
                      <w:shd w:val="clear" w:color="auto" w:fill="528134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صَـــــــالَةٌ وَتَسْلِيـــــــمٌ وَأَزْىكَٰ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&gt;</w:t>
                  </w:r>
                  <w:r>
                    <w:rPr>
                      <w:shd w:val="clear" w:color="auto" w:fill="528134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َِي</w:t>
                  </w:r>
                  <w:r>
                    <w:rPr>
                      <w:shd w:val="clear" w:color="auto" w:fill="528134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shd w:val="clear" w:color="auto" w:fill="528134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ــــــة</w:t>
                  </w:r>
                </w:p>
                <w:p>
                  <w:pPr>
                    <w:autoSpaceDN w:val="0"/>
                    <w:tabs>
                      <w:tab w:pos="976" w:val="left"/>
                      <w:tab w:pos="1848" w:val="left"/>
                    </w:tabs>
                    <w:autoSpaceDE w:val="0"/>
                    <w:widowControl/>
                    <w:spacing w:line="760" w:lineRule="exact" w:before="144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ـةِ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خَـرى ِْ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عَـىلَ املُْصْـطَىڡ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ْتَـار</w:t>
                  </w:r>
                </w:p>
                <w:p>
                  <w:pPr>
                    <w:autoSpaceDN w:val="0"/>
                    <w:autoSpaceDE w:val="0"/>
                    <w:widowControl/>
                    <w:spacing w:line="748" w:lineRule="exact" w:before="2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إِلَــــٰىهِ قَــــدِمى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ٌ آخِـــــرٌ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َطِـــنٌ فَــــرْدُ </w:t>
                  </w:r>
                </w:p>
                <w:p>
                  <w:pPr>
                    <w:autoSpaceDN w:val="0"/>
                    <w:autoSpaceDE w:val="0"/>
                    <w:widowControl/>
                    <w:spacing w:line="8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بْهٌ وَالَ نِـــد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وَلَـــيْسَ لَــــهُ مِثْـــلٌ وَشِـــ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99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هُــوَ الظ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ــاهِرُ الْبَــاىڡ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الْوُجُــودُ وُجُــودُهُ </w:t>
                  </w:r>
                </w:p>
                <w:p>
                  <w:pPr>
                    <w:autoSpaceDN w:val="0"/>
                    <w:autoSpaceDE w:val="0"/>
                    <w:widowControl/>
                    <w:spacing w:line="8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وَظِــل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َِيــعُ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َلْــقِ يَعْــرُومهُُ الْفَقْــدُ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101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إِذًا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ْءٍ 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ــــا خَــــالَ هللاَ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َطِـــــلٌ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وُجُـودُ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َِيـعِ الْكَـوْنِ مِـنْ فَضْـهلِِ رِفْـدُ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766" w:lineRule="exact" w:before="10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تَنَــــز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هَ عَـــنْ كَيْـــفٍ وَكَــــمٍّ وَكَثْــــرَةٍ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وَوَضْـــعٍ مَـــا هلَُ احلَْـــد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وَالْبُعْـــدُ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وَأَںى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ٍ </w:t>
                  </w:r>
                </w:p>
                <w:p>
                  <w:pPr>
                    <w:autoSpaceDN w:val="0"/>
                    <w:tabs>
                      <w:tab w:pos="4644" w:val="left"/>
                    </w:tabs>
                    <w:autoSpaceDE w:val="0"/>
                    <w:widowControl/>
                    <w:spacing w:line="696" w:lineRule="exact" w:before="7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حَــالَ مع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ــااكَنَ قَبْــلَ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َالَئِــقِ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وَلَــــيْسَ هلَُ قَبْــــلٌ وَحَــــالٌ وَالَ بَعْــــدُ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56" w:val="left"/>
                      <w:tab w:pos="1202" w:val="left"/>
                      <w:tab w:pos="1632" w:val="left"/>
                      <w:tab w:pos="1722" w:val="left"/>
                      <w:tab w:pos="4792" w:val="left"/>
                    </w:tabs>
                    <w:autoSpaceDE w:val="0"/>
                    <w:widowControl/>
                    <w:spacing w:line="856" w:lineRule="exact" w:before="0" w:after="222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ٌ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مسَِـــــــيعٌ بَصِـــــــرى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ٌ قَـــــادِرٌ مُتَلكَِّــــــم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وَىحَ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مُرِيــــدٌ عَالِـــــمٌ مَــــا هلَُ رَقْـــــدُ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غَـــــىى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وَرَمحَْـــــٰنٌ وَهَـــــادٍ وَاىE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َعِـــــثٌ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ََا مِلْـكُ الْـوَرَى الْـىع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شْـدُ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مُضِ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َِيـــــلٌ جَلِــــــيلٌ 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لكٍُّ همَُيْمِــــــنٌ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وَأَوْصَــــافُهُ الَ تَنْــــىهى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َِ فَــــهلَُ احلَْمْــــدُ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وَقَلْـــبُ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َِيـــعِ الْاكَئِنَـــاتِ حَبِيبُــــهُ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رٌ بِـهِ يَبْـدُو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هُـوَ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َكْـوَانُ قِشْـ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تَعَل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ـــــــقَ حُـــــب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هللاِ أَصْـــــالً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الْقَصْـدُ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بِطَــٰهَ 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َِـنْ خَلْـقِ الْوُجُـودِ هُـوَ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يُصَــىلِّ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صَــالَةَ املَْــدْحِ دَوْمًــا إِلَـــٰهُهُ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عَلَيْــهِ مَــعَ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َمْــالَكِ هَــلْ مِــثْهلُُ عَبْــدُ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أُمِـــــرْاى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َِـــا ثُــــم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الْـــالكََمُ املُْـــرى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</w:t>
                  </w:r>
                </w:p>
                <w:p>
                  <w:pPr>
                    <w:autoSpaceDN w:val="0"/>
                    <w:autoSpaceDE w:val="0"/>
                    <w:widowControl/>
                    <w:spacing w:line="590" w:lineRule="exact" w:before="25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َِيعًــا مَــدِحى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ٌ لِلْحَبِيــبِ هُــوَ املَْحE ْــدُ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رْوَ هَٰــذَا سَــيِّدُ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َلْــقِ هكَْهڡ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ُُــمْ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وَالَ غَــ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هُـوَ الْقِـرْدُ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احلْـَبِيبِ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عَنْ مَدْحِ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ََنْ حَادَ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78" w:after="0"/>
                    <w:ind w:left="0" w:right="76" w:firstLine="0"/>
                    <w:jc w:val="righ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24"/>
                    </w:rPr>
                    <w:t>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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76" w:firstLine="0"/>
                    <w:jc w:val="righ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26"/>
                    </w:rPr>
                    <w:t>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86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6" w:lineRule="exact" w:before="1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اى َ رَبِّ صَـــــلِّ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 xml:space="preserve">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مُــنْىحE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َالَئِــقِ مِــنْ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ََــمى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3"/>
                          </w:rPr>
                          <w:t xml:space="preserve"> غَــد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18" w:lineRule="exact" w:before="34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الَ مَرْحَبًـــا بِـــكَ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عَـــذُولُ مُعَـــنِّىڡ</w:t>
                  </w:r>
                </w:p>
                <w:p>
                  <w:pPr>
                    <w:autoSpaceDN w:val="0"/>
                    <w:tabs>
                      <w:tab w:pos="3388" w:val="left"/>
                    </w:tabs>
                    <w:autoSpaceDE w:val="0"/>
                    <w:widowControl/>
                    <w:spacing w:line="718" w:lineRule="exact" w:before="146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فَـاقَ احلْEَمَـالَ الْيُوسُـىڡ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حُـبِّ مَـنْ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أَمْ كَيْـــفَ أَسْـــلُو وَاحلَْبِيـــبُ يَتِيمَـــةٌ </w:t>
                  </w:r>
                </w:p>
                <w:p>
                  <w:pPr>
                    <w:autoSpaceDN w:val="0"/>
                    <w:autoSpaceDE w:val="0"/>
                    <w:widowControl/>
                    <w:spacing w:line="908" w:lineRule="exact" w:before="136" w:after="24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غَيْــــدَاءُ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بُعْــــدِ املَْــــزَارِ تَلَه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0" w:val="left"/>
                      <w:tab w:pos="182" w:val="left"/>
                      <w:tab w:pos="570" w:val="left"/>
                      <w:tab w:pos="724" w:val="left"/>
                      <w:tab w:pos="814" w:val="left"/>
                      <w:tab w:pos="4350" w:val="left"/>
                    </w:tabs>
                    <w:autoSpaceDE w:val="0"/>
                    <w:widowControl/>
                    <w:spacing w:line="872" w:lineRule="exact" w:before="0" w:after="26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حَالَـــتْ قِفَـــارٌ بَيْنَنَـــا اكَلْبَحْـــرِ وَالْــــ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ــقِيعَانِ هَـلْ ىلِ مِـنْ مُعِـںى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ٍ مُسْـعِفِ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وَهُوَ احلَْبِيـبُ املُْصْـطَىڡ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هكَْـفُ الْـوَرَىٰ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بُـــو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ةِ شَـــافِعٌ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املَْوْقِــــفِ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َْـــسُ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حَـتْــــمٌ عَـــىلَٰ لكُِّ الْعــــِبَادِ تَــــزُورُهُ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َُنَــــاكَ نِــــرى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َانُ املَْعَــــاىصِ تَــــنْطَىڡ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رَمحَْـــــــةً لِلْـعَـــــــاملَِںى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َِيـعِـــــــهِمْ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َمَــــنْ إِلَيْــــهِ غَــــدًايَكُونُ تَشَــــو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 ًرا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مَـنْ كُنْـتَ شَـافِعَ ذِي الْكَبَـارى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ِِ حمَْشَـ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رِفِ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فَـالْطُفْ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َِٰـذَا الْعَبْـدِ هَٰـذَا املُْسْـ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يُعْطِيــكَ 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ــكَ وَعْــدَ آاى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َتِ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ــىحَٰ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مَـــا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َْىحى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وَالْوَعْـــدُ لَـــيْسَ 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ُِخْلَـــفِ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24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أَرْجُــــوكَ تُعْطِيــــىى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نَصِــــيبًا مِنْــــهُ اك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ي مِـنْ هَـوْلِ يَـوْمٍ مُرْجِـفِ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ْلَصِـ</w:t>
                  </w:r>
                </w:p>
                <w:p>
                  <w:pPr>
                    <w:autoSpaceDN w:val="0"/>
                    <w:tabs>
                      <w:tab w:pos="1294" w:val="left"/>
                    </w:tabs>
                    <w:autoSpaceDE w:val="0"/>
                    <w:widowControl/>
                    <w:spacing w:line="540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خَبَــــاهلُُ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 هَٰــــذَا الــــد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هْرِ عَـــــم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104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لَــــوْالَ ضِــــيَاؤُكَ فَارْمحََـــــن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</w:p>
                <w:p>
                  <w:pPr>
                    <w:autoSpaceDN w:val="0"/>
                    <w:autoSpaceDE w:val="0"/>
                    <w:widowControl/>
                    <w:spacing w:line="92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جُــــدْ ىلِ بِعَفْــــوٍ مِنْــــكَ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بِنَظْـــــرَةٍ </w:t>
                  </w:r>
                </w:p>
                <w:p>
                  <w:pPr>
                    <w:autoSpaceDN w:val="0"/>
                    <w:autoSpaceDE w:val="0"/>
                    <w:widowControl/>
                    <w:spacing w:line="882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يَسْـــنُو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َِـــا قَلْـــىىE ِ وَخَـــرى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 تَصَــــو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8" w:after="423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0" w:lineRule="exact" w:before="2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)٢(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736" w:lineRule="exact" w:before="338" w:after="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احلُسْنِ احلِىسّ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7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4" w:lineRule="exact" w:before="1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مُــــــرَادِي يَـــــا مُـــــرَادِي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مُــــرَادِي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22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لْــــقِ مُـــــرَادِي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مُـــــرَادِي أَفْضَــــلَ احل</w:t>
                  </w:r>
                </w:p>
                <w:p>
                  <w:pPr>
                    <w:autoSpaceDN w:val="0"/>
                    <w:tabs>
                      <w:tab w:pos="104" w:val="left"/>
                      <w:tab w:pos="106" w:val="left"/>
                      <w:tab w:pos="2722" w:val="left"/>
                    </w:tabs>
                    <w:autoSpaceDE w:val="0"/>
                    <w:widowControl/>
                    <w:spacing w:line="836" w:lineRule="exact" w:before="78" w:after="312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فَـوَيْــــــحَ جُـفَـاتِـــــهِ أَرْضًـــــا وَفِهى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تُـؤَالِـفُـــــــــهُ ضِبَــــــــابٌ وَالـظِّــــــــبَاءُ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سَـلَــــوْهُ وَقَـــدْ بَـــاكَهُ احلْE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ِـــذْعُ شَوْقًــــا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قَـلَـــــــــــوْهُ وَوَد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هُ الْـغُــرَبَــــــــــاءُ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َؤُوا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جَـلَــــــوْهُ وَرَامَــــــهُ غَــــــارٌ يُــــــآوِي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عَـــــهى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ُْمْ فَبَـــــــاؤُوا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محََـتْــــــهُ محََامَــــــةٌ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كَـفَتْـــــهُ الْعَنْكَبُــــوتُ مكََــــا احلَْمَـــــامِ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بِنَسْـــــجٍ فَاسْتَـــــوَىٰ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ِِمَـــــا الْـــــالكَِءُ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0" w:lineRule="exact" w:before="0" w:after="184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نَـبَــــا عَهى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ُْــــمْ إِىلَٰ مَــــرْأًى قَــــرِيب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ُُـــــورٌ عِنْــــــدَ شِد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تِـــــهِ خَـفَــــــاءُ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ََــــــا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َْــــــوَ املَْدِينَــــةِ فَاشْـتِيَـــــاقًا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ـةَ الْقُصْــــوَىٰ بُكَـــــاءُ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إِلَيْـــــهِ ملَِك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وَاكَنَ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َرْضُ اكَلس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ـبْـــــــعِ الشِّـــــــدَادِ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لَــــهُ تُطْــــوَىٰ وَفَـــوْقَ عُــــالً سُــــرَاءُ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صِــفِ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يْــلَ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ــذِي قَـــدْ اكَنَ فِـــيهِ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عَــــىلَٰ مَتْــــنِ الْبُــــرَاقِ هلَُ اسْتِــــوَاءُ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وَرَق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ـــــاهُ الْبُـــــرَاقُ لِــــقَابِ قَـوْسَيْـــ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ـودًا بِعِـــــزٍّ الَ حى ُE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ـــــنِ مَسْــعُــــ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مَــــرَاتِبُ تَسْـــقُطُ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مَـــالُ حَسْــــرَىٰ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لَـدَهى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َْـــــا مَــــــا وَرَاهُـــــن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الْــــــوَرَاءُ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ٍأَتَـــى الْبَيْــتَ الْعَتِيــقَ قُبَيْــلَ فَـــجْر</w:t>
                  </w:r>
                </w:p>
                <w:p>
                  <w:pPr>
                    <w:autoSpaceDN w:val="0"/>
                    <w:autoSpaceDE w:val="0"/>
                    <w:widowControl/>
                    <w:spacing w:line="824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ََــــــد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ثَ شَـــــــاكِرًا فَبِـــــــهِ 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ِالَءُ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0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امهُْ فَـعَـــــي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بِــــهِ الْـمُـــــرِيبُ </w:t>
                  </w:r>
                </w:p>
                <w:p>
                  <w:pPr>
                    <w:autoSpaceDN w:val="0"/>
                    <w:autoSpaceDE w:val="0"/>
                    <w:widowControl/>
                    <w:spacing w:line="696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ـىٰ مَــعَ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ــيْلِ الْغُـثَـــاءُ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وَهَــلْ يَبْقَــ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46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</w:t>
                  </w:r>
                </w:p>
                <w:p>
                  <w:pPr>
                    <w:autoSpaceDN w:val="0"/>
                    <w:autoSpaceDE w:val="0"/>
                    <w:widowControl/>
                    <w:spacing w:line="876" w:lineRule="exact" w:before="372" w:after="0"/>
                    <w:ind w:left="0" w:right="0" w:firstLine="0"/>
                    <w:jc w:val="center"/>
                  </w:pP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هڡ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َْـــــوَ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َّ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ـــذِي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ََّ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مَعْنَــــاهُ وَصُـورَتُــــه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مِ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اصْــــطَفَاهُ حَبِيبًــــا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َرِئُ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سَــــ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88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مُـنَــــز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هٌ عَــــنْ 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َِيـــكٍ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حمََـاسِنِــــه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16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مِ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َE َــوْهَرُ احلُْسْــنِ فِيــهِ غَــرى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ُْ مُنْقَسِــ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666" w:lineRule="exact" w:before="2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نَـاهُ فَلَـيْسَ رى َُىٰ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أَعْـىى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الْـوَرَىٰ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َْـمُ مَع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02" w:after="31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لِلْقُــرْبِ وَالْبُعْــدِ فِيــهِ غَــرى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ُْ مُــنْفَحِم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2" w:lineRule="exact" w:before="88" w:after="148"/>
                    <w:ind w:left="0" w:right="0" w:firstLine="0"/>
                    <w:jc w:val="center"/>
                  </w:pP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اكَلش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َّ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ــمْسِ تَظْهَــرُ لِلْعَيْنَــںى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مِــنْ بُعُــد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َِ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صَــــغِرى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َةً وَتُــــلك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ُِّ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الط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ــــرْفَ مِــــنْ أَمم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1392"/>
                    </w:trPr>
                    <w:tc>
                      <w:tcPr>
                        <w:tcW w:type="dxa" w:w="120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18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52"/>
                          </w:rPr>
                          <w:t></w:t>
                        </w:r>
                      </w:p>
                    </w:tc>
                    <w:tc>
                      <w:tcPr>
                        <w:tcW w:type="dxa" w:w="40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140" w:val="left"/>
                          </w:tabs>
                          <w:autoSpaceDE w:val="0"/>
                          <w:widowControl/>
                          <w:spacing w:line="245" w:lineRule="auto" w:before="60" w:after="0"/>
                          <w:ind w:left="12" w:right="1152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30"/>
                          </w:rPr>
                          <w:t></w:t>
                        </w:r>
                        <w:r>
                          <w:br/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52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FF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52"/>
                          </w:rPr>
                          <w:t></w:t>
                        </w:r>
                      </w:p>
                    </w:tc>
                  </w:tr>
                  <w:tr>
                    <w:trPr>
                      <w:trHeight w:hRule="exact" w:val="1120"/>
                    </w:trPr>
                    <w:tc>
                      <w:tcPr>
                        <w:tcW w:type="dxa" w:w="527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62" w:lineRule="exact" w:before="1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اى َ رَبِّ صَـــــلِّ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ــــد</w:t>
                        </w:r>
                      </w:p>
                    </w:tc>
                  </w:tr>
                  <w:tr>
                    <w:trPr>
                      <w:trHeight w:hRule="exact" w:val="912"/>
                    </w:trPr>
                    <w:tc>
                      <w:tcPr>
                        <w:tcW w:type="dxa" w:w="120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178" w:after="0"/>
                          <w:ind w:left="3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 غَــدِ </w:t>
                        </w:r>
                      </w:p>
                    </w:tc>
                    <w:tc>
                      <w:tcPr>
                        <w:tcW w:type="dxa" w:w="40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1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مُــنْىحE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َالَئِــقِ مِــنْ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ََــمى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46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لَـــوْملَْ يَكُـــنْ لِلْحُسْـــنِ مِنْـــكَ 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ُوغ</w:t>
                  </w:r>
                </w:p>
                <w:p>
                  <w:pPr>
                    <w:autoSpaceDN w:val="0"/>
                    <w:autoSpaceDE w:val="0"/>
                    <w:widowControl/>
                    <w:spacing w:line="7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الَ يَسْتَـــــــوِي لِلن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يِّـــــــرَاتِ نُـبُـــــــوغُ </w:t>
                  </w:r>
                </w:p>
                <w:p>
                  <w:pPr>
                    <w:autoSpaceDN w:val="0"/>
                    <w:autoSpaceDE w:val="0"/>
                    <w:widowControl/>
                    <w:spacing w:line="9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لَــوْالَكَ مَــا 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ََزَ الْــوَرَىٰ ظَـــل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وا عَــىلَٰ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غَيْـــبِ الْعَمَـــاءِ 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َِنْـــكَ اكَنَ سُـــبُوغُ 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142" w:after="10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يَـبْـــــىڡ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لِــــلكُِّ الْاكَئِنَــــاتِ مُـؤَب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ـــــدًا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996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98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يْسَ 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ُوغُ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رَاى َنُ لَـــ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مِـــنْ نُـــورِكَ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ـــ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6" w:lineRule="exact" w:before="0" w:after="2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فَبِـــهِ يَكُـــونُ هلََـــا الْبَقَـــاءُ مُشَـــاهَدًا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وَبِــــــهِ لِــــــلكُِّ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ََـاهى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ِِــــــن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بُـلُــــــوغُ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ــــورُ مِـــنْ سَــــرَاى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َنِهِ الَ يَـــنْقُصُ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أَيُغَضْــغِضُ الْبَحْــرَ املُْحِــيطَ وُلُــوغُ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سُـبْحَانَ مَـنْ سَـو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اكَ نُـورًا أَنْـتَ مِـنْ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ـٰهِ مَـــــصُوغُ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نُـــــورِ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ـجَـــــىلِّ لِالْ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ِلَــــ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وَبَقِيــتَ فَــرْدًا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مَقَــامِ الْقُــرْبِ مَــا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ذَاقَ الْــوَرَىٰ مِــنْ ذَاكَ لَــيْسَ يَسُــوغُ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الَ زِلْــــتَ تَــــرْىڡ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َٰ مِـــنْ مَقَـــامٍ فَــــوْقَهُ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مَــــــا لِلت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ــــــرَىڡ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 لِملَْـقَــــــامِ فُــــــرُوغُ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طْـــفَ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الْغَـــوْثَ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962"/>
                    </w:trPr>
                    <w:tc>
                      <w:tcPr>
                        <w:tcW w:type="dxa" w:w="232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8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يَـــنْفَعَن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نُشُـــوغُ </w:t>
                        </w:r>
                      </w:p>
                    </w:tc>
                    <w:tc>
                      <w:tcPr>
                        <w:tcW w:type="dxa" w:w="301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2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خَـــرى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َْ الْـــوَرَىٰ هَـــلْ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19 / 188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6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ً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Eوَاطْــرُدْ لَعِينًــا عِنْــدَ مَــوْىى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مُـــطْرِاى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رُوحـِـــــــي فَلِـلْفَـــــــت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انِ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ª 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نُـــــــزُوغُ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642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80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8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صَـــــــالَةُ هللاْ عَــــىلَٰ خَـــــرى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ِْ الْــــرىE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ََااى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64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شَــــفِيعِ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َلْــــقِ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يَــــوْمِ الْقِيَامَــــــة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3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ََلِّـــــئْ مِــــنْ حمََاسِــــنَ أُذْنَ مسَْــــع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لِيـهَــــــــا قَصِــــــيدِي وَالْغِنَـــــــاءُ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وَمى ُْ </w:t>
                  </w:r>
                </w:p>
                <w:p>
                  <w:pPr>
                    <w:autoSpaceDN w:val="0"/>
                    <w:autoSpaceDE w:val="0"/>
                    <w:widowControl/>
                    <w:spacing w:line="8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صِــفَـاتِـــــــهِ إِذْمَـــــــا بَـدَأْنَـــــــا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بِــــهِ قَـــدْ أَوْعَــــبَ الْفَضْـــلَ ابْتِـــدَاءُ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فَبَـسْـــــمٌ حص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ِْكُــــهُ وَالن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ــــوْمُ غَفْـــــوٌ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38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وَمِشْيَتُـــــــهُ اهلُْـوَيْنَـــــــا وَاحْتِـــــــاكَءُ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4" w:lineRule="exact" w:before="0" w:after="156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نَسِيـــــــــمٌ خُلْـقُـــــــــهُ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ª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املُْحَــــــــي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ضَــــــةٌ فِهى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َــــــا الْغَنَــــــاءُ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وَسِـــــــمى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ٌ رَوْ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وَرُحْـــــــمٌ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ـــــــهُ وَاحلَْــــــزْمُ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الْــــــ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ـوَقَـــــارُ وَعِصْمَـــــةٌ ثُـــــم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احلَْـيَــــــاءُ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وَمَاحَل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ـــتْ عُـــرَى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َمِيـــلِ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شَــدَائِـــــدُهُ وَمَـــــا غَــــــر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خَاءُ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كَــــــرِمى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ٌ سِـــــر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 ملَْ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ْطُــــرِ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ـــمِرى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وَالَاحل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َنَـــاءُ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ءُ قَـــــط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عَـــىلَ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وَنِعْـمَــــــةُ رَبِّـــــهِ عَظُمَــــتْ عَلَيْــــهِ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فَقَـــــــدْرَمهُُ اسْتَـقَـــــــل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َسْــــــــرِاى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عَفَــــا عَـــنْ قَوْمِـــهِ 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َِلَـــتْ عَلَيْـــهِ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فَــــإِنْ دَأْبُ احلَْلِـــــمى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لَـــــذَا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َنَــــاءُ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0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فَـــــذَا وَسِــــعَ الْــــوَرَىٰ عِملًْــــا وَحِملًْــــا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3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رُ مَـــا فِيـــهِ الْعَـيَــــاءُ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فَـهَـٰــــذَا الْبَحْـــ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3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يُــــذِل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دُاى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َكَ أَنْ يُعْـــــزَىٰ إِلَيْــــهِ الْـــــ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704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َامُ مَتَاعِـــــــهَا أَوْ ذَا الْعَـطَــــــــاءُ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400" w:after="0"/>
                    <w:ind w:left="0" w:right="1872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)٣(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300" w:after="5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 ِت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 ِت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ةِ الفَضَالَ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ارَ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ارَ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حِزْبُ هطََ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82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12" w:lineRule="exact" w:before="1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يَـــــا رَبِّ صَـــلِّ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ِّ حمَُم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ـــــد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مُـــنْىحE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َالَئِـــقِ مِـــنْ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ََـــمى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غَـــد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طَــــٰهَ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فُـــوسِ بَصِــــيصُ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ملَِـــ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62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مَـا املَْـدْحُ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حَـقِّ احلَْبِيـبِ رَخِـيصُ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قُـلْ فِيـهِ مَـدْحًا مَـا تَشَـاءُ وَمَـا بَـدَىٰ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804" w:lineRule="exact" w:before="60" w:after="24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دَعْ فِيـــــهِ 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ِْاكً مَـــــا هلَُ الرى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ْخِــــــيصُ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36" w:lineRule="exact" w:before="0" w:after="0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َُـــوَ الْمكَِيـــلُ بِـــهِ صِـــفَاتُ جَــــالَهل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َْٰ فَلَـــــيْسَ رى َُىٰ بِـــــهِ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نْقِــــــيصُ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أَىهىE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َِدْحِــهِ طِيــبُ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فُــوسِ وَنُـــورُهَا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وَبِــــهِ لِـــذَنْبِ املَْـــادِحِ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مْحِــــيصُ </w:t>
                  </w:r>
                </w:p>
                <w:p>
                  <w:pPr>
                    <w:autoSpaceDN w:val="0"/>
                    <w:autoSpaceDE w:val="0"/>
                    <w:widowControl/>
                    <w:spacing w:line="806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وَوِدَادُهُ رُكْـــــنُ الْفَطِـــــںى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املُْــــــؤْمِنِ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فَبِـــــهِ لَـــــهُ مِـــنْ هَـــوْهلِِ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قْمِــــيصُ </w:t>
                  </w:r>
                </w:p>
                <w:p>
                  <w:pPr>
                    <w:autoSpaceDN w:val="0"/>
                    <w:autoSpaceDE w:val="0"/>
                    <w:widowControl/>
                    <w:spacing w:line="652" w:lineRule="exact" w:before="2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هُوَأَنْبَـــلُ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سْـــلِ الْكِـــرَامِ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َِيعِــــهِمْ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222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ـيصُ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فَـــهلَُ مِـــنَ املَْـــوْىلَٰ 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خْصِـــ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هُــــــوَ رَمحَْـــــــةٌ لِلْعَــاملَِـــــــںى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َرسِْمهِْ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وَهُــدًى بِـــهِ مِــنْ رَبِّنَــا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نْصِــيصُ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هُــــوَ شَــــــافِعٌ وَمُشَف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ــــــعٌ وَممَُج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ـــــدٌ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وَبِــــهِ غَـــدًا مِـــنْ وَيْـــهلِِ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خْلِــــيصُ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58" w:lineRule="exact" w:before="190" w:after="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طُــــوىىE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َٰ ملَِــــنْ صَـــىل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ٰ عَلَيْـــهِ مُسَـــملًِّا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خِـــــــيصُ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وَبِقَلْبِــــــــهِ يَقِـــــــظًا هلَُ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شْ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صَــــىل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ٰ عَلَيْـــــهِ هللاُ مَــــعْ تَسْلِيـمِــــــهِ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مَــا اكْــتَظ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شَــوْقًا لِلْحَبِيــبِ خَلِــيصُ 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68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2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صَـــــــــالَةٌ وَتَسْلِيـــــــــمٌ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ــــــــة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عَـــــىلَ املُْصْـــــطَىڡ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 xml:space="preserve"> ْتَارِخَرى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ِْالْرىE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ـــــة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حَظِيـتِ أَمس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َْـسَ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َرْضِ خَالِفَـةَ الـد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جَا</w:t>
                  </w:r>
                </w:p>
                <w:p>
                  <w:pPr>
                    <w:autoSpaceDN w:val="0"/>
                    <w:autoSpaceDE w:val="0"/>
                    <w:widowControl/>
                    <w:spacing w:line="830" w:lineRule="exact" w:before="50" w:after="0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نِ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َْــسِ الْكَــوْنِ نُــورًا مُهىE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َِّجَــا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بِلُقْيَــا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فَـــمكَْ مَـــر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ةٍ قَـــدْكُنْتِ تَلْقَـــںى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 وَهحE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َْـــهُ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حمَُــــــيًّا مُنِـــــرى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ًا مِّــــــنْهُ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تَبَـل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ــــــجَا</w:t>
                  </w:r>
                </w:p>
                <w:p>
                  <w:pPr>
                    <w:autoSpaceDN w:val="0"/>
                    <w:autoSpaceDE w:val="0"/>
                    <w:widowControl/>
                    <w:spacing w:line="834" w:lineRule="exact" w:before="62" w:after="10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ُِؤْيَتِـــهِ قَـــدْ كُنْـــتِ مُتِّعْـــتِ 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ُْهَـــةً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فَتَحْــوِںى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 مِنْــهُ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ــوْءَ ضَــوْءً مُسَـــرِّجَا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4" w:val="left"/>
                    </w:tabs>
                    <w:autoSpaceDE w:val="0"/>
                    <w:widowControl/>
                    <w:spacing w:line="770" w:lineRule="exact" w:before="14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وَلَــــوْاكَنَ حُــــمكُْ هللاِ سَــــرى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ًْا</w:t>
                  </w:r>
                </w:p>
                <w:p>
                  <w:pPr>
                    <w:autoSpaceDN w:val="0"/>
                    <w:autoSpaceDE w:val="0"/>
                    <w:widowControl/>
                    <w:spacing w:line="760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ََكْــــتِ غُــــرُواىE ً تَنْظُــــرِںى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املُْهىE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جَــــا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740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وَمَاكُنْــتِ تَسْــتَحْيِںى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مِــنْ وَجْــهِ اكَںى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ٍ </w:t>
                  </w:r>
                </w:p>
                <w:p>
                  <w:pPr>
                    <w:autoSpaceDN w:val="0"/>
                    <w:autoSpaceDE w:val="0"/>
                    <w:widowControl/>
                    <w:spacing w:line="89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سِــوَىٰ وَهحE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ِْــهِ إِذْ نُــورُهُ الْــلك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ـــجَا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قَلِيــــلُ احلَْــــظِّ إِذْ مَــــا لَقِيتُــــهُ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148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ىسَٰ هُـــوَ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َْبُـــوىى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بِنُـــورٍ لِيَفْرِجَـــا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 عَـــ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1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صَـــادَفْتِ قَـــرىE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إِذَا غِبْـــتِ عَـــىى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</w:t>
                  </w:r>
                </w:p>
                <w:p>
                  <w:pPr>
                    <w:autoSpaceDN w:val="0"/>
                    <w:autoSpaceDE w:val="0"/>
                    <w:widowControl/>
                    <w:spacing w:line="686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فَقُــوىلِ سَــالَمٌ مِــنْ حمُِــبٍّ لَــكَ الْتَجَــا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9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 كُنْــتِ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َْسًــا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الْفَضَــاءِ فَإِن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ــهُ </w:t>
                  </w:r>
                </w:p>
                <w:p>
                  <w:pPr>
                    <w:autoSpaceDN w:val="0"/>
                    <w:autoSpaceDE w:val="0"/>
                    <w:widowControl/>
                    <w:spacing w:line="90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ُُــوسٌ عَــىلَ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َكْــوَانِ نُــورًا تَوَحه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E 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وَفَــوْقَ سَــنَاكِ الْعَــرْشُ أَعْظِــمْ بِنُــورِهِ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326" w:after="18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أَالَ هُــوَ جُزْءُاملُْصْــطَىڡ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خَــرى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 مُـــرْىحى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َٰ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38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ٌنَبِـــــي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فَـــــرِيدٌ قَـبْـــــلَ آدَمَ مُرْسَــــل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إِىلَ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سْـلِ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َمْـالَكِ وَاحل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َلْـقِ مُبْلِجَـا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ََـــبْ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رَسُـــولَ هللاِ عَفْـــوًا وَرَمحَْـــةً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وَفَتْحًــا لِـــبَابِ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شْــدِ أَلْقَــاهُ مُـــرْحى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َا</w:t>
                  </w:r>
                </w:p>
                <w:p>
                  <w:pPr>
                    <w:autoSpaceDN w:val="0"/>
                    <w:autoSpaceDE w:val="0"/>
                    <w:widowControl/>
                    <w:spacing w:line="648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FF0000"/>
                      <w:sz w:val="42"/>
                    </w:rPr>
                    <w:t>_____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</w:t>
                  </w: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FF0000"/>
                      <w:sz w:val="42"/>
                    </w:rPr>
                    <w:t>_______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2"/>
                    </w:rPr>
                    <w:t></w:t>
                  </w:r>
                </w:p>
                <w:p>
                  <w:pPr>
                    <w:autoSpaceDN w:val="0"/>
                    <w:tabs>
                      <w:tab w:pos="1646" w:val="left"/>
                      <w:tab w:pos="1794" w:val="left"/>
                      <w:tab w:pos="2408" w:val="left"/>
                    </w:tabs>
                    <w:autoSpaceDE w:val="0"/>
                    <w:widowControl/>
                    <w:spacing w:line="898" w:lineRule="exact" w:before="388" w:after="50"/>
                    <w:ind w:left="914" w:right="864" w:firstLine="0"/>
                    <w:jc w:val="left"/>
                  </w:pP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)٤(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ة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حِزْبُ احلَقِيقَةِ املُْحَ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890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6" w:lineRule="exact" w:before="1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اى َ رَبِّ صَـــــلِّ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مُــنْىحE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َالَئِــقِ مِــنْ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ََــمى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غَــد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86" w:lineRule="exact" w:before="0" w:after="47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لُ خَــلْـــــــقِ هللاِ نُــــــورُ أَحْـمَــــــد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أَصْـــــلُ الْـــوَرَىٰ سَـــيِّدُ لكُِّ سَيِّـــــدِ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6" w:lineRule="exact" w:before="0" w:after="222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ِقِــــدَمًا تَنَـب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قَبْـــلَ طِـــںى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َسَـــد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ـوَالِــــــــدٍ وَوَلَـــــــــدِ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فَــهْـــــــــوَ أَبٌ لِـ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لَ خَـــلْــــــــــقِ هللاِ اكَنَ نُـــــــــورُهُ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مِنْــــــهُ الْــــوَرَىٰ، بُطُـــــونُهُ هط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ُُــــورُهُ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فَــــــاكَنَ قَــبْــــــلَ عَرْشِــــــهِ 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ُُــــورُهُ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وَقَــلَــــــمٌ مِــــنْ بَعْــــدِهِ مَسْطُـــــورُهُ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قَــــدْ اكَنَ مِــنْ نُـــورِ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بِـــيِّ الْـــلك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خَلْقُــــهُ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ــــفْلُ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اَلْــعُـلْـــــوُ مِنْــــهُ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فَـالْـــــكَوْنُ فَـــــرْعٌ وَالن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أَصْـــــلٌ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لَــــيْسَ لَـــــهُ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الْعَـالَـــــمِںى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مِثْـــــلُ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ثُــــم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بَـــــرَى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َــــال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قُ خَـلْــــقَ آدَمٍ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مِــنْ طِينَــةٍ مِــنْ بَعْــدِ خَلْــقِ الْعَــاملَِ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وَخَص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ــــــهُ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ـــــورِ نُــــورِ الْـــــهَاىمس</w:t>
                  </w:r>
                </w:p>
                <w:p>
                  <w:pPr>
                    <w:autoSpaceDN w:val="0"/>
                    <w:tabs>
                      <w:tab w:pos="2688" w:val="left"/>
                    </w:tabs>
                    <w:autoSpaceDE w:val="0"/>
                    <w:widowControl/>
                    <w:spacing w:line="684" w:lineRule="exact" w:before="2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أَبِـــــي الْعَـوَالِـــــمِ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حمَُم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ــــــدِ اهلَْــــادِي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56" w:after="310"/>
                    <w:ind w:left="754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00"/>
                      <w:sz w:val="52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مَـــوْالَيَ صَــــلِّ وَسَــملِّْ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ًِــا أَبَـــدًا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8" w:lineRule="exact" w:before="2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عَـــىلَٰ حَبِيبِـــكَ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لكُِّهِـــم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91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أَنْتَ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ذِي 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ُْتَ اىE ِلت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وْحِيـدِ قَبْـلَ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َِيــ</w:t>
                  </w:r>
                </w:p>
                <w:p>
                  <w:pPr>
                    <w:autoSpaceDN w:val="0"/>
                    <w:autoSpaceDE w:val="0"/>
                    <w:widowControl/>
                    <w:spacing w:line="778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ــعِ الْكَـوْنِ وَاحلَْمْـدِ 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فْرِيـدِ وَالْـملك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َِِ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احًا دُومى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ََـــا مَلَـــكٍ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أَوْىحَٰ إِلَيْـــكَ كِــــفَ </w:t>
                  </w:r>
                </w:p>
                <w:p>
                  <w:pPr>
                    <w:autoSpaceDN w:val="0"/>
                    <w:autoSpaceDE w:val="0"/>
                    <w:widowControl/>
                    <w:spacing w:line="734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وَمَـــا تَكَـــو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 جِرىE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ِْيـــلٌ مِـــنَ الْعَــــدَمِ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وَبَعْــدَمَا خَلَــقَ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َرْوَاحَ كُنْــتَ هلَُــمْ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41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 احلِْــــــمك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مُبَلِّغًـــــا وَنَبِــــــيًّا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َشِـــــ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0" w:val="left"/>
                      <w:tab w:pos="182" w:val="left"/>
                      <w:tab w:pos="480" w:val="left"/>
                      <w:tab w:pos="1674" w:val="left"/>
                      <w:tab w:pos="4282" w:val="left"/>
                    </w:tabs>
                    <w:autoSpaceDE w:val="0"/>
                    <w:widowControl/>
                    <w:spacing w:line="872" w:lineRule="exact" w:before="0" w:after="64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فَبِالن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بُــــو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ةِ وَاالْ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ِرْسَــــالِ كُنْـــتَ فَرِيــــ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ـــدًا بَيْــهى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َُمْ اى َ رَسُــولَ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سْــلِ لكُِّهِــمِ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مَرْجِـــعَ جِرىE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ِْيــلٍ وَلكُِّ عِـــبَا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فَكُنْــتَ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مِ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دِ هللاِ وَالر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سْــلِ أَنْــتَ الْقَــامسُِ الْقِسَــ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فَــــالَ يَفُـوقُـــــكَ جِـنِّـــــي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وَالَ مَلَــــكٌ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وَالَ نَــــىىE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وَالَ خَلْــــقٌ أُولُــــو اهلِْمَـــــمِ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أَنْـتَ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َلِيفَـةُ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َكْـوَانِ مُذْوُجِـدُوا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بِ وَالــنِّقَمِ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أَنْــتَ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ــفِيعُ أَوَانَ الْكَــرْ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 َسَــــيِّدِي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َرَسُــــولَ هللاِ خُذْبِيَــــدِي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َE ِّـــــىى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أَبَـــــدًا عَـــــنْ زَهل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َّ 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الْقَـــــدَمِ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عَبْـــدُ الْبَصِـــرى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ذَلِيـــلٌ لَـــيْسَ يُنْقِـــذُهُ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أَمعَْــاهلُُ أَنْــتَ غَــوْىى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حَــاهل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ـــدَمِ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29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2" w:lineRule="exact" w:before="224" w:after="0"/>
                    <w:ind w:left="0" w:right="184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)٥(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38" w:after="14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حِزبُ عَاملَِ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رْوَاحِ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7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4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مُــــرَادِي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َمُــــــرَادِي يَـــــا مُـــــر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26" w:lineRule="exact" w:before="0" w:after="0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مُـــــرَادِي أَفْضَــــلَ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َلْــــقِ مُـــــرَادِي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بِشَـــــمْسِ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َرْضِ تَكْـــــوِںى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ـــــمَاء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وَمِنْـــــهُ تَكَو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نَـــــتْ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َْـــــسُ الْفَضَـــــاءِ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وَسَــي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ــارَاتُــــــــــــهُ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َكْــــــــــــوَانُ الكًُّ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وَمَــــا لِلش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ــــمْسِ تِسْـــــعٌ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خَـفَـــــاءِ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جُـــــــودِ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وَمِنْـــــــهُ لِلكُِّهَـــــــا نُـــــــورُ الْوُ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وَرِزْقٌ لِـلْـبَــقَــــــــــــاءِ وَلِلـن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مَـــــــــــــاءِ </w:t>
                  </w:r>
                </w:p>
                <w:p>
                  <w:pPr>
                    <w:autoSpaceDN w:val="0"/>
                    <w:autoSpaceDE w:val="0"/>
                    <w:widowControl/>
                    <w:spacing w:line="682" w:lineRule="exact" w:before="304" w:after="40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وَنُــــــورٌ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احلْEِـنَـــــــانِ وَعَـــــرْشِ رَىىE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وَنُـــــــــورٌ لِملَْـــــــــالَئِكِ اكَلْـبَـهَــــــــاءِ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ِتَـمَـرْكَـــــــزَ فِيــــــهِ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الْاكَئِنَـــــــات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هُــوَ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َصْــلُ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َصِيـــلُ لِــذَا الْبَقَـــاءِ </w:t>
                  </w:r>
                </w:p>
                <w:p>
                  <w:pPr>
                    <w:autoSpaceDN w:val="0"/>
                    <w:autoSpaceDE w:val="0"/>
                    <w:widowControl/>
                    <w:spacing w:line="8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مِنْـــكَ قَــــط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َْٰ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وَهَـــلْ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الْكَـــوْنِ أَىهىE</w:t>
                  </w:r>
                </w:p>
                <w:p>
                  <w:pPr>
                    <w:autoSpaceDN w:val="0"/>
                    <w:autoSpaceDE w:val="0"/>
                    <w:widowControl/>
                    <w:spacing w:line="9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وَخَـــافٍ جُـــل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حُسْـــنِكَ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غِطَــــاءِ </w:t>
                  </w:r>
                </w:p>
                <w:p>
                  <w:pPr>
                    <w:autoSpaceDN w:val="0"/>
                    <w:autoSpaceDE w:val="0"/>
                    <w:widowControl/>
                    <w:spacing w:line="578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رْتَ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َِيْبَــــةٍ مِــنْ بُعْـــدِ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َْـــرٍ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نُصِــ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وَوَهحE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ُْــــكَ زَانَـــــهُ أَعْـــىلَ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نَـــــاءِ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أَيَـــــا مَــــــوْالَيَ كَـهْـــــىڡ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حَبِيــــبُ </w:t>
                  </w:r>
                </w:p>
                <w:p>
                  <w:pPr>
                    <w:autoSpaceDN w:val="0"/>
                    <w:autoSpaceDE w:val="0"/>
                    <w:widowControl/>
                    <w:spacing w:line="92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إِلَيْـــــكَ تَوَج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ـــــىهِ ثُـــــم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الْتِـجَـــــاىى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</w:p>
                <w:p>
                  <w:pPr>
                    <w:autoSpaceDN w:val="0"/>
                    <w:autoSpaceDE w:val="0"/>
                    <w:widowControl/>
                    <w:spacing w:line="694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غُـــالَىمِ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عَبْـــدَ الْبَصِـــرى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أَاى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 xml:space="preserve">’’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فَقُـــلْ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قَبِلْتُـــكَ الَحى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َـــفْ كُـــنْ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اهلَْنَـــاءِ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96" w:after="958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صَـــــــالَةٌ وَتَسْلِيـــــــمٌ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6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عَـــىلَ املُْصْـــطَىڡ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ْتَارِخَرى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رَسُــولٌ بِــهِ طَابَــتْ أَهَالِيــهِ وَاملَْنْشَــا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732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ََامَس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ــــتِ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اىE َءُكُفْــــرًاوَالَ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َْشَــــا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بُــــهُ قَـــدْاكَنَ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صُـــلْبِ سَـــاجِدٍ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تَقَل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</w:p>
                <w:p>
                  <w:pPr>
                    <w:autoSpaceDN w:val="0"/>
                    <w:autoSpaceDE w:val="0"/>
                    <w:widowControl/>
                    <w:spacing w:line="684" w:lineRule="exact" w:before="3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مكََاجَاءَ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الْقُرْآنِ 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ًْـا ملَِـنْ أَعْشَـ</w:t>
                  </w:r>
                </w:p>
                <w:p>
                  <w:pPr>
                    <w:autoSpaceDN w:val="0"/>
                    <w:autoSpaceDE w:val="0"/>
                    <w:widowControl/>
                    <w:spacing w:line="614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َْٰ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َِيــعِ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َلْــقِ بَــلْ نُــورُ وَهحE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ِْــهِ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وَأَىهىE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هُوَالْغَالِـبُ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َْارَوَالش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ـمْسَ وَالْعَــرْشَا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وَمِـــنْ نُــورِهِ أَبْــــدَى 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ِلَـــٰهُ مسََــاءَهُ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0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وَالْكَوَاكِـبَ وَالْفَــرْشَا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وَعَرْشًا وَشَــمْسًا </w:t>
                  </w:r>
                </w:p>
                <w:p>
                  <w:pPr>
                    <w:autoSpaceDN w:val="0"/>
                    <w:autoSpaceDE w:val="0"/>
                    <w:widowControl/>
                    <w:spacing w:line="600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هُـوَ احلْE ِـنْسُ لِال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َجْنَـاسِ عَـالٍ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َِيهعََـا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02" w:after="19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أَبُواحل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َلْــقِ فَــاال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َكْوَانَ مِــنْ كُهى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ِْــهِ أَنْشَـــا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0" w:val="left"/>
                      <w:tab w:pos="182" w:val="left"/>
                      <w:tab w:pos="546" w:val="left"/>
                      <w:tab w:pos="766" w:val="left"/>
                      <w:tab w:pos="1214" w:val="left"/>
                    </w:tabs>
                    <w:autoSpaceDE w:val="0"/>
                    <w:widowControl/>
                    <w:spacing w:line="860" w:lineRule="exact" w:before="0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حصَِـيحٌ عَـىلَٰ مَعْــىى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 أَبُـو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ـاسِ آدَم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َمحَْـدُ جَـد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ـاسِ حَقًّـا فَـالَ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ْـ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ــــهُ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وَأَقْــــــرَبُ خَلْــــــقِ هللاِ مِنْــــهُ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َتْىڡ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َِيـعِ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َلْـقِ بَـلْ 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ـهُ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َخْـ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قَدِاسْــتَغْفَرَ الــر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محَْٰنَ مِــنْ غَــںى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نُــورِهِ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أَالَإِن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ـــهُ ملَْ يَكْسِـــبِ االْ 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 وَالْفُحْشَـــا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وَذَم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حَبِيـــــبِ هللاِ كُفْـــــرٌ وَمَدْحُـــــهُ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هُوَالط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اعَـةُاملُْرْجَاةُ مِــنْ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ُْنِـهِ تُغْشَــ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78" w:after="2498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2" w:lineRule="exact" w:before="224" w:after="0"/>
                    <w:ind w:left="0" w:right="185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)٦(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856" w:lineRule="exact" w:before="0" w:after="17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قَد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س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قَد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سَبِ املُْ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3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صَــــــــالَةٌ وَتَسْلِيــــــــمٌ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ـــــــة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3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عَــــىلَ املُْصْــــطَىڡ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ْتَارِخَرى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ِْالْرىE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ــــة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554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ّْ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أَاى َعَــرْشَ غَيْــبِ هللاِ اى َعَبْــدَهُ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َحَــب</w:t>
                  </w:r>
                </w:p>
                <w:p>
                  <w:pPr>
                    <w:autoSpaceDN w:val="0"/>
                    <w:autoSpaceDE w:val="0"/>
                    <w:widowControl/>
                    <w:spacing w:line="554" w:lineRule="exact" w:before="2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وَاى َعَرْشَـهُ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َعْـىلَٰ وَمَـنْ جُـودُهُ يُصَـبّْ </w:t>
                  </w:r>
                </w:p>
                <w:p>
                  <w:pPr>
                    <w:autoSpaceDN w:val="0"/>
                    <w:autoSpaceDE w:val="0"/>
                    <w:widowControl/>
                    <w:spacing w:line="97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نُـــورَهُ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َقْـــوَىٰ وَمَـــنْ مِنْـــهُ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6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لَ مَـنْ أَصْـىع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َٰ إِىلَٰ كُـنْ وَمَـنْ أُحِـبّْ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3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وَطَــاؤُوسَ الَهُــوتٍ عَــىلَٰ دَوْحَــةِ الْيَقِـــ</w:t>
                  </w:r>
                </w:p>
                <w:p>
                  <w:pPr>
                    <w:autoSpaceDN w:val="0"/>
                    <w:tabs>
                      <w:tab w:pos="3606" w:val="left"/>
                    </w:tabs>
                    <w:autoSpaceDE w:val="0"/>
                    <w:widowControl/>
                    <w:spacing w:line="834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سْـبِيحَ لِلْوَاهِـبِ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تَـبْ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تَسْـتَكْرى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ُِ </w:t>
                  </w:r>
                </w:p>
                <w:p>
                  <w:pPr>
                    <w:autoSpaceDN w:val="0"/>
                    <w:autoSpaceDE w:val="0"/>
                    <w:widowControl/>
                    <w:spacing w:line="662" w:lineRule="exact" w:before="146" w:after="10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وَاى َ نَفَــــسَ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محَْـــــٰنِ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 رُوحَ قُدْسِــــهِ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074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الْبَحْــرَںى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ِ مَــنْ لِلْوُجُــودِ لُــبّْ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وَاى َحمَE ْمَــعَ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88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وَاى َ قَـلَــــمُ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َعْـــىلَٰ وَاى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سِــــر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سِــــرِّه</w:t>
                  </w:r>
                </w:p>
                <w:p>
                  <w:pPr>
                    <w:autoSpaceDN w:val="0"/>
                    <w:autoSpaceDE w:val="0"/>
                    <w:widowControl/>
                    <w:spacing w:line="578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وَاى َعَقْــلُ مِــرْآةَ الْوُجُــودِ وَمَــنْ 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ََــبْ </w:t>
                  </w:r>
                </w:p>
                <w:p>
                  <w:pPr>
                    <w:autoSpaceDN w:val="0"/>
                    <w:autoSpaceDE w:val="0"/>
                    <w:widowControl/>
                    <w:spacing w:line="778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الْكِتَــابِ الْقَلْــبَ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َفَــيْضَ رَبِّنَــا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602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وَاى َآدَمُ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َىمس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َْٰ االْِمَــامُ املُْبِــںى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 طِـــبْ </w:t>
                  </w:r>
                </w:p>
                <w:p>
                  <w:pPr>
                    <w:autoSpaceDN w:val="0"/>
                    <w:autoSpaceDE w:val="0"/>
                    <w:widowControl/>
                    <w:spacing w:line="6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سْـــــتُ 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َِبِّـــــمكُْ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 مَـــــنْ رَد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وا أَلَ </w:t>
                  </w:r>
                </w:p>
                <w:p>
                  <w:pPr>
                    <w:autoSpaceDN w:val="0"/>
                    <w:tabs>
                      <w:tab w:pos="2964" w:val="left"/>
                      <w:tab w:pos="3692" w:val="left"/>
                      <w:tab w:pos="3890" w:val="left"/>
                      <w:tab w:pos="4524" w:val="left"/>
                    </w:tabs>
                    <w:autoSpaceDE w:val="0"/>
                    <w:widowControl/>
                    <w:spacing w:line="878" w:lineRule="exact" w:before="0" w:after="0"/>
                    <w:ind w:left="98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احلَْبِيبُ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ذِي اقْرى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ََبْ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أَنْتَ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بَىلَٰ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’’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بِقَوْلِ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28" w:after="438"/>
                    <w:ind w:left="754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00"/>
                      <w:sz w:val="52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صَـــــــالَةٌ وَتَسْلِيـــــــمٌ وَأَزْىكَ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58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عَـــىلَ املُْصْـــطَىڡ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ْتَارِخَرى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708" w:lineRule="exact" w:before="154" w:after="1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أَيَـــــــا 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 الْعُـب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ـــــــادِ هلِلِ خَـالِـــــــيًا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270"/>
                    </w:trPr>
                    <w:tc>
                      <w:tcPr>
                        <w:tcW w:type="dxa" w:w="537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فَـــرِّدُ مَـــنْ رى َُبّْ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عَـــنِ الْغَـــرى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ِْ ذَاك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رًا تُ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35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30" w:lineRule="exact" w:before="94" w:after="0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وَلَـــوْ أُلْـــىڡ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َنْـــوَارُ مِنْـــكَ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َِيهعَُـــا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عَىلَ الْعَرْشِ وَالْكُرْىسِ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 ذَااىE َ وَقَدْ غَلَــبْ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وَلَــــوْ أُلْقِيَــــتْ الكًُّ عَــــىلَٰ لكُِّ عَـــــاملٍَ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تَالَىس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مِـنَ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ـورِالْعَظِمى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ـذِي سُـكِبْ </w:t>
                  </w:r>
                </w:p>
                <w:p>
                  <w:pPr>
                    <w:autoSpaceDN w:val="0"/>
                    <w:autoSpaceDE w:val="0"/>
                    <w:widowControl/>
                    <w:spacing w:line="570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نَـــاظِرٍ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وَمَــــنْ نُـــورُهُ لَـــوْ اكَنَ حى ُE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ْـــىلَٰ لِ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َحْــرَقَ مَــنْ يَــدْنُو كَــنَجْمٍ قَــدِالْهى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ََبْ 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166" w:after="0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فَكُـــنْ ىلِ وَأَحْبَـــاىىE ِ وَأَصْـــىلِ وَأُرسَْىى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شَــفِيعًا شَــفُوقًا يَــوْمَ الَ يَنْفَــعُ اهلَْــرَبْ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وَاكَفِيَنَـــا احلُْس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ـــادَ وَالضِّـــد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وَالْعِـــدَىٰ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ُوىلَٰ يُؤْذُونَنَـــا جَـــاىلِ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الْكُـــرَبْ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أَىىE ِ بَكْــــرٍ حص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ِيعِــــكَ مُوقِنًــــا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َِــــقِّ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68" w:after="64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وَحَقِّ أَىىE ِ حَفْصٍ أَىىE ِ الْعَـدْلِ وَالْقُـرَبْ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وَعُى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ْمَـــانَ ذِي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ـــورَںى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 لكُِّهِـــم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24" w:after="11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وَحَــقِّ عَلِـــيٍّ وَالْبَتُــولِ وَمَــنْ حصَِــبْ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2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944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00"/>
                            <w:sz w:val="52"/>
                          </w:rPr>
                          <w:t></w:t>
                        </w:r>
                      </w:p>
                    </w:tc>
                    <w:tc>
                      <w:tcPr>
                        <w:tcW w:type="dxa" w:w="3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8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52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52"/>
                          </w:rPr>
                          <w:t>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0" w:right="24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10"/>
                          </w:rPr>
                          <w:t>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630"/>
                    </w:trPr>
                    <w:tc>
                      <w:tcPr>
                        <w:tcW w:type="dxa" w:w="5278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6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رَ قَــط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عَيْــىى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وَأَحْسَــنَ مِنْــكَ ملَْ تَــ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ـدِ النِّسَــــاءُ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وَأَمحE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َْــــلَ مِنْــــكَ ملَْ تَلِــــ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52" w:lineRule="exact" w:before="15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ٍخُلِقْـــتَ مُبَــــر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أً مِــــنْ لكُِّ عَـيْــــب</w:t>
                  </w:r>
                </w:p>
                <w:p>
                  <w:pPr>
                    <w:autoSpaceDN w:val="0"/>
                    <w:autoSpaceDE w:val="0"/>
                    <w:widowControl/>
                    <w:spacing w:line="838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ــــكَ قَــــدْ خُلِقْــــتَ مكََــــا تَشَــــاء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64" w:after="94"/>
                    <w:ind w:left="2630" w:right="2686" w:firstLine="0"/>
                    <w:jc w:val="both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6"/>
                    </w:rPr>
                    <w:t></w:t>
                  </w:r>
                  <w:r>
                    <w:br/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6"/>
                    </w:rPr>
                    <w:t></w:t>
                  </w:r>
                  <w:r>
                    <w:br/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6"/>
                    </w:rPr>
                    <w:t></w:t>
                  </w:r>
                  <w:r>
                    <w:br/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6"/>
                    </w:rPr>
                    <w:t>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مُـــــرَادِي يَــــا مُــــرَادِي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؟!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َنْبِيَـــاءُ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رُقـِي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ــــكَ كَيْــــفَ تَـــ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70" w:after="27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وَأَنْـــتَ عَـــىلَ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ـــمَاوَاتِ 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74" w:val="left"/>
                    </w:tabs>
                    <w:autoSpaceDE w:val="0"/>
                    <w:widowControl/>
                    <w:spacing w:line="664" w:lineRule="exact" w:before="82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ُْمْ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ََــــا سَـــــاوَوْكَ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الْعَلْـــــيَاء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َُــــــولُ سَـــــنًا بِــــذَاتِكَ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ــــنَاءُ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صِـــــفَاتِكَ مَث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لُــــوا لِلن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ــــاسِ قَـبْـــــالً 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كَـــــمَا أَنْ مَث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َـــــامَ مَـــــاءُ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وَأَنْـــتَ رسَِاجُ فَضْـــلِ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َلْـــقِ طُـــرًّا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يَاءُ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فَعَنْـــكَ إِىلَ الْوُجُـــودِ بَـــدَا الضِّـــ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لَدَيْــــكَ حَــــقَائِقُ الْغَيْـــبِ الْعُلُـــومُ 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بِـــــآدَمَ مِــــنْ أَسَـــــامِهى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َا احْتِـفَـــــاءُ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مِـــــنَ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َصْــــــالَبِ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َرْحَــــــامِ الكًُّ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جَــرَىٰ لَــكَ مِــنْ مُصَــوِّرِكَ اصْــطِفَاءُ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46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مِـــــــن 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سُـــــــولٍ أَوْ نَـبِــــــــيٍّ 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0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فَبَـش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ــــرَ قَوْمَــــهُ بِـــكَ مَـــا أَسَـــاؤُوا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عْصَــــارُ فَاخِـــــرَةٌ وَتَسْــــمُو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Xْ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بِــــكَ اال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بِــــــكَ الْعَـلْيَــــــاءُ يَتْــــــلُوهَا عَــــالَءُ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وَمِنْــــكَ بَـــــدَا كَــــرِمى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ٌ مِـــــنْ كَــــرِمى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ٍ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9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َِــــــيعُ أُصُـولِــــــهِ أَعْــــــىلَٰ بِــــــرَاءُ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عُالَالن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سَــــبِ الْقِــــالَدَةُ مِــــنْ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ُــــومٍ </w:t>
                  </w:r>
                </w:p>
                <w:p>
                  <w:pPr>
                    <w:autoSpaceDN w:val="0"/>
                    <w:autoSpaceDE w:val="0"/>
                    <w:widowControl/>
                    <w:spacing w:line="688" w:lineRule="exact" w:before="19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مَـــــعَ احلْE َـــــوْزَاءِ تَـــــم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هلَُ احلُْــــــالَءُ </w:t>
                  </w:r>
                </w:p>
                <w:p>
                  <w:pPr>
                    <w:autoSpaceDN w:val="0"/>
                    <w:tabs>
                      <w:tab w:pos="2946" w:val="left"/>
                    </w:tabs>
                    <w:autoSpaceDE w:val="0"/>
                    <w:widowControl/>
                    <w:spacing w:line="562" w:lineRule="exact" w:before="30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مِـــنْ حمَE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ْـــدٍ وَأَنْـــتَ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وَنِعْــــمَ الْعِـقْــــدُ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06" w:after="88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يَتِـيمَـــــــةُ دُرِّهِ فَـبِـــــــكَ الْبَـهَـــــــاءُ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806"/>
                    </w:trPr>
                    <w:tc>
                      <w:tcPr>
                        <w:tcW w:type="dxa" w:w="12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00"/>
                            <w:sz w:val="52"/>
                          </w:rPr>
                          <w:t></w:t>
                        </w:r>
                      </w:p>
                    </w:tc>
                    <w:tc>
                      <w:tcPr>
                        <w:tcW w:type="dxa" w:w="409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8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52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52"/>
                          </w:rPr>
                          <w:t>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24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39 / 188</w:t>
                        </w:r>
                      </w:p>
                    </w:tc>
                    <w:tc>
                      <w:tcPr>
                        <w:tcW w:type="dxa" w:w="19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35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0" w:lineRule="exact" w:before="2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)٧(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38" w:after="17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الْوِالَدَة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3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صَــــــــالَةٌ وَتَسْلِيــــــــمٌ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ـــــــة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3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عَــــىلَ املُْصْــــطَىڡ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ْتَارِخَرى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ِْالْرىE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ــــة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554" w:lineRule="exact" w:before="27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كِ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أَاى َ مَعْـــدِنَ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َسْــــرَارِ نُـــورَ املَْسَـــال</w:t>
                  </w:r>
                </w:p>
                <w:p>
                  <w:pPr>
                    <w:autoSpaceDN w:val="0"/>
                    <w:tabs>
                      <w:tab w:pos="4374" w:val="left"/>
                    </w:tabs>
                    <w:autoSpaceDE w:val="0"/>
                    <w:widowControl/>
                    <w:spacing w:line="520" w:lineRule="exact" w:before="28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مُغِيثًــا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ُطُــوبِ احلَْوَالِــكِ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وَهكَْفًــا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808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عُبَيْــدُكَ سَــارٍ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 الــد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ىحE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َٰ غَــرى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ُْ همُْتَــدٍ </w:t>
                  </w:r>
                </w:p>
                <w:p>
                  <w:pPr>
                    <w:autoSpaceDN w:val="0"/>
                    <w:autoSpaceDE w:val="0"/>
                    <w:widowControl/>
                    <w:spacing w:line="528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إِىلَ الْغَـرَضِ املَْنْشُـودِ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ِ ححَE ْـبِ حَالِـكِ </w:t>
                  </w:r>
                </w:p>
                <w:p>
                  <w:pPr>
                    <w:autoSpaceDN w:val="0"/>
                    <w:tabs>
                      <w:tab w:pos="1254" w:val="left"/>
                      <w:tab w:pos="3782" w:val="left"/>
                      <w:tab w:pos="4676" w:val="left"/>
                    </w:tabs>
                    <w:autoSpaceDE w:val="0"/>
                    <w:widowControl/>
                    <w:spacing w:line="834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املُْضِـهل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َّ 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مِـنْ طُـولِ الْوُعُـورِ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حَـارَ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وَقَـدْ </w:t>
                  </w:r>
                </w:p>
                <w:p>
                  <w:pPr>
                    <w:autoSpaceDN w:val="0"/>
                    <w:autoSpaceDE w:val="0"/>
                    <w:widowControl/>
                    <w:spacing w:line="786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وَأَنْـــتَ مُنِـــرى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َِّاتِ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وَاحِــــكِ </w:t>
                  </w:r>
                </w:p>
                <w:p>
                  <w:pPr>
                    <w:autoSpaceDN w:val="0"/>
                    <w:tabs>
                      <w:tab w:pos="3294" w:val="left"/>
                    </w:tabs>
                    <w:autoSpaceDE w:val="0"/>
                    <w:widowControl/>
                    <w:spacing w:line="698" w:lineRule="exact" w:before="10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دِرْعٌ وَقَـــــاكَ وَطَلْحَــــةٌ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فَيَــــا لَيْـتَـــــىى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138" w:after="37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غَــدَا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ُْسَــكَ الْوَاقِيــكَ نَبْــلَ املَْعَــارِكِ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40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8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ٌ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وَلَيْـــىى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اںىE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 مَسْـــعُودٍ نِعَالَـــكَ خَـــادِم</w:t>
                  </w:r>
                </w:p>
                <w:p>
                  <w:pPr>
                    <w:autoSpaceDN w:val="0"/>
                    <w:autoSpaceDE w:val="0"/>
                    <w:widowControl/>
                    <w:spacing w:line="81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وَوَاىلِ سِـــوَاكٍ أَوْ أُنَـــيْسُ ںىE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 مَالِـــكِ </w:t>
                  </w:r>
                </w:p>
                <w:p>
                  <w:pPr>
                    <w:autoSpaceDN w:val="0"/>
                    <w:tabs>
                      <w:tab w:pos="912" w:val="left"/>
                      <w:tab w:pos="1534" w:val="left"/>
                      <w:tab w:pos="1908" w:val="left"/>
                      <w:tab w:pos="2740" w:val="left"/>
                      <w:tab w:pos="3420" w:val="left"/>
                      <w:tab w:pos="3718" w:val="left"/>
                      <w:tab w:pos="4804" w:val="left"/>
                    </w:tabs>
                    <w:autoSpaceDE w:val="0"/>
                    <w:widowControl/>
                    <w:spacing w:line="54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دُلْدُلٍ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مِثْلُ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أَوْ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مَعْكَ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يَعْدُو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2"/>
                    </w:rPr>
                    <w:t xml:space="preserve"> 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كْبُ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2"/>
                    </w:rPr>
                    <w:t xml:space="preserve">’’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أَوِ </w:t>
                  </w:r>
                </w:p>
                <w:p>
                  <w:pPr>
                    <w:autoSpaceDN w:val="0"/>
                    <w:autoSpaceDE w:val="0"/>
                    <w:widowControl/>
                    <w:spacing w:line="6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عْـرِ سَـالِكِ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إِىلَٰ 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 xml:space="preserve">‘‘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الْقُصْـوَىٰ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’’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أَوِالن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اقَـةُ </w:t>
                  </w:r>
                </w:p>
                <w:p>
                  <w:pPr>
                    <w:autoSpaceDN w:val="0"/>
                    <w:autoSpaceDE w:val="0"/>
                    <w:widowControl/>
                    <w:spacing w:line="10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وَلَيْـــىى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عُفَيْــــرٌ أَوْ كَيَعْفُـــورِكَ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ـــذِى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هلَُ الْعَقْـــلُ أَرْىڡ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مِـــنْ ىحح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َٰ لكُِّ آفِـــكِ </w:t>
                  </w:r>
                </w:p>
                <w:p>
                  <w:pPr>
                    <w:autoSpaceDN w:val="0"/>
                    <w:tabs>
                      <w:tab w:pos="1236" w:val="left"/>
                    </w:tabs>
                    <w:autoSpaceDE w:val="0"/>
                    <w:widowControl/>
                    <w:spacing w:line="654" w:lineRule="exact" w:before="212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سُـــو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وَلَيْتِــــيَ مَـأْثُــــورٌ قَـطُــــوعٌ أَوِ </w:t>
                  </w:r>
                </w:p>
                <w:p>
                  <w:pPr>
                    <w:autoSpaceDN w:val="0"/>
                    <w:tabs>
                      <w:tab w:pos="3088" w:val="left"/>
                      <w:tab w:pos="3978" w:val="left"/>
                    </w:tabs>
                    <w:autoSpaceDE w:val="0"/>
                    <w:widowControl/>
                    <w:spacing w:line="540" w:lineRule="exact" w:before="326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الْفَخْمُ دُونَ املَْهَالِـكِ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الْفَقَارِ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بُ أَوْ ذُو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أُحِب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ــكَ لَوْالَاحلُْــب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مَــا كُنْــتُ حَــافِالً 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دْحِكَ مَـعْ طَـرْفٍ لِـدَمْىعَِ سَـافِكِ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</w:t>
                  </w:r>
                </w:p>
                <w:p>
                  <w:pPr>
                    <w:autoSpaceDN w:val="0"/>
                    <w:autoSpaceDE w:val="0"/>
                    <w:widowControl/>
                    <w:spacing w:line="666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فِـــــدَاكَ رَسُــــولَ هللاِ رُوىحِ وَقَـــــالَىىE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</w:p>
                <w:p>
                  <w:pPr>
                    <w:autoSpaceDN w:val="0"/>
                    <w:autoSpaceDE w:val="0"/>
                    <w:widowControl/>
                    <w:spacing w:line="822" w:lineRule="exact" w:before="64" w:after="108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وَمَــا ىلِ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َِيعًــا ذَااملُْحَــىى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املُْبَــارَكِ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41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415"/>
              <w:gridCol w:w="1415"/>
              <w:gridCol w:w="1415"/>
              <w:gridCol w:w="1415"/>
            </w:tblGrid>
            <w:tr>
              <w:trPr>
                <w:trHeight w:hRule="exact" w:val="245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tcBorders>
                    <w:start w:sz="5.600000000000001" w:val="single" w:color="#0000FF"/>
                    <w:end w:sz="5.599999999999909" w:val="single" w:color="#0000FF"/>
                    <w:bottom w:sz="4.000000000000114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ِّ قَـدْ عَـدَدت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 خَـادِىمِ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فَقُـلْ لِــي</w:t>
                  </w:r>
                </w:p>
                <w:p>
                  <w:pPr>
                    <w:autoSpaceDN w:val="0"/>
                    <w:tabs>
                      <w:tab w:pos="1220" w:val="left"/>
                    </w:tabs>
                    <w:autoSpaceDE w:val="0"/>
                    <w:widowControl/>
                    <w:spacing w:line="540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مَاسِـكِ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وَأَمحِْيكَ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كُـنْ خَـرى َْ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4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6"/>
                    </w:rPr>
                    <w:t>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04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vMerge w:val="restart"/>
                  <w:tcBorders>
                    <w:start w:sz="5.600000000000001" w:val="single" w:color="#0000FF"/>
                    <w:top w:sz="4.000000000000114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2694"/>
                  </w:tblGrid>
                  <w:tr>
                    <w:trPr>
                      <w:trHeight w:hRule="exact" w:val="690"/>
                    </w:trPr>
                    <w:tc>
                      <w:tcPr>
                        <w:tcW w:type="dxa" w:w="264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0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>َرَسُولْ سَـالَمْ عَلَيْـك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347"/>
                    <w:gridCol w:w="1347"/>
                  </w:tblGrid>
                  <w:tr>
                    <w:trPr>
                      <w:trHeight w:hRule="exact" w:val="1456"/>
                    </w:trPr>
                    <w:tc>
                      <w:tcPr>
                        <w:tcW w:type="dxa" w:w="26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عَلَيْــكَ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 ْالله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 ُصَـــلَوَات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14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ِع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الْـوَدَا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مِـنْ ثَنِـي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ـاتِ </w:t>
                        </w:r>
                      </w:p>
                    </w:tc>
                  </w:tr>
                  <w:tr>
                    <w:trPr>
                      <w:trHeight w:hRule="exact" w:val="690"/>
                    </w:trPr>
                    <w:tc>
                      <w:tcPr>
                        <w:tcW w:type="dxa" w:w="1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دَعَـــــا هلِل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ِ دَاعِ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مَـــــا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2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جِئ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ْتَ اىE 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َمْرِ املُْطَاعِ </w:t>
                  </w:r>
                </w:p>
                <w:p>
                  <w:pPr>
                    <w:autoSpaceDN w:val="0"/>
                    <w:autoSpaceDE w:val="0"/>
                    <w:widowControl/>
                    <w:spacing w:line="512" w:lineRule="exact" w:before="26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خَــرى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َْ دَاعِ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مَرْحَبًـــا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5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0"/>
                    </w:rPr>
                    <w:t>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0"/>
                    </w:rPr>
                    <w:t>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0"/>
                    </w:rPr>
                    <w:t>(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وَاحْتِشَامٍ وَاحلْE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َـالَلِ </w:t>
                  </w:r>
                </w:p>
                <w:p>
                  <w:pPr>
                    <w:autoSpaceDN w:val="0"/>
                    <w:autoSpaceDE w:val="0"/>
                    <w:widowControl/>
                    <w:spacing w:line="514" w:lineRule="exact" w:before="2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خُلِّدَتْ 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َْ الى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ِّمَـالِ </w:t>
                  </w:r>
                </w:p>
                <w:p>
                  <w:pPr>
                    <w:autoSpaceDN w:val="0"/>
                    <w:autoSpaceDE w:val="0"/>
                    <w:widowControl/>
                    <w:spacing w:line="336" w:lineRule="exact" w:before="604" w:after="5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م 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واخر وكرس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ها ، وحصة االساكن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و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ف الياء فتعويض كس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ة الالم عهى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إساكهى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امة ومراعاة آداب السلوك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 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اىE ه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دبُ والكر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2.0" w:type="dxa"/>
                  </w:tblPr>
                  <w:tblGrid>
                    <w:gridCol w:w="898"/>
                    <w:gridCol w:w="898"/>
                    <w:gridCol w:w="898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.</w:t>
                        </w:r>
                      </w:p>
                    </w:tc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التصفية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واالنْتِخَال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، 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الشدة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لوى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َل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00" w:lineRule="exact" w:before="0" w:after="6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>عَلَيْــك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>سَـــالَم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 xml:space="preserve">Eاى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6"/>
                    </w:rPr>
                    <w:t>َنَــىى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3.99999999999977" w:type="dxa"/>
                  </w:tblPr>
                  <w:tblGrid>
                    <w:gridCol w:w="898"/>
                    <w:gridCol w:w="898"/>
                    <w:gridCol w:w="898"/>
                  </w:tblGrid>
                  <w:tr>
                    <w:trPr>
                      <w:trHeight w:hRule="exact" w:val="580"/>
                    </w:trPr>
                    <w:tc>
                      <w:tcPr>
                        <w:tcW w:type="dxa" w:w="9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60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عَلَيْـكَ </w:t>
                        </w:r>
                      </w:p>
                    </w:tc>
                    <w:tc>
                      <w:tcPr>
                        <w:tcW w:type="dxa" w:w="62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سَالَمْ </w:t>
                        </w:r>
                      </w:p>
                    </w:tc>
                    <w:tc>
                      <w:tcPr>
                        <w:tcW w:type="dxa" w:w="104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>بِيب ْحَ اى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480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طَـلَــعَ الْبَــدْرُ عَلَيْنَــا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77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وَجَبَ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كْـرُ عَلَيْنَا</w:t>
                  </w:r>
                </w:p>
                <w:p>
                  <w:pPr>
                    <w:autoSpaceDN w:val="0"/>
                    <w:autoSpaceDE w:val="0"/>
                    <w:widowControl/>
                    <w:spacing w:line="60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املَْبْعُـوثُ فِينَـا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أَي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ــهَا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املَْدِينَـةْ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فْتَ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جِئْتَ </w:t>
                  </w:r>
                </w:p>
                <w:p>
                  <w:pPr>
                    <w:autoSpaceDN w:val="0"/>
                    <w:autoSpaceDE w:val="0"/>
                    <w:widowControl/>
                    <w:spacing w:line="494" w:lineRule="exact" w:before="27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>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َمَالِ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َْسُ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أَرس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َْقَتْ </w:t>
                  </w:r>
                </w:p>
                <w:p>
                  <w:pPr>
                    <w:autoSpaceDN w:val="0"/>
                    <w:tabs>
                      <w:tab w:pos="1842" w:val="left"/>
                    </w:tabs>
                    <w:autoSpaceDE w:val="0"/>
                    <w:widowControl/>
                    <w:spacing w:line="488" w:lineRule="exact" w:before="266" w:after="0"/>
                    <w:ind w:left="11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َكْوَانُ مِهى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َْا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فَاحى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ْE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َىل</w:t>
                  </w:r>
                </w:p>
                <w:p>
                  <w:pPr>
                    <w:autoSpaceDN w:val="0"/>
                    <w:autoSpaceDE w:val="0"/>
                    <w:widowControl/>
                    <w:spacing w:line="274" w:lineRule="exact" w:before="59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يصح إسكن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القصيدة من حمَE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زُوِّ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مَل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( ١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امم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  آخره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ء التك عل لغة حذ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مَاىل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»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76" w:after="44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فظ عن قول أوفعل 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2"/>
                    </w:rPr>
                    <w:t>للوقف ،  واالحْتِشَام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114" w:type="dxa"/>
                  </w:tblPr>
                  <w:tblGrid>
                    <w:gridCol w:w="1347"/>
                    <w:gridCol w:w="1347"/>
                  </w:tblGrid>
                  <w:tr>
                    <w:trPr>
                      <w:trHeight w:hRule="exact" w:val="376"/>
                    </w:trPr>
                    <w:tc>
                      <w:tcPr>
                        <w:tcW w:type="dxa" w:w="268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الردىى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، وا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امللجأ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 ، والر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ذال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والامى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>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واللياقة ، </w:t>
                        </w:r>
                      </w:p>
                    </w:tc>
                  </w:tr>
                  <w:tr>
                    <w:trPr>
                      <w:trHeight w:hRule="exact" w:val="284"/>
                    </w:trPr>
                    <w:tc>
                      <w:tcPr>
                        <w:tcW w:type="dxa" w:w="528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auto" w:before="5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0"/>
              </w:trPr>
              <w:tc>
                <w:tcPr>
                  <w:tcW w:type="dxa" w:w="1415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vMerge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42 / 188</w:t>
                        </w:r>
                      </w:p>
                    </w:tc>
                    <w:tc>
                      <w:tcPr>
                        <w:tcW w:type="dxa" w:w="17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0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160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15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</w:tblGrid>
                  <w:tr>
                    <w:trPr>
                      <w:trHeight w:hRule="exact" w:val="786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4" w:lineRule="exact" w:before="1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اى َطَبِيىىE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مِـنْ عُضَـالِ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4" w:lineRule="exact" w:before="1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يَـــاحَبِيىىE ِ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 مَــالَذِي</w:t>
                        </w:r>
                      </w:p>
                    </w:tc>
                  </w:tr>
                  <w:tr>
                    <w:trPr>
                      <w:trHeight w:hRule="exact" w:val="720"/>
                    </w:trPr>
                    <w:tc>
                      <w:tcPr>
                        <w:tcW w:type="dxa" w:w="10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ِل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الْمكََا</w:t>
                        </w:r>
                      </w:p>
                    </w:tc>
                    <w:tc>
                      <w:tcPr>
                        <w:tcW w:type="dxa" w:w="60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0" w:lineRule="exact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عَںى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106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جِسْمُهَا</w:t>
                        </w:r>
                      </w:p>
                    </w:tc>
                    <w:tc>
                      <w:tcPr>
                        <w:tcW w:type="dxa" w:w="1928"/>
                        <w:gridSpan w:val="3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رُوحٌ وَالْــوُجُودُ </w:t>
                        </w:r>
                      </w:p>
                    </w:tc>
                    <w:tc>
                      <w:tcPr>
                        <w:tcW w:type="dxa" w:w="7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أَنْـتَ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3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80" w:lineRule="exact" w:before="2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وَالــر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ذَالِ </w:t>
                        </w:r>
                      </w:p>
                    </w:tc>
                    <w:tc>
                      <w:tcPr>
                        <w:tcW w:type="dxa" w:w="1346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جَلِيلٍ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مِنْ </w:t>
                        </w:r>
                      </w:p>
                    </w:tc>
                    <w:tc>
                      <w:tcPr>
                        <w:tcW w:type="dxa" w:w="1854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ُُّ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الْاكَئِنَــاتِ </w:t>
                        </w:r>
                      </w:p>
                    </w:tc>
                    <w:tc>
                      <w:tcPr>
                        <w:tcW w:type="dxa" w:w="81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مِنْـكَ 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تِـدَالِ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فَـوْقَ لكٍُّ ذُواعْ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4" w:lineRule="exact" w:before="1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أَنْتَ سُـلْطَانُ الْـرىE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ََااى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14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اكَلرِّمَــالِ </w:t>
                        </w:r>
                      </w:p>
                    </w:tc>
                    <w:tc>
                      <w:tcPr>
                        <w:tcW w:type="dxa" w:w="1526"/>
                        <w:gridSpan w:val="4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0" w:lineRule="exact" w:before="1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ــمَاءِ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2" w:lineRule="exact" w:before="2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وَمُـــــرَىىE ِّ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َنْبِيَـــــاءِ 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8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دُونَ ححَE ْبٍ وَانْعِزَالِ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شَـاهِدٌ لِلْكَـوْنِ دَوْمًـا</w:t>
                        </w:r>
                      </w:p>
                    </w:tc>
                  </w:tr>
                  <w:tr>
                    <w:trPr>
                      <w:trHeight w:hRule="exact" w:val="164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4" w:lineRule="exact" w:before="2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مِــىى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ِّ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مَقَــالِ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سَــامِعٌ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حَــالِ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ىلِ 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َظِــرٌ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1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عَـــاملٌِ اىE ِحل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َـــاطِرَاتِ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قَـــابِضٌ لِـــلكُِّ 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َ ْءٍ 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نِعْمَاتِ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ِصَالِ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قَــامسٌِ لِلْكَــوْنِ طُــرًّ </w:t>
                        </w:r>
                      </w:p>
                    </w:tc>
                  </w:tr>
                  <w:tr>
                    <w:trPr>
                      <w:trHeight w:hRule="exact" w:val="900"/>
                    </w:trPr>
                    <w:tc>
                      <w:tcPr>
                        <w:tcW w:type="dxa" w:w="132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2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لِــــــلن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وَالِ </w:t>
                        </w:r>
                      </w:p>
                    </w:tc>
                    <w:tc>
                      <w:tcPr>
                        <w:tcW w:type="dxa" w:w="1346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وَمُـــــدِمى ٌ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أَنْتَ أَىحس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َحس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ِيَاءِ </w:t>
                        </w:r>
                      </w:p>
                    </w:tc>
                  </w:tr>
                  <w:tr>
                    <w:trPr>
                      <w:trHeight w:hRule="exact" w:val="92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لَ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ـؤَالِ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لِلْـوَرَىٰ قَبْ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وَمُـــاكَفٍ وَمُفِـــيضٌ </w:t>
                        </w:r>
                      </w:p>
                    </w:tc>
                  </w:tr>
                  <w:tr>
                    <w:trPr>
                      <w:trHeight w:hRule="exact" w:val="774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4" w:lineRule="exact" w:before="1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ذَنْـىىE ِ 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ِنْغِسَـالِ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فَـاحمُْ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لِلْخَطَـااى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ٍأَنْـتَ مَـاح</w:t>
                        </w:r>
                      </w:p>
                    </w:tc>
                  </w:tr>
                  <w:tr>
                    <w:trPr>
                      <w:trHeight w:hRule="exact" w:val="688"/>
                    </w:trPr>
                    <w:tc>
                      <w:tcPr>
                        <w:tcW w:type="dxa" w:w="147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1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478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43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0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160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2160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28"/>
                                </w:rPr>
                                <w:t>°ßŠ£]&lt;‚ÖçÚ&lt;‚ñ^’Î&lt;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  <w:gridCol w:w="539"/>
                  </w:tblGrid>
                  <w:tr>
                    <w:trPr>
                      <w:trHeight w:hRule="exact" w:val="826"/>
                    </w:trPr>
                    <w:tc>
                      <w:tcPr>
                        <w:tcW w:type="dxa" w:w="7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وَاىE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َلِ </w:t>
                        </w:r>
                      </w:p>
                    </w:tc>
                    <w:tc>
                      <w:tcPr>
                        <w:tcW w:type="dxa" w:w="40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عَنْ </w:t>
                        </w:r>
                      </w:p>
                    </w:tc>
                    <w:tc>
                      <w:tcPr>
                        <w:tcW w:type="dxa" w:w="7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30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نَفْىسِ</w:t>
                        </w:r>
                      </w:p>
                    </w:tc>
                    <w:tc>
                      <w:tcPr>
                        <w:tcW w:type="dxa" w:w="76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نَفْس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يَــوْمَ تَـدْعُو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َنْبِيَـاء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مَقَامِ احلَْمْدِ خَالِ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8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شَافِــعٌ عِنْـدَ الْعَظِـمى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ِ </w:t>
                        </w:r>
                      </w:p>
                    </w:tc>
                  </w:tr>
                  <w:tr>
                    <w:trPr>
                      <w:trHeight w:hRule="exact" w:val="68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9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مِنْ عَـذَابٍ وَخَبَـالِ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94" w:lineRule="exact" w:before="1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وَتُــنَىحE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ِّ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مَــنْ تَشَــاءُ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4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وَححE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َِى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مًـــا اكَلس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ـــفَالِ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16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فَقِيَـــــىى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ِّ 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هَـــــوْلٍ 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7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6" w:lineRule="exact" w:before="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الز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الَلِ </w:t>
                        </w:r>
                      </w:p>
                    </w:tc>
                    <w:tc>
                      <w:tcPr>
                        <w:tcW w:type="dxa" w:w="84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2" w:lineRule="exact" w:before="2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احلَْوْضِ </w:t>
                        </w:r>
                      </w:p>
                    </w:tc>
                    <w:tc>
                      <w:tcPr>
                        <w:tcW w:type="dxa" w:w="1046"/>
                        <w:gridSpan w:val="2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2" w:lineRule="exact" w:before="250" w:after="0"/>
                          <w:ind w:left="1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صَاحِبُ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70" w:lineRule="exact" w:before="2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فَــــاحى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ٌِ اىE َبَ احلْE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ِنَــــانِ 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4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مَـا لَــهُن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مِـنْ مِثَـالِ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2" w:lineRule="exact" w:before="2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وَعَــــرُوسٌ لِلْغَـــوَاىى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88" w:lineRule="exact" w:before="1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 احلْEِنَانِ 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ِحْتِــفَالِ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الْكَـرِمى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فَلَكَ الْعُرْسُ 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2" w:lineRule="exact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ىكَ ْ أُغَـــــــىى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ِّ اىE 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َلِ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0" w:lineRule="exact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جُـــدْ اىE ِِذْنٍ ىلِ إِلَيْـــهِ </w:t>
                        </w:r>
                      </w:p>
                    </w:tc>
                  </w:tr>
                  <w:tr>
                    <w:trPr>
                      <w:trHeight w:hRule="exact" w:val="94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عَنْـكَ رَاجٍ 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مَـالِ </w:t>
                        </w:r>
                      </w:p>
                    </w:tc>
                    <w:tc>
                      <w:tcPr>
                        <w:tcW w:type="dxa" w:w="814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04" w:after="0"/>
                          <w:ind w:left="1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رَاضٍ 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6" w:lineRule="exact" w:before="3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املِْسْكِںى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ُ </w:t>
                        </w:r>
                      </w:p>
                    </w:tc>
                    <w:tc>
                      <w:tcPr>
                        <w:tcW w:type="dxa" w:w="8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عَبْدُكَ 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0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مِنْــكَ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َمَــوْىلَٰ مَــآلِ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88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 مَعَـاىس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وَمَعَـادِي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رْحى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َِالِ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تَـائِـقًــــا لِــــالِ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8" w:lineRule="exact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قَلْبًـــا مَشُـــوقًا</w:t>
                        </w:r>
                      </w:p>
                    </w:tc>
                  </w:tr>
                  <w:tr>
                    <w:trPr>
                      <w:trHeight w:hRule="exact" w:val="770"/>
                    </w:trPr>
                    <w:tc>
                      <w:tcPr>
                        <w:tcW w:type="dxa" w:w="2668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زَامحًِـا بَـںى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َ الرِّجَـالِ </w:t>
                        </w:r>
                      </w:p>
                    </w:tc>
                    <w:tc>
                      <w:tcPr>
                        <w:tcW w:type="dxa" w:w="2670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زَائِـرًا مَثْــوَاكَ شَـوْقًا</w:t>
                        </w:r>
                      </w:p>
                    </w:tc>
                  </w:tr>
                  <w:tr>
                    <w:trPr>
                      <w:trHeight w:hRule="exact" w:val="592"/>
                    </w:trPr>
                    <w:tc>
                      <w:tcPr>
                        <w:tcW w:type="dxa" w:w="147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478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44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3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160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2160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28"/>
                                </w:rPr>
                                <w:t>°ßŠ£]&lt;‚ÖçÚ&lt;‚ñ^’Î&lt;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</w:tblGrid>
                  <w:tr>
                    <w:trPr>
                      <w:trHeight w:hRule="exact" w:val="826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نَــوِّرَنْ بِــالْعِملِْ بَــالِ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30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زَكِّ نَفْىسِ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مِنْ هَوَاهَـا</w:t>
                        </w:r>
                      </w:p>
                    </w:tc>
                  </w:tr>
                  <w:tr>
                    <w:trPr>
                      <w:trHeight w:hRule="exact" w:val="660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مِنْكَ طَابُوا 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ِمْتِثَـالِ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مك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َْ جُلُـوفٍ أَوْ جُفَـاةٍ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35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0" w:lineRule="exact" w:before="3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ِعْــــتِالَلْ </w:t>
                        </w:r>
                      </w:p>
                    </w:tc>
                    <w:tc>
                      <w:tcPr>
                        <w:tcW w:type="dxa" w:w="1286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60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اكَ 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وَأَتَــــ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ُُّ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شَــاكٍ مُسْــتَغِيثًا</w:t>
                        </w:r>
                      </w:p>
                    </w:tc>
                  </w:tr>
                  <w:tr>
                    <w:trPr>
                      <w:trHeight w:hRule="exact" w:val="700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رَاجِعٌ دُونَ اخْـتِالَلِ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أَنْــتَ شَــافِيهِ 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ََامًــا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ـنِـي مكَِـيالً الِنْتِخَـالِ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2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بِلُقْيَا مِنْـكَ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&gt; َX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ْتِيــ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ُج ْد 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2" w:lineRule="exact" w:before="1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عِنْـدَ مَـوْىى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لِلْـوِصَالِ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4" w:lineRule="exact" w:before="1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وَاطْرُدَنْ عَـىى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ِّ لَعِينًــا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2" w:lineRule="exact" w:before="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>ـكَوْثَـــرِالس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لْسَالِ غَــالِ </w:t>
                        </w:r>
                      </w:p>
                    </w:tc>
                    <w:tc>
                      <w:tcPr>
                        <w:tcW w:type="dxa" w:w="39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2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 الْــ</w:t>
                        </w:r>
                      </w:p>
                    </w:tc>
                    <w:tc>
                      <w:tcPr>
                        <w:tcW w:type="dxa" w:w="8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2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حَـوْضِ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2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>اك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>َX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ْسَ </w:t>
                        </w:r>
                      </w:p>
                    </w:tc>
                    <w:tc>
                      <w:tcPr>
                        <w:tcW w:type="dxa" w:w="92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2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>وَاسْقِيَىى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2"/>
                          </w:rPr>
                          <w:t xml:space="preserve"> ِّ</w:t>
                        </w:r>
                      </w:p>
                    </w:tc>
                  </w:tr>
                  <w:tr>
                    <w:trPr>
                      <w:trHeight w:hRule="exact" w:val="640"/>
                    </w:trPr>
                    <w:tc>
                      <w:tcPr>
                        <w:tcW w:type="dxa" w:w="10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الَلِ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الظِّـ</w:t>
                        </w:r>
                      </w:p>
                    </w:tc>
                    <w:tc>
                      <w:tcPr>
                        <w:tcW w:type="dxa" w:w="7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اى َخَرى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َْ </w:t>
                        </w:r>
                      </w:p>
                    </w:tc>
                    <w:tc>
                      <w:tcPr>
                        <w:tcW w:type="dxa" w:w="78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مِنْكَ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نَـــوِّرَنْ قَــرىE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ِْي بِــنُورٍ </w:t>
                        </w:r>
                      </w:p>
                    </w:tc>
                  </w:tr>
                  <w:tr>
                    <w:trPr>
                      <w:trHeight w:hRule="exact" w:val="840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مِنْ عَبِيدِكَ الــذِّالَلِ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نَــااغْفِرْ 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ذَنْــبٍ 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0" w:lineRule="exact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أَنْـــتَ سَت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ــــارٌ وَوَالِ </w:t>
                        </w:r>
                      </w:p>
                    </w:tc>
                    <w:tc>
                      <w:tcPr>
                        <w:tcW w:type="dxa" w:w="794"/>
                        <w:gridSpan w:val="3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94" w:after="0"/>
                          <w:ind w:left="13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عَيْبٍ </w:t>
                        </w:r>
                      </w:p>
                    </w:tc>
                    <w:tc>
                      <w:tcPr>
                        <w:tcW w:type="dxa" w:w="104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2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وَاسْرى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ُْلك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َُّ </w:t>
                        </w:r>
                      </w:p>
                    </w:tc>
                    <w:tc>
                      <w:tcPr>
                        <w:tcW w:type="dxa" w:w="8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30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وَاعْفُ </w:t>
                        </w:r>
                      </w:p>
                    </w:tc>
                  </w:tr>
                  <w:tr>
                    <w:trPr>
                      <w:trHeight w:hRule="exact" w:val="828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جَاءَ مڡ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َْعًـا لِلض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ــالَلِ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4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ـنَا صَلِّ عَلَـىٰ مَـنْ </w:t>
                        </w:r>
                      </w:p>
                    </w:tc>
                  </w:tr>
                  <w:tr>
                    <w:trPr>
                      <w:trHeight w:hRule="exact" w:val="962"/>
                    </w:trPr>
                    <w:tc>
                      <w:tcPr>
                        <w:tcW w:type="dxa" w:w="2638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 ِ الهى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َــــارِ وَالل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يَـــالِ </w:t>
                        </w:r>
                      </w:p>
                    </w:tc>
                    <w:tc>
                      <w:tcPr>
                        <w:tcW w:type="dxa" w:w="264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وَعَلَـــىٰ آلٍ وَحصَْــب</w:t>
                        </w:r>
                      </w:p>
                    </w:tc>
                  </w:tr>
                  <w:tr>
                    <w:trPr>
                      <w:trHeight w:hRule="exact" w:val="752"/>
                    </w:trPr>
                    <w:tc>
                      <w:tcPr>
                        <w:tcW w:type="dxa" w:w="144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516" w:after="0"/>
                          <w:ind w:left="7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45 / 188</w:t>
                        </w:r>
                      </w:p>
                    </w:tc>
                    <w:tc>
                      <w:tcPr>
                        <w:tcW w:type="dxa" w:w="170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3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8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0" w:lineRule="exact" w:before="7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60"/>
                    </w:rPr>
                    <w:t xml:space="preserve">)٨(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60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640" w:lineRule="exact" w:before="336" w:after="57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60"/>
                    </w:rPr>
                    <w:t xml:space="preserve">حِزْبُ آاى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60"/>
                    </w:rPr>
                    <w:t>َتِ املِْيالَد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688"/>
                    </w:trPr>
                    <w:tc>
                      <w:tcPr>
                        <w:tcW w:type="dxa" w:w="5278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2" w:lineRule="exact" w:before="3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 xml:space="preserve">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اَحلَْــمْــــــدُ هلِلِ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ــــذِي أَعْـطَــــــاىى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هَـــــٰذَا الْغُـــــالَمَ 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يِّـــــبَ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َرْدَان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5388"/>
                  </w:tblGrid>
                  <w:tr>
                    <w:trPr>
                      <w:trHeight w:hRule="exact" w:val="998"/>
                    </w:trPr>
                    <w:tc>
                      <w:tcPr>
                        <w:tcW w:type="dxa" w:w="5300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ــادَ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املَْهْــدِ عَــىلَ الْغِملَْـــانِ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قَــد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5388"/>
                  </w:tblGrid>
                  <w:tr>
                    <w:trPr>
                      <w:trHeight w:hRule="exact" w:val="682"/>
                    </w:trPr>
                    <w:tc>
                      <w:tcPr>
                        <w:tcW w:type="dxa" w:w="5300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ِأُعِــيـــــــــذُهُ بِــــــــاهلل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ِ ذِي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َرْاكَن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5388"/>
                  </w:tblGrid>
                  <w:tr>
                    <w:trPr>
                      <w:trHeight w:hRule="exact" w:val="896"/>
                    </w:trPr>
                    <w:tc>
                      <w:tcPr>
                        <w:tcW w:type="dxa" w:w="5300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حَـــــــىى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>ٰ أَرَاهُ بَــالِـــــــغَ التِّـبْـيَــــــان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5388"/>
                  </w:tblGrid>
                  <w:tr>
                    <w:trPr>
                      <w:trHeight w:hRule="exact" w:val="680"/>
                    </w:trPr>
                    <w:tc>
                      <w:tcPr>
                        <w:tcW w:type="dxa" w:w="5300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6"/>
                          </w:rPr>
                          <w:t xml:space="preserve"> ِأُعِـيــــذُهُ مِـــنْ شَــــرِّ ذِي شَنْــــآن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5" w:lineRule="auto" w:before="140" w:after="2"/>
                    <w:ind w:left="0" w:right="0" w:firstLine="0"/>
                    <w:jc w:val="center"/>
                  </w:pP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10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10"/>
                    </w:rPr>
                    <w:t>&lt;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568"/>
                    </w:trPr>
                    <w:tc>
                      <w:tcPr>
                        <w:tcW w:type="dxa" w:w="12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52"/>
                          </w:rPr>
                          <w:t></w:t>
                        </w:r>
                      </w:p>
                    </w:tc>
                    <w:tc>
                      <w:tcPr>
                        <w:tcW w:type="dxa" w:w="409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0" w:right="1152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0000"/>
                            <w:sz w:val="10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0000"/>
                            <w:sz w:val="10"/>
                          </w:rPr>
                          <w:t>&lt;</w:t>
                        </w:r>
                        <w:r>
                          <w:br/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52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52"/>
                          </w:rPr>
                          <w:t>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24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46 / 188</w:t>
                        </w:r>
                      </w:p>
                    </w:tc>
                    <w:tc>
                      <w:tcPr>
                        <w:tcW w:type="dxa" w:w="19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35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4" w:lineRule="exact" w:before="58" w:after="0"/>
                    <w:ind w:left="0" w:right="0" w:firstLine="0"/>
                    <w:jc w:val="center"/>
                  </w:pP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ٍ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صَــــــــالَةٌ وَتَسْلِيــــــــمٌ وَأَزْىكَٰ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&gt;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َِي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َّ 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ـــــــة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73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ِْالْرىE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ــــةِ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عَــــىلَ املُْصْــــطَىڡ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ْتَار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3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وَمَـــا زِلْـــتَ تَبْــــدُو سَـــاطِعًا مُتَنَــــقِّالً 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َهطَْـــرِ أَصْـــالَبِ الرِّجَـــالِ الْكَرِمى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َـــةِ </w:t>
                  </w:r>
                </w:p>
                <w:p>
                  <w:pPr>
                    <w:autoSpaceDN w:val="0"/>
                    <w:autoSpaceDE w:val="0"/>
                    <w:widowControl/>
                    <w:spacing w:line="688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ـــــا أَرَادَ هللاُ إِظْـهَـــــارَ مُضْـــــمَرِ </w:t>
                  </w:r>
                </w:p>
                <w:p>
                  <w:pPr>
                    <w:autoSpaceDN w:val="0"/>
                    <w:autoSpaceDE w:val="0"/>
                    <w:widowControl/>
                    <w:spacing w:line="614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عَـــىلَٰ عَـلَــــمٍ 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َْــــدِي لِـــلكُِّ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َِـــيهل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</w:p>
                <w:p>
                  <w:pPr>
                    <w:autoSpaceDN w:val="0"/>
                    <w:autoSpaceDE w:val="0"/>
                    <w:widowControl/>
                    <w:spacing w:line="778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أَضَـاءَ لِـلكُِّ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ـاسِ مِـنْ ذٰلِـكَ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ـنَا</w:t>
                  </w:r>
                </w:p>
                <w:p>
                  <w:pPr>
                    <w:autoSpaceDN w:val="0"/>
                    <w:autoSpaceDE w:val="0"/>
                    <w:widowControl/>
                    <w:spacing w:line="662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ـةِ عَبْــــدِ هللاِ أَعْظَــــمَ غُـــــر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ةِ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حىE ِE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َـبْـهَــــ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3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وَآمِـــــنَةٌ ملَْ تَلْــــقَ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محَْلِــــكَ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َذَىٰ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8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وَقَــدْ أَمِنَــتْ مِــنْ لكُِّ ضَيْـــمٍ وَشِــد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ةِ </w:t>
                  </w:r>
                </w:p>
                <w:p>
                  <w:pPr>
                    <w:autoSpaceDN w:val="0"/>
                    <w:autoSpaceDE w:val="0"/>
                    <w:widowControl/>
                    <w:spacing w:line="662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رِّ آمِـــنَةُ ابْشَـــرِي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وَقِيــلَ هلََــا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السِّــ</w:t>
                  </w:r>
                </w:p>
                <w:p>
                  <w:pPr>
                    <w:autoSpaceDN w:val="0"/>
                    <w:autoSpaceDE w:val="0"/>
                    <w:widowControl/>
                    <w:spacing w:line="596" w:lineRule="exact" w:before="184" w:after="28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َِــــمْلِ رَسُـــولِ هللاِ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َلِيقَـــةِ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47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0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 بِـــهِ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َوَقَــدْ أَبْصَـــرَتْ نُــورًا أَضَــاءَ لَـــه</w:t>
                  </w:r>
                </w:p>
                <w:p>
                  <w:pPr>
                    <w:autoSpaceDN w:val="0"/>
                    <w:autoSpaceDE w:val="0"/>
                    <w:widowControl/>
                    <w:spacing w:line="84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مَعَـــــاهِدُ بُصْـــــرَىٰ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ـــــهَا 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ــــتِ </w:t>
                  </w:r>
                </w:p>
                <w:p>
                  <w:pPr>
                    <w:autoSpaceDN w:val="0"/>
                    <w:autoSpaceDE w:val="0"/>
                    <w:widowControl/>
                    <w:spacing w:line="76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وُلِــدت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سَــعِيدًا رَافِــعَ الــر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أْسِ وَاضِــعًا</w:t>
                  </w:r>
                </w:p>
                <w:p>
                  <w:pPr>
                    <w:autoSpaceDN w:val="0"/>
                    <w:autoSpaceDE w:val="0"/>
                    <w:widowControl/>
                    <w:spacing w:line="542" w:lineRule="exact" w:before="3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يَدَيْـــــكَ لِتَعْظِيـــــمِ 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ِلَـــــٰهِ وَحُرْمَــــةِ </w:t>
                  </w:r>
                </w:p>
                <w:p>
                  <w:pPr>
                    <w:autoSpaceDN w:val="0"/>
                    <w:tabs>
                      <w:tab w:pos="1066" w:val="left"/>
                      <w:tab w:pos="1222" w:val="left"/>
                    </w:tabs>
                    <w:autoSpaceDE w:val="0"/>
                    <w:widowControl/>
                    <w:spacing w:line="844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ــذِي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31"/>
                    </w:rPr>
                    <w:t xml:space="preserve"> 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وَأَصْــبَحَ عَـــامُ الْفِيــلِ حمَْمُــودِ </w:t>
                  </w:r>
                </w:p>
                <w:p>
                  <w:pPr>
                    <w:autoSpaceDN w:val="0"/>
                    <w:autoSpaceDE w:val="0"/>
                    <w:widowControl/>
                    <w:spacing w:line="88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وُلِـــدت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بِــــهِ املَْحْمُـــودَ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لكُِّ بَلْـــدَةِ </w:t>
                  </w:r>
                </w:p>
                <w:p>
                  <w:pPr>
                    <w:autoSpaceDN w:val="0"/>
                    <w:autoSpaceDE w:val="0"/>
                    <w:widowControl/>
                    <w:spacing w:line="93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يَـمِــــںى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 بِــــأ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وَعِنْـــدِي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َِـــںى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ٌ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78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َِينِــكَ وَكْفًــا حَيْى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ُمَاالس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ــحْبُ ضَــن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تِ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رَىٰ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لَقَــدْ نَـــز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هَ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محَْـــٰنُ ظِل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ــكَ أَنْ يُــ</w:t>
                  </w:r>
                </w:p>
                <w:p>
                  <w:pPr>
                    <w:autoSpaceDN w:val="0"/>
                    <w:autoSpaceDE w:val="0"/>
                    <w:widowControl/>
                    <w:spacing w:line="73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عَـــىلَ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َرْضِ مُلْـــىڡ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ً فَـــانْطَوَىٰ لِلْرىE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ـــةِ </w:t>
                  </w:r>
                </w:p>
                <w:p>
                  <w:pPr>
                    <w:autoSpaceDN w:val="0"/>
                    <w:autoSpaceDE w:val="0"/>
                    <w:widowControl/>
                    <w:spacing w:line="101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وَأَث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ــــــرَ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َححْE َـــــارِ مَشْـــــيُكَ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ª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ملَْ </w:t>
                  </w:r>
                </w:p>
                <w:p>
                  <w:pPr>
                    <w:autoSpaceDN w:val="0"/>
                    <w:autoSpaceDE w:val="0"/>
                    <w:widowControl/>
                    <w:spacing w:line="832" w:lineRule="exact" w:before="0" w:after="3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ءِ مَك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ـــــةِ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يُـــــؤَرى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ِّْ رىE َِمْــــــلٍ أَوْ بِبَطْــــــحَا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44"/>
                    </w:trPr>
                    <w:tc>
                      <w:tcPr>
                        <w:tcW w:type="dxa" w:w="147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478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48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32"/>
                          </w:rPr>
                          <w:t>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32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3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3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32"/>
                          </w:rPr>
                          <w:t>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0" w:after="0"/>
                          <w:ind w:left="0" w:right="2668" w:firstLine="0"/>
                          <w:jc w:val="right"/>
                        </w:pPr>
                        <w:r>
                          <w:rPr>
                            <w:w w:val="101.99999809265137"/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2"/>
                          </w:rPr>
                          <w:t></w:t>
                        </w:r>
                      </w:p>
                      <w:p>
                        <w:pPr>
                          <w:autoSpaceDN w:val="0"/>
                          <w:tabs>
                            <w:tab w:pos="1884" w:val="left"/>
                          </w:tabs>
                          <w:autoSpaceDE w:val="0"/>
                          <w:widowControl/>
                          <w:spacing w:line="280" w:lineRule="exact" w:before="376" w:after="0"/>
                          <w:ind w:left="122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  <w:r>
                          <w:tab/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82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0" w:lineRule="exact" w:before="2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ِصَلَوَاتِــــي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ــــىىE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وَسَـــــالَىم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وَهُــــــوَ خَــــرى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ُْ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َمِ بَــــدْرُ الى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مَــــام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9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ـــالَمُ عَلَيْـــكَ صَــــدْرَ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َنْبِــــيَاء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سَـــيِّدَ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ـــادَاتِ نُـــورَ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َصْفِــــيَاءِ </w:t>
                  </w:r>
                </w:p>
                <w:p>
                  <w:pPr>
                    <w:autoSpaceDN w:val="0"/>
                    <w:tabs>
                      <w:tab w:pos="3018" w:val="left"/>
                    </w:tabs>
                    <w:autoSpaceDE w:val="0"/>
                    <w:widowControl/>
                    <w:spacing w:line="854" w:lineRule="exact" w:before="46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َرُكْـــنَ الْوُصُـــولِ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عَـــــںى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َتْقِــــــيَاءِ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 َ حَبِيـــــبَ هللاِ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ــــالَمُ عَلَيْــــكَ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رُكْـــــنًا رَكِـــــينًا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لِلْهُــــدَىٰ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قْـــــيِ 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َْــــرًا لِلْفَنَــــاءِ </w:t>
                  </w:r>
                </w:p>
                <w:p>
                  <w:pPr>
                    <w:autoSpaceDN w:val="0"/>
                    <w:autoSpaceDE w:val="0"/>
                    <w:widowControl/>
                    <w:spacing w:line="818" w:lineRule="exact" w:before="194" w:after="190"/>
                    <w:ind w:left="82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رًا ىلِ عَـــزِرى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غِيَـــاىى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الْغَـــوْثَ نَصْـــ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ضِــــد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إِبْلِــــيسٍ وَأَعْــــدَاءِ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ـــــفَاءِ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رَذْلٌ ذَلِيــــلٌ ذُو الْكُـــــرُوبِ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رِيـــبٌ ذُوالْعَــــنَاءِ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مُبْعَـــدٌ وَجِــــلٌ غَ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49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78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مُفْلِـــسٌ عَـــانٍ فَقِـــرى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ٌ ذُو اضْـــطِرَار</w:t>
                  </w:r>
                </w:p>
                <w:p>
                  <w:pPr>
                    <w:autoSpaceDN w:val="0"/>
                    <w:autoSpaceDE w:val="0"/>
                    <w:widowControl/>
                    <w:spacing w:line="854" w:lineRule="exact" w:before="98" w:after="0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ْــــىطِXٌ جَــــانٍ غَـــــرِيقٌ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الْبَـــــالَءِ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ِْــتُ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تِيــهِ اهلَْــوَىٰ فَــازْدَادَ بُعْــدِي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قَـرِّبَــــــىى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سَـــــيِّدِي وَارْمح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 عَيَائِــــــي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فِيــكَ 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َْــىحE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أَنْــتَ مَطْلُــوىىE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وَنُــورِي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يْـلُ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جَــاءِ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مِنْـكَ رُشْـدِي مِنْـكَ ىلِ نَ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أَنْـــتَ قَــــو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امٌ عَـــىلَ الْقَـــوْمِ الْكِـــرَامِ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هَــلْ هلَِـــٰذَا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ــخْلِ فِــهى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ِمْ مِــنْ ثَــوَاءِ 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94" w:after="64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يَسِّـــــرَنْ ىلِ احلَْــــاجَ وَارسَْعْ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ِلْفُتُــــوحِ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رَسُـــــولَ هللاِ اى َ عَـــــںى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ـــــخَاءِ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ــــالَمُ عَــــىلَٰ أَىىE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الْعَب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ــــاسِ بَلْيَــــا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يَــــاسَ صَــــاحِبِهِ وِقَــــاىى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ُْ عَــــىلَٰ إِلْ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3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ُْ عَـــــىلَٰ إِدْرِيـــــسَ زَو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ارِ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ِنَـــــان</w:t>
                  </w:r>
                </w:p>
                <w:p>
                  <w:pPr>
                    <w:autoSpaceDN w:val="0"/>
                    <w:autoSpaceDE w:val="0"/>
                    <w:widowControl/>
                    <w:spacing w:line="9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 املُْعَــىل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ٰ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مَـــاءِ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ُْ عَــىلَٰ عِيسَــ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ُْ عَــــىلَ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هَـــــالِ أَنْــــوَارِ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َرَاىص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</w:t>
                  </w:r>
                </w:p>
                <w:p>
                  <w:pPr>
                    <w:autoSpaceDN w:val="0"/>
                    <w:autoSpaceDE w:val="0"/>
                    <w:widowControl/>
                    <w:spacing w:line="774" w:lineRule="exact" w:before="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ُْ عَـــــىلَ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َحصَْـــــابِ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َزْكِيَـــــاءِ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ُْ عَـىلَ احلْEِيلِــيِّ قُطْـبِ الْقَـوْمِ غَـوْىى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</w:p>
                <w:p>
                  <w:pPr>
                    <w:autoSpaceDN w:val="0"/>
                    <w:tabs>
                      <w:tab w:pos="1304" w:val="left"/>
                      <w:tab w:pos="5042" w:val="left"/>
                    </w:tabs>
                    <w:autoSpaceDE w:val="0"/>
                    <w:widowControl/>
                    <w:spacing w:line="550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الْعَطَــاءِ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عَــىلَ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ــلْطَانِ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اهلِْنْــدِ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ُْ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2686" w:firstLine="0"/>
                    <w:jc w:val="righ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32"/>
                    </w:rPr>
                    <w:t>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402"/>
                    <w:ind w:left="1126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2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مُــــرَادِي يَــــا مُــــرَادِي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رِقٌ اكَلش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ـــمْسِ عَنْـــهُ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وَوَهحE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ُْـــكَ مُشْـــ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326" w:after="36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الِِضْـحِـيَـــــــةٍ سُفُـــــــورٌ وَاجْـــــــتِالَءُ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42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نْــــهَا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َِـــا املِْــــيالَدُ، جَــــا لِلـــدِّںى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م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سُـــــــرُورٌ وَاعْـتِـــــــزَازٌ وَازْدِهَـــــــاءُ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90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َِـوْلِـــــــدِهِ هَـــــــوَاتِفُ بَش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ـرَهى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ُْـــــــمْ </w:t>
                  </w:r>
                </w:p>
                <w:p>
                  <w:pPr>
                    <w:autoSpaceDN w:val="0"/>
                    <w:autoSpaceDE w:val="0"/>
                    <w:widowControl/>
                    <w:spacing w:line="80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كَكُـه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ــــــانٍ وَحَــــــق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بِـــــهِ الْـهَــــــنَاءُ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تَـــــدَاىعَٰ آيَـــــةً إِيـــــوَانُ كِسْــــــرَىٰ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وَلَــــوْالَ تِلْـــكَ مَــــا اهى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َْـــدَمَ الْبِنَـــاءُ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78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وَنِــــرى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َانُ املَْـجُـــــوسِ هلََــــا 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ُُـــــودٌ </w:t>
                  </w:r>
                </w:p>
                <w:p>
                  <w:pPr>
                    <w:autoSpaceDN w:val="0"/>
                    <w:tabs>
                      <w:tab w:pos="4178" w:val="left"/>
                    </w:tabs>
                    <w:autoSpaceDE w:val="0"/>
                    <w:widowControl/>
                    <w:spacing w:line="540" w:lineRule="exact" w:before="29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هلَُـــــمْ كُـــــرُوبٌ وَالْبَـــــالَءُ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فَـــــدَامَ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عُيُـــونُ الْفُـــرْسِ غَـــارَتْ مَـــا رَأَوْهَـــا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78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؟!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أَاكَنَ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َِــــــــا لِنَـــــــارِمهُِ انْطِفَـــــــاءُ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9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َِـوْلِــــــدِهِ عَـــــىلَ الْكُـف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ــــــــارِ آتٍ 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290" w:after="18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لِـطَـالِـعِـــــــهِمْ وَبَـــــــالٌ وَالْـــــــوَاىE َءُ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2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فَــــــاكَنَ بِــــــهِ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مِــــــنَةَ الْـفَـخَـــــــار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ـــــــــاتٍ عُـــــــــالَءُ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وَحَـــــــــو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اءٍ اك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وَمَــــا حَظِيَــــتْ بِــــهِ حَـــو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اءُ محَْـــالً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وَالَ وَضْـعًــــــا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َاوَزَهَـــــا الْقَضَـــــاءُ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وَآمِـــــــنَةُ احلَْـظِـــــــي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ةُ اىE ِلْـمَـعَـــــــاىلِ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بِوَضْـــــعٍ مَـــا دَنَـــتْ مِهى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َْـــا النِّسَـــاءُ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أَتَــــتْ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َجَــــل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مِـــنْ طِفْـــلٍ أَتَـــهى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ُْمْ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أَسَـــــاؤُوا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بِــــهِ الْعَــــذْرَاءُ مَـــــرْمى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َُ إِذْ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028" w:after="206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2" w:lineRule="exact" w:before="224" w:after="0"/>
                    <w:ind w:left="0" w:right="185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)٩(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624" w:lineRule="exact" w:before="254" w:after="13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املِْيالَد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حِزبُ تَعْيِںى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3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صَــــــــالَةٌ وَتَسْلِيــــــــمٌ وَأَزْىكَ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ـــــــة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30" w:lineRule="exact" w:before="0" w:after="256"/>
                    <w:ind w:left="0" w:right="7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عَــــىلَ املُْصْــــطَىڡ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ْتَارِخَرى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ِْالْرىE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ــــة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مَــالَذِي رَسُــولَ هللاِ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 أَمكَْــلَ الْــوَرَى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وَأَفْضَلَـــــهُمْ أَنْــــتَ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ــــفِيعُ املُْوَق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ـــــرُ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وَأَكْــــرَمُ عِنْــــدَ هللاِ مِــــنْ لكُِّ خَلْقِـــــهِ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فَيَـــا لَـــكَ مِـــنْ جَــــاهٍ عَظِى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مًـــا يُقَـــد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رُ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لَقَـــدْحُزْتَ فَضْـــلَ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َرْضِ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مسََاهى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رُ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فَـــالَ املِْثْـــلُ أَوْمِثْـــلٌ ملِِثْلِـــكَ يُبْصَـــ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وَأَنْــتَ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ــذِي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ــبْعَ الطِّبَــاقَ رَقِيهى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ََــا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954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رَيْتَ تَبْــدُرُ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أَسْــ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وَمِــنْ حَــرَمٍ لِلْقُــدْسِ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تَـــدَل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يْتَ تَدْنُــــو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َجَـــــيْتَ 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948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قَـــابِ قَوْسَـــںى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الْتِقَـــاؤُكَ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ْـــرىE َُ 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وَأَبْرصَْتَــــهُ مَـــا فَـــازَ طَـــــرْفٌ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ِِـــثْهلِِ </w:t>
                  </w:r>
                </w:p>
                <w:p>
                  <w:pPr>
                    <w:autoSpaceDN w:val="0"/>
                    <w:autoSpaceDE w:val="0"/>
                    <w:widowControl/>
                    <w:spacing w:line="55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رُ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وَعَــنْ أَيِّ كَيْــفٍ قَــد 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هَ مُبْصَــ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86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نَظَــرْتَ أَعَاجِيــبَ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ــمَاوَاتِ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 وَغَيْبًــا اكَنَ مِــنْ فَــوْقُ يُــذْكَرُ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وَعَرْشًــ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رَىٰ وَعُرُوجِـهِ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تَسَـل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يْتَ مِـنْ هَٰـذَا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فَرُؤْيَـــةِ رَبِّ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ــــاسِ مم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 تَضَج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ــــرُ </w:t>
                  </w:r>
                </w:p>
                <w:p>
                  <w:pPr>
                    <w:autoSpaceDN w:val="0"/>
                    <w:autoSpaceDE w:val="0"/>
                    <w:widowControl/>
                    <w:spacing w:line="688" w:lineRule="exact" w:before="2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مُ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محَْـــٰنِ أَعْطَــاكَ مَــا بِـــهِ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وَنُقْسِــ</w:t>
                  </w:r>
                </w:p>
                <w:p>
                  <w:pPr>
                    <w:autoSpaceDN w:val="0"/>
                    <w:tabs>
                      <w:tab w:pos="1386" w:val="left"/>
                      <w:tab w:pos="1476" w:val="left"/>
                      <w:tab w:pos="2160" w:val="left"/>
                    </w:tabs>
                    <w:autoSpaceDE w:val="0"/>
                    <w:widowControl/>
                    <w:spacing w:line="604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رْكَ نَـذْكُرُ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ّـ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الشِـ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هْـتَ عَـنْ مِّثْـلٍ فَـالَ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872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لِّ وَسَــملِّْ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ًِــا أَبَـــدًا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مَـــوْالَيَ صَــــ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8" w:lineRule="exact" w:before="2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عَـــىلَٰ حَبِيبِـــكَ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لكُِّهِـــم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786" w:lineRule="exact" w:before="234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رُوحَ الْوُجُــــودِ رَسُــــولَ هللاِ أَحس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بُعْــدُ الْوِصَــالِ فَسَــح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مْعَ أَجْفَــاىى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مِـنْ نُـورِكَ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َلْـقُ طُـرًّا أَنْـتَ أَكْـرَهمُُمْ </w:t>
                  </w:r>
                </w:p>
                <w:p>
                  <w:pPr>
                    <w:autoSpaceDN w:val="0"/>
                    <w:autoSpaceDE w:val="0"/>
                    <w:widowControl/>
                    <w:spacing w:line="708" w:lineRule="exact" w:before="31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فَلِلْفَقِــــرى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سُــــؤَالٌ مُطْلِــــقَ الْعَـــــاىى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فَقَـــدْ أَتَيْتُـــكَ أَرْجُــــو مِنْـــكَ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َفِلَــــةً </w:t>
                  </w:r>
                </w:p>
                <w:p>
                  <w:pPr>
                    <w:autoSpaceDN w:val="0"/>
                    <w:autoSpaceDE w:val="0"/>
                    <w:widowControl/>
                    <w:spacing w:line="848" w:lineRule="exact" w:before="176" w:after="0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َأَعْـــملََ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َلْــقِ تَــدْرِي حَاجَــةَالْوَاىى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 أَبْـتَىع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الْوَصْـلَ وَاالْِدْاى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َءَمِنْـكَ عَـىلَٰ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بُعْـــــدِ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َمَـــــاكِنِ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رسٍِّ وَإِعْـــــالَنِ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202" w:after="10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 أَقُـــولُ يَـــاكَدُ الْوَصْـــلُ يَفْجَـــؤُىى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790"/>
                    </w:trPr>
                    <w:tc>
                      <w:tcPr>
                        <w:tcW w:type="dxa" w:w="214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شَــافِعَ احلْE َــاىى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</w:t>
                        </w:r>
                      </w:p>
                    </w:tc>
                    <w:tc>
                      <w:tcPr>
                        <w:tcW w:type="dxa" w:w="12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 xml:space="preserve">‘‘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دُ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يَــاكَ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’’</w:t>
                        </w:r>
                      </w:p>
                    </w:tc>
                    <w:tc>
                      <w:tcPr>
                        <w:tcW w:type="dxa" w:w="19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مَــىى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 انْهى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َِــاءُ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56 / 188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6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فَـقِــــــرى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 عِـــــملٍْ وَأَمْــــــوَالٍ وَطَاعَــــــتِه</w:t>
                  </w:r>
                </w:p>
                <w:p>
                  <w:pPr>
                    <w:autoSpaceDN w:val="0"/>
                    <w:autoSpaceDE w:val="0"/>
                    <w:widowControl/>
                    <w:spacing w:line="672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فَقِـــرى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 حَـــالٍ وَأَنْـــتَ الْاكَمِـــلُ الْغَـــاىى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</w:t>
                  </w:r>
                </w:p>
                <w:p>
                  <w:pPr>
                    <w:autoSpaceDN w:val="0"/>
                    <w:autoSpaceDE w:val="0"/>
                    <w:widowControl/>
                    <w:spacing w:line="686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وَالْبَــــــابُ اىE َبُ كَــــــرِمى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ٍ مع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مِنْحَتُــــــهُ </w:t>
                  </w:r>
                </w:p>
                <w:p>
                  <w:pPr>
                    <w:autoSpaceDN w:val="0"/>
                    <w:autoSpaceDE w:val="0"/>
                    <w:widowControl/>
                    <w:spacing w:line="9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ـــــةِ أَغْـــــىى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َلْـــــقِ الَ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</w:t>
                  </w:r>
                </w:p>
                <w:p>
                  <w:pPr>
                    <w:autoSpaceDN w:val="0"/>
                    <w:autoSpaceDE w:val="0"/>
                    <w:widowControl/>
                    <w:spacing w:line="7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فَاحلُْــب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وَالْقُــرْبَ أَرْجُومِنْــكَ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ª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خُيُـــ</w:t>
                  </w:r>
                </w:p>
                <w:p>
                  <w:pPr>
                    <w:autoSpaceDN w:val="0"/>
                    <w:tabs>
                      <w:tab w:pos="4502" w:val="left"/>
                    </w:tabs>
                    <w:autoSpaceDE w:val="0"/>
                    <w:widowControl/>
                    <w:spacing w:line="704" w:lineRule="exact" w:before="164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َهلََـــا اكَمِـــلٌ اى َ فَـــوْزَ حَس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ــــانِ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ــــورًا</w:t>
                  </w:r>
                </w:p>
                <w:p>
                  <w:pPr>
                    <w:autoSpaceDN w:val="0"/>
                    <w:autoSpaceDE w:val="0"/>
                    <w:widowControl/>
                    <w:spacing w:line="8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وَأَنْ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ُِيــــلَ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َطَــــااى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هَــــا حَسَـــــنَا</w:t>
                  </w:r>
                </w:p>
                <w:p>
                  <w:pPr>
                    <w:autoSpaceDN w:val="0"/>
                    <w:autoSpaceDE w:val="0"/>
                    <w:widowControl/>
                    <w:spacing w:line="92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تٍ إِمى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َاالْكِيمِيَاءُمِنْــــــــكَ سُــــــــلْطَاىى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مَــااكَنَ جُــودُكَ 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ْصُوصًــا بِشَــعْبِكَ أَوْ </w:t>
                  </w:r>
                </w:p>
                <w:p>
                  <w:pPr>
                    <w:autoSpaceDN w:val="0"/>
                    <w:autoSpaceDE w:val="0"/>
                    <w:widowControl/>
                    <w:spacing w:line="924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ِلْعُـــرْبِ 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َْ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َهلَُ الْقَـــاىصِ مكََاالـــد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كَسِــــلُ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قَبِلْتُــــكَ اى َ خَط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ــــاءُ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فَقُــــلْ </w:t>
                  </w:r>
                </w:p>
                <w:p>
                  <w:pPr>
                    <w:autoSpaceDN w:val="0"/>
                    <w:autoSpaceDE w:val="0"/>
                    <w:widowControl/>
                    <w:spacing w:line="672" w:lineRule="exact" w:before="2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وَالَ أُاىE َىلِ 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ِكْسِـــــــــرى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 وَاهلَْـــــــــاىى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6" w:after="8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3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3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30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44" w:val="left"/>
                      <w:tab w:pos="2458" w:val="left"/>
                    </w:tabs>
                    <w:autoSpaceDE w:val="0"/>
                    <w:widowControl/>
                    <w:spacing w:line="846" w:lineRule="exact" w:before="0" w:after="146"/>
                    <w:ind w:left="912" w:right="72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٠١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٠١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تَفْضِيلِ يَوْمِ املَْوْلِد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7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4" w:lineRule="exact" w:before="1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مُــــــرَادِي يَـــــا مُـــــرَادِي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مُــــرَادِي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04" w:lineRule="exact" w:before="0" w:after="25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مُـــــرَادِي أَفْضَــــلَ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َلْــــقِ مُـــــرَادِي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وَإِذْ وُضِـــــــعَ املَْالَئِــــــكُ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ـتَـتْـــــــه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758"/>
                    </w:trPr>
                    <w:tc>
                      <w:tcPr>
                        <w:tcW w:type="dxa" w:w="2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3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ذَاكَ الشِّـــــفَاءُ </w:t>
                        </w:r>
                      </w:p>
                    </w:tc>
                    <w:tc>
                      <w:tcPr>
                        <w:tcW w:type="dxa" w:w="1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2"/>
                          </w:rPr>
                          <w:t xml:space="preserve">‘‘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ءَ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شِــــــفَا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2"/>
                          </w:rPr>
                          <w:t>’’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وَعِنْـــــدَ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18" w:lineRule="exact" w:before="0" w:after="38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لِــــــرَأْسٍ رَافِـعًـــــــا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ذَاكَ رَمْــــــــزٌ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إِىلَٰ حَـــــــوْزِ املَْعَــــــاىلِ وَاسْتِمـــــــَاءُ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بِـطَــــرْفٍ رَامِــــقٍ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َْـــــوَ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مَــــاءِ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وَمَنْظَـــــــرُ لكُِّ سَـــــــامٍ فَـالْعُـــــــالَءُ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إِلَيْــــهِ دَنَـــــتْ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ُــــــومٌ زَاهِــــــرَاتٌ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138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8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وَاحل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ِبَـــــاءُ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أَضَـــــاءَ هىE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َِـــــا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ـــــوَاىحِ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9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أَضَــــــاءَ هلَُ قُصُـــــورُ الــــر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ومِ حَــــىى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رى ََاهَـــــا مَــــنْ 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َِك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ــــةَ قَــــدْ أَضَـــــاؤُوا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وَآيَــــــاتٌ بَــــــدَتْ عِنْـــــدَ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ضَــــــاعِ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وَمَـــــــا فِهى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َـــــــا لِنَـــــــاظِرِهَا خَـــــــفَاءُ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مَــــا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أَبَتْـــــهُ املُْرْضِــــعَاتُ وَقُلْــــنَ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يَتِـيـــــــمٍ مُعْـــــــدِمٍ عَـــــــن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 غَـــــــنَاءُ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ضَعَـــــــهُ حَلِيـــــــمَةُ ذَاتُ حِلْـــــــمٍ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فَأَرْ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وَإِعْــــــــدَامٍ فَـرَافَـقَــــــــهَا الث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ــــــــرَاءُ 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8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8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700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0.0" w:type="dxa"/>
                        </w:tblPr>
                        <w:tblGrid>
                          <w:gridCol w:w="5338"/>
                        </w:tblGrid>
                        <w:tr>
                          <w:trPr>
                            <w:trHeight w:hRule="exact" w:val="1650"/>
                          </w:trPr>
                          <w:tc>
                            <w:tcPr>
                              <w:tcW w:type="dxa" w:w="5278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752" w:lineRule="exact" w:before="13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 xml:space="preserve"> ٍ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اى َ رَبِّ صَـــــــلِّ عَـــــىلَ الن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 xml:space="preserve">ـــــىىE ِ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ِّ حمَُـم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ــــــد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 xml:space="preserve"> ِ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مُــــنْىحE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ِ احل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ْ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َالَئِــــقِ مِــــنْ هحE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ََــــمى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>َ ىڡ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 xml:space="preserve"> ِ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48"/>
                                </w:rPr>
                                <w:t xml:space="preserve"> غَــــد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722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ُيَــــا نُــــورُ 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الْــــلكُِّ أَنْــــتَ مَــــالَذ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جْــــذَاذُ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وَاحل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َلْــــقُ طُــــرًّا جُـــــزْؤُكَ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َ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59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42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حُـــبِّ غَــــرى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ِْكَ وَصْـمَــــةٌ ملُِحِبِّـــه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وَهَـــــــوَاكَ مَـجْـــــــدٌ وَد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اذُ </w:t>
                  </w:r>
                </w:p>
                <w:p>
                  <w:pPr>
                    <w:autoSpaceDN w:val="0"/>
                    <w:autoSpaceDE w:val="0"/>
                    <w:widowControl/>
                    <w:spacing w:line="642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قَــدْ خَــابَ مَــنْ الَ رى َْحى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ِيــكَ شَــفِيعَهُ </w:t>
                  </w:r>
                </w:p>
                <w:p>
                  <w:pPr>
                    <w:autoSpaceDN w:val="0"/>
                    <w:autoSpaceDE w:val="0"/>
                    <w:widowControl/>
                    <w:spacing w:line="602" w:lineRule="exact" w:before="2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بِـــــكَ لِلْـهُـــــدَاةِ املُْرْسَــــلِںى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لِـــــيَاذُ </w:t>
                  </w:r>
                </w:p>
                <w:p>
                  <w:pPr>
                    <w:autoSpaceDN w:val="0"/>
                    <w:autoSpaceDE w:val="0"/>
                    <w:widowControl/>
                    <w:spacing w:line="10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مَـــا ىلِ أَرَاىى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عَـــنْ هُــــدَاكَ مُغَف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ـــالً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ـحْــــــوَاذُ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وَلِــــــنَفْىسِ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ــــــارَةِ اسْتِ </w:t>
                  </w:r>
                </w:p>
                <w:p>
                  <w:pPr>
                    <w:autoSpaceDN w:val="0"/>
                    <w:autoSpaceDE w:val="0"/>
                    <w:widowControl/>
                    <w:spacing w:line="73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كَسْـــــالَنَ نَـو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امًـــــا وَخِى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مًــــا أَمْـــــرُهُ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23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لَــــــٰكِنْ هلَُ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مَـــــدْحِكَ اسْـــــتِلْذَاذُ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فَـثَـنَـــــاؤُكَ الـــــر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احُ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ذِيــــذُ لِقَلْبِــــهِ </w:t>
                  </w:r>
                </w:p>
                <w:p>
                  <w:pPr>
                    <w:autoSpaceDN w:val="0"/>
                    <w:autoSpaceDE w:val="0"/>
                    <w:widowControl/>
                    <w:spacing w:line="78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وَالشِّعْــــــرُ فِيـــــكَ لِبَالِــــــهِ أَخ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ـــــــاذُ </w:t>
                  </w:r>
                </w:p>
                <w:p>
                  <w:pPr>
                    <w:autoSpaceDN w:val="0"/>
                    <w:autoSpaceDE w:val="0"/>
                    <w:widowControl/>
                    <w:spacing w:line="556" w:lineRule="exact" w:before="316" w:after="21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ملَْ يَشْــقَ مَــنْ جَــاؤُوكَ بَعْــدَ ذُنُــوهىE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ِِمْ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922"/>
                    </w:trPr>
                    <w:tc>
                      <w:tcPr>
                        <w:tcW w:type="dxa" w:w="10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مَعَــــاذُ </w:t>
                        </w:r>
                      </w:p>
                    </w:tc>
                    <w:tc>
                      <w:tcPr>
                        <w:tcW w:type="dxa" w:w="425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مُسْــــتَغْفِرِںى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َ وَكَيْــــفَ أَنْــــتَ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96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ذَنْـــىىE ِ كَثِـــرى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ٌ آسِــــفٌ مِــــنْ كَسْبِــــه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فَاسْـــــــتَغْفِرَنْ ىلِ وَلْـــــــيَكُنْ إِنْقَـــــــاذُ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فَلَــــدَيْكَ سُــــلْطَانُ الْــــوَرَىٰ 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َمُفْلِــــحٌ </w:t>
                  </w:r>
                </w:p>
                <w:p>
                  <w:pPr>
                    <w:autoSpaceDN w:val="0"/>
                    <w:autoSpaceDE w:val="0"/>
                    <w:widowControl/>
                    <w:spacing w:line="542" w:lineRule="exact" w:before="3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لَــــوْ اكَنَ مِنْــــكَ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َمْـــــرِيَ االْ ِنْفَـــــاذُ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66" w:after="32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686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2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صَـــــــــالَةٌ وَتَسْلِيــــــــمٌ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ـــــــــة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 xml:space="preserve"> ْتَــارِ خَــرى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ِْ 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 xml:space="preserve">ــةِ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عَــىلَ املُْصْـــطَىڡ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ِبَعِيــــــثٌ 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َلْــــقِ هللاِ حَــــىى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&gt;َّ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ٰ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ََـــــادِه</w:t>
                  </w:r>
                </w:p>
                <w:p>
                  <w:pPr>
                    <w:autoSpaceDN w:val="0"/>
                    <w:autoSpaceDE w:val="0"/>
                    <w:widowControl/>
                    <w:spacing w:line="786" w:lineRule="exact" w:before="166" w:after="0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ُِمكِْــــــكَ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لكُِّ الْعَــــــوَاملِِ بُــــــوحُ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َـــــكَ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ْE َـــــارُ مِثْــــلَ الْهىE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ََــــامى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مكََـــا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ــــمَ احلْE ِـــذْعُ الْيَبُـــوسُ يَنُـــوحُ </w:t>
                  </w:r>
                </w:p>
                <w:p>
                  <w:pPr>
                    <w:autoSpaceDN w:val="0"/>
                    <w:autoSpaceDE w:val="0"/>
                    <w:widowControl/>
                    <w:spacing w:line="834" w:lineRule="exact" w:before="154" w:after="1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فَيَـــا لَيْتَـــىى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جِــــذْعٌ وَقَفْـــتَ بِوَطْئِــــهِ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وَلَيْـــىى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عَصًــــا اكَنَـــتْ لَـــدَيْكَ تَلُـــوحُ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98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إِلَيْــكَ رَسُــولَ هللاِ وَهحE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ْــتُ حَاجَـــىى</w:t>
                  </w:r>
                </w:p>
                <w:p>
                  <w:pPr>
                    <w:autoSpaceDN w:val="0"/>
                    <w:autoSpaceDE w:val="0"/>
                    <w:widowControl/>
                    <w:spacing w:line="10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ىٰ 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قَلْـىىE ِ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ـغُوفِ جُـرُوحُ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لِتُقْضَـ</w:t>
                  </w:r>
                </w:p>
                <w:p>
                  <w:pPr>
                    <w:autoSpaceDN w:val="0"/>
                    <w:autoSpaceDE w:val="0"/>
                    <w:widowControl/>
                    <w:spacing w:line="9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ٰ وُصُــوىلِ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طَيْبَــةً طَــابَ طِيبُـــهَا</w:t>
                  </w:r>
                </w:p>
                <w:p>
                  <w:pPr>
                    <w:autoSpaceDN w:val="0"/>
                    <w:tabs>
                      <w:tab w:pos="3664" w:val="left"/>
                      <w:tab w:pos="4068" w:val="left"/>
                    </w:tabs>
                    <w:autoSpaceDE w:val="0"/>
                    <w:widowControl/>
                    <w:spacing w:line="576" w:lineRule="exact" w:before="18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عِنْـــدِي لِلـــزِّاى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َرَةِ لُــــوحُ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؟!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بِطِيبِـــكَ </w:t>
                  </w:r>
                </w:p>
                <w:p>
                  <w:pPr>
                    <w:autoSpaceDN w:val="0"/>
                    <w:autoSpaceDE w:val="0"/>
                    <w:widowControl/>
                    <w:spacing w:line="72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َِــدْحِكَ أَرْجُــو أَنْ تُكَف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ــرَ حَـــوْ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وَخُـــذْ بِيَـــدِي هَــــٰذَا الْغُـــالَمُ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َُـــوحُ </w:t>
                  </w:r>
                </w:p>
                <w:p>
                  <w:pPr>
                    <w:autoSpaceDN w:val="0"/>
                    <w:autoSpaceDE w:val="0"/>
                    <w:widowControl/>
                    <w:spacing w:line="888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تَقَب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ــلْ مَــدِىحى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فِيــكَ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َرَمحَْــةَ الْـــوَرَىٰ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722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ََاشَــــاكَ تَقْلِيــــىى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وَأَنْــــتَ صَــــفُوحُ 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وَصَــىل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ٰ عَلَيْــكَ هللاُ مَــا املُْــزْنُ مَــاطِرٌ 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وَمَــاالن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جْمُ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لُــوحِ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ــمَاءِ سَبُـــوحُ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28" w:after="106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2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١١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١١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582" w:lineRule="exact" w:before="292" w:after="3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زْبُ الْعِيدِ املِْيالَدِيّ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ِح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ِح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80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12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اى َ رَبِّ صَـــــلِّ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مُـــنْىحE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َالَئِـــقِ مِـــنْ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ََـــمى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غَـــد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7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أَعَـملِْــــــتَ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ــــكَ اى َ رَبِــــــيعُ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َجٌ عَــــىلَٰ هَــــامِ الز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مَـــانِ مُكَــــل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لُ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مُسْـــتَعْذَبُ 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ِملَْـــامِ مُرْتَقَـــبُ اللِّقَـــ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90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الْفَضَـــائِلِ حِـــںى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تُقْبِـــلُ تُقْبِــــلُ 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0" w:after="23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مَــا عُـــدت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كُنْــتَ عِيــــدًا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َلِثًــا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558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بَــلْ أَنْــتَ أَحْــىلَٰ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 الْعُيُــونِ وَأَمحE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َْــلُ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1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ا بَـــدَا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دِ مُصْـــطَىڡ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ً 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شَـــــرَفًا مىE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َِوْلِـــ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3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أَخْـــــىڡ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َهِل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ـــــةَ وَهحE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ُْــــهُ املُْهى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ََلِّـــــلُ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تَ ظَـرْفَ زَمَانِــهِ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ْوَحَوَيْتَ مَـنْ أَصْـبَح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رْدِ حُسْــنِكَ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َْفُـــلُ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ظَرْفًــا بِـــهِ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بُــ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وَمَلَكْـــتَ أَنْفَهس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ََـــا بِلُطْـــفِ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ََــــائِلِ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بِنَسِيمِـــــهَا نَفْــــسُ الْعَلِيــــلِ تُعَل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ـــــلُ </w:t>
                  </w:r>
                </w:p>
                <w:p>
                  <w:pPr>
                    <w:autoSpaceDN w:val="0"/>
                    <w:autoSpaceDE w:val="0"/>
                    <w:widowControl/>
                    <w:spacing w:line="85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فَضْــلَ الهس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ُــورِ عَــالَ فَفَاخَرَهَــا فَــإِنْ 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َـــرَتْ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َطْوَهلَِـــا فَأ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َنْـــتَ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َطْــــوَلُ </w:t>
                  </w:r>
                </w:p>
                <w:p>
                  <w:pPr>
                    <w:autoSpaceDN w:val="0"/>
                    <w:autoSpaceDE w:val="0"/>
                    <w:widowControl/>
                    <w:spacing w:line="10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َْــــا لَـــيْهل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الْقَـــدْرِ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وَعَلَـــــوْتَ مِ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زَلَ الْكِتَــــابُ املُْنْــــزَلُ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أَثْنَاءَهَـــا نَـــ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94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لَٰكِــــن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الْقُــــــرْآنِ نَـصًّــــــا أَهى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مِــنْ أَلْــفِ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َْــرٍىڡ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املَْثُوبَــةِ أَفْـضَـــلُ </w:t>
                  </w:r>
                </w:p>
                <w:p>
                  <w:pPr>
                    <w:autoSpaceDN w:val="0"/>
                    <w:autoSpaceDE w:val="0"/>
                    <w:widowControl/>
                    <w:spacing w:line="83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رَىٰ فَإِن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ـــكَ ملَْ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وَاسْـــتَمكِْلِ الْبُشْـــ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202" w:after="9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هَــــلُ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لَـــكَ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الْقُلُـــوبِ مَاكَنَـــةٌ الَ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ُEْ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لِـــــمْ الَ وَعَــــرس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ُْكَ وَاثْنَتَـــاكَ أَرَيْنَنَـــا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ََــرًا بِــهِ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َْــسُ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ــىحَٰ الَ تُـعْـــدَلُ </w:t>
                  </w:r>
                </w:p>
                <w:p>
                  <w:pPr>
                    <w:autoSpaceDN w:val="0"/>
                    <w:autoSpaceDE w:val="0"/>
                    <w:widowControl/>
                    <w:spacing w:line="852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وَمِــنَ الْعَـــجَائِبِ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بَــدْرًا يَسْــتَوِي</w:t>
                  </w:r>
                </w:p>
                <w:p>
                  <w:pPr>
                    <w:autoSpaceDN w:val="0"/>
                    <w:autoSpaceDE w:val="0"/>
                    <w:widowControl/>
                    <w:spacing w:line="742" w:lineRule="exact" w:before="1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رٍ وَاثْنَتَـــںى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وَيَمكُْــــلُ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لِتَمَــــامِ عَشْـــ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77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وَيَفُـــــوقُ أَمڡ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َْــــارَ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ـــــمَاءِ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6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عْـــدِ الـــزِّاى َدَةِ تُنْقَــــلُ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لِلـــن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قْصِ مِـــنْ بَ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وَكَـمَـــالُ هَٰــذَا الْبَــدْرِ الَ يُعْــزَىٰ إِىلَٰ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نَقْــــصٍ وَالَ عَــــنْ حَـــــاهلِِ يَتَـحَـــــو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لُ 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زْدَادُ ضِـعْـفًـــا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بَــلْ نُـــورُهُ يَــ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طَفِــقَ املَْحَــاقُ سَــنَا الْبُــدُورِ يُبَــدِّلُ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1028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5388"/>
                  </w:tblGrid>
                  <w:tr>
                    <w:trPr>
                      <w:trHeight w:hRule="exact" w:val="1664"/>
                    </w:trPr>
                    <w:tc>
                      <w:tcPr>
                        <w:tcW w:type="dxa" w:w="5218"/>
                        <w:tcBorders/>
                        <w:shd w:fill="fff2c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ـهًــــــــا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وَمِـــــــم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 زَادَىى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شَـــــــرَفًا وَتِـي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93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ي أَطَــــأ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ُ الــــرى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ªُّ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وَكِــــدت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َمح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َْصِــــ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58" w:lineRule="exact" w:before="16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دُخُـــوىلِ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َْـــتَ قَوْلِـــكَ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عِبَـــادِي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وَأَنْ صَـــــرى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ْتَ أَمحَْـــــدَ لِــــــي نَبِي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6" w:after="288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770"/>
                    </w:trPr>
                    <w:tc>
                      <w:tcPr>
                        <w:tcW w:type="dxa" w:w="2712"/>
                        <w:gridSpan w:val="4"/>
                        <w:tcBorders>
                          <w:end w:sz="4.0" w:val="single" w:color="#000000"/>
                        </w:tcBorders>
                        <w:shd w:fill="deeaf6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4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ِمِــنْ ثَنِي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ــاتِ الْــوَدَاع</w:t>
                        </w:r>
                      </w:p>
                    </w:tc>
                    <w:tc>
                      <w:tcPr>
                        <w:tcW w:type="dxa" w:w="2712"/>
                        <w:vMerge w:val="restart"/>
                        <w:tcBorders>
                          <w:start w:sz="4.0" w:val="single" w:color="#000000"/>
                        </w:tcBorders>
                        <w:shd w:fill="deeaf6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طَلَــعَ الْبَــدْرُ عَلَيْنَــا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وَجَبَ الش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كْرُ عَلَيْنَـا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82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أَهى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َــااملَْبْعُوثُ فِينَــا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1646"/>
                        <w:gridSpan w:val="2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دَاعِ   هلِلِ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دَىعَ </w:t>
                        </w:r>
                      </w:p>
                    </w:tc>
                    <w:tc>
                      <w:tcPr>
                        <w:tcW w:type="dxa" w:w="1066"/>
                        <w:gridSpan w:val="2"/>
                        <w:tcBorders>
                          <w:end w:sz="4.0" w:val="single" w:color="#000000"/>
                        </w:tcBorders>
                        <w:shd w:fill="deeaf6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مَــــــــا</w:t>
                        </w:r>
                      </w:p>
                    </w:tc>
                    <w:tc>
                      <w:tcPr>
                        <w:tcW w:type="dxa" w:w="1078"/>
                        <w:vMerge/>
                        <w:tcBorders>
                          <w:start w:sz="4.0" w:val="single" w:color="#000000"/>
                        </w:tcBorders>
                      </w:tcPr>
                      <w:p/>
                    </w:tc>
                  </w:tr>
                  <w:tr>
                    <w:trPr>
                      <w:trHeight w:hRule="exact" w:val="876"/>
                    </w:trPr>
                    <w:tc>
                      <w:tcPr>
                        <w:tcW w:type="dxa" w:w="1006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62" w:after="0"/>
                          <w:ind w:left="13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ملُْطَاعِ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ا</w:t>
                        </w:r>
                      </w:p>
                    </w:tc>
                    <w:tc>
                      <w:tcPr>
                        <w:tcW w:type="dxa" w:w="780"/>
                        <w:gridSpan w:val="2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4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اىE 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َمْرِ </w:t>
                        </w:r>
                      </w:p>
                    </w:tc>
                    <w:tc>
                      <w:tcPr>
                        <w:tcW w:type="dxa" w:w="926"/>
                        <w:tcBorders>
                          <w:end w:sz="4.0" w:val="single" w:color="#000000"/>
                        </w:tcBorders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جِئْت</w:t>
                        </w:r>
                      </w:p>
                    </w:tc>
                    <w:tc>
                      <w:tcPr>
                        <w:tcW w:type="dxa" w:w="1078"/>
                        <w:vMerge/>
                        <w:tcBorders>
                          <w:start w:sz="4.0" w:val="single" w:color="#000000"/>
                        </w:tcBorders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32" w:lineRule="exact" w:before="76" w:after="0"/>
                    <w:ind w:left="80" w:right="0" w:firstLine="112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0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</w:t>
                  </w:r>
                  <w:r>
                    <w:br/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َْــــنُ جَــــوَارٍ مِـــنْ بَـــىى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َّ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ج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َّ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ـــار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ِيَـــــا حَب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ـــــذَا حمَُم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ـــــدٌ مِــــنْ جَـــــار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90" w:after="62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B0F0"/>
                      <w:sz w:val="4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F0"/>
                      <w:sz w:val="46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0" w:lineRule="exact" w:before="0" w:after="186"/>
                    <w:ind w:left="80" w:right="74" w:firstLine="0"/>
                    <w:jc w:val="both"/>
                  </w:pP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صَــلَــــــوَاتٌ عَــــىلَٰ خَـــــامى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&gt;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ْX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َنْبِيَــــا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وَعَـــىلَ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ْµ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لِ مَـــعْ حصَْبِـــهِ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ْX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َصْـــفِيَا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وَةٍ مُعْرِضًـــا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هطَِّـــرِ الـــن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فْسَ عَـــنْ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زَادَكَ هللاُ حُــــب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وَالرِّضَــــــا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وَلْـــيَكُنْ مِلْؤُهَـــا حُـــب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هَٰـــذَا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وَلْــــــيَكُنْ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ٍْ هلََـــــــا مُبْـغَضَـــــــا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حُــب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املُْحِــبِّ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ــذِي يُــذْنِبُ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هَـــــوَى االْ 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 الَ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َئِبًـــــا مُبْــــــغِضَا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ذِي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َلَـهَــــا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الَ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ِيـــدُ املَْعَـــاىصِ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غَـــرى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 مَـــا ظُملَْـــةِ الْقَلْـــبِ مُنْقَبِضَـــا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فَتَدَب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ــــــرْ أَاى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غَـــــافِالً مَـــــا جَـــــرَىٰ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هَـــلْ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ََىٰ طَاعَـــةَ هللاِ فِىمَـــا مَضَـــ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ِيـــبُ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ـــذِي أَدْمَــــنَ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لَــــوَا</w:t>
                  </w:r>
                </w:p>
                <w:p>
                  <w:pPr>
                    <w:autoSpaceDN w:val="0"/>
                    <w:autoSpaceDE w:val="0"/>
                    <w:widowControl/>
                    <w:spacing w:line="87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تِ عَـــىلَ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ــــورِ قَــــط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إِذَا قُبِـضَــــا </w:t>
                  </w:r>
                </w:p>
                <w:p>
                  <w:pPr>
                    <w:autoSpaceDN w:val="0"/>
                    <w:tabs>
                      <w:tab w:pos="1200" w:val="left"/>
                    </w:tabs>
                    <w:autoSpaceDE w:val="0"/>
                    <w:widowControl/>
                    <w:spacing w:line="540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أَتَــــــوْا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سَيِّـــــدُ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افِـــــعِںى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ــــذِںى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رًا سُـــــوهلُُ الَ يُــــرَىٰ رُفِضَــــا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حمَْشَـــ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704" w:lineRule="exact" w:before="16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مُكْــــرى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ُِ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ــــــلَوَاتِ عَلَـــــيْهِ غَــــدًا 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أَقْـــرَبُ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ـــاسِ إِلَــــيْهِ مَـــا بَـغِـضَــــا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مُـثْــــــــنٍ عَلَيْـــــــــهِ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َبْـيَـاتِــــــــهِ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أَوْ بِنَـثْــــرٍ مُصَـــــلٍّ 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ََـــا دَحَـضَــــا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رِبٌ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فَــالِـــــحٌ رَابِـــــحٌ آمِـــــــنٌ شَــــا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8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مَـاءَ كُـوبِ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ـذِي احلَْـوْضَ قَـدْ قَبَضَـا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4" w:after="952"/>
                    <w:ind w:left="1200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0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2" w:lineRule="exact" w:before="24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٢١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٢١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38" w:after="17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حِزْبُ االِحْتِفَالِ املِْيالَدِيّ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764"/>
                    </w:trPr>
                    <w:tc>
                      <w:tcPr>
                        <w:tcW w:type="dxa" w:w="5278"/>
                        <w:tcBorders/>
                        <w:shd w:fill="d8e1f2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8" w:lineRule="exact" w:before="3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فَـــــــإِن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أَىىE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وَوَالِـــــــدَهُ وَعِـــــــرْىص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ُلِعِــــــــرْضِ دمحم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ٍ مِــــــــنْمكُْ وِقَــــــــاء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86" w:after="342"/>
                    <w:ind w:left="1200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0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صَـــــــالَةٌ وَتَسْلِيـــــــمٌ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60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ْتَـارِ خَـرى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 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ـةِ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عَـىلَ املُْصْـ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ٌأَغَـــــــر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، عَلَيْـــــهِ لِلن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بُـــــو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ةِ خَـاتَــــــم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مِــــنَ هللاِ مَهس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ُْــــودٌ يَلُــــوحُ وَيَهس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َْـــــدُ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962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االْ ِلَـــــٰهُ امسَْ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ــــىىE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 إِىلَ امسِْــــهِ 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142" w:after="39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إِذَا قَــالَ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َمْــسِ املُْــؤَذِّنُ أَهس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َْـــدُ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69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يُـجِـل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ِوَشَــــق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هلَُ مِــــنِ امسِْــــــهِ ل</w:t>
                  </w:r>
                </w:p>
                <w:p>
                  <w:pPr>
                    <w:autoSpaceDN w:val="0"/>
                    <w:autoSpaceDE w:val="0"/>
                    <w:widowControl/>
                    <w:spacing w:line="684" w:lineRule="exact" w:before="18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فَــذُو الْعَــرْشِ حمَْمُــودٌ وَهَــذَا حمَُم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794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نَــــىىE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َنَـــــا بَعْـــــدَ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ْسٍ وَفَـتْـــــرَةٍ 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مِنَ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سْـلِ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َوْاى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َنُ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َرْضِ تُعْبَـدُ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رَاجًا مُسْــتَنِرى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ًا وَهَــادِاى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ىٰ سِــ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فَأَمْسَــ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يَلُـــوحُ مكََـــا الَحَ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ـــقِيلُ املُْهَن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رَنَـــــا نَـــــارًا وَبَش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ـــــرَ جَن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وَأَنْـذَ </w:t>
                  </w:r>
                </w:p>
                <w:p>
                  <w:pPr>
                    <w:autoSpaceDN w:val="0"/>
                    <w:autoSpaceDE w:val="0"/>
                    <w:widowControl/>
                    <w:spacing w:line="8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وَعَل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ـمَـــــنَا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ِسْــــالَمَ فَــــاهلل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َْمَــــدُ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3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وَأَنْـــتَ إِلَــــٰهَ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َلْـــقِ رَىىE ِّ وَخَالِــــىڡ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بِــذٰلِكَ مَــا معُِّــرْتُ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ــاسِ أَهس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778" w:lineRule="exact" w:before="0" w:after="26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تَعَالَيْتَ 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اسِ عَنْ قَوْلِ مَـنْ دَعَـا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822"/>
                    </w:trPr>
                    <w:tc>
                      <w:tcPr>
                        <w:tcW w:type="dxa" w:w="11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وَأَحمْE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َـــدُ </w:t>
                        </w:r>
                      </w:p>
                    </w:tc>
                    <w:tc>
                      <w:tcPr>
                        <w:tcW w:type="dxa" w:w="415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سِــــوَاكَ إِلَــــٰهًا أَنْـــتَ أَعْـــىلَٰ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لَــكَ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َلْــقُ وَالن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عْمَــاءُ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َمْــرُ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فَــــــإِاى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 نَسْهى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َْـــــــدِي وَإِاى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كَ نَعْبُــــــدُ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2" w:after="440"/>
                    <w:ind w:left="1200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0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0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2524"/>
                    </w:trPr>
                    <w:tc>
                      <w:tcPr>
                        <w:tcW w:type="dxa" w:w="5218"/>
                        <w:gridSpan w:val="2"/>
                        <w:tcBorders/>
                        <w:shd w:fill="d9d9d9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44" w:lineRule="exact" w:before="1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أَاى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رِئِـيِّـــــي بَعْــــدَ هَـــــدْءٍ وَرَقْــــدَة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وَملَْ يَــكُ فِى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مَــا قَــدْ بَلَـــوْتُ بِــاكَذِب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: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ثَـــــالَثَ لَيَــــالٍ قَــوْلُــــــهُ 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لَيْـــــهل</w:t>
                        </w:r>
                      </w:p>
                    </w:tc>
                  </w:tr>
                  <w:tr>
                    <w:trPr>
                      <w:trHeight w:hRule="exact" w:val="942"/>
                    </w:trPr>
                    <w:tc>
                      <w:tcPr>
                        <w:tcW w:type="dxa" w:w="182"/>
                        <w:tcBorders/>
                        <w:shd w:fill="d9d9d9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‘‘</w:t>
                        </w:r>
                      </w:p>
                    </w:tc>
                    <w:tc>
                      <w:tcPr>
                        <w:tcW w:type="dxa" w:w="5036"/>
                        <w:tcBorders/>
                        <w:shd w:fill="d9d9d9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50" w:lineRule="exact" w:before="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أَاى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َكَ نَـــىىE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مِـــنْ لُــــؤَيِّ ںىE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 غَالِـــب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’’</w:t>
                        </w:r>
                      </w:p>
                    </w:tc>
                  </w:tr>
                  <w:tr>
                    <w:trPr>
                      <w:trHeight w:hRule="exact" w:val="784"/>
                    </w:trPr>
                    <w:tc>
                      <w:tcPr>
                        <w:tcW w:type="dxa" w:w="5218"/>
                        <w:gridSpan w:val="2"/>
                        <w:tcBorders/>
                        <w:shd w:fill="d9d9d9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4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فَشَـم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رْتُ عَـنْ ذَيْـلِ االْ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ِزَارِ وَوَس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ـــطَت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972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8" w:lineRule="exact" w:before="126" w:after="0"/>
                          <w:ind w:left="60" w:right="58" w:firstLine="0"/>
                          <w:jc w:val="both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ىىE ِ َ الـذِّعْلِبُ الْوَجْنَـاءُ بَـںى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بَاسِـب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ُفَأَهس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َْــــــــــدُ أَن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هللاَ الَ 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 ْءَ غَـــــــرى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ُْه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ِوَأَن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ــــكَ مَــــأْمُونٌ عَـــىلَٰ لكُِّ غَائِــــب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882"/>
                    </w:trPr>
                    <w:tc>
                      <w:tcPr>
                        <w:tcW w:type="dxa" w:w="3242"/>
                        <w:tcBorders/>
                        <w:shd w:fill="d9d9d9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8" w:lineRule="exact" w:before="2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املُْرْسَــــــلِںى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َ وَسِيـــــــهل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ً </w:t>
                        </w:r>
                      </w:p>
                    </w:tc>
                    <w:tc>
                      <w:tcPr>
                        <w:tcW w:type="dxa" w:w="1976"/>
                        <w:tcBorders/>
                        <w:shd w:fill="d9d9d9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وَأَن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ــــــكَ أَدْىى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80" w:val="left"/>
                      <w:tab w:pos="724" w:val="left"/>
                      <w:tab w:pos="796" w:val="left"/>
                      <w:tab w:pos="2274" w:val="left"/>
                      <w:tab w:pos="2290" w:val="left"/>
                      <w:tab w:pos="3416" w:val="left"/>
                    </w:tabs>
                    <w:autoSpaceDE w:val="0"/>
                    <w:widowControl/>
                    <w:spacing w:line="792" w:lineRule="exact" w:before="22" w:after="14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إِىلَ هللاِ اى َ اںىE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َكْـــــرَمِںى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َطَايِـــــب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َُــــرْاى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 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َِـــا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ْتِيـــكَ مِـــنْ وَىحْ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 رَبِّنَـــا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وَإِنْ اكَنَ فِى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مَـا جِئْـتَ شَـيْبُ الذ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وَائِــب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وَكُـــنْ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شَـــفِيعًا يَـــوْمَ الَ ذُو شَـــفَاعَة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ارِبِ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ُِغْـــنٍ فَتِـــيالً عَـــنْ سَـــوَادِ ںىE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 قَـــ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w w:val="101.99999809265137"/>
                      <w:rFonts w:ascii="Fanan" w:hAnsi="Fanan" w:eastAsia="Fanan"/>
                      <w:b w:val="0"/>
                      <w:i/>
                      <w:color w:val="FF0000"/>
                      <w:sz w:val="2"/>
                    </w:rPr>
                    <w:t>&lt;</w:t>
                  </w:r>
                  <w:r>
                    <w:rPr>
                      <w:w w:val="101.99999809265137"/>
                      <w:rFonts w:ascii="Fanan" w:hAnsi="Fanan" w:eastAsia="Fanan"/>
                      <w:b w:val="0"/>
                      <w:i/>
                      <w:color w:val="FF0000"/>
                      <w:sz w:val="2"/>
                    </w:rPr>
                    <w:t xml:space="preserve">&lt; 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38"/>
                    </w:rPr>
                    <w:t>FFFFF</w:t>
                  </w:r>
                  <w:r>
                    <w:br/>
                  </w:r>
                  <w:r>
                    <w:tab/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ُُّ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اںىE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ْ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أُنْــــىى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َٰ وَإِنْ طَالَــــتْ سَــــالَمَتُه</w:t>
                  </w:r>
                  <w:r>
                    <w:tab/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يَوْمًــــا عَــــىلَٰ آهل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َ&gt;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ٍ حَـــــدْاىE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َءَ حمَْمُــــــول</w:t>
                  </w:r>
                  <w:r>
                    <w:tab/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ِ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نُبِّـئْــــــتُ أَن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رَسُــــــولَ هللاِ أَوْعَـــــدَىى</w:t>
                  </w:r>
                  <w:r>
                    <w:tab/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ُوَالْعَفْــــوُ عِنْــــدَ رَسُــــولِ هللاِ مَــــأْمُول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الْـــ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&gt;َ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همَْــالً هَــدَاكَ ال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ــذِي أَعْطَــاكَ اى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َفِــهل</w:t>
                  </w:r>
                  <w:r>
                    <w:tab/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ا مَــــوَاعِيظٌ وَتَفْصِــــيلُ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ـــــقُرْآنِ فِهى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َــــ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8" w:lineRule="exact" w:before="0" w:after="0"/>
                    <w:ind w:left="80" w:right="76" w:firstLine="0"/>
                    <w:jc w:val="both"/>
                  </w:pP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 ِإِن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َّ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 الر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َّ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سُـــولَ لَسَــيْفٌ يُسْتَضَــاءُ بِــه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 ُهمَُن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َّ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ـــدٌ مِـــنْ سُـــيُوفِ هللاِ مَسْلُــــول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ْ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ىڡ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ِ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عُصْــبَةٍ مِــنْ قُــرَيْشٍ قَــالَ قَــائِلُهُم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بِـــبَطْنِ مَك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َّ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ـــةَ مل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ََّ </w:t>
                  </w:r>
                  <w:r>
                    <w:rPr>
                      <w:shd w:val="clear" w:color="auto" w:fill="fff2cc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ـــا أَسْملَُــــوا زُولُــــوا</w:t>
                  </w:r>
                </w:p>
                <w:p>
                  <w:pPr>
                    <w:autoSpaceDN w:val="0"/>
                    <w:tabs>
                      <w:tab w:pos="2174" w:val="left"/>
                      <w:tab w:pos="2216" w:val="left"/>
                      <w:tab w:pos="2556" w:val="left"/>
                      <w:tab w:pos="4782" w:val="left"/>
                    </w:tabs>
                    <w:autoSpaceDE w:val="0"/>
                    <w:widowControl/>
                    <w:spacing w:line="780" w:lineRule="exact" w:before="0" w:after="0"/>
                    <w:ind w:left="80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6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6"/>
                    </w:rPr>
                    <w:t xml:space="preserve">&lt; 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1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1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36"/>
                    </w:rPr>
                    <w:t>FFFFF</w:t>
                  </w:r>
                  <w:r>
                    <w:br/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وَأَنْـــتَ مل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ََّ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ــا وُلِــدت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َّ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 أَشْـرَقَـــتِ الْـــ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رْضُ وَضَـــاءَتْ بِنُـــورِكَ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ْX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ُفُـــقُ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 َــــأ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فَـــنَحْنُ ىڡ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ِ ذٰلِـــكَ الضِّـــيَاءِ وَىڡ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ِ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النْــــ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ُ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ـنُـــــورِ وَسُبْـــــلَ الر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َّ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شَـــــادِ حى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َ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 xml:space="preserve"> ْــــرى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&gt;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5"/>
                    </w:rPr>
                    <w:t>َِق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20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20"/>
                    </w:rPr>
                    <w:t>&lt;</w:t>
                  </w:r>
                </w:p>
                <w:p>
                  <w:pPr>
                    <w:autoSpaceDN w:val="0"/>
                    <w:autoSpaceDE w:val="0"/>
                    <w:widowControl/>
                    <w:spacing w:line="712" w:lineRule="exact" w:before="0" w:after="274"/>
                    <w:ind w:left="0" w:right="0" w:firstLine="0"/>
                    <w:jc w:val="center"/>
                  </w:pP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6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6"/>
                    </w:rPr>
                    <w:t xml:space="preserve">&lt; 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40"/>
                    </w:rPr>
                    <w:t>FFFFF</w:t>
                  </w:r>
                  <w:r>
                    <w:br/>
                  </w:r>
                  <w:r>
                    <w:rPr>
                      <w:shd w:val="clear" w:color="auto" w:fill="ededed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 ٰ</w:t>
                  </w:r>
                  <w:r>
                    <w:rPr>
                      <w:shd w:val="clear" w:color="auto" w:fill="ededed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أَتَيْــتُ رَسُــولَ هللاِ إِذْ جَــاءَ اىE </w:t>
                  </w:r>
                  <w:r>
                    <w:rPr>
                      <w:shd w:val="clear" w:color="auto" w:fill="ededed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ِهلُْــدَى</w:t>
                  </w:r>
                  <w:r>
                    <w:rPr>
                      <w:shd w:val="clear" w:color="auto" w:fill="ededed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وَيَتْــــــلُو كِتَــــااىE </w:t>
                  </w:r>
                  <w:r>
                    <w:rPr>
                      <w:shd w:val="clear" w:color="auto" w:fill="ededed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ً اكَملَْـجَـــــر</w:t>
                  </w:r>
                  <w:r>
                    <w:rPr>
                      <w:shd w:val="clear" w:color="auto" w:fill="ededed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 xml:space="preserve">َّ </w:t>
                  </w:r>
                  <w:r>
                    <w:rPr>
                      <w:shd w:val="clear" w:color="auto" w:fill="ededed"/>
                      <w:rFonts w:ascii="AdobeNaskh" w:hAnsi="AdobeNaskh" w:eastAsia="AdobeNaskh"/>
                      <w:b w:val="0"/>
                      <w:i w:val="0"/>
                      <w:color w:val="000000"/>
                      <w:sz w:val="55"/>
                    </w:rPr>
                    <w:t>ةِ نَيِّـــــرَا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66"/>
                    </w:trPr>
                    <w:tc>
                      <w:tcPr>
                        <w:tcW w:type="dxa" w:w="1482"/>
                        <w:tcBorders/>
                        <w:shd w:fill="eded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>وَجُـــدُودُاى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3736"/>
                        <w:tcBorders/>
                        <w:shd w:fill="eded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2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>بَلَغْـــــنَا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 xml:space="preserve">ـــــمَاءَ حمَE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>ْـــدُاى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5388"/>
                  </w:tblGrid>
                  <w:tr>
                    <w:trPr>
                      <w:trHeight w:hRule="exact" w:val="906"/>
                    </w:trPr>
                    <w:tc>
                      <w:tcPr>
                        <w:tcW w:type="dxa" w:w="5300"/>
                        <w:tcBorders/>
                        <w:shd w:fill="eded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10" w:lineRule="exact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>وَإِاى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 xml:space="preserve"> لَرى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5"/>
                          </w:rPr>
                          <w:t>َْجُــــو فَــــوْقَ ذٰلِـــكَ مَظْهَــــرَا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5388"/>
                  </w:tblGrid>
                  <w:tr>
                    <w:trPr>
                      <w:trHeight w:hRule="exact" w:val="1630"/>
                    </w:trPr>
                    <w:tc>
                      <w:tcPr>
                        <w:tcW w:type="dxa" w:w="5300"/>
                        <w:tcBorders/>
                        <w:shd w:fill="eded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 xml:space="preserve"> َُ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>وَالَ خَـــرى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>َْ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 xml:space="preserve"> حِـــملٍْ إِذَا ملَْ تَكُـــنْ هل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>بَــوَادِرُ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>َْــىمِ صَفْـــوَهُ أَنْ يُكَــد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8"/>
                          </w:rPr>
                          <w:t>رَا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5388"/>
                  </w:tblGrid>
                  <w:tr>
                    <w:trPr>
                      <w:trHeight w:hRule="exact" w:val="840"/>
                    </w:trPr>
                    <w:tc>
                      <w:tcPr>
                        <w:tcW w:type="dxa" w:w="5300"/>
                        <w:tcBorders/>
                        <w:shd w:fill="eded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 xml:space="preserve"> َُ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>وَالَ خَــرى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>َْ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 xml:space="preserve"> ِ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>َْــلٍ إِذَا ملَْ يَكُــنْ هل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5388"/>
                  </w:tblGrid>
                  <w:tr>
                    <w:trPr>
                      <w:trHeight w:hRule="exact" w:val="772"/>
                    </w:trPr>
                    <w:tc>
                      <w:tcPr>
                        <w:tcW w:type="dxa" w:w="5300"/>
                        <w:tcBorders/>
                        <w:shd w:fill="ededed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>حَلِــمى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>ٌ إِذَا مَــا أَوْرَدَ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8"/>
                          </w:rPr>
                          <w:t>َمْــرَ أَصْــدَرَا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98" w:after="386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ــــــةٍ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َصَـــــــالَةٌ وَتَسْلِيـــــــمٌ وَأ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58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عَـــىلَ املُْصْـــطَىڡ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ْتَارِخَرى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322" w:after="23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أَالَ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رَسُــــولَ هللاِ كُنْــــتَ رَجَـــــاءَاى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992"/>
                    </w:trPr>
                    <w:tc>
                      <w:tcPr>
                        <w:tcW w:type="dxa" w:w="300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رًّا وَملَْ تَــكُ جَافِـــيَا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</w:t>
                        </w:r>
                      </w:p>
                    </w:tc>
                    <w:tc>
                      <w:tcPr>
                        <w:tcW w:type="dxa" w:w="233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وَكُنْــتَ بِـــنَا بَــ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74 / 188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428" w:val="left"/>
                    </w:tabs>
                    <w:autoSpaceDE w:val="0"/>
                    <w:widowControl/>
                    <w:spacing w:line="820" w:lineRule="exact" w:before="142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ِلَعَمْـــرِيَ مَـــا أَبْـــىك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لِــــمَوْتِه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بَعْــــدَكَ آتِيَـــــا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وَلَكِــــنْ هلَِــــرْجٍ اكَنَ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عَـــــىلَٰ قَلْـــــىىE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لِفَقْـــــدِ حمَُم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ـــــدٍ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وَمِــنْ حُبِّــهِ مِــنْ بَعْــدِ ذَاكَ املَْــاكَوِاىَ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أَفَـاطِــــــمُ صَــــىل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هللاُ 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حمَُم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ــــــدٍ 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ىٰ بِيَــرى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ِْبَ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َوِاى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عَــىلَٰ جَــدَثٍ أَمْسَــ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820" w:lineRule="exact" w:before="194" w:after="0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فِــــــدًى لِرَسُــــولِ هللاِ أُىمِّ وَخَــــالَىى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وَنَفْســــــِي وَمَالِيَـــــا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وَعَــــــىمِّ وَآاىEَ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َْتَ وَبَل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ــــغْتَ الرِّسَـــاهل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صَـــادِقًا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وَمِــت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صَــلِيبَ الــدِّںى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أَبْلَــجَ صَــافِيَا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فَلَـــوْ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الْعَـــرْشِ أَبْقَـــاكَ بَيْنَنَـــا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سَـــعِدْاى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وَلَٰكِـــنْ أَمْـــرُهُ اكَنَ مَاضِـــيَا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06" w:lineRule="exact" w:before="0" w:after="22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ً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عَلَيْـــــكَ مِـــــنَ هللاِ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ـــــالَمُ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خِلْتَ جَن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ـاتٍ مِـنَ الْعَـدْنِ رَاضِـيَا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وَأُدْ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4.0" w:type="dxa"/>
                  </w:tblPr>
                  <w:tblGrid>
                    <w:gridCol w:w="5388"/>
                  </w:tblGrid>
                  <w:tr>
                    <w:trPr>
                      <w:trHeight w:hRule="exact" w:val="726"/>
                    </w:trPr>
                    <w:tc>
                      <w:tcPr>
                        <w:tcW w:type="dxa" w:w="53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1254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40"/>
                          </w:rPr>
                          <w:t>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40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40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40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40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40"/>
                          </w:rPr>
                          <w:t>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10"/>
                          </w:rPr>
                          <w:t></w:t>
                        </w:r>
                      </w:p>
                    </w:tc>
                  </w:tr>
                  <w:tr>
                    <w:trPr>
                      <w:trHeight w:hRule="exact" w:val="708"/>
                    </w:trPr>
                    <w:tc>
                      <w:tcPr>
                        <w:tcW w:type="dxa" w:w="53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رَارْ 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عَـــــىلَٰ حمَُــم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ــــــدٍ صَـــــالَةُ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َبْــــ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936"/>
                    </w:trPr>
                    <w:tc>
                      <w:tcPr>
                        <w:tcW w:type="dxa" w:w="5218"/>
                        <w:gridSpan w:val="2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0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صَــىل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ٰ عَلَيْــكَ املُْصْــطَفَوْنَ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َخْيَــار</w:t>
                        </w:r>
                      </w:p>
                    </w:tc>
                  </w:tr>
                  <w:tr>
                    <w:trPr>
                      <w:trHeight w:hRule="exact" w:val="852"/>
                    </w:trPr>
                    <w:tc>
                      <w:tcPr>
                        <w:tcW w:type="dxa" w:w="4502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8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كُنْـــتَ قَو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امًـــا بَـــىك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َِّ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َحسَْـــارْ </w:t>
                        </w:r>
                      </w:p>
                    </w:tc>
                    <w:tc>
                      <w:tcPr>
                        <w:tcW w:type="dxa" w:w="716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ْقَـــد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58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 َ لَيْـــتَ شِـــعْرِي وَاملَْنَـــااى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أَطْـــوَار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بِــــيىىE ِ َ الـــد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ارْ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هَــــلْ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ْـمَعُــــىى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وَحَـ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وَمعَُــــــرٌ فَاغْـفِــــــرْ لَــــــهُ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غَــــــف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ار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128" w:after="0"/>
                    <w:ind w:left="0" w:right="76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22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22"/>
                    </w:rPr>
                    <w:t>&lt;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60"/>
                    <w:ind w:left="0" w:right="0" w:firstLine="0"/>
                    <w:jc w:val="center"/>
                  </w:pP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6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6"/>
                    </w:rPr>
                    <w:t xml:space="preserve">&lt; </w:t>
                  </w: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40"/>
                    </w:rPr>
                    <w:t>FFFFF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054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0.0" w:type="dxa"/>
                        </w:tblPr>
                        <w:tblGrid>
                          <w:gridCol w:w="5338"/>
                        </w:tblGrid>
                        <w:tr>
                          <w:trPr>
                            <w:trHeight w:hRule="exact" w:val="1848"/>
                          </w:trPr>
                          <w:tc>
                            <w:tcPr>
                              <w:tcW w:type="dxa" w:w="5278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44" w:lineRule="exact" w:before="14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 ٍ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اى َ رَبِّ صَـــــلِّ عَـــىلَ الن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ـــىىE ِ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ِّ حمَُـم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ــــد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 ِ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مُــنْىحE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ِ احل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ْ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َالَئِــقِ مِــنْ هحE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ََــمى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َ ىڡ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 ِ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 غَــد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76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مَــــــنْ إِىلَٰ لكُِّ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َنَـــــامِ بَـعِـيـــــث</w:t>
                  </w:r>
                </w:p>
                <w:p>
                  <w:pPr>
                    <w:autoSpaceDN w:val="0"/>
                    <w:autoSpaceDE w:val="0"/>
                    <w:widowControl/>
                    <w:spacing w:line="10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قَــدْ لَــذ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ىلِ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مَــدْحِكَ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حْدِيـــثُ </w:t>
                  </w:r>
                </w:p>
                <w:p>
                  <w:pPr>
                    <w:autoSpaceDN w:val="0"/>
                    <w:tabs>
                      <w:tab w:pos="4304" w:val="left"/>
                    </w:tabs>
                    <w:autoSpaceDE w:val="0"/>
                    <w:widowControl/>
                    <w:spacing w:line="938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ــــذِي لِملُْرْسَــــلِںى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ـــافِعُ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أَنْــــتَ 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يَوْمًــــا بِـــــهِ يُسْتَكْثَـــــرُ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ـغْـوِيـــــثُ 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لَـــوْالَكَ مَــا خُلِــقَ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ِنَـــانُ وَأَهْلُهَــا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فَـــــال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َنْتَ فَاحى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ُِهَــــا بِــــكَ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لْبِـيـــــثُ 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َنْــتَ فَــرْدَانُ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َالَئِــقِ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املَْحَــا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لِيــثُ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رْكُ 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ثْ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سِــنِ لَــيْسَ فِيــهِ الشِّــ</w:t>
                  </w:r>
                </w:p>
                <w:p>
                  <w:pPr>
                    <w:autoSpaceDN w:val="0"/>
                    <w:autoSpaceDE w:val="0"/>
                    <w:widowControl/>
                    <w:spacing w:line="848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َنْــــتَ أَقْـــدَهمُُمْ وُجُـــودًا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خَـلْــــ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ـــقِ هللاِ بَعْــدَكَ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الْوُجُــودِ حَــدِيثُ </w:t>
                  </w:r>
                </w:p>
                <w:p>
                  <w:pPr>
                    <w:autoSpaceDN w:val="0"/>
                    <w:autoSpaceDE w:val="0"/>
                    <w:widowControl/>
                    <w:spacing w:line="762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َنْـــــتَ أَهىE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َْـــــامهُْ وَلَـــــٰكِن 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نَـــــا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60" w:lineRule="exact" w:before="268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أَخْــىڡ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عَــنِ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َبْصَـــارِ فِيــهِ 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َِيـــثُ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4" w:lineRule="exact" w:before="0" w:after="66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وَلِيُوسُــفٍ مِــنْ حُسْــنِ غَــرى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ِْكَ شَــطْرُه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ْرِيـــــثُ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فَـبَـــــدَا بِــــهِ االْ ِفْتَـــــانُ 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َنْـــتَ سَــــامِعُ قَوْلِنَـــــا بَـــلْ شَـــاهِدٌ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دَل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الْكِتَـــــابُ عَلَيْــــــهِ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حَدِيــــــثُ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وَلَشَعْــــرَةٌ مَيْمُونَـــةٌ مِـــنْ شَعْــــرِكَ الْــــ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ــــــاعِ شَافِيَــــــةٌ لَنَــــــا وَمَكِيــــــثُ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يُلْفَـــــىٰ هلََــــا احلَْـــــرَاكَتُ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ª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تَشَع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ـــــبٌ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احِـــــدُ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ِبِّـيــــــثُ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ـــــولُ أَںى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 احلْEَ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اى َسَــــيِّدِي مَــــوْالَيَ اى َ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َْ الْـــــوَرَىٰ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اُنْظُـــرْ وَخُـــذْ بِيَـــدِي وَأَنْـــتَ دَمِيـــثُ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صَـــىل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ٰ عَلَيْـــكَ هللاُ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 رُكْـــنَ اهلُْــــدَىٰ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مَــــــا رَامَ عُـــــرْجٌ طَيْبَــــةً وَحَثِيـــــثُ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810"/>
                    </w:trPr>
                    <w:tc>
                      <w:tcPr>
                        <w:tcW w:type="dxa" w:w="12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262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222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78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0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36"/>
                          </w:rPr>
                          <w:t>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36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36"/>
                          </w:rPr>
                          <w:t></w:t>
                        </w:r>
                      </w:p>
                      <w:p>
                        <w:pPr>
                          <w:autoSpaceDN w:val="0"/>
                          <w:tabs>
                            <w:tab w:pos="2100" w:val="left"/>
                          </w:tabs>
                          <w:autoSpaceDE w:val="0"/>
                          <w:widowControl/>
                          <w:spacing w:line="266" w:lineRule="exact" w:before="0" w:after="0"/>
                          <w:ind w:left="33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  <w:r>
                          <w:tab/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80" w:after="0"/>
                    <w:ind w:left="0" w:right="76" w:firstLine="0"/>
                    <w:jc w:val="right"/>
                  </w:pPr>
                  <w:r>
                    <w:rPr>
                      <w:w w:val="101.99999809265137"/>
                      <w:rFonts w:ascii="AdobeNaskh" w:hAnsi="AdobeNaskh" w:eastAsia="AdobeNaskh"/>
                      <w:b w:val="0"/>
                      <w:i w:val="0"/>
                      <w:color w:val="000000"/>
                      <w:sz w:val="2"/>
                    </w:rPr>
                    <w:t xml:space="preserve"> ح</w:t>
                  </w:r>
                </w:p>
                <w:p>
                  <w:pPr>
                    <w:autoSpaceDN w:val="0"/>
                    <w:autoSpaceDE w:val="0"/>
                    <w:widowControl/>
                    <w:spacing w:line="582" w:lineRule="exact" w:before="178" w:after="0"/>
                    <w:ind w:left="0" w:right="177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٣١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٣١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678" w:lineRule="exact" w:before="222" w:after="7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ضَاع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حِزبُ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1098"/>
                    </w:trPr>
                    <w:tc>
                      <w:tcPr>
                        <w:tcW w:type="dxa" w:w="22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1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َيَعُــــــــوا دمحم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َا</w:t>
                        </w:r>
                      </w:p>
                    </w:tc>
                    <w:tc>
                      <w:tcPr>
                        <w:tcW w:type="dxa" w:w="29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7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َْــــــــنُ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ــــــــذِںى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0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18"/>
                        <w:tcBorders/>
                        <w:shd w:fill="fff2cc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عَــــىلَ احلْE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ِهَــــادِ مَــــا بَقِينَــــا أَبَــــدَا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78" w:lineRule="auto" w:before="0" w:after="32"/>
                    <w:ind w:left="0" w:right="76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6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6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38"/>
                    </w:rPr>
                    <w:t>FFFFF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5388"/>
                  </w:tblGrid>
                  <w:tr>
                    <w:trPr>
                      <w:trHeight w:hRule="exact" w:val="764"/>
                    </w:trPr>
                    <w:tc>
                      <w:tcPr>
                        <w:tcW w:type="dxa" w:w="5218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هُـــم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الْعَـــيْشَ عَـــيْش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ُ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خِـــرَهْ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َا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ْفَــــــأ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َكْرِمِ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َنْصَــــــارَ وَاملُْهَــــــاجِرَه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26" w:after="194"/>
                    <w:ind w:left="0" w:right="0" w:firstLine="0"/>
                    <w:jc w:val="center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38"/>
                    </w:rPr>
                    <w:t>FFFFF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4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72"/>
                    </w:trPr>
                    <w:tc>
                      <w:tcPr>
                        <w:tcW w:type="dxa" w:w="538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2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صَـــــــالَةٌ وَتَسْلِيـــــــمٌ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ــــــة</w:t>
                        </w:r>
                      </w:p>
                    </w:tc>
                  </w:tr>
                  <w:tr>
                    <w:trPr>
                      <w:trHeight w:hRule="exact" w:val="992"/>
                    </w:trPr>
                    <w:tc>
                      <w:tcPr>
                        <w:tcW w:type="dxa" w:w="183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8" w:lineRule="exact" w:before="4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ـةِ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الْرىE َِ  خَـرى ِْ </w:t>
                        </w:r>
                      </w:p>
                    </w:tc>
                    <w:tc>
                      <w:tcPr>
                        <w:tcW w:type="dxa" w:w="354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عَـىلَ املُْصْـطَىڡ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ْتَـار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84" w:lineRule="exact" w:before="202" w:after="52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دَوَاىى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َدْوَاىى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حىE ِE ِسْــــــىمِ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وَهمُْجَــــــىى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رَسُــولِ هللاِ حَــاوِي املَْحَامِــدِ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79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52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ِِرَسُـــولٌ رَأَى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محَْــــٰنَ لَيْـــلَ وِصَـــاهل</w:t>
                  </w:r>
                </w:p>
                <w:p>
                  <w:pPr>
                    <w:autoSpaceDN w:val="0"/>
                    <w:autoSpaceDE w:val="0"/>
                    <w:widowControl/>
                    <w:spacing w:line="986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تَقَـــد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مْ إِلَيْنَـــا اى َ حَبِيـــىىE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وَقَاصِـــدِي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9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تَـهَـن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 بِلُـقْـــــيَاىى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ََـــــٰذَا عَطِي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</w:p>
                <w:p>
                  <w:pPr>
                    <w:autoSpaceDN w:val="0"/>
                    <w:tabs>
                      <w:tab w:pos="912" w:val="left"/>
                      <w:tab w:pos="2032" w:val="left"/>
                    </w:tabs>
                    <w:autoSpaceDE w:val="0"/>
                    <w:widowControl/>
                    <w:spacing w:line="578" w:lineRule="exact" w:before="104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وَافِـدِ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َٰ خَـرى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إِلَيْـكَ وَسَـلْ تُعْـطَ املُْـ</w:t>
                  </w:r>
                </w:p>
                <w:p>
                  <w:pPr>
                    <w:autoSpaceDN w:val="0"/>
                    <w:autoSpaceDE w:val="0"/>
                    <w:widowControl/>
                    <w:spacing w:line="54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رْ قَـــدْ رَفَعْنَـــا ححِE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َابَنَـــا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تَـــدَل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لْ وَأَبْشِـــ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56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ِE َـــافَ جَـــالَلٍ حمُْـــرِقٍ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شَـــاهِدِ </w:t>
                  </w:r>
                </w:p>
                <w:p>
                  <w:pPr>
                    <w:autoSpaceDN w:val="0"/>
                    <w:autoSpaceDE w:val="0"/>
                    <w:widowControl/>
                    <w:spacing w:line="91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تَلَـــذ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ذْ بِنَـــا عِنْـــدِي خِطَـــابٌ مُكَـــمى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ٌ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 املَْوَائِـــدِ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وَمَـــا ملَْ تَـــذُقْ رُوحٌ وَأَىهس</w:t>
                  </w:r>
                </w:p>
                <w:p>
                  <w:pPr>
                    <w:autoSpaceDN w:val="0"/>
                    <w:autoSpaceDE w:val="0"/>
                    <w:widowControl/>
                    <w:spacing w:line="10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ــــــعْ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وَمَكْنُــــــونِ مَهس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َْـــــدٍ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هُــــوىى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عَظِــــمى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املَْشَــــاهِدِ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وَأَرسَْارِ الَ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وَملَْ أُعْـطِ خَلْقًـا مِثْـلَ مَـا أَنْـتَ تَهس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912" w:lineRule="exact" w:before="0" w:after="18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َنْـــتَ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ـــذِي خَص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صْـــتُهُ اىE ِحل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َرَائِـــدِ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0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تَوَس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ـــلْتُ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َهَـــادِي إِلَيْـــكَ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ِِـــدْحَىى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لِتَحْبُــوَىى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الرِّضْــوَانَ خَــرى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َمَاجِــدِ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 مَـــادِحٍ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ْتِيـــكَ رَوْمًـــا ملِِنْحَـــةِ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فَتُكْرِمُــــهُ فَاقْبَــــلْ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َِيــــعَ قَصَــــائِدِي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0" w:after="0"/>
                    <w:ind w:left="182" w:right="74" w:hanging="18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ىٰ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تَعَط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فْ عَىلَٰ هَٰذَا الْعُبَيْدِ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ذِي عَصَـ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وَكُـنْ حَافِظًـا ىلِ عَـنْ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َِيـعِ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ــدَائِدِ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وَخُــــذْ بِيَــــدِي عَــــنْ لكُِّ إِمى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ٍْ وَزَل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ـــــةٍ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فَنُـــورُكَ اكَفٍ الَ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َيِّـــبْ مَقَاصِـــدِي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546" w:after="1590"/>
                    <w:ind w:left="576" w:right="1152" w:firstLine="0"/>
                    <w:jc w:val="center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54"/>
                    </w:rPr>
                    <w:t></w:t>
                  </w:r>
                  <w:r>
                    <w:br/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54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مُـــرَادِي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مُـــــرَادِي يَــــا مُـــ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</w:p>
                <w:p>
                  <w:pPr>
                    <w:autoSpaceDN w:val="0"/>
                    <w:tabs>
                      <w:tab w:pos="1130" w:val="left"/>
                    </w:tabs>
                    <w:autoSpaceDE w:val="0"/>
                    <w:widowControl/>
                    <w:spacing w:line="866" w:lineRule="exact" w:before="32" w:after="19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ٍأَتَـتْـــــهُ حَلِيـمَـــــةٌ مِــــنْ آلِ سَــــعْد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مِــــنَ االْ ِعْـــــدَامِ عَـــــط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لَهَا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ِبَـــــاءُ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فَلَـــــم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أَنْ سَقَـتْـــــهُ قَـــــدْ سَقَـــــهى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وَأَبْنَــــــاءً هلََـــــا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َلْبَــــــانَ شَــــــاءُ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َافًـــا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وَقَـــدْ اكَنَـــتْ شَــــوَائِلَ بَـــلْ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فَــــزَالَ جَـــــفَاهڡ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َُا وَنَبَــــا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ـــــنَاءُ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وَأَخْصَــبَ عَيْهس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َُــا مِــنْ بَعْــدِ حمَْــلٍ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فَـمِــــــهى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َْا لِلن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بِــــــيِّ غَـــــدَا الْغِــــــذَاءُ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وَضُــوعِفَ أَجْرُهَــامِنْ جِــنْسِ فِعْــلٍ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فَـــــيَا لَـملِْن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ـــــةِ الْعُـظْـــــىمَٰ جَــــزَاءُ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30" w:lineRule="exact" w:before="0" w:after="66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ٍإِذَا مَــــــا هللاُ 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ــــــرَ جِيـــــلَ قَـــــوْم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سْـعَـــــــدَ زَالَ عَــــــنْ لكٍُّ شَـــــــقَاءُ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كَسَبْـــــعِ سَنَابِـــــلٍ مِــــنْ حَـب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ـــــةٍ أَنْـــــ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ـبَتَـتْــــــهَا وَاحلُْــــــطَامُ هلَُـــــمْ عَطَـــــاءُ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وَجَــــاءَتْ بَعْــــدَ فَطْــــمٍ جَـــد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طَـٰــــهَ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عَــــــــرَاهَا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ِلْفِصَــــــــالِ هلَُ الْعَــــــــنَاءُ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أَحَـــــاطَ بِـــــهِ املَْـــــال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ئِكُ 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ـــــنَهى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ُْمْ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نًــــــــــا وَقَصْـدُهُــــــــــمُ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َذَاءُ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شَيَـاطِـي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رَأَىٰ فِـيـــــهَا بِـــــهِ وَجْـــــدًا شَـــــدِيدًا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وَقَــــدْ يَصْـــىلَٰ مِـــنَ الْوَجْـــدِ احلَْشَــــاءُ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وَبَـانَـتْــــــهُ عَــــــىلَٰ كُــــــرْهٍ وَحُـــــــزْنٍ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ثَـــــوَىٰ مَـعْـــــهَا وَمَــــا مُــــل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الث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ـــــوَاءُ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810"/>
                    </w:trPr>
                    <w:tc>
                      <w:tcPr>
                        <w:tcW w:type="dxa" w:w="126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262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222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83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0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36"/>
                          </w:rPr>
                          <w:t>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36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36"/>
                          </w:rPr>
                          <w:t></w:t>
                        </w:r>
                      </w:p>
                      <w:p>
                        <w:pPr>
                          <w:autoSpaceDN w:val="0"/>
                          <w:tabs>
                            <w:tab w:pos="2100" w:val="left"/>
                          </w:tabs>
                          <w:autoSpaceDE w:val="0"/>
                          <w:widowControl/>
                          <w:spacing w:line="266" w:lineRule="exact" w:before="0" w:after="0"/>
                          <w:ind w:left="33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  <w:r>
                          <w:tab/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4" w:lineRule="exact" w:before="0" w:after="54"/>
                    <w:ind w:left="1734" w:right="1584" w:hanging="8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٤١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٤١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الْكَفَاهل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َ&gt;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912"/>
                    </w:trPr>
                    <w:tc>
                      <w:tcPr>
                        <w:tcW w:type="dxa" w:w="441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92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صَــــــلِّ عَــــىلَ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ــــىىE ِ 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ـــــدٍ </w:t>
                        </w:r>
                      </w:p>
                    </w:tc>
                    <w:tc>
                      <w:tcPr>
                        <w:tcW w:type="dxa" w:w="86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2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ِّ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رَب</w:t>
                        </w:r>
                      </w:p>
                    </w:tc>
                  </w:tr>
                  <w:tr>
                    <w:trPr>
                      <w:trHeight w:hRule="exact" w:val="846"/>
                    </w:trPr>
                    <w:tc>
                      <w:tcPr>
                        <w:tcW w:type="dxa" w:w="527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5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مُـــنْىحE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َالَئِـــقِ مِـــنْ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ََـــمى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غَـــد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48" w:lineRule="exact" w:before="0" w:after="166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ِبَـــــارَكَ فِيــــــكَ هللاُ مِـــــنْ غُــــــالَم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اںىE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ـــذِي مِـــنْ حَوْمَـــةِ احلِْمَـــامِ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َــــــا بِعَــــــوْنِ املَْــــــلِكِ املِْنْعَــــامِ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رْبِ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ِلهس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َِّـــامِ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فُـــــودِي غَـــدَاةَ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مِـئَـــــةٍ مِــــــنْ إِبِــــــلٍ سَــــــــوَامِ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رْتُ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مَنَـــاىمِ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إِنْ صَــــح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مَـــا أَبْصَـــ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َنْــــــــتَ مَـبْـعُـــــــــوثٌ إِىلَ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مِـــنْ عِنْـــدِ ذِي احلْE َـــالَلِ وَاالْ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ِكْـــرَامِ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6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تُـبْـعَـــــثُ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احلِْــــــلِّ 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احلَْــــرَام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تُـبْـعَــــــثُ اىE ِلت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خْفِيـــــفِ وَاالْِسْـــــالَمِ </w:t>
                  </w:r>
                </w:p>
                <w:p>
                  <w:pPr>
                    <w:autoSpaceDN w:val="0"/>
                    <w:tabs>
                      <w:tab w:pos="4220" w:val="left"/>
                    </w:tabs>
                    <w:autoSpaceDE w:val="0"/>
                    <w:widowControl/>
                    <w:spacing w:line="578" w:lineRule="exact" w:before="292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أَبِيــــــكَ الْـــــرىE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َِّ إِبْـرَاهَــــــامِ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دِيــــــنِ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فَــــاهلل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أَنْـهَـــــاكَ عَـــــــنِ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َصْــــنَامِ 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أَن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تُـوَالِيـــــــهَا مَـــــــعَ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َقْــــــوَامِ </w:t>
                  </w:r>
                </w:p>
                <w:p>
                  <w:pPr>
                    <w:autoSpaceDN w:val="0"/>
                    <w:autoSpaceDE w:val="0"/>
                    <w:widowControl/>
                    <w:spacing w:line="798" w:lineRule="exact" w:before="90" w:after="62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الَ تَـهْـتَــــــدِي لِلض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ــــــرِّ وَاالْ ِنْعَــــــامِ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62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1192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36"/>
                          </w:rPr>
                          <w:t>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614" w:val="left"/>
                          </w:tabs>
                          <w:autoSpaceDE w:val="0"/>
                          <w:widowControl/>
                          <w:spacing w:line="245" w:lineRule="auto" w:before="122" w:after="0"/>
                          <w:ind w:left="2" w:right="720" w:firstLine="0"/>
                          <w:jc w:val="left"/>
                        </w:pP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36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00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0000"/>
                            <w:sz w:val="36"/>
                          </w:rPr>
                          <w:t></w:t>
                        </w:r>
                        <w:r>
                          <w:tab/>
                        </w: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0000"/>
                            <w:sz w:val="38"/>
                          </w:rPr>
                          <w:t>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0" w:lineRule="exact" w:before="62" w:after="0"/>
                    <w:ind w:left="0" w:right="0" w:firstLine="0"/>
                    <w:jc w:val="center"/>
                  </w:pP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وَهللاِ لَـــنْ يَصِـــلُوا إِلَيْـــكَ حىE ِE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َمْـعِــــهِم</w:t>
                  </w:r>
                </w:p>
                <w:p>
                  <w:pPr>
                    <w:autoSpaceDN w:val="0"/>
                    <w:tabs>
                      <w:tab w:pos="1264" w:val="left"/>
                    </w:tabs>
                    <w:autoSpaceDE w:val="0"/>
                    <w:widowControl/>
                    <w:spacing w:line="592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دَفِــــينَا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&gt;َّ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أُوَس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ــــدَ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َاب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2" w:after="15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ٌ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فَامْــضِ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َمْـرِكَ مَـا عَلَيْـكَ غَضَاضَـة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070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رْ وَقِـــر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بِـــذَاكَ مِنْـــكَ عُيُــــواى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أَبْشِـــ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40" w:lineRule="exact" w:before="258" w:after="0"/>
                    <w:ind w:left="80" w:right="76" w:firstLine="0"/>
                    <w:jc w:val="both"/>
                  </w:pP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ِِوَدَعَــــــوْتَىى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وَزَمعَْــــــتَ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َّ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ــــــكَ اى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َىحص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فَلَقَدْصَــــدَقْتَ وَكُنْــــتَ قَبْــــلُ أَمِينَــــا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ُوَعَرَضْـــتَ دِينًـــا قَـــدْ عَرَفْـــتُ بِــــأَن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ه</w:t>
                  </w:r>
                </w:p>
                <w:p>
                  <w:pPr>
                    <w:autoSpaceDN w:val="0"/>
                    <w:autoSpaceDE w:val="0"/>
                    <w:widowControl/>
                    <w:spacing w:line="6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ةِ دِيــــــنَا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مِـــــنْ خَـــــرى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ِْ أَدْاى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َنِ الْبَــــــرِي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2" w:after="0"/>
                    <w:ind w:left="0" w:right="0" w:firstLine="0"/>
                    <w:jc w:val="center"/>
                  </w:pPr>
                  <w:r>
                    <w:rPr>
                      <w:rFonts w:ascii="Fanan" w:hAnsi="Fanan" w:eastAsia="Fanan"/>
                      <w:b w:val="0"/>
                      <w:i/>
                      <w:color w:val="FF0000"/>
                      <w:sz w:val="36"/>
                    </w:rPr>
                    <w:t>FFFFF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38"/>
                    </w:trPr>
                    <w:tc>
                      <w:tcPr>
                        <w:tcW w:type="dxa" w:w="527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صَــــــــالَةٌ وَتَسْلِيــــــــمٌ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ـــــــة</w:t>
                        </w:r>
                      </w:p>
                    </w:tc>
                  </w:tr>
                  <w:tr>
                    <w:trPr>
                      <w:trHeight w:hRule="exact" w:val="962"/>
                    </w:trPr>
                    <w:tc>
                      <w:tcPr>
                        <w:tcW w:type="dxa" w:w="175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ـةِ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خَـرى ِْ </w:t>
                        </w:r>
                      </w:p>
                    </w:tc>
                    <w:tc>
                      <w:tcPr>
                        <w:tcW w:type="dxa" w:w="352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2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عَـىلَ املُْصْـطَىڡ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ْتَـار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28" w:lineRule="exact" w:before="22" w:after="0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مَــــدِحى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ُكَ هكَْــــىڡ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لِلْقُلُــــوبِ مُـــــرِحى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وَذِكْــــرُكَ كَــــرْىىE ِ وَالــــذ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نُوبَ مُــــزِحى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وَقَــــوْىلِ وَفِعْــــىلِ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ª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فِكْــــرِي مَـآثِـــــمُ </w:t>
                  </w:r>
                </w:p>
                <w:p>
                  <w:pPr>
                    <w:autoSpaceDN w:val="0"/>
                    <w:autoSpaceDE w:val="0"/>
                    <w:widowControl/>
                    <w:spacing w:line="662" w:lineRule="exact" w:before="1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دْىحِ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الْكِتَــابِ قَبِــيحُ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سِــوَىٰ لكُِّ مَــ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660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ََـــــا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صَــــالَةٌ أَوْ صِــــيَامٌ وَطَاعَــــةٌ </w:t>
                  </w:r>
                </w:p>
                <w:p>
                  <w:pPr>
                    <w:autoSpaceDN w:val="0"/>
                    <w:autoSpaceDE w:val="0"/>
                    <w:widowControl/>
                    <w:spacing w:line="696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فَقِـــــرى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ٌ فَقَلْــــــىىE ِ اىE ِلْكُـــــرُوبِ قَـــــرِحى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8" w:lineRule="exact" w:before="0" w:after="188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ٌوَلَٰكِــنْ مِــنَ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ــادَاتِ لِلْعَبْــدِ أَهسُْــم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أَمَــوْالَيَ هَــلْ أَشْـــىڡ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وَأَنْــتَ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ِــيحُ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فَعَــارٌ عَــىلَ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ــادَاتِ نَبْــذُ عَبِيــدِمهِْ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 وَأَحْــــوَاىلِ لَــــدَيْكَ طَــــرِحى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فَفَقْــــرِ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وَأَنْـــتَ طَبِيـــبُ الـــر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وحِ دَاىى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فَـــادِحٌ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أَأُبْـــىڡ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سَـــقِمى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الـــر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وحِ أَنْـــتَ مسَِـــيحُ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رَجَــــا شُعَــــرَاءٌ اىE ِملَْـــدَاحى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ِِ عَـــاجِالً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رَجَائِـــــي دُنُـــــو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مِنْــــكَ يَــــوْمَ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وَأَنْ أُمسِْــعَ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مْــدِحى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ُلْــدِ ممُْتِعًــا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 مِـــنْ هَٰـــذَا الْعُبَيْـــدِ مَـــدِحى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يُلِـــ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بِطَاعَـــاهى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ِِمْ قَـــوْمٌ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َـــوْا عَـــن هم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َالِـــكِ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َِـــدْحِكَ أَحى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ْE ُــــو وَاملَْـــدِحى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رَبِـــيحُ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BFBFBF"/>
                      <w:sz w:val="56"/>
                    </w:rPr>
                    <w:t>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رٍ 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َِدْحِــهِ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تَقَط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ــبَ بُوصِــرى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مِصْــ</w:t>
                  </w:r>
                </w:p>
                <w:p>
                  <w:pPr>
                    <w:autoSpaceDN w:val="0"/>
                    <w:autoSpaceDE w:val="0"/>
                    <w:widowControl/>
                    <w:spacing w:line="832" w:lineRule="exact" w:before="15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ََـــا ذَاكَ صَـــعْبٌ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ِ الْوُقُـــوعِ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80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وَأَنْــتَ كَــرِمى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ُ الــن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 xml:space="preserve">فْسِ مسَْــحٌ وَعَــاملٌِ </w:t>
                  </w:r>
                </w:p>
                <w:p>
                  <w:pPr>
                    <w:autoSpaceDN w:val="0"/>
                    <w:autoSpaceDE w:val="0"/>
                    <w:widowControl/>
                    <w:spacing w:line="726" w:lineRule="exact" w:before="33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قَصْــــدِي كِنَــــااى 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 xml:space="preserve"> لَــــدَيْكَ رص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َِحى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 xml:space="preserve"> 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 xml:space="preserve"> ِب</w:t>
                  </w:r>
                </w:p>
                <w:p>
                  <w:pPr>
                    <w:autoSpaceDN w:val="0"/>
                    <w:autoSpaceDE w:val="0"/>
                    <w:widowControl/>
                    <w:spacing w:line="976" w:lineRule="exact" w:before="0" w:after="10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فَــــوَصْىلِ لِـــرَىىE ِّ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مَــــوْىى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6"/>
                    </w:rPr>
                    <w:t xml:space="preserve"> بِــــرَاحَةٍ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4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750"/>
                    </w:trPr>
                    <w:tc>
                      <w:tcPr>
                        <w:tcW w:type="dxa" w:w="9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6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 رص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َِحى</w:t>
                        </w:r>
                      </w:p>
                    </w:tc>
                    <w:tc>
                      <w:tcPr>
                        <w:tcW w:type="dxa" w:w="2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َلَــوْ رَمحِْــت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BFBFBF"/>
                            <w:sz w:val="56"/>
                          </w:rPr>
                          <w:t>-</w:t>
                        </w:r>
                      </w:p>
                    </w:tc>
                    <w:tc>
                      <w:tcPr>
                        <w:tcW w:type="dxa" w:w="2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3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>لَــدَيْكَ نَعِــمى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BFBFBF"/>
                            <w:sz w:val="56"/>
                          </w:rPr>
                          <w:t>-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96" w:lineRule="exact" w:before="2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عَلَيْــكَ صَــالَةُ هللاِ اى َ أَرس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 xml:space="preserve">َْفَ الْــوَرَىٰ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0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 xml:space="preserve">عَلَيْــــــكَ سَـــــالَمُ هللاِ دَامَ نَصِـــــيحُ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0" w:after="2048"/>
                    <w:ind w:left="604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56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6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46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1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رَادِي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مُــــــرَادِي يَـــــا مُـــــرَادِي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مُــــ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00" w:lineRule="exact" w:before="2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مُـــــرَادِي أَفْضَــــلَ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َلْــــقِ مُـــــرَادِي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19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َجَـوَامِـــــدُ بَـي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ـنَـــــتْ نُطْقًــــا لِـطَـــــٰه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0" w:after="0"/>
                    <w:ind w:left="0" w:right="7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بِـمَــــا قَـــــدْ عَــــي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عَنْـــهُ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َبْيِــــنَاءُ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رَأَتْــــــهُ خَــدِحى 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َــــــةٌ وَالز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هْـــــدُ فِيــــهِ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َE ِـي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تُـــــــهُ وَتَــقْـــــــوًى وَاحلَْـــــــيَاءُ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ــــــــرُوحٌ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أَتَـــــــاهَا أَنْ أَظَــل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ـــــــتْهُ سُــ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وَمُـــــــزْنٌ فَــالْفُـيُـــــــوءُ لَــــــهُ وِقَـــــاءُ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فَــوَد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تْــــــهُ يُــزَو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جُــــــــهَا وَأَحْسِـــــنْ </w:t>
                  </w:r>
                </w:p>
                <w:p>
                  <w:pPr>
                    <w:autoSpaceDN w:val="0"/>
                    <w:autoSpaceDE w:val="0"/>
                    <w:widowControl/>
                    <w:spacing w:line="850" w:lineRule="exact" w:before="174" w:after="162"/>
                    <w:ind w:left="108" w:right="74" w:hanging="108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بِــــــمَا يَــــــأ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َمَــــــاىى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أَذْكِـــــيَاءُ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بَيْـتِــــــهَا جِـــــرىE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ِْيلُ يُــــــوىحِ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َكْــــــيَاسِ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بَــــــهِ ارْتِيَـــــاءُ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89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66" w:val="left"/>
                      <w:tab w:pos="2274" w:val="left"/>
                    </w:tabs>
                    <w:autoSpaceDE w:val="0"/>
                    <w:widowControl/>
                    <w:spacing w:line="860" w:lineRule="exact" w:before="18" w:after="186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لِــــىك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ْ تَـــــرَو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َE َـن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بَـــــتِ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ِمَــــــار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أَوَحْـــــيٌ جَــــــاءَ أَمْ هَـــــٰذَا غَـــــمَاءُ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لِـمَـيْــــــطِ 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َِارِهَــــا مكَُــــنَ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َمِــــںى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إِىلَٰ أَنْ عَـــــادَ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أْسِ الْغِطَــــاءُ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فَـــــبَانَ لَــــــهَا جَـلِيًّـــــا ذَاكَ وَحْـــــيٌ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وَكَـــــــــرى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ٌ قَـيِّــــــــمٌ وَالْكِـيمِــــــــــيَاءُ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عُـــــو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فَــقَــــــامَ لِرَبِّــــــهِ يَـدْ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الْكُــف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ـــــــــــارِ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ْـــــــــــدٌ وَاالْ ِاىE َءُ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أَرَادُوا قَـتْـلَــــــهُ فَـــــأ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َىىE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يُــــــوفُ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وَفَـــــــاءً دُونَـــــــهُ فَـــــاءَ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ـــــــفَاءُ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أَتَـــــتْ 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احلَْطَـــبِ الْغَــــشُومُ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بِــفِـهْـــــــرٍ أَرسَْعَـتْـــــــهَا الْكِــــــرىE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ِْاى َءُ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: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تَقُــــولُ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َٰ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إِىلَٰ طَـٰـــــهَ دَنَــــتْ غَضْـــــىى</w:t>
                  </w:r>
                </w:p>
                <w:p>
                  <w:pPr>
                    <w:autoSpaceDN w:val="0"/>
                    <w:autoSpaceDE w:val="0"/>
                    <w:widowControl/>
                    <w:spacing w:line="704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مِــــــثْىلِ 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َٰ مِــــــنْهُ اهلِْـــــجَاءُ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’’</w:t>
                  </w:r>
                </w:p>
                <w:p>
                  <w:pPr>
                    <w:autoSpaceDN w:val="0"/>
                    <w:autoSpaceDE w:val="0"/>
                    <w:widowControl/>
                    <w:spacing w:line="8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وَلَــــمْ تَــــرَهُ فَوَل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ـــــتْ عَنْــــهُ سُـــوأَىٰ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89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فَـعَـــــنْ عَـــــمْيَاءَ قَــــد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&gt;َّ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ْـــــىڡ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َٰ ذُاكَءُ </w:t>
                  </w:r>
                </w:p>
                <w:p>
                  <w:pPr>
                    <w:autoSpaceDN w:val="0"/>
                    <w:autoSpaceDE w:val="0"/>
                    <w:widowControl/>
                    <w:spacing w:line="786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كَــــمَا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ـــــتْ لَــــهُ بِنْـــتُ الْهى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َُــــودِ 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ذِرَاعَ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ــــــاةِ سَـــــــاءَ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َشْـــــقِيَاءُ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78" w:lineRule="exact" w:before="2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بِـشَـــــرِّ سُـــــــمٍّ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َخْــــــرىE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ََهُ الــــذِّرَاعُ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بِـنُـطْـــــقٍ فَـاحل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َـــــفَاءُ لَـــــهُ الْبَــــدَاءُ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932" w:after="1888"/>
                    <w:ind w:left="604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56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6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92" w:val="left"/>
                      <w:tab w:pos="2508" w:val="left"/>
                    </w:tabs>
                    <w:autoSpaceDE w:val="0"/>
                    <w:widowControl/>
                    <w:spacing w:line="864" w:lineRule="exact" w:before="0" w:after="54"/>
                    <w:ind w:left="858" w:right="720" w:firstLine="0"/>
                    <w:jc w:val="left"/>
                  </w:pP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٥١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٥١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أَفْضَلِ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َلْقِ مُطْلَقًا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1758"/>
                    </w:trPr>
                    <w:tc>
                      <w:tcPr>
                        <w:tcW w:type="dxa" w:w="527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4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اى َ رَبِّ صَــــــلِّ عَــــىلَ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ــــىىE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مُـــنْىحE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َالَئِـــقِ مِـــنْ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ََـــمى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غَـــد</w:t>
                        </w:r>
                      </w:p>
                    </w:tc>
                  </w:tr>
                  <w:tr>
                    <w:trPr>
                      <w:trHeight w:hRule="exact" w:val="764"/>
                    </w:trPr>
                    <w:tc>
                      <w:tcPr>
                        <w:tcW w:type="dxa" w:w="10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بُــــرُوزُ </w:t>
                        </w:r>
                      </w:p>
                    </w:tc>
                    <w:tc>
                      <w:tcPr>
                        <w:tcW w:type="dxa" w:w="418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لَــــوْالَكَ لَــــمْ يَــــكُ لِـــال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َم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58" w:lineRule="exact" w:before="0" w:after="19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نُـــــورُ االْ ِلَـــــٰهِ وَسِـــــر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هُ املَْكْنُـــــوزُ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اكَنَـــتْ نِيَامًـــا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اهلَْــــبَاءِ حمَُـج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ــــبًا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أَيْقَـظْتَــــــهَا لَـــــوْالَكَ لَـــــيْسَ تَفُـــــوزُ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مَـــا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َهلَُ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َكْـــوَانُ طُـــرًّا مِـــنْ مَــــقَا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مَـــاتٍ فَقَبْـــلَ الْـــلكُِّ فِيـــكَ حمَُـــوزُ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ـرْمَـــــدُ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أَنْــــتَ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َلِيفَــــةُ لِالْ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ِلَـــــٰهِ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وَإِمَـــــــامُ لكُِّ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َلْــــــقِ وَاملَْفْـــــــرُوزُ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0" w:val="left"/>
                      <w:tab w:pos="980" w:val="left"/>
                      <w:tab w:pos="1758" w:val="left"/>
                      <w:tab w:pos="1912" w:val="left"/>
                      <w:tab w:pos="1998" w:val="left"/>
                      <w:tab w:pos="2414" w:val="left"/>
                      <w:tab w:pos="2780" w:val="left"/>
                      <w:tab w:pos="4294" w:val="left"/>
                      <w:tab w:pos="4380" w:val="left"/>
                    </w:tabs>
                    <w:autoSpaceDE w:val="0"/>
                    <w:widowControl/>
                    <w:spacing w:line="804" w:lineRule="exact" w:before="0" w:after="36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لَــوْالَ الْوَسَــاطَةُ مِنْــكَ مَــااى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َلُوا اهلُْــدَى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وَالْعِــــملَْ 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قْرِيــــبُ لَــــيْسَ حى َE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ُــــوزُ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مَـــا نِلْـــتُ حَـــاالً أَوْ مَقَامًـــا قَـــط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لَــــٰ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ــــــكِىى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ِّ أُرَجِّـــــــي اىE ِملَْـــــدِحى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ِ أَحُـــــوزُ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ءٌ رى ُْىحى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مَـــــاىلِ مِـــــنَ 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اعَـــــاتِ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حىE ِE َمِيــــلِ مَــــدْحِكَ اىE ِحلْEِنَــــانِ أَفُــــوزُ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أَشْــــكُو إِلَيْــــكَ الــــن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فْسَ وَىه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 فَتِي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ــــةٌ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رَ وَىه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 حع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َE ُـــوزُ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ىٰ عَلَهى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َْـــا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ُسْـــ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أَخْشَـــ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أَرْجُـــــو عِنَايَتَـــــكَ الْكَرِمى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َـــــةَ أَنْ 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لَ الْقُـــرْبَ مَكْشُـــوفٌ لَـــكَ املَْرْمُـــوزُ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ِلْعُــال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نَ حُبِّــكَ -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دُو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مَــنْ ظَــن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يَــنْجَحُ -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فَالْبَــــــابُ عَـــــنْ تَقْــــــرِيبِهِ حمَْجُـــــوزُ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مُــــــرَادِي اى َ مُــــرَادِي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5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ُلَـــدَيْكَ حَـــــقَائِقُ الْغَيْـــبِ الْعُــــلُوم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بِـــــآدَمَ مِــــنْ أَسَامِـــــهى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َا احْتِــفَـــــاءُ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َرْحَـــــــامِ الك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مِــــــنَ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َصْـــــالَبِ </w:t>
                  </w:r>
                </w:p>
                <w:p>
                  <w:pPr>
                    <w:autoSpaceDN w:val="0"/>
                    <w:autoSpaceDE w:val="0"/>
                    <w:widowControl/>
                    <w:spacing w:line="874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جَــرَىٰ لَــكَ مِــنْ مُصَــوِّرِكَ اصْــطِفَاءُ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دَعَــــا لِلن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ـــاسِ إِذْ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ُِطُـــوا وَجَـــاعُوا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وَمِــنْ قِـــطَعِ الْغَمَــامِ صَــفَا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ــمَاءُ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فَـهَـل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ـــــتْ مُـــــزْنَةٌ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ِلْـــــغَيْثِ وَبْــــالً </w:t>
                  </w:r>
                </w:p>
                <w:p>
                  <w:pPr>
                    <w:autoSpaceDN w:val="0"/>
                    <w:autoSpaceDE w:val="0"/>
                    <w:widowControl/>
                    <w:spacing w:line="91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ُسْبُــــــوعٍ وَهَـــــىٰ مِـــــنْهُ الْبِــــــنَاءُ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ذَاهَـــا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خَــــاءِ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إِلَيْــــهِ شَكَــــوْا أَ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180" w:after="19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وَيُـــــؤْذِي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َـــــلْقَ مِــــنْ دِمى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ٍَ غَــــالَءُ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دَعَـــــا فَاحى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ْE َـــــابَ عَــــهى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ُْمْ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غَـــــمى</w:t>
                  </w:r>
                </w:p>
                <w:p>
                  <w:pPr>
                    <w:autoSpaceDN w:val="0"/>
                    <w:autoSpaceDE w:val="0"/>
                    <w:widowControl/>
                    <w:spacing w:line="548" w:lineRule="exact" w:before="25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فَاالِسْتِــــــسْقَاءُ لِلْـغَيْــــــثِ 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ْE ِــــــالَءُ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وَأَعْـجَــــزَ قَــــوْهلُُ اكَلْفِعْــــلِ عَـــــدْلٌ </w:t>
                  </w:r>
                </w:p>
                <w:p>
                  <w:pPr>
                    <w:autoSpaceDN w:val="0"/>
                    <w:autoSpaceDE w:val="0"/>
                    <w:widowControl/>
                    <w:spacing w:line="882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بَـــــىهِ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ُـلُـــــقَ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ـــــخَاءُ </w:t>
                  </w:r>
                </w:p>
                <w:p>
                  <w:pPr>
                    <w:autoSpaceDN w:val="0"/>
                    <w:tabs>
                      <w:tab w:pos="3090" w:val="left"/>
                    </w:tabs>
                    <w:autoSpaceDE w:val="0"/>
                    <w:widowControl/>
                    <w:spacing w:line="540" w:lineRule="exact" w:before="142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يُقَـــــاسُ بِـــــهِ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فَـــــالَ فَضْــــــالً 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هُــــوَ الْبَحْـــرُ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ِضَــــم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وَمهُْ إِضَـــاءُ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52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فَضَــائِلِ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َكْــوَانِ مِنْـــهُ اسْـــ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ـتَـعَـارَتْـهَـــــــــــا وَدَانَ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َزْكِــــــــــيَاءُ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وَأَقْـصَــــدَ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ِحلَْـــــصَا رَمْيًـــا جُيُوشًـــا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A6A6A6"/>
                      <w:sz w:val="54"/>
                    </w:rPr>
                    <w:t>؟!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فَـــــمَا إِلْــــقَاءُ مُـــوىسَٰ وَالْعَصَـــاءُ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54" w:after="732"/>
                    <w:ind w:left="604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56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6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2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٦١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٦١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حلِزۡبۡ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ٱ</w:t>
                  </w:r>
                </w:p>
                <w:p>
                  <w:pPr>
                    <w:autoSpaceDN w:val="0"/>
                    <w:autoSpaceDE w:val="0"/>
                    <w:widowControl/>
                    <w:spacing w:line="560" w:lineRule="exact" w:before="336" w:after="14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قَامسِِ النِّعَم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710"/>
                    </w:trPr>
                    <w:tc>
                      <w:tcPr>
                        <w:tcW w:type="dxa" w:w="5278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صَــــــــالَةٌ وَتَسْلِيــــــــمٌ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ـــــــة</w:t>
                        </w:r>
                      </w:p>
                    </w:tc>
                  </w:tr>
                  <w:tr>
                    <w:trPr>
                      <w:trHeight w:hRule="exact" w:val="804"/>
                    </w:trPr>
                    <w:tc>
                      <w:tcPr>
                        <w:tcW w:type="dxa" w:w="97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4" w:lineRule="exact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ــةِ </w:t>
                        </w:r>
                      </w:p>
                    </w:tc>
                    <w:tc>
                      <w:tcPr>
                        <w:tcW w:type="dxa" w:w="78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6" w:lineRule="exact" w:before="2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خَــرى ِْ </w:t>
                        </w:r>
                      </w:p>
                    </w:tc>
                    <w:tc>
                      <w:tcPr>
                        <w:tcW w:type="dxa" w:w="352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عَــىلَ املُْصْــطَىڡ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ْتَــار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5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أَشُـــــد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رِحَـــاىلِ لِملَْدِينَـــةِ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حَـــــدْو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َِــدْحِ حَبِيــبٍ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َْــتَ قُب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َِــا يَثْـــوِي</w:t>
                  </w:r>
                </w:p>
                <w:p>
                  <w:pPr>
                    <w:autoSpaceDN w:val="0"/>
                    <w:autoSpaceDE w:val="0"/>
                    <w:widowControl/>
                    <w:spacing w:line="832" w:lineRule="exact" w:before="0" w:after="8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خِـدْهى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وَمَــــاطِلْبَىى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سَــــىملَْٰ وَالَ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4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4318"/>
                    </w:trPr>
                    <w:tc>
                      <w:tcPr>
                        <w:tcW w:type="dxa" w:w="541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38" w:lineRule="exact" w:before="0" w:after="0"/>
                          <w:ind w:left="134" w:right="60" w:firstLine="0"/>
                          <w:jc w:val="both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لِطَٰــهَ هَــوَىٰ قَلْــىىE ِ عَــىلَٰ طَيْبَــةٍ أَلْــوِي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هىE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َِـــا حَـــط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قَــبْىلِ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أَوْلِيَــاءٌ رِحَالَـهُـــمْ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ُِبِّ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ىىE ِ ِّ املُْذْهِبِ الـذ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نْبِ اىE ِملَْحْـوِ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6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رسَِاجٌ مُنِـــرى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ٌ بَــــلْ مُشِـــــع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وَحى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&gt;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ْــــرُجُ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ـوِّ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إِذَاملك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َنْـــوَارُ مِـــنْ فِيـــهِ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احلْEَـــ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5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1552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96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رَؤُوفٌ رَحِـــمى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ٌ بَـــلْ حَـــرِيصٌ عَلَيْــــمك</w:t>
                  </w:r>
                </w:p>
                <w:p>
                  <w:pPr>
                    <w:autoSpaceDN w:val="0"/>
                    <w:autoSpaceDE w:val="0"/>
                    <w:widowControl/>
                    <w:spacing w:line="846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عَـــزِرى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ٌ عَلَيْـــهِ مَـــا عَنِت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ــــمْ بِـــالَ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َE ْـــوِ </w:t>
                  </w:r>
                </w:p>
                <w:p>
                  <w:pPr>
                    <w:autoSpaceDN w:val="0"/>
                    <w:autoSpaceDE w:val="0"/>
                    <w:widowControl/>
                    <w:spacing w:line="618" w:lineRule="exact" w:before="21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بَشِـــــــرى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ٌ نَــــــذِرى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ٌ لِــــــال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َمِ مُــذَكِّــــــرٌ </w:t>
                  </w:r>
                </w:p>
                <w:p>
                  <w:pPr>
                    <w:autoSpaceDN w:val="0"/>
                    <w:autoSpaceDE w:val="0"/>
                    <w:widowControl/>
                    <w:spacing w:line="7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وَفِـــي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صَــفُوحٌ عَامَــلَ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ــاسَ اىE ِلْعَفْــوِ </w:t>
                  </w:r>
                </w:p>
                <w:p>
                  <w:pPr>
                    <w:autoSpaceDN w:val="0"/>
                    <w:autoSpaceDE w:val="0"/>
                    <w:widowControl/>
                    <w:spacing w:line="556" w:lineRule="exact" w:before="2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قَـنُـــــوعٌ شَـــــكُورٌ لِالْ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ِلَـــــٰهِ مُدَاوِمًـــــا</w:t>
                  </w:r>
                </w:p>
                <w:p>
                  <w:pPr>
                    <w:autoSpaceDN w:val="0"/>
                    <w:tabs>
                      <w:tab w:pos="1714" w:val="left"/>
                    </w:tabs>
                    <w:autoSpaceDE w:val="0"/>
                    <w:widowControl/>
                    <w:spacing w:line="766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غَــــزْوِ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وَقَــــو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امُ لَيْــــلٍ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صِــــيَامٍ </w:t>
                  </w:r>
                </w:p>
                <w:p>
                  <w:pPr>
                    <w:autoSpaceDN w:val="0"/>
                    <w:autoSpaceDE w:val="0"/>
                    <w:widowControl/>
                    <w:spacing w:line="708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زَكِــــي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صَـــفَا مِنْـــهُ الْقَـــرِںى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 املُْلَـقِّــــنُ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21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وَملَْ يَــدْنُ مِــنْ حُــوبٍ بِعَمْــدٍ وَالَهس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َْــوِ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ى الْعُمْــرُ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َنُــورَ الْوُجُــودِ مُضَــي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عًا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مَضَــ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فَـــــدَارِكْ غُالَمًـــــا زَل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اىE ِالْ 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ِْ وَالل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هْـــــوِ </w:t>
                  </w:r>
                </w:p>
                <w:p>
                  <w:pPr>
                    <w:autoSpaceDN w:val="0"/>
                    <w:autoSpaceDE w:val="0"/>
                    <w:widowControl/>
                    <w:spacing w:line="672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رِ يُبْعَـــثُ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رَجَــاىى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إِذَامَــااحل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َلْقُ لِلْحَشْــ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 حَبِيـــبِ هللاِ مَااملَْـــدْحُ اىE ِلل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غْـــوِ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54" w:after="36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مُـــــرَادِي يَــــا مُــــرَادِي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46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وَلَـيْـــــىى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خَص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بِـلِـــــقَاءِ وَجْـــــه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نَـــــبَا عَــــــنْ لكُِّ رَائِيــــــهِ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ـــــقَاءُ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36" w:after="0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نَـضِـــــرى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ٍ اىE َسِــــــمًا يَلْــــــىڡ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جُيُوشًــــا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إِذَامَــــــا غَــــــرى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الْوَجْــــــهَ اللِّــــــقَاءُ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ـقْبِـــــيلِ كَـــــفًّا أَخْـــــذُهَا لِلـْـــــ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0" w:after="190"/>
                    <w:ind w:left="0" w:right="7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ـإِلَـــــٰهِ وَبِـاالْ ِلَــــــٰهِ كَــــــذَا الْعَطَــــاءُ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وَدَر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ــــــــاةُ إِذْ مَـــــــر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تْ عَــــــلَهى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ـــــــمَاءُ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فَــــــاكَنَ لَــــــهَا ثَــــــرَاءٌ وَا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بِـــهَا نَـبَـــعَ الــرِّوَىٰ وَالن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خْــلُ أَجْــىى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بِـعَــــــامٍ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سَب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ـحَــــــتِ احلَْـصَــــــاءُ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6" w:lineRule="exact" w:before="0" w:after="222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ٍوَلَـمْسَتُـــــهَا شَـفَـــــتْ مِــــنْ لكُِّ دَاء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وَأَكْـبَـــــــرَهُ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َطِـب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ــــــــةُ وَاالْ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ِسَـــــــاءُ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وَعَـــادَ عَــىلَٰ قَتَــــادَةَ عَـــںى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حُسْــنٍ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ملَْـــــــوْتِ االْِرَاءُ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بِــــــهَا فَـلَــــــهَا إِىلَ 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قْبِــــيلِ تُــــرْبَ الرِّجْــــلِ مِــــنْهُ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حَــــــيَاءً مِـــــنْهُ قَـــــدْ الَنَ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ـــــفَاءُ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فَيَـــا عَـجَــــبًا لِــــمَنْ زَادُوا ضَـــالَالً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بِـمَـــــنْ لِلْـعَـاقِـــــلِںى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بِـــــهِ اهْتِــــدَاءُ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أَمَـــــا يَكْــــىڡ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مِـــنَ الـــر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محْٰنِ ذِكْـــرٌ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حْـــــىمَٰ وَالشِّــــفَاءُ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بِــــــهِ لِلــــــن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اسِ رُ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وَأَعْـجَــــــزَ آيُــــــهُ إِنْسًــــــا وَجِــــــنًّا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فَـهَاتُـــــوا الْبَـــــعْضَ أَنْتُـــــمْ أَبْيِـــــنَاءُ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99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18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بِـــــــهِ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َفْـــــــوَاهُ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ذَانُ تُـصْـــــــىع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تْ فَـهْـــــوَ حُــــــلْوٌ وَاحلُْــــالَءُ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وَرَق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وَرَاقَ لَـفْـــــــظًا ثُــــــم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مَـعْــــــىى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ً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اءِ حَـلْـــــــيٌ وَاحلِْــــــــالَءُ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فَلِلْخَـــــــنْسَ </w:t>
                  </w:r>
                </w:p>
                <w:p>
                  <w:pPr>
                    <w:autoSpaceDN w:val="0"/>
                    <w:autoSpaceDE w:val="0"/>
                    <w:widowControl/>
                    <w:spacing w:line="742" w:lineRule="exact" w:before="246" w:after="0"/>
                    <w:ind w:left="0" w:right="0" w:firstLine="0"/>
                    <w:jc w:val="center"/>
                  </w:pP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FF0000"/>
                      <w:sz w:val="48"/>
                    </w:rPr>
                    <w:t>_____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8"/>
                    </w:rPr>
                    <w:t>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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8"/>
                    </w:rPr>
                    <w:t></w:t>
                  </w: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FF0000"/>
                      <w:sz w:val="48"/>
                    </w:rPr>
                    <w:t>____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8"/>
                    </w:rPr>
                    <w:t>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612" w:after="0"/>
                    <w:ind w:left="0" w:right="1810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٧١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>٧١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610" w:lineRule="exact" w:before="15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48"/>
                    </w:rPr>
                    <w:t>وَمَاكَن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48"/>
                    </w:rPr>
                    <w:t xml:space="preserve">انٍ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48"/>
                    </w:rPr>
                    <w:t xml:space="preserve">انٍ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48"/>
                    </w:rPr>
                    <w:t xml:space="preserve">زَمَ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48"/>
                    </w:rPr>
                    <w:t xml:space="preserve">زَمَ 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48"/>
                    </w:rPr>
                    <w:t xml:space="preserve">لكُِّ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48"/>
                    </w:rPr>
                    <w:t xml:space="preserve">لكُِّ 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48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48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48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48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48"/>
                    </w:rPr>
                    <w:t>ملسو هيلع هللا ىلص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48"/>
                    </w:rPr>
                    <w:t xml:space="preserve">حِزْبُ وُجُودِهِ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88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4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اى َ رَبِّ صَـــــلِّ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مُــنْىحE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َالَئِــقِ مِــنْ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ََــمى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غَــد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6" w:lineRule="exact" w:before="16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مَـــــنْ يُملكَُِّـــــهُ نَــــــفُورُ وُحُـــــوش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0" w:after="50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يًــــا مِــــنْ جَــــامح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ٍِ حمَْشُـــــوشِ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وَمُنَجِّ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بِــكَ عَــز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وفَــانِ نُــوحٌ وَاحل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َلِيـــ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ــــلُ بِـنَــــارِ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ُْــــرُوذٍ بَقِي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ـــةِ كُـــوشِ </w:t>
                  </w:r>
                </w:p>
                <w:p>
                  <w:pPr>
                    <w:autoSpaceDN w:val="0"/>
                    <w:autoSpaceDE w:val="0"/>
                    <w:widowControl/>
                    <w:spacing w:line="826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رَةُ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ِسْــالَمِ ضِــد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عُدَاتِــهِ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بِــكَ نُصْــ</w:t>
                  </w:r>
                </w:p>
                <w:p>
                  <w:pPr>
                    <w:autoSpaceDN w:val="0"/>
                    <w:autoSpaceDE w:val="0"/>
                    <w:widowControl/>
                    <w:spacing w:line="916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 قُـدت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الْغَـزَوَاتِ خَـرى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 جُيُـوشِ </w:t>
                  </w:r>
                </w:p>
                <w:p>
                  <w:pPr>
                    <w:autoSpaceDN w:val="0"/>
                    <w:autoSpaceDE w:val="0"/>
                    <w:widowControl/>
                    <w:spacing w:line="746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بِـــكَ الَرى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َالُ الْعَـــرْشُ يَـــرىE ُْقُ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َْجَـــةً </w:t>
                  </w:r>
                </w:p>
                <w:p>
                  <w:pPr>
                    <w:autoSpaceDN w:val="0"/>
                    <w:tabs>
                      <w:tab w:pos="3934" w:val="left"/>
                    </w:tabs>
                    <w:autoSpaceDE w:val="0"/>
                    <w:widowControl/>
                    <w:spacing w:line="540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َْـسُ الْيَـوْمِ ذَاتَ نُعُـوشِ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بِـكَ ظَـل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870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بِــكَ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أَنْــوَارِ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ِنَــانِ وَرَوْنَــقُ الْـــ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ــــحُورِ احلِْسَـــانِ وَزِينَـــةُ املَْفْـــرُوشِ </w:t>
                  </w:r>
                </w:p>
                <w:p>
                  <w:pPr>
                    <w:autoSpaceDN w:val="0"/>
                    <w:autoSpaceDE w:val="0"/>
                    <w:widowControl/>
                    <w:spacing w:line="702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 َ شَافِعًـــــا لِلْـــــىحَ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ِّ وَاملَْقْبُــــورِ وَالْـــــ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ـــــمَحْشُورِ وَاملِْــــزْالَقِ وَاملَْح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ْــــدُوشِ </w:t>
                  </w:r>
                </w:p>
                <w:p>
                  <w:pPr>
                    <w:autoSpaceDN w:val="0"/>
                    <w:autoSpaceDE w:val="0"/>
                    <w:widowControl/>
                    <w:spacing w:line="560" w:lineRule="exact" w:before="3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وَعُـــالَكَ الَ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ُْصِيــــهِ مُــــںى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ٍ شَـــاعِرٌ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عْــــــوَعٌ أَوْ اكَتِـــــبُ الْــــــمَرْقُوشِ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أَوْ وَ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8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أَرْجُـــو رَسُـــولَ هللاِ فَيْضَـــكَ الَطِفًـــا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فَـــامْںى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 عَـــىلَ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بِفَضْـــلِكَ املَْرْشُـــوشِ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خُــذْىىE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إِىلَ 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اعَــاتِ وَارص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ِْفْ دَامى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ًِــا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ــــــارَىى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اكَال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نِــــــفِ املَْح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ْشُـــــوشِ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وَاحَسْــــرَاى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مِـــنْ غَفْلَـــىى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عَـــن 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بِّنَـــا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لَيْــــىىE ِ اىE ِمسِْـــهِ املَْنْقُـــوشِ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فَاشْـــغَلْ قُ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58" w:after="42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72"/>
                    </w:trPr>
                    <w:tc>
                      <w:tcPr>
                        <w:tcW w:type="dxa" w:w="527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صَـــــــالَةٌ وَتَسْلِيـــــــمٌ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ــــــة</w:t>
                        </w:r>
                      </w:p>
                    </w:tc>
                  </w:tr>
                  <w:tr>
                    <w:trPr>
                      <w:trHeight w:hRule="exact" w:val="992"/>
                    </w:trPr>
                    <w:tc>
                      <w:tcPr>
                        <w:tcW w:type="dxa" w:w="173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8" w:lineRule="exact" w:before="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ـةِ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خَـرى ِْ </w:t>
                        </w:r>
                      </w:p>
                    </w:tc>
                    <w:tc>
                      <w:tcPr>
                        <w:tcW w:type="dxa" w:w="354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عَـىلَ املُْصْـطَىڡ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ْتَـار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02" w:lineRule="exact" w:before="0" w:after="39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مُــرَادِي حَبِيــبَ هللاِ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َنِعْمَــةَ الْــوَرَى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أَاى َ رَمحَْــةَ الــر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محَْٰنِ هَــلْ لِـــيَ أَذْكُـــرُ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9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ـبٌ وَدُودٌ يَشُـــــوقُهُ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أُحِب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ــــــكَ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قَلْــــ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3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إِىلَٰ وَهحE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ِْـــكَ الْـــوُد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ـــمِمى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فَيَكْـــرى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ُُ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25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فَتَـــا هللاِ 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مُـــؤْمِنٌ بِـــكَ مُذْعِــــنٌ 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بِلُـقْـــــيَاكَ قَلْــــىىE ِ الَ حمََــــاهل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يَطْـــــهُرُ </w:t>
                  </w:r>
                </w:p>
                <w:p>
                  <w:pPr>
                    <w:autoSpaceDN w:val="0"/>
                    <w:autoSpaceDE w:val="0"/>
                    <w:widowControl/>
                    <w:spacing w:line="8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وَأُشْـىڡ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مِـنَ الد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اءِالْعُضَـالِ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ـذِي بِــهِ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فَبَعْـــدَ اسْــــوِدَادٍ فِيـــهِ قَـــدْ يَتَبَلْــــوَرُ 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18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مِنْ عُظْمِ جُرْىمِ أَمْ قَذَىٰ عَـںى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لُقْيَـىى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َأ</w:t>
                  </w:r>
                </w:p>
                <w:p>
                  <w:pPr>
                    <w:autoSpaceDN w:val="0"/>
                    <w:autoSpaceDE w:val="0"/>
                    <w:widowControl/>
                    <w:spacing w:line="6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8EB3E2"/>
                      <w:sz w:val="54"/>
                    </w:rPr>
                    <w:t>؟!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يَكُـــونُ زَمَـــاىى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دُونَ لُقْيَـــاكَ يَغْبُــــرُ </w:t>
                  </w:r>
                </w:p>
                <w:p>
                  <w:pPr>
                    <w:autoSpaceDN w:val="0"/>
                    <w:autoSpaceDE w:val="0"/>
                    <w:widowControl/>
                    <w:spacing w:line="9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ََٰـذَامَرِيضُ الـذ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نْبِ آتِيـكَ سَيِّــدَ الْــ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َطِب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اءِ أَسْتَشْـــفِيكَ أَنْـــتَ املُْنَـــوِّرُ </w:t>
                  </w:r>
                </w:p>
                <w:p>
                  <w:pPr>
                    <w:autoSpaceDN w:val="0"/>
                    <w:autoSpaceDE w:val="0"/>
                    <w:widowControl/>
                    <w:spacing w:line="1050" w:lineRule="exact" w:before="0" w:after="8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طَبِيــبٌ عَظِــمى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ٌ أَنْــتَ تَــدْرِي بِعِل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822"/>
                    </w:trPr>
                    <w:tc>
                      <w:tcPr>
                        <w:tcW w:type="dxa" w:w="228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الطِّـــبِّ تَنْظُــــرُ </w:t>
                        </w:r>
                      </w:p>
                    </w:tc>
                    <w:tc>
                      <w:tcPr>
                        <w:tcW w:type="dxa" w:w="305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8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تُعَـــاحلِ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+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ُ مَـــاذَا أَيْســــَرُ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103 / 188</w:t>
                        </w: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64" w:val="left"/>
                      <w:tab w:pos="1246" w:val="left"/>
                    </w:tabs>
                    <w:autoSpaceDE w:val="0"/>
                    <w:widowControl/>
                    <w:spacing w:line="812" w:lineRule="exact" w:before="112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َُد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َلا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َِـــنْ جَـــوْفِ مُسْتَشْـــفَاكَ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إِىلَٰ قَعْــرِ مُسْتَشْــىڡ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ــعِرى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فَأ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ُسْعَـــرُ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حمُِب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ــــكَ هَــــٰذَا عَبْـــدُكَ املُْتَوَاضِــــعُ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خُــــــوَيْدِمُ خُـــــد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امٍ فَــــذَا مُتَـأَخِّـــــرُ </w:t>
                  </w:r>
                </w:p>
                <w:p>
                  <w:pPr>
                    <w:autoSpaceDN w:val="0"/>
                    <w:autoSpaceDE w:val="0"/>
                    <w:widowControl/>
                    <w:spacing w:line="94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إِلَيْــكَ إِذَامَاكُنْــتُ اىE ِملَْــدْحِ أَلْتَـــىحE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اكَنَ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ْءٌ يُعَكِّــــرُ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ََــــا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12" w:after="578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مُـــــرَادِي يَــــا مُــــرَادِي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3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35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فَـنَـائِــــي فِيـــكَ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سَـــنَدِي الْبَــــقَاء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2" w:after="23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بَـقَـائِـــــي غَــــافِالً عَنْــــكَ الْفَنَـــــاءُ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04" w:val="left"/>
                    </w:tabs>
                    <w:autoSpaceDE w:val="0"/>
                    <w:widowControl/>
                    <w:spacing w:line="850" w:lineRule="exact" w:before="80" w:after="222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لِـقَــــــاؤُكَ أَوْ مُـرَاقَـبَــــــىى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بِـشَــــــوْق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إِلَيْــــكَ أَحَــــب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ىلِ وَبِــــهِ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ـــفَاءُ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سَـعَـــــادَةٍ مِــــنْ دُونِ وَصْـلِـــــي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إِلَـــــيْكَ بَـطَـــــاهل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ٌ مِهى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َْـــــا اسْتِـــــيَاءُ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وَمَــــا عِنْـــدِي مِـــنَ االْِحْسَـــانِ ىس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ْءٌ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وَالَ عِلْـــــــمٌ نَـفُـــــــوعٌ وَاهْـتِـــــــدَاءُ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ََــــنْ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مُــــوصِالً هلُِــــدَاكَ هسَْـــالً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نَ غَـــــــم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وَاشْـتِــــــاكَءُ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عَــــــرَاىى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فَـــدَوْمُ الْبِشْــــرِ مِـــنْ قَــــوْمٍ وَعِــــزِّي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لَدَهى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ِْــــــــمْ دُونَ أَنْ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َٰ ابْــــــــتِالَءُ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إِذَا لَـــمْ أَلْـــقَ مِنْــكَ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طْــفَ دَوْمًــا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فَشَـــــر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ذَا املَْـعَـــــاشُ وَذَا الْبَـــــقَاءُ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8" w:lineRule="exact" w:before="0" w:after="188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ً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فَــــالَ أَشْقَـــــىٰ وَالَ أَلْقَـــــىٰ كُـــــرُواى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ـا دَامَ لـــــِي مِنْـــــكَ الرِّضَــــاءُ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إِذَامَــــ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أَرَىٰ قَـلْـــــــىىE ِ كَـــــــدِرى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ًا مُـدْلَـهِـــــــمًّا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إِذَامَـــــا اكَنَ لـــــِي عَنْــــكَ اخْتِفَــــاءُ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فَـبِـــــاهللِ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ـــــذِي أَعْـــــالَكَ جَـــــاهًا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سُـؤَالِـــــي مِنْــــكَ عَفْــــوٌ وَارْتِضَــــاءُ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فَـلِــــــي مِـــــنْ لكُِّ حَـــــرْفٍ ذُو رَوِيٍّ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ئِـــــي الث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مَـــــدِحى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ُكَ فَــــوْقَ إِنْشَا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وَمَـــا قَصْـــدِي بِتِلْــكَ حُطَــامُ دُنْيَــا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وَلَـــــٰكِنْ لـــــِي مِــــنَ هللاِ احلْE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َـــــزَاءُ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وَغَــــايَةُ لكُِّ قَصْـــدِي حُسْـــنُ مَـــوْىى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بِـإِمى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َــــــانٍ وَمَـــــا مَعَـــــهُ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ـــــقَاءُ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إِذَامَـــــا كُنْـــــتُ مَـقْـــــبُوالً رَضِـــــيًّا</w:t>
                  </w:r>
                </w:p>
                <w:p>
                  <w:pPr>
                    <w:autoSpaceDN w:val="0"/>
                    <w:autoSpaceDE w:val="0"/>
                    <w:widowControl/>
                    <w:spacing w:line="74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لَـــــدَيْكَ فَتَـــــم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مِنْـــــهَا الْكِفَــــ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صَـــــــالَةٌ ثُــــــم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تَسْـلِيــــــمٌ وَيُـمْــــــنٌ 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عَـلَـــــيْكَ 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ـــــهَا فِيـــــهَا الْـــــوِالَءُ </w:t>
                  </w:r>
                </w:p>
                <w:p>
                  <w:pPr>
                    <w:autoSpaceDN w:val="0"/>
                    <w:autoSpaceDE w:val="0"/>
                    <w:widowControl/>
                    <w:spacing w:line="686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مَــــدَىٰ مَــــا سَيِّـــــدٌ يُــــوىلِ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عُبَيْـــدًا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رِضَــــــاءً حَـب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ــــــذَا هَـــــٰذَا الْعَطَــــاءُ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774" w:lineRule="exact" w:before="132" w:after="0"/>
                    <w:ind w:left="0" w:right="0" w:firstLine="0"/>
                    <w:jc w:val="center"/>
                  </w:pP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FF0000"/>
                      <w:sz w:val="50"/>
                    </w:rPr>
                    <w:t>____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50"/>
                    </w:rPr>
                    <w:t>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0"/>
                    </w:rPr>
                    <w:t></w:t>
                  </w: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FF0000"/>
                      <w:sz w:val="50"/>
                    </w:rPr>
                    <w:t>____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50"/>
                    </w:rPr>
                    <w:t></w:t>
                  </w:r>
                </w:p>
                <w:p>
                  <w:pPr>
                    <w:autoSpaceDN w:val="0"/>
                    <w:autoSpaceDE w:val="0"/>
                    <w:widowControl/>
                    <w:spacing w:line="584" w:lineRule="exact" w:before="552" w:after="0"/>
                    <w:ind w:left="0" w:right="177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٨١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٨١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36" w:after="14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الْعِصْمَة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18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1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أ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َةِ آدَمِ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اى َ مُصْـــطَىڡ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ً مِـــنْ قَبْـــلِ نَشْـــ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7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144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ُوَالْكَــــوْنُ ملَْ تُفْــــتَحْ لَـــــهُ أَغْـــــالَق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8" w:lineRule="exact" w:before="0" w:after="0"/>
                    <w:ind w:left="0" w:right="0" w:firstLine="0"/>
                    <w:jc w:val="center"/>
                  </w:pP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أَيَــــــرُومُ 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ْــــــلُوقٌ ثَنَـــــاءَكَ بَعْـــــدَمَا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ُ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أَثْنَـــــىٰ عَــــىلَٰ أَخْالَقِــــكَ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َـــــال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shd w:val="clear" w:color="auto" w:fill="deeaf6"/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ق</w:t>
                  </w:r>
                </w:p>
                <w:p>
                  <w:pPr>
                    <w:autoSpaceDN w:val="0"/>
                    <w:tabs>
                      <w:tab w:pos="5270" w:val="left"/>
                    </w:tabs>
                    <w:autoSpaceDE w:val="0"/>
                    <w:widowControl/>
                    <w:spacing w:line="245" w:lineRule="auto" w:before="220" w:after="2"/>
                    <w:ind w:left="2310" w:right="0" w:firstLine="0"/>
                    <w:jc w:val="lef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36"/>
                    </w:rPr>
                    <w:t xml:space="preserve">FFFF </w:t>
                  </w:r>
                  <w:r>
                    <w:br/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4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4"/>
                    </w:rPr>
                    <w:t>&lt;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674"/>
                    </w:trPr>
                    <w:tc>
                      <w:tcPr>
                        <w:tcW w:type="dxa" w:w="5278"/>
                        <w:gridSpan w:val="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4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صَـــــــــالَةٌ وَتَسْلِيـــــــــمٌ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ــــــــة</w:t>
                        </w:r>
                      </w:p>
                    </w:tc>
                  </w:tr>
                  <w:tr>
                    <w:trPr>
                      <w:trHeight w:hRule="exact" w:val="898"/>
                    </w:trPr>
                    <w:tc>
                      <w:tcPr>
                        <w:tcW w:type="dxa" w:w="992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74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ــةِ </w:t>
                        </w:r>
                      </w:p>
                    </w:tc>
                    <w:tc>
                      <w:tcPr>
                        <w:tcW w:type="dxa" w:w="78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4" w:lineRule="exact" w:before="2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خَــرى ِْ </w:t>
                        </w:r>
                      </w:p>
                    </w:tc>
                    <w:tc>
                      <w:tcPr>
                        <w:tcW w:type="dxa" w:w="350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عَــىلَ املُْصْـــطَىڡ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ْتَــار</w:t>
                        </w:r>
                      </w:p>
                    </w:tc>
                  </w:tr>
                  <w:tr>
                    <w:trPr>
                      <w:trHeight w:hRule="exact" w:val="842"/>
                    </w:trPr>
                    <w:tc>
                      <w:tcPr>
                        <w:tcW w:type="dxa" w:w="527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1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اى َ هَٰــــذَا الْعُبَيْــــدُ تُــــدِمى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2"/>
                          </w:rPr>
                          <w:t xml:space="preserve">’’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َيَقُولُــــون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21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2"/>
                          </w:rPr>
                          <w:t>‘‘</w:t>
                        </w:r>
                      </w:p>
                    </w:tc>
                    <w:tc>
                      <w:tcPr>
                        <w:tcW w:type="dxa" w:w="506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لِـيَـــــاذًا إِىلَٰ طَـــــٰهَ وَأَنْــــتَ 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َِيـــــمُ </w:t>
                        </w:r>
                      </w:p>
                    </w:tc>
                  </w:tr>
                  <w:tr>
                    <w:trPr>
                      <w:trHeight w:hRule="exact" w:val="1642"/>
                    </w:trPr>
                    <w:tc>
                      <w:tcPr>
                        <w:tcW w:type="dxa" w:w="5278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72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زَمَـــاىى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ِ غَـــادِرٌ ىىE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وَخَـــادِعٌ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2"/>
                          </w:rPr>
                          <w:t xml:space="preserve">’’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: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فَقُلْـــتُ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6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كَــــــذُوبٌ دَوَامًــــــا 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ـــــهُ لَـذَمِــــــمىُ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فَالَنُصْــحَ أَرْجُــو مِــنْ مُسِــنٍّ وَشَــارِخٍ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وَقَلْــــــىىE ِ لكَِــــــمى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ٌ، اىE ِلــــــذ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نُوبِ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َِـــــــمى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618" w:lineRule="exact" w:before="38" w:after="13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مِــــنْ هَٰذَاوَهَٰــــذَا نَصِــــيحَةً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وَرى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َْجُــــونَ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832"/>
                    </w:trPr>
                    <w:tc>
                      <w:tcPr>
                        <w:tcW w:type="dxa" w:w="2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2"/>
                          </w:rPr>
                          <w:t>‘‘</w:t>
                        </w:r>
                      </w:p>
                    </w:tc>
                    <w:tc>
                      <w:tcPr>
                        <w:tcW w:type="dxa" w:w="509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وَحى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ُE ْحًـــا مُبِينًـــا هَـــلْ هُنَـــاكَ قَــــوِمى ُ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مٌ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مُطَلْسَــ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هُنَــا كَــرى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ٌ وَسِــ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 xml:space="preserve">’’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وَقَــالُوا</w:t>
                  </w:r>
                </w:p>
                <w:p>
                  <w:pPr>
                    <w:autoSpaceDN w:val="0"/>
                    <w:autoSpaceDE w:val="0"/>
                    <w:widowControl/>
                    <w:spacing w:line="54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وَشَــــيْخ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ٌ غَـــــىى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اىE ِملَْـــــقَامِ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ِـــــمىُ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زٌ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لَعَل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ـــكَ 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ْـــدُوعٌ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ََـــلْ أَنْـــتَ مَائِـــ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08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ذِاى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َاىE ً عَــــنِ الْلكَْــــبِ الْلكَِيــــبِ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َِــــمىُ 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فَـرْقِ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الْلكَْـبَ رِجْـسٌ مُغَل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ـظُ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مِـنَ الْ </w:t>
                  </w:r>
                </w:p>
                <w:p>
                  <w:pPr>
                    <w:autoSpaceDN w:val="0"/>
                    <w:autoSpaceDE w:val="0"/>
                    <w:widowControl/>
                    <w:spacing w:line="606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وَمِــــــنْ مَسِّـــــهِ دَاءٌ وَذَاكَ عَظِــــــمى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684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فَيَم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مْــــتُ إِذْ أُيِّسْــــتُ مِــــنْ لكُِّ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َحصٍِ </w:t>
                  </w:r>
                </w:p>
                <w:p>
                  <w:pPr>
                    <w:autoSpaceDN w:val="0"/>
                    <w:autoSpaceDE w:val="0"/>
                    <w:widowControl/>
                    <w:spacing w:line="606" w:lineRule="exact" w:before="32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هُــدَى املَْصْــدَرِ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َعْــىلَٰ وَذَاكَ سَلِـــمى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26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رَسُــولُ هللاِ غَــوْىى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وَاى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َظِــرِي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 xml:space="preserve">’’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: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أَقُــولُ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6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رِمى 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هُــوَ الْقُطْــبُ لِال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َقْطَــابِ وَهْــوَ كَــ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990" w:lineRule="exact" w:before="0" w:after="2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بَصِـــرى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ٌبِنَا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يْـــلِ وَالن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ـــورِ سَـــامِعٌ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938"/>
                    </w:trPr>
                    <w:tc>
                      <w:tcPr>
                        <w:tcW w:type="dxa" w:w="2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‘‘</w:t>
                        </w:r>
                      </w:p>
                    </w:tc>
                    <w:tc>
                      <w:tcPr>
                        <w:tcW w:type="dxa" w:w="509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4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ََىمِ بِنِي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ــــاتِ الْقُلُــــوبِ عَـلِيـــــمُ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109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18" w:lineRule="exact" w:before="82" w:after="0"/>
                    <w:ind w:left="82" w:right="76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 Eإِلَيْــــكَ رَسُـــــولَ هللاِ وَهحE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ْــــتُ قَــــالَىى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رِي ىىE ِ وَأَنْــــتَ رَحِــــمىُ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وَقَلْــــىىE ِ لِتَسْــــ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سَــقِمى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 املَْعَــاىصِ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أَنْــتَ آسِــيهِ حلَْظَــةً </w:t>
                  </w:r>
                </w:p>
                <w:p>
                  <w:pPr>
                    <w:autoSpaceDN w:val="0"/>
                    <w:autoSpaceDE w:val="0"/>
                    <w:widowControl/>
                    <w:spacing w:line="876" w:lineRule="exact" w:before="0" w:after="0"/>
                    <w:ind w:left="104" w:right="74" w:hanging="104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قِـــــــمى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فَـــــــدَاوِ قُلَـيْبِـــــــي 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لَسَ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عَــــدُوِّيَ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ــــاتٌ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ََــــلْ أَنْــــتَ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َرِىكِ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عَلِــــيالً وَمَــــا دَاىى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عَلَيْــــكَ وَخِيـــــمُ </w:t>
                  </w:r>
                </w:p>
                <w:p>
                  <w:pPr>
                    <w:autoSpaceDN w:val="0"/>
                    <w:autoSpaceDE w:val="0"/>
                    <w:widowControl/>
                    <w:spacing w:line="798" w:lineRule="exact" w:before="62" w:after="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خِطَابُــكَ يُسْــلِيىى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وَمَــدْحُكَ مَكْسَــىىE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غُلَـيِّـمُــــــكَ الـــــر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اىحE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ِ إِلَيْـــــكَ يَتِـــــمىُ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402"/>
                    </w:trPr>
                    <w:tc>
                      <w:tcPr>
                        <w:tcW w:type="dxa" w:w="20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B0F0"/>
                            <w:sz w:val="38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B0F0"/>
                            <w:sz w:val="38"/>
                          </w:rPr>
                          <w:t>&lt;</w:t>
                        </w:r>
                      </w:p>
                    </w:tc>
                    <w:tc>
                      <w:tcPr>
                        <w:tcW w:type="dxa" w:w="32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B0F0"/>
                            <w:sz w:val="38"/>
                          </w:rPr>
                          <w:t xml:space="preserve">FF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B0F0"/>
                            <w:sz w:val="38"/>
                          </w:rPr>
                          <w:t xml:space="preserve">&lt;F&lt; </w:t>
                        </w:r>
                        <w:r>
                          <w:rPr>
                            <w:w w:val="101.99999809265137"/>
                            <w:rFonts w:ascii="Fanan" w:hAnsi="Fanan" w:eastAsia="Fanan"/>
                            <w:b w:val="0"/>
                            <w:i/>
                            <w:color w:val="FF0000"/>
                            <w:sz w:val="2"/>
                          </w:rPr>
                          <w:t>&lt;</w:t>
                        </w:r>
                        <w:r>
                          <w:rPr>
                            <w:w w:val="101.99999809265137"/>
                            <w:rFonts w:ascii="Fanan" w:hAnsi="Fanan" w:eastAsia="Fanan"/>
                            <w:b w:val="0"/>
                            <w:i/>
                            <w:color w:val="FF0000"/>
                            <w:sz w:val="2"/>
                          </w:rPr>
                          <w:t>&lt;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00B0F0"/>
                            <w:sz w:val="38"/>
                          </w:rPr>
                          <w:t>FF</w:t>
                        </w:r>
                      </w:p>
                    </w:tc>
                  </w:tr>
                  <w:tr>
                    <w:trPr>
                      <w:trHeight w:hRule="exact" w:val="1706"/>
                    </w:trPr>
                    <w:tc>
                      <w:tcPr>
                        <w:tcW w:type="dxa" w:w="527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2" w:lineRule="exact" w:before="1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اى َ رَبِّ صَــــــلِّ عَــــىلَ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ــــىىE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ََـــمى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 غَـــدِ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مُـــنْىحE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َالَئِـــقِ مِـــ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15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أَخْالَقُـــكَ احلُْسْـــىى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َٰ وَلَسْـــتَ عَبُوسَـــا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314" w:after="16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ملَْ يَـــدْنُ مِنْـــكَ املُْرْسَـــلُونَ مكَُــــوىسَٰ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910"/>
                    </w:trPr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3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مُؤَك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ـدًا</w:t>
                        </w:r>
                      </w:p>
                    </w:tc>
                    <w:tc>
                      <w:tcPr>
                        <w:tcW w:type="dxa" w:w="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>‘‘</w:t>
                        </w:r>
                      </w:p>
                    </w:tc>
                    <w:tc>
                      <w:tcPr>
                        <w:tcW w:type="dxa" w:w="401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08" w:lineRule="exact" w:before="2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عَـىلَٰ عَظِـمى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ُلْـقِ أَنْـتَ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0000"/>
                            <w:sz w:val="54"/>
                          </w:rPr>
                          <w:t xml:space="preserve">’’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66" w:lineRule="exact" w:before="0" w:after="98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نَــص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الْكِتَــابُ رَأَيْــتُ فِيــهِ دُرُوسَــا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لَـــوْ اكَنَ فِعْلُـــكَ أَوْ مَــــقَالُكَ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َطِــــالً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 هللاِ فِيــــكَ مع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َُوسَــــا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لَغَــــدَتْ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إِذْجَــاءَكَ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َىمعَْٰ وَأَنْــتَ أَمه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ـــكَ الْــ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ـإِسْـــــالَمُ لِلْوَفْـــــدِ الْقُــــرُومِ رُؤُوسَــــا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أَعْرَضْـــتَ عَنْـــهُ مُملك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ًَِّـــا ىكَ ْ حى ُE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ْـذَبُــــوا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لِلْحَـــقِّ أَبْـــدَىٰ ذَاكَ فِيـــكَ عُبُــــوسَا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لَوْكُنْـــتَ مُلْتَــــفِتًا إِلَيْـــهِ لَفَــــاتَكَ الْـــ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ـــــإِدْاى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َءُ لِلــــدِّںى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احلَْنِيــــفِ جُـــــلُوسَا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فَعُبُوسُـكَ املَْـدْحُ الْعَظِـمى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 بِـغَايَــةِ الْــ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ــإِخْالَص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عَوَاتِ قُـدت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نُفُوسَـا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لَٰكِـــنْ 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هط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َْــــرُ الْكِتَـــابِ وَسُن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لِيُطَمْــــںى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َمعَْـــــىٰ بِـــــهِ مَـــــأ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ْنُوسَا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ـكَ حمََـب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ــــذِي يُثْــــىى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عَلَيْـــ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يُلْـــــىڡ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هُنَــــا 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الْغَــــدِ املَْملُْـــــوسَا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68" w:after="546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مُـــــرَادِي يَــــا مُــــرَادِي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3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ُوَشُــــــق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فُـــــؤَادُهُ فَـأُمِـــــيطَ مِنْـــــه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بِـغَــــــسْلٍ مُضْـــــــغَةٌ سَــــــوْدَاءُ دَاءُ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31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وحِ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َمِــــــںى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وَالَءَمَــــــهُ يَــــــدُ الـــــر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وَنِيــــــطَ بِــــــهِ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ــــــرَارى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ُِ وَالـــــز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اكَءُ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22" w:val="left"/>
                      <w:tab w:pos="1704" w:val="left"/>
                      <w:tab w:pos="3842" w:val="left"/>
                    </w:tabs>
                    <w:autoSpaceDE w:val="0"/>
                    <w:widowControl/>
                    <w:spacing w:line="792" w:lineRule="exact" w:before="0" w:after="206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وَقَـــــدْ خَـتَـــــمَ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َمِــــںى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 ُ 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َتْـــــمِ نُــــور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عَلَيْــــــــهِ فَــــــملَْ يُفَـــــــض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 وَالَ يُسَــــــاءُ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وَآلَــــــفَ نُسْــــــكَهُ طِفْــــــالً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 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ِــــــيبًا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وَحَــــــب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 إِلَيْــــــهِ لِلن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سْـــــكِ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َــــــالَءُ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عُضْــــــــوٍ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فَيَنْشَـــــــــطُ لِلْعِبَــــــــادَةِ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إِذَامَــــا حَـــــل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 الْقَلْــــبِ اهْتِــــدَاءُ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لِـمَـبْـعَـثِـــــــهِ 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َٰ حَرَسًــــــا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َِــــــابٌ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فَعَـــنْ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ُُـــبٍ هَـــوَتْ ضَـــاقَ الْفَضَـــاءُ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فَتَـــــطْرُدُ عَــــنْ مَقَاعِــــدَ جِــــن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 مسَْــــعٍ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>كَـذِئْبَــــــــانٍ يُطَارِدُهَــــــــا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1"/>
                    </w:rPr>
                    <w:t xml:space="preserve">عَــــــــآءُ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مَـــــــــحَتْ آيَ الْكَـــــــــهَانَةِ آيُ وَىحْ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ىحْ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ِ لَـــــيْسَ هلََـــــا 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 ِْحَــــــاءُ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 xml:space="preserve">وَآيُ الْـــــوَ </w:t>
                  </w:r>
                  <w:r>
                    <w:tab/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6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2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٩١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٩١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احلزب</w:t>
                  </w:r>
                </w:p>
                <w:p>
                  <w:pPr>
                    <w:autoSpaceDN w:val="0"/>
                    <w:autoSpaceDE w:val="0"/>
                    <w:widowControl/>
                    <w:spacing w:line="560" w:lineRule="exact" w:before="314" w:after="16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حِزْبُ أَهْلِ الْبَيتِ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1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مَــــوْالَيَ صَــــلِّ وَسَـــملِّْ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ًِـــا أَبَــــدًا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1436"/>
                    </w:trPr>
                    <w:tc>
                      <w:tcPr>
                        <w:tcW w:type="dxa" w:w="53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1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عَــــىلَٰ حَبِيبِــــكَ خَــــرى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َلْــــقِ لكُِّهِــــم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قَوْمٌ مِنَ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ـاسِ 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ـاسِ قَـد 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ـادُوا</w:t>
                        </w:r>
                      </w:p>
                    </w:tc>
                  </w:tr>
                  <w:tr>
                    <w:trPr>
                      <w:trHeight w:hRule="exact" w:val="926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4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ش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ــادُوا</w:t>
                        </w:r>
                      </w:p>
                    </w:tc>
                    <w:tc>
                      <w:tcPr>
                        <w:tcW w:type="dxa" w:w="4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8" w:lineRule="exact" w:before="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رص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َْحَ املَْنَاقِــبِ وَالت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قْــدِمى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 قَــد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66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أَوْالَدُ فَاطِمَـــةَ الز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هْـــرَاءِ بَضْـــعَةِ خَيْــــ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778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ـــرِ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َلْــقِ مِــنْ نُورِهَــا لِلن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ــارِ إِمهَْـــادُ 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مهُْ لِـــال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َمِ أَمَــــــانٌ مِّـــنْ مَعَـــاطِهىE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ِِمْ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كَفُلْـــــكِ نُـــــوحٍ وَمهُْ لِـــــال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َرْضِ أَوْاى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َدُ </w:t>
                  </w:r>
                </w:p>
                <w:p>
                  <w:pPr>
                    <w:autoSpaceDN w:val="0"/>
                    <w:autoSpaceDE w:val="0"/>
                    <w:widowControl/>
                    <w:spacing w:line="962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جَــاءَ الْكِتَــابُ وَأَخْبَــارُ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ــىىE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ِّ بِتَـمْـــ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142" w:after="23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مَـــدْحٍ هلَُـــمْ فَـــاال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لُ أَحمْE َـــادُ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ـجِيــــدٍ وَ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8" w:lineRule="exact" w:before="0" w:after="64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فَيُــــذْهِبُ هللاُ عَــــهى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ُْمْ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رِجْهسِِـــــم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مُطَه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ــــــــرِںى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اىE ِِمى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َــــــــانٍ فَـيَـــــــزْدَادُ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مهُْ أَهْـــلُ بَيْـــتِ رَسُـــولِ هللاِ حُهىE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ُــــمُ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فَــــرْضٌ وَبُغْهص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ُُـــمُ هُلْـــكٌ وَإِحلَْــــادُ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إِذْ بُغْهص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ُُــــمْ بُغْضُــــهُ يُؤْذِيـــــهِ رص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مهُُ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أْتِ مُبْغِضَــــهُمْ لَعْـــنٌ وَإِبْعَــــادُ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فَلْيَـــ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فَـاحلَْوْضُ حَــوْضُ أَبِـهى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ِمْ وَاحلْE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ِنَـانُ بِـهِ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رِأَجْنَادُ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دُخُــــــوهلَُا إِهى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ُــــمْ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احلَْشْــــ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 إِاى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 وَاالْ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ِيــــــــذَاءَ آلَ حَبِـيـــــــ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ــــــبِ هللاِ يَشْـــــىڡ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أَذِي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حَس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ــــــادُ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ـاءَ كَــــوْرى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مهُْ 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َلْــــقِ 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ُْاىE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 مَــــ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ِِـــــمْ 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الً عَــــدْاى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ً وَمَــــا بَـــــادُوا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3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املُْحِــــــب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هلَُــــمْ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رى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َُافِـقُـــــهُم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فَـــالَ عَـــنِ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 يَنْـــأ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َىٰ ذَاكَ إِمْـــدَادُ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12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</w:t>
                  </w:r>
                </w:p>
                <w:p>
                  <w:pPr>
                    <w:autoSpaceDN w:val="0"/>
                    <w:autoSpaceDE w:val="0"/>
                    <w:widowControl/>
                    <w:spacing w:line="738" w:lineRule="exact" w:before="546" w:after="0"/>
                    <w:ind w:left="0" w:right="0" w:firstLine="0"/>
                    <w:jc w:val="center"/>
                  </w:pP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ْ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اَلص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ـالَةُ وَالس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ـالَمُ عَلَيْـكَ اى 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 رَسُـولَ هللا</w:t>
                  </w:r>
                </w:p>
                <w:p>
                  <w:pPr>
                    <w:autoSpaceDN w:val="0"/>
                    <w:tabs>
                      <w:tab w:pos="2056" w:val="left"/>
                    </w:tabs>
                    <w:autoSpaceDE w:val="0"/>
                    <w:widowControl/>
                    <w:spacing w:line="702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َ حَبِيـبَ هللاْ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َاَلص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الَةُ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ـالَمُ عَلَيْــك</w:t>
                  </w:r>
                </w:p>
                <w:p>
                  <w:pPr>
                    <w:autoSpaceDN w:val="0"/>
                    <w:autoSpaceDE w:val="0"/>
                    <w:widowControl/>
                    <w:spacing w:line="88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ِلَـٰهُ وَسَل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ـمَا عَىلَ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بِـيِّ مُـلك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ـمَا</w:t>
                  </w:r>
                </w:p>
                <w:p>
                  <w:pPr>
                    <w:autoSpaceDN w:val="0"/>
                    <w:autoSpaceDE w:val="0"/>
                    <w:widowControl/>
                    <w:spacing w:line="93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سُولِ مُعَملَِّـا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الَمُ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احلَْبِيبِ مُسَمل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964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الْعَزِرى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َلِيلِ مُعَم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93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الْعَلِمى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َحِيـدِ مُعَمل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0" w:after="494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مِيعُ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َا عَىلَ الْوَحِيدِ مُلْهَمَا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</w:tblGrid>
                  <w:tr>
                    <w:trPr>
                      <w:trHeight w:hRule="exact" w:val="3332"/>
                    </w:trPr>
                    <w:tc>
                      <w:tcPr>
                        <w:tcW w:type="dxa" w:w="5338"/>
                        <w:gridSpan w:val="1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0" w:lineRule="exact" w:before="220" w:after="0"/>
                          <w:ind w:left="62" w:right="56" w:hanging="2"/>
                          <w:jc w:val="both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الْبَصِرى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َا عَـىلَ الص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ـىڡ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ِّ مُقَو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مَـا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الل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طِيفُ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َا عَـىلَ الـن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ِّ حمُْمك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ََـا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الْلكَِـمى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ِ فَملك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َـا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صَـىل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َبِـرى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ُ وَسَـمل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َا عَـىلَ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93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احلَْلِمى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ُ وَسَـمل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َا عَـىلَ الهس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ªَّ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 حمَُمل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َـا</w:t>
                        </w:r>
                      </w:p>
                    </w:tc>
                  </w:tr>
                  <w:tr>
                    <w:trPr>
                      <w:trHeight w:hRule="exact" w:val="870"/>
                    </w:trPr>
                    <w:tc>
                      <w:tcPr>
                        <w:tcW w:type="dxa" w:w="4602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الْعَظِمى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َا عَىلَ الهس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ِيدِ مُعَظ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مَا</w:t>
                        </w:r>
                      </w:p>
                    </w:tc>
                    <w:tc>
                      <w:tcPr>
                        <w:tcW w:type="dxa" w:w="7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</w:p>
                    </w:tc>
                  </w:tr>
                  <w:tr>
                    <w:trPr>
                      <w:trHeight w:hRule="exact" w:val="3454"/>
                    </w:trPr>
                    <w:tc>
                      <w:tcPr>
                        <w:tcW w:type="dxa" w:w="5338"/>
                        <w:gridSpan w:val="1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4" w:lineRule="exact" w:before="204" w:after="0"/>
                          <w:ind w:left="60" w:right="56" w:firstLine="2"/>
                          <w:jc w:val="both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الْغَفُورُ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َا عَـىلَ الـز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ىكِ ِّ عُصِّـمَا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الْبَشِرى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 مُقَسِّمَا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الش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كُورُ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َا عَىلَ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الْعَىلِ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وَسَـمل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َا عَـىلَ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ـذِرى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ِ عُظِّمَـا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الْكَبِرى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َا عَىلَ الرسَِّـاجِ معُِّمَـا</w:t>
                        </w:r>
                      </w:p>
                    </w:tc>
                  </w:tr>
                  <w:tr>
                    <w:trPr>
                      <w:trHeight w:hRule="exact" w:val="836"/>
                    </w:trPr>
                    <w:tc>
                      <w:tcPr>
                        <w:tcW w:type="dxa" w:w="4602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احلَْفِيظُ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َا عَىلَ املُْنِـرى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ِ مُعَص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ـمَا</w:t>
                        </w:r>
                      </w:p>
                    </w:tc>
                    <w:tc>
                      <w:tcPr>
                        <w:tcW w:type="dxa" w:w="7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</w:p>
                    </w:tc>
                  </w:tr>
                  <w:tr>
                    <w:trPr>
                      <w:trHeight w:hRule="exact" w:val="832"/>
                    </w:trPr>
                    <w:tc>
                      <w:tcPr>
                        <w:tcW w:type="dxa" w:w="110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8" w:lineRule="exact" w:before="314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مُعَمْعِمَا</w:t>
                        </w:r>
                      </w:p>
                    </w:tc>
                    <w:tc>
                      <w:tcPr>
                        <w:tcW w:type="dxa" w:w="11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2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ِب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املُْحE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ِي</w:t>
                        </w:r>
                      </w:p>
                    </w:tc>
                    <w:tc>
                      <w:tcPr>
                        <w:tcW w:type="dxa" w:w="5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8" w:lineRule="exact" w:before="3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عَىلَ </w:t>
                        </w:r>
                      </w:p>
                    </w:tc>
                    <w:tc>
                      <w:tcPr>
                        <w:tcW w:type="dxa" w:w="7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30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َا</w:t>
                        </w:r>
                      </w:p>
                    </w:tc>
                    <w:tc>
                      <w:tcPr>
                        <w:tcW w:type="dxa" w:w="175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تُ ي املُْقِ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</w:p>
                    </w:tc>
                  </w:tr>
                  <w:tr>
                    <w:trPr>
                      <w:trHeight w:hRule="exact" w:val="1226"/>
                    </w:trPr>
                    <w:tc>
                      <w:tcPr>
                        <w:tcW w:type="dxa" w:w="8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36" w:after="0"/>
                          <w:ind w:left="7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أَدْوَمَا</w:t>
                        </w:r>
                      </w:p>
                    </w:tc>
                    <w:tc>
                      <w:tcPr>
                        <w:tcW w:type="dxa" w:w="1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4" w:lineRule="exact" w:before="3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ملُْحE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َابِ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</w:t>
                        </w:r>
                      </w:p>
                    </w:tc>
                    <w:tc>
                      <w:tcPr>
                        <w:tcW w:type="dxa" w:w="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عَىلَ </w:t>
                        </w:r>
                      </w:p>
                    </w:tc>
                    <w:tc>
                      <w:tcPr>
                        <w:tcW w:type="dxa" w:w="8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4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َا</w:t>
                        </w:r>
                      </w:p>
                    </w:tc>
                    <w:tc>
                      <w:tcPr>
                        <w:tcW w:type="dxa" w:w="12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احلَْسِيبُ </w:t>
                        </w:r>
                      </w:p>
                    </w:tc>
                    <w:tc>
                      <w:tcPr>
                        <w:tcW w:type="dxa" w:w="7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gridSpan w:val="3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117 / 188</w:t>
                        </w:r>
                      </w:p>
                    </w:tc>
                    <w:tc>
                      <w:tcPr>
                        <w:tcW w:type="dxa" w:w="1700"/>
                        <w:gridSpan w:val="5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614" w:val="left"/>
                      <w:tab w:pos="3402" w:val="left"/>
                      <w:tab w:pos="4634" w:val="left"/>
                    </w:tabs>
                    <w:autoSpaceDE w:val="0"/>
                    <w:widowControl/>
                    <w:spacing w:line="872" w:lineRule="exact" w:before="16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َلِيلُ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الْعَفُـوِّ مُؤَر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الْكَرِمى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عَـىلَ الْـوَىلِ ِّ مُكَر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قِيبُ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الْقَوِيِّ مُؤَمم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َمِںى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مُيَم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املُْحE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ِيبُ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احلَْكِمى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الْكَرِمى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حمَُمك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الْـوَدُودُ وَسَـمل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عَـىلَ املَْكِـںى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أُممَِّـا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املَْحE ِيدُ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املَْتِںى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ِيدُ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املُْبِـںى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ُِّمَـا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صُولِ حمَُى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ِّمَا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َا عَىلَ الْوَ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الْوَكِيلُ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َحصَْـابِ مَـعْ أَحْبَابِـهِ مُتَم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80" w:after="798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5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2" w:lineRule="exact" w:before="246" w:after="0"/>
                    <w:ind w:left="0" w:right="1810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٠٢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٠٢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910" w:lineRule="exact" w:before="0" w:after="14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زْوَاجِ 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اهِرَات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1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مَــــوْالَيَ صَــــلِّ وَسَـــملِّْ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ًِـــا أَبَــــدًا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8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624"/>
                    </w:trPr>
                    <w:tc>
                      <w:tcPr>
                        <w:tcW w:type="dxa" w:w="53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6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عَـــىلَٰ حَبِيبِـــكَ خَـــرى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َلْـــقِ لكُِّــــهِم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َْــــدِينَا</w:t>
                        </w:r>
                      </w:p>
                    </w:tc>
                    <w:tc>
                      <w:tcPr>
                        <w:tcW w:type="dxa" w:w="4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0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آلُ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بِــــيِّ هُــــمُ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َنْـــوَار</w:t>
                        </w:r>
                      </w:p>
                    </w:tc>
                  </w:tr>
                  <w:tr>
                    <w:trPr>
                      <w:trHeight w:hRule="exact" w:val="768"/>
                    </w:trPr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ُفْنِينَـــا</w:t>
                        </w:r>
                      </w:p>
                    </w:tc>
                    <w:tc>
                      <w:tcPr>
                        <w:tcW w:type="dxa" w:w="4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تَـــبْىڡ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َٰ عَـــىلَ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َرْضِ لَوْالَهَـــا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00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دِمَــاءُ خَــرى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َِيــعِ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َلْــقِ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دَهمِِــمْ </w:t>
                  </w:r>
                </w:p>
                <w:p>
                  <w:pPr>
                    <w:autoSpaceDN w:val="0"/>
                    <w:autoSpaceDE w:val="0"/>
                    <w:widowControl/>
                    <w:spacing w:line="578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أَعْظِـــمْ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َِـــا مَزْجَـــةً الَ الَتُضَـــاهِينَا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اكَنَـــتْ حمََب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ُُمْ جُـــزْءَ الْعَقَائِـــدِ فَالْــــ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86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ـــخَاىلِ عَــنِ الْــوُدِّ الَيَلْــىڡ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هلَُ الــدِّينَا</w:t>
                  </w:r>
                </w:p>
                <w:p>
                  <w:pPr>
                    <w:autoSpaceDN w:val="0"/>
                    <w:autoSpaceDE w:val="0"/>
                    <w:widowControl/>
                    <w:spacing w:line="91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وَفَــدت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إِلَــهى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ِْمْ اىE ِملَْــدِحى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68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ـــقُرْآنِ مِــنْ مَــدْهحِِمْ أَقْصَــاهُ يُغْنِينَــا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119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6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وا عَلَيْنَـــا مَـــدِحى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ًا مِـــنْ نَقَائِصِـــه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لَوْالَتَغَاضِـــــهى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ِمُ املَْبْـــــذُولُ يُسْـــــلِينَا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احلَْكِــــمى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تَعَــــاىلَٰ قَــــدْ أَرَادَ هلَُــــمْ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مْ مَـنْ رى َُاعِينَـا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أَنْ يُذْهِبَ الرِّجْسَ عَـهى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ذَاكَ املُْــرَادُ هُــوَ املَْفْعُــولُ لَــيْسَ هلَُ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قَــط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ــفُ نِعْــمَ الْقَــوْمُ مَــنْ فِينَــا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آلَ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ــىىE ِ ِّ اشْــفَعُوا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عِنْــدَ جَــدِّمكُُ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يَسْــــأ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 ىلِ َ هللاَ عَفْــــوًا بَــــلْ يُوَالِينَــــا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فِــدًا لَــمكُْ عُصْــبَةُ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َعْــدَاءِحَاقَ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ِِــمْ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فَقَــــدْ قَتَلُــــوا أَوْالَدَ هَـــــادِينَا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لَــــىط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َٰ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46" w:after="942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836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1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َرَبِّ صَـــــلِّ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بِــــيِّ حمَُم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36" w:lineRule="exact" w:before="2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مُــنْىحE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َالَئِــقِ مِــنْ 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ََــمى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غَــد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حُس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ـــادُ طَــــٰهَ املُْصْـــطَىڡ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َِـــدُوا هل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بِعَفَافِـــــهِ؛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مَـــــا عَـــــابَهُ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َعْـــــدَاءُ </w:t>
                  </w:r>
                </w:p>
                <w:p>
                  <w:pPr>
                    <w:autoSpaceDN w:val="0"/>
                    <w:tabs>
                      <w:tab w:pos="2292" w:val="left"/>
                    </w:tabs>
                    <w:autoSpaceDE w:val="0"/>
                    <w:widowControl/>
                    <w:spacing w:line="780" w:lineRule="exact" w:before="14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تَــــزَو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جَ ثَيِّــــبًا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مَــــا ظَـــن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مكُْ بِــــفَىى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ً </w:t>
                  </w:r>
                </w:p>
                <w:p>
                  <w:pPr>
                    <w:autoSpaceDN w:val="0"/>
                    <w:autoSpaceDE w:val="0"/>
                    <w:widowControl/>
                    <w:spacing w:line="836" w:lineRule="exact" w:before="154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َرْبَـــــعِںى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َ، وَحَــــوْهلَُ الْعَــــذْرَاءُ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َعْـــدَادَ إِذْمَـــا جَـــاوَزَ الْــــ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ــــخَمْسِںى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إِذْ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َبَ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ـــبَابَ عَيَـــاءُ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رِ تَعْلِـيمَـــــاتِهِ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ٰ يَقُمْـــــنَ بِنَشْــــ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5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لِلــــدِّںى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حَــــىى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&gt;َّ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ٰ شَـاعَــــتِ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َنْبَــــاءُ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ـاقَـــــتْ بِـلُـــــبٍّ غَرى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َْهَــــا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عَائِشَـــــةٌ فَ </w:t>
                  </w:r>
                </w:p>
                <w:p>
                  <w:pPr>
                    <w:autoSpaceDN w:val="0"/>
                    <w:autoSpaceDE w:val="0"/>
                    <w:widowControl/>
                    <w:spacing w:line="736" w:lineRule="exact" w:before="94" w:after="19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حَــــالَ الصِّــــبَا، مَـــــا فَـــــاهى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َُن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ذَاكَءُ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58" w:val="left"/>
                      <w:tab w:pos="2526" w:val="left"/>
                      <w:tab w:pos="2646" w:val="left"/>
                      <w:tab w:pos="3228" w:val="left"/>
                    </w:tabs>
                    <w:autoSpaceDE w:val="0"/>
                    <w:widowControl/>
                    <w:spacing w:line="786" w:lineRule="exact" w:before="54" w:after="34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هُـــــن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املَْـرَاجِـــــعُ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تَهڡ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ــــمِ حَالِـــــه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السِّـــــرِّ، مِهى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َْــــا 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ــــلَ الْعُملََــــاءُ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مَــــا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حَيَـــاةِ نَبِيِّــــنَا مِـــنْ وَمصَْــــةٍ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وَالْوَامص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ُِــــــــونَ بِكُهى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ِْــــــــهِ 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َُـــــــالَءُ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قَـــــوْهلُُ وَفَـــــعَاهلُُ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BF9000"/>
                      <w:sz w:val="52"/>
                    </w:rPr>
                    <w:t>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ـيالً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هَـاتُـــــوا مَـثِــــ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بَـــــلْ مصُْتُــــهُ عَــــملَُ اهلُْــــدَىٰ وَشِــــفَاءُ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َْـــسُ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بُـــو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ةِ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ـــعَادَةِ وَاهلُْـــدَىٰ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الْكَـــــوْنِ مِهى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َْـــــا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َرَتِ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َضْـــــوَاءُ 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1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صَــــــــالَةٌ وَتَسْلِيــــــــمٌ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ـــــــة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02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ِْ 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 xml:space="preserve">ــةِ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عَــىلَ املُْصْــطَىڡ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َ املُْح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0"/>
                    </w:rPr>
                    <w:t>ْتَــارِ خَــ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836" w:lineRule="exact" w:before="26" w:after="15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ملََدْحُـــــــكَ اى َ خَـــــرى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َمِ فُتُــــــوح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تُنِــــرى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َِــــا نَفْــــسُ املُْحِـــــبِّ وَرُوحُ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0" w:lineRule="exact" w:before="180" w:after="222"/>
                    <w:ind w:left="0" w:right="7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نَـــىىE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ٍّ كَوْكَــــبٌ مِـــنْ كَـوَاكِــــب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هلَُ حَوْلَـــكَ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طْــــوَافُ 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ـــكَ يُــــوحُ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وَمِــنْ قَبْــلُ إِدْرِيــسٌ، وَمُــوىسَٰ وَآدَمُ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ـــــتَ نُـــــوحُ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ىسَٰ وَإِرىE َْاهِــــمى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وَعِيــــ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نَــــىىE ِ ٍّ جَـــــاءَ حَــىى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 يُبَشِّـــرُوا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َِبْـــــعَثِكَ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مسِْـــــيِّ فِيــــهِ صُــــلُوحُ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فَقَــامُوا اىE ِِعْــدَادٍ لَــكَ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ــاحَ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ْطُــبُ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وَإِعْـــدَادِ جِيــــلٍ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َُـــاهُ رُجُــــوحُ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لِيَسْـــتَمِعُوا نُـصْــــحًا وَجِـــرى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ًا 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ــــدًا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الَ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َالُ تَفُــــــوحُ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غَــــــزِرى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املَْعَــــــ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نُبُو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تُــــكَ املُْسْــــدَاةُ مِـــنْ قَبْـــلِ آدَمٍ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فَــــكُنْتَ سِــــرَاجَ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َنْبِيَـــاءِ تَبُــــوحُ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4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هلَُــــمْ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تَعَــــالِمى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ٍ 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َْصِــــيلِ عِملِْهِــــم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وَآيٍ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َزْمَـــــــانٍ إِلَيْــــــكَ جُـنُــــــوحُ </w:t>
                  </w:r>
                </w:p>
                <w:p>
                  <w:pPr>
                    <w:autoSpaceDN w:val="0"/>
                    <w:autoSpaceDE w:val="0"/>
                    <w:widowControl/>
                    <w:spacing w:line="742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هُــوَ هللاُ يُعْــىطِ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أَنْــتَ لِلْــلكُِّ قَـــامسٌِ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2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قَبْــلَ الْــلكُِّ مِنْــكَ مسُُــوحُ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لِـذَا كُنْــتَ </w:t>
                  </w:r>
                </w:p>
                <w:p>
                  <w:pPr>
                    <w:autoSpaceDN w:val="0"/>
                    <w:autoSpaceDE w:val="0"/>
                    <w:widowControl/>
                    <w:spacing w:line="742" w:lineRule="exact" w:before="456" w:after="0"/>
                    <w:ind w:left="224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0000FF"/>
                      <w:sz w:val="48"/>
                    </w:rPr>
                    <w:t></w:t>
                  </w: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0000FF"/>
                      <w:sz w:val="48"/>
                    </w:rPr>
                    <w:t>____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0000FF"/>
                      <w:sz w:val="48"/>
                    </w:rPr>
                    <w:t>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8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8"/>
                    </w:rPr>
                    <w:t></w:t>
                  </w: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0000FF"/>
                      <w:sz w:val="48"/>
                    </w:rPr>
                    <w:t>____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0000FF"/>
                      <w:sz w:val="48"/>
                    </w:rPr>
                    <w:t></w:t>
                  </w:r>
                </w:p>
                <w:p>
                  <w:pPr>
                    <w:autoSpaceDN w:val="0"/>
                    <w:autoSpaceDE w:val="0"/>
                    <w:widowControl/>
                    <w:spacing w:line="584" w:lineRule="exact" w:before="8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١٢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١٢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714" w:lineRule="exact" w:before="220" w:after="3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ؤْيَة والر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ؤْاى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776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12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اى َ رَبِّ صَـــــلِّ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مُـــنْىحE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َالَئِـــقِ مِـــنْ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ََـــمى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غَـــد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3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اى َ سَــــيِّدَ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َكْــــوَانِ اى َ كَــــرى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 الْـــــوَرَى</w:t>
                  </w:r>
                </w:p>
                <w:p>
                  <w:pPr>
                    <w:autoSpaceDN w:val="0"/>
                    <w:autoSpaceDE w:val="0"/>
                    <w:widowControl/>
                    <w:spacing w:line="844" w:lineRule="exact" w:before="0" w:after="23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 عِــــنْدَ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ـــذِي نَب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اِشْـفَــــعْ لَنَـــ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70" w:val="left"/>
                      <w:tab w:pos="1704" w:val="left"/>
                      <w:tab w:pos="5018" w:val="left"/>
                      <w:tab w:pos="5096" w:val="left"/>
                    </w:tabs>
                    <w:autoSpaceDE w:val="0"/>
                    <w:widowControl/>
                    <w:spacing w:line="804" w:lineRule="exact" w:before="0" w:after="46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 ٌوَلَنَـــــا قُلُــــــوبٌ تِـمْـتَــــــهَا مُشْتَـــــــاقَة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دَوْمًــــــا إِلَيْــــــكَ فَـعَـل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ــــــنَا نَلْقَــــــاكَ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اُنْظُـــــرْ إِلَيْنَـــا نَظْـــرَ لُطْفِـــكَ وَاسْـــقِنَا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ْسَ املَْحَب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ــــــــــــةِ لِـل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ـــــــــــذِي وَال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نَـرْجُـــــــوكَ زَكِّ نُفُــــــوسَنَا وَتَـرُب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ــــــنَا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ضْـــــــالً وَتُوصِلُـــــــنَا إِىلَٰ مَـــــــوْالَكَ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آخِــرِ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َزْمَــــانِ عِشْـــنَا مَــــنْ لَنَـــا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BF9000"/>
                      <w:sz w:val="52"/>
                    </w:rPr>
                    <w:t>!؟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مُـعَـــــــرِّفًا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ِهلل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ِ مَــــــــنْ لَـــــــوْالَكَ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صَــــىل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ٰ عَلَيْـــــكَ هللاُ جَـــــل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مُسَلِّـــــمًا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وَعَـــــىلَٰ صِـحَـابِــــــكَ وَال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ـــــذِي وَاالَكَ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مَامحE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َحْبَــابُ مَــدْحَكَ أَوْحَــدَوْا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ِـــــــكَ الْفَـــــــي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احِ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ذِكْـــــــرَاكَ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مىE َِ </w:t>
                  </w:r>
                  <w:r>
                    <w:tab/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6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َٰ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صَــــالَةً سَـــــالَمًا عَـــىلَ املُْصْـــطَىڡ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04" w:lineRule="exact" w:before="1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مَــعَ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لِ وَالص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ــحْبِ أَهْــلِ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فَــــا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850" w:lineRule="exact" w:before="198" w:after="19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لَـذِكْــــرُ احلَْبِيـــبِ لِـــرُوىحِ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نَشَــــاط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وَلَـــــوْالَهُ الَنْـبَـــــت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مِـــــىى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 النِّيَـــــاطْ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بِذِكْــــرَاهُ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ْكُــــو الْفُــــؤَادُ 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وَاكَنَـــــتْ إِىلَ هللاِ مِنْــــــهُ الرِّبَـــــاطْ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لَقَــدْ خَــابَ مَــنْ عَــد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ذِكْــرَ احلَْبِـيـــ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ــــبِ إِمى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ًْـــا 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االْ 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 مِنْـــهُ 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ِـــرَاطْ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بَلَــــىٰ 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مَـــدْحَ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بِـــــيِّ الْكَــــرِمى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أَمَـــــانٌ وَفَــــوْزٌ وَنُــــورُ الصِّـــــرَاطْ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ــــالَكُـــــــــهُ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تَــــــــوَال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هُ رَبِّــــــــي وَأَمْ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فَيُثْـنُــــــونَ دَوْمًـــــا ثَنَــــاءَ انْبِسَــــاطْ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12" w:lineRule="exact" w:before="94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تَــــرَاىى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رَسُــــولَ اهلُْــــــدَىٰ شَيِّـقًــــا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إِىلَٰ طَيْبَـــــةٍ فَـهْـــــيَ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ُْ الْبَـــــالَطْ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فَقَــــــدْ فَــــــاقَ عَرْشًـــــا وَكُـرْسِي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ضَـرِحى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ُــــكَ مَـــعْ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ــــهُ مِـــنْ بَسَـــاطْ </w:t>
                  </w:r>
                </w:p>
                <w:p>
                  <w:pPr>
                    <w:autoSpaceDN w:val="0"/>
                    <w:autoSpaceDE w:val="0"/>
                    <w:widowControl/>
                    <w:spacing w:line="872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طَيْــبَــــــةً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وَكَـــــمْ مِـــــنْ بَـعِيـــــدٍ 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 لِرَحْـــــىلِ هُنَـــــاكَ احْتِـطَـــــاطْ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ََـــنْ خَـــــف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أَوْزَارُهُــــمْ أَسْــــرَعُوا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إِىلَٰ طَيْـبَــــــةٍ عَـل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مِــــنْ ثِبَـــــاطْ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ُE ِنْـــتُ بِسِـــجْنِ املَْعَـــاىصِ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فَــــكُنْ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رَؤُوفًــــــا رَحِـــــىمًا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َِٰــــذَا الْغَطَـــــاطْ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 لِـمَــــــا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كَـــــأَن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جَنَـاحَيْــــــهِ جُــــــز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766" w:lineRule="exact" w:before="200" w:after="1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فَارْتِقَائِــــي بِـــذَںى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ِْطَـــاطْ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4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وَأَنْـــــــتَ مُـحَـــــــوِّلُ لكُِّ الْـوُجُـــــــو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دِ قَـاسِـــــــمُ آالَئِـــــــهِ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ِحْتِـيَــــــاطْ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فَـجُـــــدْ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بِنَظْـــــرَةِ لُطْـــــفٍ تَكُــــو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نُ جَـذْبِـــــي إِىلَٰ طَيْبَـــــةٍ وَارْتِبَــــاطْ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رَجَــــــــاءُ غُــــــالَمٍ هَـــــــوٍ قَـلْـبُـــــــ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جَنَابَـــكَ هكَْـــفَ الْـــوَرَىٰ مِـــنْ وِرَاطْ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وَكُـــــنْ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شَفِيعًـــــا هُـنَـــــا وَغَــــــدًا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َلْقَـــــــاكَ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جَن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ـــــــةٍ اىE ِغْتِـبَــــــاطْ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وَصَــــلِّ إِلَـٰهِــــي عَــــىلَ املُْحE ْـتَــــىىE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وَأَصْـحَــــــابِهِ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أَهْــــــلِ الـرِّيَــــــاطْ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16" w:after="84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66"/>
                    </w:trPr>
                    <w:tc>
                      <w:tcPr>
                        <w:tcW w:type="dxa" w:w="527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ــــــةٍ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َصَـــــــالَةٌ وَتَسْلِيـــــــمٌ وَأَزْىك</w:t>
                        </w:r>
                      </w:p>
                    </w:tc>
                  </w:tr>
                  <w:tr>
                    <w:trPr>
                      <w:trHeight w:hRule="exact" w:val="998"/>
                    </w:trPr>
                    <w:tc>
                      <w:tcPr>
                        <w:tcW w:type="dxa" w:w="173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6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ـةِ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خَـرى ِْ </w:t>
                        </w:r>
                      </w:p>
                    </w:tc>
                    <w:tc>
                      <w:tcPr>
                        <w:tcW w:type="dxa" w:w="354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عَـىلَ املُْصْـطَىڡ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ْتَـار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372" w:val="left"/>
                      <w:tab w:pos="3446" w:val="left"/>
                    </w:tabs>
                    <w:autoSpaceDE w:val="0"/>
                    <w:widowControl/>
                    <w:spacing w:line="848" w:lineRule="exact" w:before="14" w:after="19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لِقَــــاؤُكَ مَطْلُــــوىىE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وَمَالِـــــي قَصَــــائِد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وَذِكْـــرُكَ زَادِي حُسْـــنُ ظَـــىى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 َ قَائِـــدُ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 جَــالَ فِكْــرِي فِيــكَ يَوْمًــا وَلَــيْهل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وَمَـدْحُكَ نُـورُ الْقَلْـبِ لِلـر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وحِ عَاضِـدُ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جَدْوَاكَ مَاكُنْتُ رَاجِيًـا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وَمكَْ نِلْتُ مِنْ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وَمَـنْ صَـادَقُوىى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قَـدْ أَبَـوْا أَنْ يُسَـاعِدُوا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وَقَــدْ خَــابَ مَــنْ وَد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وا سُــلَيْىمَٰ وَمَي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وَلَيْــــىلَٰ وَهِنْـــدًا ملَْ تَـــنَلْهُمْ عَــــوَائِدُ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حمُِب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َْـــىط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َٰ تَنَـــاهلُُ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ملُْتَبَاعِــدُ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فُتُــوحُ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ــدَىٰ وَاملَْطْلَــبُ 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129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4" w:lineRule="exact" w:before="186" w:after="0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ََــلْ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لِقَــاءُ الــر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وحِ لِلــذ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اتِ بَيِّنًــا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وَهَــلْ ىلِ لِقَــاءٌ فِيــهِ سُــؤْىلِ وَشَــاهِدُ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وَهَــلْ ىلِ رَسُــولَ هللاِ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أَكْــرَمَ الْــوَرَىٰ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لِـــذَاتِكَ اىE ِلْفَـــتْحِ املُْبِـــںى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أُشَاهِــــدُ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فَيَـــا ىحَ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اى َ قَي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ـــومُ جُـــدْ ىلِ بِبُغْيَــــىى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 لكُِّــــي فَقَلْـــىىE ِ َ سَـــاجِدُ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وَهَيِّــــئْ هلََـــ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وَهَـبْ ىلِ بِلُطْـفٍ مِنْـكَ رَىىE ِّ وَاى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َظِـرِي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مُشَــاهَدَةَ الْفَــتْحِ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بَعْــدُ مَاجِـــدُ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َنْــتَ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َِيــلٌ ملَْ يَكُــنْ لَــكَ مُشْــبِهٌ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عَفُــــو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لَــــكَ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رَىىE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املَْحَامِـــــدُ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88" w:after="942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4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٢٢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>٢٢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744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ملُْحَم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ةِ ا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>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>ةِ 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>حِزْبُ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300" w:after="0"/>
                    <w:ind w:left="0" w:right="0" w:firstLine="0"/>
                    <w:jc w:val="center"/>
                  </w:pP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مَــــوْالَيَ صَـــلِّ وَسَـــملِّْ دَامى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X</w:t>
                  </w:r>
                  <w:r>
                    <w:rPr>
                      <w:shd w:val="clear" w:color="auto" w:fill="006500"/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ًِـــا أَبَــــدًا</w:t>
                  </w:r>
                </w:p>
                <w:p>
                  <w:pPr>
                    <w:autoSpaceDN w:val="0"/>
                    <w:autoSpaceDE w:val="0"/>
                    <w:widowControl/>
                    <w:spacing w:line="556" w:lineRule="exact" w:before="3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عَـــىلَٰ حَبِيبِـــكَ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َلْـــقِ لكُِّهِـــم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13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نَبِي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ــــنَا خَيْــــرُ خَلْـــقِ هللاِ وَالر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سُـــلِ 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هكَْـفُ الْعُصَـاةِ وَشَـاىڡ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لكُِّ ذِي الْعِلَـلِ 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أَعْظِــــمْ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تِــــهِ املُْــــثْىلَٰ وَشِـرْعَـــــتِهِ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هِ ذِرْوَةَ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ِكْــــرَامِ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َمَـــــلِ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نِلْنَــــا بِــــ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ــــاسِ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احلَْشْـــــرِاى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َرٌ دُونَ أُم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تِــــهِ </w:t>
                  </w:r>
                </w:p>
                <w:p>
                  <w:pPr>
                    <w:autoSpaceDN w:val="0"/>
                    <w:autoSpaceDE w:val="0"/>
                    <w:widowControl/>
                    <w:spacing w:line="81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فَــــالَرى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ََى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ارَبَعْــــدَالْرىE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َْزَخِ الْعَجِــــلِ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فَــالَ عَــذَابَ غَــدًا وَالَحِسَــابَ لَنَــا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914" w:lineRule="exact" w:before="0" w:after="28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بِعَـــــرْضٍ وَمع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الـــــذ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نْبُ اكَلز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لَـــــلِ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وَبَعْـــدَاى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يَـــدْخُلُ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ـــاتِ دَاخِل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3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َْـــــنُ أَرْحح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املِْـــــرى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َانِ اىE ِلْعَمَـــــلِ </w:t>
                  </w:r>
                </w:p>
                <w:p>
                  <w:pPr>
                    <w:autoSpaceDN w:val="0"/>
                    <w:autoSpaceDE w:val="0"/>
                    <w:widowControl/>
                    <w:spacing w:line="9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فَــــمكَْ مَعَــــاىلِ َ فِهى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َــــاالْلك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يَغْبِطُنَــــا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80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عِــــز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مَنْقِبَــــةٍ وَاملَْفْخَــــرِ احلْEَلَـــــلِ </w:t>
                  </w:r>
                </w:p>
                <w:p>
                  <w:pPr>
                    <w:autoSpaceDN w:val="0"/>
                    <w:autoSpaceDE w:val="0"/>
                    <w:widowControl/>
                    <w:spacing w:line="9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طُــوىىE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لَنَــا قَــدْ عَلَــوْاى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الْــلك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مَكْرُمَــةً 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فَاحلَْمْـــــــدُ هلِل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االْِبْاكَرِوَاال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ُصُـــــــلِ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ولَ هللاِ سَيِّــــدَاى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أَنْـــتَ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ـــفِيعُ رَسُـــ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يَــوْمَ انْعِــدَامِ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َِيــعِ الْغَــوْثِ وَاحلِْيَــلِ 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فَاشْـفَعْ لَنَـا عِنْـدَ رَبِّ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ـاسِ شَـافِعَنَا</w:t>
                  </w:r>
                </w:p>
                <w:p>
                  <w:pPr>
                    <w:autoSpaceDN w:val="0"/>
                    <w:autoSpaceDE w:val="0"/>
                    <w:widowControl/>
                    <w:spacing w:line="926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يَقْــضِ احلَْــوَاحى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+ 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حع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َــلِ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60" w:after="872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BF90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BF90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92"/>
                    </w:trPr>
                    <w:tc>
                      <w:tcPr>
                        <w:tcW w:type="dxa" w:w="527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ْالَ إِلَـــــــــٰهَ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هللاُ الَ إِلَـــــــــٰهَ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هللا</w:t>
                        </w:r>
                      </w:p>
                    </w:tc>
                  </w:tr>
                  <w:tr>
                    <w:trPr>
                      <w:trHeight w:hRule="exact" w:val="898"/>
                    </w:trPr>
                    <w:tc>
                      <w:tcPr>
                        <w:tcW w:type="dxa" w:w="273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6" w:lineRule="exact" w:before="10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دمحم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ََُّ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ٌ 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سُــــــــولُ هللاْ </w:t>
                        </w:r>
                      </w:p>
                    </w:tc>
                    <w:tc>
                      <w:tcPr>
                        <w:tcW w:type="dxa" w:w="254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8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ُالَإِلَـــــــــٰهَ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هللا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66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الْقَوِي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املُْطَاعِ قَد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املَْتِںى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املُْطِيعِ قَد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الْوَىلِ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الْغِـيَاثِ حَـت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احلَْمِيدُ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َجِـرى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حُـلِّـمَا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املُْعِيدُ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فِيعِ حمَُرِّمَا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املُْمِيتُ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الْوَجِيهِ أُهلِْمَـا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الْعَفُو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صِـيحِ قُـدِّمَا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886"/>
                    </w:trPr>
                    <w:tc>
                      <w:tcPr>
                        <w:tcW w:type="dxa" w:w="46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2" w:lineRule="exact" w:before="0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ءُوفُ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َا عَىلَ املَْرىE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َِّ اسْتُعْملَِا</w:t>
                        </w:r>
                      </w:p>
                    </w:tc>
                    <w:tc>
                      <w:tcPr>
                        <w:tcW w:type="dxa" w:w="7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0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</w:p>
                    </w:tc>
                  </w:tr>
                  <w:tr>
                    <w:trPr>
                      <w:trHeight w:hRule="exact" w:val="1902"/>
                    </w:trPr>
                    <w:tc>
                      <w:tcPr>
                        <w:tcW w:type="dxa" w:w="537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عَىلَ الْوَكِيلِ اسْتُهڡ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ِْمَا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الْغَىى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6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صَىل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الْبَدِيعُ وَسَمل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َا عَىلَ الْكَفِيلِ أُكْرِمَا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133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اسْتَعْصَمَا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الْعَزِرى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شِيدُ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بُورُ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ـفِيقِ قَو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85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َمِيلُ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َا عَىلَ الْفَصِـيحِ عَمل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8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صِرى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َا عَىلَ الظ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فُـورِ أَعْظَمَـا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املَْلِيكُ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الْفَالَحِ أَحڡ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املُْنِرى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عَـىلَ الْقَتُـولِ أَبْسَـمَا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عَىلَ املَْصُونِ تَبَس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َوَادُ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91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ىلَ املُْعِـںى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ِّمَـا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احلَْىڡ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عَـ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فِيعُ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املَْالَذِ مُفَخ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924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املُْبِںى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َعَزِّ أَحْمكََـا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8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املُْثِيبُ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ِمَامِ أَسْـملََا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0" w:after="286"/>
                    <w:ind w:left="15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املُْحِيطُ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َمَانِ أَعْملََا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املُْعِںى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عِيدِ أَحْملََا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عَىلَ الهس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َِّابِ أَكْرَمَا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املُْغِيثُ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ِيعُ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بِيـبِ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دِيدُ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عَىلَ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جِيبِ كُرِّمَا</w:t>
                  </w:r>
                </w:p>
                <w:p>
                  <w:pPr>
                    <w:autoSpaceDN w:val="0"/>
                    <w:autoSpaceDE w:val="0"/>
                    <w:widowControl/>
                    <w:spacing w:line="54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ؤُوفِ أَقْوَمَـا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الْقَدِرى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</w:p>
                <w:p>
                  <w:pPr>
                    <w:autoSpaceDN w:val="0"/>
                    <w:autoSpaceDE w:val="0"/>
                    <w:widowControl/>
                    <w:spacing w:line="93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الْقَرِيبُ وَسَمل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 عَىلَ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مُهڡ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َِّمَا</w:t>
                  </w:r>
                </w:p>
                <w:p>
                  <w:pPr>
                    <w:autoSpaceDN w:val="0"/>
                    <w:autoSpaceDE w:val="0"/>
                    <w:widowControl/>
                    <w:spacing w:line="9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الْكَفِيـلُ وَسَـمل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 عَـىلَ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َِّ أَهڡ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684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َحصَْـابِ مَـعْ أَحْبَابِـهِ مُتَم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76" w:after="2412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ED7C31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ED7C31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2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٣٢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٣٢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7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َلا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َلا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ِة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ِة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 َع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َع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ْي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ْي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ِه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ِه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صلى الله عليه وسلم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حِزبُ </w:t>
                  </w:r>
                </w:p>
                <w:p>
                  <w:pPr>
                    <w:autoSpaceDN w:val="0"/>
                    <w:autoSpaceDE w:val="0"/>
                    <w:widowControl/>
                    <w:spacing w:line="784" w:lineRule="exact" w:before="40" w:after="3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ىلَ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بِــــيِّ حمَُم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ـــــدٍ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َرَبِّ صَـــــلِّ عَـــ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5388"/>
                  </w:tblGrid>
                  <w:tr>
                    <w:trPr>
                      <w:trHeight w:hRule="exact" w:val="920"/>
                    </w:trPr>
                    <w:tc>
                      <w:tcPr>
                        <w:tcW w:type="dxa" w:w="521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2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مُـــنْىحE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َالَئِـــقِ مِـــنْ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ََـــمى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 غَـــد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4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رَبِّ صَــــلِّ عَــــىلَ احلَْبِـــــيبِ وَآهلِِ </w:t>
                  </w:r>
                </w:p>
                <w:p>
                  <w:pPr>
                    <w:autoSpaceDN w:val="0"/>
                    <w:autoSpaceDE w:val="0"/>
                    <w:widowControl/>
                    <w:spacing w:line="704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ـــــحْبِ جُنْـــــدٌ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َحح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ٌِ بِظِـــــالَهلِِ </w:t>
                  </w:r>
                </w:p>
                <w:p>
                  <w:pPr>
                    <w:autoSpaceDN w:val="0"/>
                    <w:autoSpaceDE w:val="0"/>
                    <w:widowControl/>
                    <w:spacing w:line="722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رَبِّ صَـــلِّ عَـــىلَ املُْـنِــــرى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حمَُــــم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دٍ </w:t>
                  </w:r>
                </w:p>
                <w:p>
                  <w:pPr>
                    <w:autoSpaceDN w:val="0"/>
                    <w:autoSpaceDE w:val="0"/>
                    <w:widowControl/>
                    <w:spacing w:line="812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بَـــدْرِ الـــد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َٰ حى 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ْلُـــو الهس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َـــا حىE ِE َمَـــاهلِِ </w:t>
                  </w:r>
                </w:p>
                <w:p>
                  <w:pPr>
                    <w:autoSpaceDN w:val="0"/>
                    <w:tabs>
                      <w:tab w:pos="4454" w:val="left"/>
                    </w:tabs>
                    <w:autoSpaceDE w:val="0"/>
                    <w:widowControl/>
                    <w:spacing w:line="718" w:lineRule="exact" w:before="164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صَـــلِّ عَـــىلَ احلْEَــــلِيلِ حمَُــــم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دٍ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رَبِّ 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ْـــمِ اهلُْـــدَىٰ ملَْ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ْتِ شِـــبْهُ مكََـــاهلِِ </w:t>
                  </w:r>
                </w:p>
                <w:p>
                  <w:pPr>
                    <w:autoSpaceDN w:val="0"/>
                    <w:autoSpaceDE w:val="0"/>
                    <w:widowControl/>
                    <w:spacing w:line="752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رَبِّ صَـــلِّ عَـــىلَ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حِــــمى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حمَُم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ــــدٍ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58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َْــــسِ اهلِْدَايَــــةِ فَاقْتَــــدُوا بِفَعَــــاهلِِ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2" w:lineRule="exact" w:before="0" w:after="0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رَبِّ صَــــلِّ عَــــىلَ الــــر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ؤُوفِ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َْـــرِ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ـــدَىٰ مَـــنْ دَامَ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ُْ نَـــوَاهلِِ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رَبِّ صَـــلِّ عَـــىلَ الْعَــــلِمى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حمَُــــم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دٍ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عِــــملُْ 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ــــةِ قَـــــطْرُ 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َْــــرِ مُـــــنَاهلِِ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رَبِّ صَـــلِّ عَـــىلَ الْعَظِـــمى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حمَُم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ــــدٍ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رُسُــــلُ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َمِ كِــــرَامُ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ِْ رِجَـــــاهلِِ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رَبِّ صَـــلِّ عَـــىلَ الْلكَِــــمى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حمَُــــم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دٍ </w:t>
                  </w:r>
                </w:p>
                <w:p>
                  <w:pPr>
                    <w:autoSpaceDN w:val="0"/>
                    <w:tabs>
                      <w:tab w:pos="1398" w:val="left"/>
                    </w:tabs>
                    <w:autoSpaceDE w:val="0"/>
                    <w:widowControl/>
                    <w:spacing w:line="884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وِصَــــاهلِِ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سَـــارٍ إِىلَ الال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هُـــوتِ لَيْـــلَ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رَبِّ صَـــلِّ عَـــىلَ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جِــــيِّ حمَُــــم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دٍ </w:t>
                  </w:r>
                </w:p>
                <w:p>
                  <w:pPr>
                    <w:autoSpaceDN w:val="0"/>
                    <w:autoSpaceDE w:val="0"/>
                    <w:widowControl/>
                    <w:spacing w:line="804" w:lineRule="exact" w:before="152" w:after="222"/>
                    <w:ind w:left="82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َجَيْتَــــهُ وَالْكَــــوْنُ خَـــــاىڡ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حَـــــاهلِِ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رَبِّ صَـــلِّ عَـــىلَ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ِّ حمَُــــم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دٍ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صَـــــدْرِ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َالَئِــــقِ فَــــاقَ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أَثَـــــاهلِِ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404" w:val="left"/>
                    </w:tabs>
                    <w:autoSpaceDE w:val="0"/>
                    <w:widowControl/>
                    <w:spacing w:line="854" w:lineRule="exact" w:before="5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رَبِّ صَـــــلِّ عَـــــىلَ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فِـــــيعِ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مَــــنْ بِثِـمَــــاهلِِ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 الْرىE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ـــةِ فَـــازَ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رَبِّ صَـــــلِّ عَـــــىلَ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َــــــلِيلِ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َحصَْــــابِ أُسْــــدِ جَــــالَهلِِ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90" w:after="338"/>
                    <w:ind w:left="680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C000"/>
                      <w:sz w:val="54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C0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C000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مَــــوْالَيَ صَـــلِّ وَسَـــملِّْ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ًِـــا أَبَــــدًا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86" w:lineRule="exact" w:before="0" w:after="30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عَـــىلَ حَبِيبِـــكَ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لكُِّهِـــم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ــالَةَ عَــىلَٰ طَـــٰهَ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ــذِي سَـــبَقَا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الْــوَرَىٰ قُرْبَـــةٌ تَـــنْىڡ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َِــا الْقَلَقَــا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لَـــكَ الْوِفَـــاقُ لِفِعْـــلِ احلَْـــقِّ ممُْتَثِــــالً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مَـــعَ املَْالَئِـــكِ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لْفَـــاتِ مُت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فِقَـــا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66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تُطَهِّــرُ الْقَلْــبَ مِــنْ 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ٍ وَمِــنْ غَفَــل</w:t>
                  </w:r>
                </w:p>
                <w:p>
                  <w:pPr>
                    <w:autoSpaceDN w:val="0"/>
                    <w:autoSpaceDE w:val="0"/>
                    <w:widowControl/>
                    <w:spacing w:line="9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تُكَفِّــرُ الــذ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نْبَ مِــنْ عَبْــدٍ بِــهِ أَبَقَــا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62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عْظِـــمى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ٍ وَحُـــبِّ حَبِيــــ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ـــالَةَ بِتَ </w:t>
                  </w:r>
                </w:p>
                <w:p>
                  <w:pPr>
                    <w:autoSpaceDN w:val="0"/>
                    <w:autoSpaceDE w:val="0"/>
                    <w:widowControl/>
                    <w:spacing w:line="722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رْحس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 فِيــكَ احلُْــب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مُؤْتَلِقَــا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ـــبِ هللاِ تُــ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ي لَـكَ احلَْـاجَ وَاالْ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ِعْـدَامُ تَدْفَعُـهُ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تَقْضِـ</w:t>
                  </w:r>
                </w:p>
                <w:p>
                  <w:pPr>
                    <w:autoSpaceDN w:val="0"/>
                    <w:autoSpaceDE w:val="0"/>
                    <w:widowControl/>
                    <w:spacing w:line="103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 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بِفَــــتْحٍ إِىلَٰ 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َْاتِــــكَ 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ـــــرُقَا</w:t>
                  </w:r>
                </w:p>
                <w:p>
                  <w:pPr>
                    <w:autoSpaceDN w:val="0"/>
                    <w:autoSpaceDE w:val="0"/>
                    <w:widowControl/>
                    <w:spacing w:line="9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ِيــــدُكَ الْــــيُمْنَ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لكُِّ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ُمُــــورِ وَاى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 </w:t>
                  </w:r>
                </w:p>
                <w:p>
                  <w:pPr>
                    <w:autoSpaceDN w:val="0"/>
                    <w:autoSpaceDE w:val="0"/>
                    <w:widowControl/>
                    <w:spacing w:line="6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فَــــرَقَا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الْقَـــرىE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 قُـــر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ةَ عَـــںى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 تَـــدْفَعُ الْ </w:t>
                  </w:r>
                </w:p>
                <w:p>
                  <w:pPr>
                    <w:autoSpaceDN w:val="0"/>
                    <w:autoSpaceDE w:val="0"/>
                    <w:widowControl/>
                    <w:spacing w:line="554" w:lineRule="exact" w:before="15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مُكْرى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َِهَـا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 ِر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تُنْىحE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مِنَ اهلَْـوْلِ يَـوْمَ احلَْشْـ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رَاطِ هلَُ نُــورًا بِــهِ ائْتَـلَـــقَا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عَــىلَ الصِّــ</w:t>
                  </w:r>
                </w:p>
                <w:p>
                  <w:pPr>
                    <w:autoSpaceDN w:val="0"/>
                    <w:autoSpaceDE w:val="0"/>
                    <w:widowControl/>
                    <w:spacing w:line="702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لَــوْالَ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ــالَةُ عَــىلَٰ طَـــٰهَ ملََــا قُبِلَــتْ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22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مَكْـــــتُوبَةٌ وَدُعَــــاءٌ كَيْفَـــــمَا نُسِـــــقَا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139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415"/>
              <w:gridCol w:w="1415"/>
              <w:gridCol w:w="1415"/>
              <w:gridCol w:w="1415"/>
            </w:tblGrid>
            <w:tr>
              <w:trPr>
                <w:trHeight w:hRule="exact" w:val="4274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tcBorders>
                    <w:start w:sz="5.600000000000001" w:val="single" w:color="#0000FF"/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0" w:val="left"/>
                      <w:tab w:pos="1702" w:val="left"/>
                      <w:tab w:pos="2478" w:val="left"/>
                      <w:tab w:pos="4236" w:val="left"/>
                    </w:tabs>
                    <w:autoSpaceDE w:val="0"/>
                    <w:widowControl/>
                    <w:spacing w:line="774" w:lineRule="exact" w:before="218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فَصَـــلِّ اىE ِحلُْـــبِّ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لكُِّ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ـــؤُونِ 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رُ فِهى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َــا وَتُبْــدِي عِنْــدَكَ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ُفُقَــا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ــو </w:t>
                  </w:r>
                  <w:r>
                    <w:tab/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BF9000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BF9000"/>
                      <w:sz w:val="54"/>
                    </w:rPr>
                    <w:t>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٤٢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٤٢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562" w:lineRule="exact" w:before="33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املُْعْجِزَات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48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4"/>
                  <w:tcBorders>
                    <w:start w:sz="5.600000000000001" w:val="single" w:color="#0000FF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2694"/>
                  </w:tblGrid>
                  <w:tr>
                    <w:trPr>
                      <w:trHeight w:hRule="exact" w:val="634"/>
                    </w:trPr>
                    <w:tc>
                      <w:tcPr>
                        <w:tcW w:type="dxa" w:w="264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 xml:space="preserve">عَـــــلَيْكَ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>َ نَبِـــــي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 xml:space="preserve"> هللا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673"/>
                    <w:gridCol w:w="673"/>
                    <w:gridCol w:w="673"/>
                    <w:gridCol w:w="673"/>
                  </w:tblGrid>
                  <w:tr>
                    <w:trPr>
                      <w:trHeight w:hRule="exact" w:val="724"/>
                    </w:trPr>
                    <w:tc>
                      <w:tcPr>
                        <w:tcW w:type="dxa" w:w="2600"/>
                        <w:gridSpan w:val="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>عَـــــلَيْكَ اى َ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 xml:space="preserve"> َE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>ِـــــي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2"/>
                          </w:rPr>
                          <w:t xml:space="preserve"> هللا</w:t>
                        </w:r>
                      </w:p>
                    </w:tc>
                  </w:tr>
                  <w:tr>
                    <w:trPr>
                      <w:trHeight w:hRule="exact" w:val="678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الْبَـــاعِظْ 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وَالَ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فَـــظٍّ </w:t>
                        </w:r>
                      </w:p>
                    </w:tc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وَال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26" w:lineRule="exact" w:before="0" w:after="0"/>
                    <w:ind w:left="82" w:right="106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كَـرِمى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ٌ لَـيْسَ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ِلْـاكَرِظْ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إِذَا أَمْــــرٌ هلَُ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َهِــــظْ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إِىلَٰ نُورِاهلُْـدَىٰ وَاعِـظْ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فَــــىع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 قَلْبَـــهُ غَـــائِظْ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رٌ قَـائِظْ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إِذَا مَـا حمَْشَـ</w:t>
                  </w:r>
                </w:p>
              </w:tc>
              <w:tc>
                <w:tcPr>
                  <w:tcW w:type="dxa" w:w="2694"/>
                  <w:tcBorders>
                    <w:top w:sz="4.0" w:val="single" w:color="#000000"/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1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2"/>
                    </w:rPr>
                    <w:t>صَـــالَةُ هللاْ سَـــالَمُ هللا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2"/>
                    </w:rPr>
                    <w:t xml:space="preserve"> ْصَـــالَةُ هللاْ سَــــالَمُ هللا</w:t>
                  </w:r>
                </w:p>
                <w:p>
                  <w:pPr>
                    <w:autoSpaceDN w:val="0"/>
                    <w:tabs>
                      <w:tab w:pos="110" w:val="left"/>
                      <w:tab w:pos="120" w:val="left"/>
                      <w:tab w:pos="672" w:val="left"/>
                      <w:tab w:pos="1174" w:val="left"/>
                      <w:tab w:pos="1812" w:val="left"/>
                    </w:tabs>
                    <w:autoSpaceDE w:val="0"/>
                    <w:widowControl/>
                    <w:spacing w:line="764" w:lineRule="exact" w:before="0" w:after="0"/>
                    <w:ind w:left="16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اىE ِحلْE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َــائِظ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لَـيْس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حَبِيب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وَافٍ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صَــفُوحٌ رَاحِــمٌ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>مُصَــلٍّ قَـامى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ًِا جَــذْالً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وَنَــــــاهٍ آمِـــــــرٌ دَاعٍ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 ٍ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َِــيجٌ إِذْ رَأَىٰ رُشْــدًا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شَفِيعُ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َلْقِ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 ِ هَـوْل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tcBorders>
                    <w:start w:sz="5.600000000000001" w:val="single" w:color="#0000FF"/>
                    <w:top w:sz="4.0" w:val="single" w:color="#000000"/>
                    <w:end w:sz="5.599999999999909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0"/>
              </w:trPr>
              <w:tc>
                <w:tcPr>
                  <w:tcW w:type="dxa" w:w="1415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15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415"/>
              <w:gridCol w:w="1415"/>
              <w:gridCol w:w="1415"/>
              <w:gridCol w:w="1415"/>
            </w:tblGrid>
            <w:tr>
              <w:trPr>
                <w:trHeight w:hRule="exact" w:val="303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94"/>
                  <w:tcBorders>
                    <w:start w:sz="5.600000000000001" w:val="single" w:color="#0000FF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6" w:lineRule="exact" w:before="0" w:after="36"/>
                    <w:ind w:left="80" w:right="102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>هُوَالس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لْطَانُ وَاحلَْـافِظْ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عَلـــَىٰ آدَابِــهِ وَاكِــظْ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ـــتِفَااى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 xml:space="preserve">ً غَافِــلٌ الَحِــظْ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898"/>
                    <w:gridCol w:w="898"/>
                    <w:gridCol w:w="898"/>
                  </w:tblGrid>
                  <w:tr>
                    <w:trPr>
                      <w:trHeight w:hRule="exact" w:val="742"/>
                    </w:trPr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2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حَـافِظْ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قَا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2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عَلـَىٰ لكُِّ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94"/>
                  <w:tcBorders>
                    <w:start w:sz="4.0" w:val="single" w:color="#000000"/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898"/>
                    <w:gridCol w:w="898"/>
                    <w:gridCol w:w="898"/>
                  </w:tblGrid>
                  <w:tr>
                    <w:trPr>
                      <w:trHeight w:hRule="exact" w:val="578"/>
                    </w:trPr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60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ذُولُطْـف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َلْق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6"/>
                          </w:rPr>
                          <w:t>وَرَأْس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458" w:lineRule="exact" w:before="22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6"/>
                    </w:rPr>
                    <w:t xml:space="preserve">سَعِيــدٌ مَـــادِحٌ طَـــٰهَ </w:t>
                  </w:r>
                </w:p>
                <w:p>
                  <w:pPr>
                    <w:autoSpaceDN w:val="0"/>
                    <w:autoSpaceDE w:val="0"/>
                    <w:widowControl/>
                    <w:spacing w:line="460" w:lineRule="exact" w:before="278" w:after="1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فَدَعْ لَعْبًا وَحص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6"/>
                    </w:rPr>
                    <w:t>ِْـاكً وَالْــ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.00000000000011" w:type="dxa"/>
                  </w:tblPr>
                  <w:tblGrid>
                    <w:gridCol w:w="898"/>
                    <w:gridCol w:w="898"/>
                    <w:gridCol w:w="898"/>
                  </w:tblGrid>
                  <w:tr>
                    <w:trPr>
                      <w:trHeight w:hRule="exact" w:val="766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266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ـــ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ٍاغ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14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بْ أَن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ـهُ صَ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ــ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2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وَرَاقِـ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460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tcBorders>
                    <w:start w:sz="5.600000000000001" w:val="single" w:color="#0000FF"/>
                    <w:top w:sz="4.0" w:val="single" w:color="#000000"/>
                    <w:end w:sz="5.599999999999909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مَــــوْالَيَ صَــــلِّ وَسَـــملِّْ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ًِـــا أَبَـــدًا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6" w:lineRule="exact" w:before="2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عَـــىلَ حَبِيبِـــكَ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لكُِّهِـــم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96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عُــــد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اى َ رَجَــــاىى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وَائِــــبِ اى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رِي بَعْـدَ إِعْسَـارِي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عِزِّي وَكَـرى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ِي وَيُسْـ</w:t>
                  </w:r>
                </w:p>
                <w:p>
                  <w:pPr>
                    <w:autoSpaceDN w:val="0"/>
                    <w:autoSpaceDE w:val="0"/>
                    <w:widowControl/>
                    <w:spacing w:line="578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اِمسَْـــعْ غَرَائِـــبَ مَـــدْحٍ الَأُرِيـــدُ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ينَـــــارٍ وَقِـنْــــــطَارِ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َْصِـــــيلَ دَارٍ وَدِ </w:t>
                  </w:r>
                </w:p>
                <w:p>
                  <w:pPr>
                    <w:autoSpaceDN w:val="0"/>
                    <w:autoSpaceDE w:val="0"/>
                    <w:widowControl/>
                    <w:spacing w:line="1000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بَــلْ أَرْىحى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مِنْــكَ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مَرْمحََــةً </w:t>
                  </w:r>
                </w:p>
                <w:p>
                  <w:pPr>
                    <w:autoSpaceDN w:val="0"/>
                    <w:autoSpaceDE w:val="0"/>
                    <w:widowControl/>
                    <w:spacing w:line="92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االْ ِقَامَـــةِ بَـــںى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الـــد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ارِ وَالــــد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ارِ 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0"/>
              </w:trPr>
              <w:tc>
                <w:tcPr>
                  <w:tcW w:type="dxa" w:w="1415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15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86" w:val="left"/>
                      <w:tab w:pos="1570" w:val="left"/>
                      <w:tab w:pos="3974" w:val="left"/>
                    </w:tabs>
                    <w:autoSpaceDE w:val="0"/>
                    <w:widowControl/>
                    <w:spacing w:line="872" w:lineRule="exact" w:before="0" w:after="64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ََـــا مَـــدَحْتُكَ اىE ِلت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قْصِـــرى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مُعْرى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َِفًـــا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لِتَخْفِيـــــــفِ آصَـــــــارِي وَأَوْزَارِي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يَــرى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ِلُ مَــدْىحِ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فِيــكَ بَعْــدَ ثَنَــا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ثَـــاىى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َE ْـــىعِ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أَشْـــعَارِي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سَـــبْعِ املَْ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َْفِ رُسْـــــلِ هللاِ مِـــــنْ 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ََفٍ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مِعْشَــارِ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 َر 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ملَْ يَبْلُــغِ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َلْــقُ مِنْــهُ عُشْــ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 هلَُ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عَالَمَـــــاتِ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بُــــو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ةِ مِــــنْ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مُصَن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ــــــفَاتٍ حصَِيحَـــــاتٍ وَآثَــــــارِ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كَـرىE ُْءِ مَـرْىص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َٰ وَفَـيْضِ املَْـاءِ مِـنْ يَـدِهِ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وَأُنْــــسِ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َفِـــــرِ غِـــــزْالَنٍ وَأَطْيَـــــارِ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وَنُطْقِ ضَـبٍّ وَنَسْـجِ الْعَنْكَبُـوتِ كَــمَا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اىE َضَ احلَْمَــامُ لِثَــاىى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اثْنَــںى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الْغَــارِ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92" w:lineRule="exact" w:before="296" w:after="0"/>
                    <w:ind w:left="0" w:right="7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وَالْعُضْـــوُ 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َـــهُ وَاحلْE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ِـــذْعُ حَـــن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مَعْنَـــــاهُ تَسْـــــلِمى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أَححْE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َـــــارٍ وَأَحس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ْE َـــــارِ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رُ شُـــــق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هلَُ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وَالْغَـــــمى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ُْ ظَل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ــــــهلَُ وَالْبَـــــدْ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وَالث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ـــدْيُ فَـــاضَ بِـــدَرٍّ مِنْـــهُ مِـــدْرَارِ 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BF9000"/>
                      <w:sz w:val="5"/>
                    </w:rPr>
                    <w:t></w:t>
                  </w:r>
                </w:p>
                <w:p>
                  <w:pPr>
                    <w:autoSpaceDN w:val="0"/>
                    <w:tabs>
                      <w:tab w:pos="1320" w:val="left"/>
                      <w:tab w:pos="2532" w:val="left"/>
                    </w:tabs>
                    <w:autoSpaceDE w:val="0"/>
                    <w:widowControl/>
                    <w:spacing w:line="245" w:lineRule="auto" w:before="0" w:after="0"/>
                    <w:ind w:left="828" w:right="1296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BF9000"/>
                      <w:sz w:val="16"/>
                    </w:rPr>
                    <w:t></w:t>
                  </w:r>
                  <w:r>
                    <w:br/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BF9000"/>
                      <w:sz w:val="50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BF9000"/>
                      <w:sz w:val="50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0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BF9000"/>
                      <w:sz w:val="50"/>
                    </w:rPr>
                    <w:t></w:t>
                  </w:r>
                </w:p>
                <w:p>
                  <w:pPr>
                    <w:autoSpaceDN w:val="0"/>
                    <w:autoSpaceDE w:val="0"/>
                    <w:widowControl/>
                    <w:spacing w:line="584" w:lineRule="exact" w:before="454" w:after="0"/>
                    <w:ind w:left="0" w:right="1758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٥٢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٥٢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ٱحلِزۡبۡ </w:t>
                  </w:r>
                </w:p>
                <w:p>
                  <w:pPr>
                    <w:autoSpaceDN w:val="0"/>
                    <w:autoSpaceDE w:val="0"/>
                    <w:widowControl/>
                    <w:spacing w:line="586" w:lineRule="exact" w:before="336" w:after="31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حِزْبُ اال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ِرسَْاءِ وَاملِْعْرَاج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850"/>
                    </w:trPr>
                    <w:tc>
                      <w:tcPr>
                        <w:tcW w:type="dxa" w:w="5278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صَـــــــالَةٌ وَتَسْلِيـــــــمٌ وَأَزْىكَ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ــــــة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01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8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6"/>
                          </w:rPr>
                          <w:t xml:space="preserve">◌ّ◌َةِ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خَرى ِْ </w:t>
                        </w:r>
                      </w:p>
                    </w:tc>
                    <w:tc>
                      <w:tcPr>
                        <w:tcW w:type="dxa" w:w="3266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عَىلَ املُْصْطَىڡ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ْتَار</w:t>
                        </w:r>
                      </w:p>
                    </w:tc>
                  </w:tr>
                  <w:tr>
                    <w:trPr>
                      <w:trHeight w:hRule="exact" w:val="836"/>
                    </w:trPr>
                    <w:tc>
                      <w:tcPr>
                        <w:tcW w:type="dxa" w:w="457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رَمحَْـــــــةً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املَْـبْعُــــــوثُ لِلن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ـــــاسِ </w:t>
                        </w:r>
                      </w:p>
                    </w:tc>
                    <w:tc>
                      <w:tcPr>
                        <w:tcW w:type="dxa" w:w="7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46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ََُّ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محمد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31"/>
                          </w:rPr>
                          <w:t xml:space="preserve"> ِن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46" w:lineRule="exact" w:before="44" w:after="38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وَسَـــــيِّدُاى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 أَوْىه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ـــــالَهل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 مُصْلِــــــحُ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18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ً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لَـــںى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 سَـــب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حَتْ مص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احلْEِبَـــالِ حمُE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ِيبَــــة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82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لِـــــدَاوُدَ أَوْ الَنَ احلَْدِيـــــدُ املُْصَف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ــــــحُ </w:t>
                  </w:r>
                </w:p>
                <w:p>
                  <w:pPr>
                    <w:autoSpaceDN w:val="0"/>
                    <w:autoSpaceDE w:val="0"/>
                    <w:widowControl/>
                    <w:spacing w:line="5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مِّ الَنَـــتْ بِكَفِّـــهِ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حص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ُـــورَ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9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احلَْــــــىصَٰ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كَفِّــــــهِ لَيُسَـــــبِّحُ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نَبَــعَ املَْــاءُمِنْ عَصَــا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وَإِنْ اكَنَ مُــوىسَٰ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َِــنْ كَفِّــهِ قَــدْ أَصْــبَحَ املَْــاءُ يَطْفَـــحُ </w:t>
                  </w:r>
                </w:p>
                <w:p>
                  <w:pPr>
                    <w:autoSpaceDN w:val="0"/>
                    <w:autoSpaceDE w:val="0"/>
                    <w:widowControl/>
                    <w:spacing w:line="654" w:lineRule="exact" w:before="2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وَلَــوْ اكَنَــتِ الــرِّحى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خَــاءُ مُطِيعَــةً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رُوحُ وَتَسْــــرَحُ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سُـــلَىْمَانَ الَ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 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ْلُـــو تَـــ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رِ نَبِيِّـــنَا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ــــبَا اكَنَــتْ لِنَصْــ</w:t>
                  </w:r>
                </w:p>
                <w:p>
                  <w:pPr>
                    <w:autoSpaceDN w:val="0"/>
                    <w:autoSpaceDE w:val="0"/>
                    <w:widowControl/>
                    <w:spacing w:line="640" w:lineRule="exact" w:before="2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مُ تَلكَْـ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ُِعْـبٍ عَـىلَٰ 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َْـرٍ بِـهِ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َصْـ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2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وَإِنْ أُوىى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َ املُْلْــكَ الْعَظِــمى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وَحس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ِّـــرَتْ </w:t>
                  </w:r>
                </w:p>
                <w:p>
                  <w:pPr>
                    <w:autoSpaceDN w:val="0"/>
                    <w:autoSpaceDE w:val="0"/>
                    <w:widowControl/>
                    <w:spacing w:line="888" w:lineRule="exact" w:before="0" w:after="13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هلَُ احلْE ِـــن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تَسْـــىعَٰ اىE 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َرَاىص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وَتَكْـــدَحُ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30" w:lineRule="exact" w:before="40" w:after="0"/>
                    <w:ind w:left="0" w:right="7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فَــــإِن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مَـفَــــــاتِيحَ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ُمُـــــورِ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َرسِْهَــــا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أَتَـتْـــــهُ فَـــــرَد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الز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اهِـــــدُ املُْـرى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ََجِّــــــحُ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وَإِنْ اكَنَ إِرىE َْاهِيــــــمُ أُعْطِــــــيَ خُـــــهل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َّ 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تَلكِْــمى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ٍ عَــىلَ الط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ــورِ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ُْنَـــحُ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وَمُــوىسَٰ بِ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فَـلَـهْـــــوَ احلَْبِيــــبُ وَاحل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َلِيــــلُ مُــــملك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ْـــــتَص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اىE ِلـــــر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ؤْاى َ وَاىE ِحلَْـــــقِّ أَرس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َْحُ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وَاىE ِملَْقْعَــــدِ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َعْــــــىلَ املُْقَــــر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بِ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َهلَُ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عَـــــــطَاءٌ لِعَيْنَيْـــــــهِ أَقَــــــر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وَأَبْــــــرَحُ </w:t>
                  </w:r>
                </w:p>
                <w:p>
                  <w:pPr>
                    <w:autoSpaceDN w:val="0"/>
                    <w:autoSpaceDE w:val="0"/>
                    <w:widowControl/>
                    <w:spacing w:line="66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سِيلَـــــةِ دُوهى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تْبَــــةِ الْعُلْيَــــا الْوَ </w:t>
                  </w:r>
                </w:p>
                <w:p>
                  <w:pPr>
                    <w:autoSpaceDN w:val="0"/>
                    <w:autoSpaceDE w:val="0"/>
                    <w:widowControl/>
                    <w:spacing w:line="824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مَرَاتِــــبُ أَرْاىE َبِ املَْوَاهِــــبِ تَطْمَـــــحُ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وَلَـهْــــــوَ إِىلَ 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ــــاتِ 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لُ دَاخِــــلٍ </w:t>
                  </w:r>
                </w:p>
                <w:p>
                  <w:pPr>
                    <w:autoSpaceDN w:val="0"/>
                    <w:autoSpaceDE w:val="0"/>
                    <w:widowControl/>
                    <w:spacing w:line="552" w:lineRule="exact" w:before="292" w:after="1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لَـــــهُ اىE َبُـــــهَا قَبْــــلَ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َالَئِــــقِ يُفْتَـــــحُ 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BF9000"/>
                      <w:sz w:val="3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BF9000"/>
                      <w:sz w:val="36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مَــــوْالَيَ صَــــلِّ وَسَـــملِّْ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ًِـــا أَبَـــدًا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18"/>
                    </w:trPr>
                    <w:tc>
                      <w:tcPr>
                        <w:tcW w:type="dxa" w:w="53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عَـــىلَ حَبِيبِـــكَ خَـــرى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َلْـــقِ لكُِّهِـــم</w:t>
                        </w:r>
                      </w:p>
                    </w:tc>
                  </w:tr>
                  <w:tr>
                    <w:trPr>
                      <w:trHeight w:hRule="exact" w:val="878"/>
                    </w:trPr>
                    <w:tc>
                      <w:tcPr>
                        <w:tcW w:type="dxa" w:w="4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16" w:lineRule="exact" w:before="1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مَــنْ 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ــمَ الْعَــافُونَ سَــاحَتَهُ </w:t>
                        </w: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8" w:lineRule="exact" w:before="2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خَــرى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َْ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ىا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54" w:lineRule="exact" w:before="11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سَــعْيًا وَفَــوْقَ مُتُــونِ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َيْنُــقِ الــر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مسُِ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وَمَـــنْ هُـــوَ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يَـــةُ الْكُـــرىE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َْىٰ ملُِعْتَـــرىE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ٍِ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وَمَـــنْ هُوَالنِّعْمَـــةُ الْعُظْـــىمَٰ ملُِغْتَـــمى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ِِ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2" w:after="190"/>
                    <w:ind w:left="80" w:right="74" w:firstLine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رسََيْــتَ مِــنْ حَــرَمٍ لَــيْالً إِىلَٰ حَــرَمٍ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اجٍ مِّــنَ الظ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ــملَِ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مكََــا رسََى الْبَــدْرُ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دَ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وَبِـــت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تَــــرْىڡ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إِىلَٰ أَنْ نِلْـــتَ مَـــرى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مِـنْ قَـابِ قَوْسَـںى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ملَْ تُـدْرَكْ وَملَْ تُــرَمِ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وَقَـــــد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مَتْكَ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َِيــــعُ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َنْبِيَــــاءِ بِـهَـــــا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سْـلِ تَقْـدِمى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ْــدُومٍ عَـىلَٰ خَــدَمِ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وَأَنْــتَ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َِقُ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ــبْعَ الطِّبَــاقَ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2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مَوْكِبٍ كُنْـتَ فِيـهِ صَـاحِبَ الْعَــملَِ </w:t>
                  </w:r>
                </w:p>
                <w:p>
                  <w:pPr>
                    <w:autoSpaceDN w:val="0"/>
                    <w:autoSpaceDE w:val="0"/>
                    <w:widowControl/>
                    <w:spacing w:line="74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حَـــىى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ٰ إِذَا ملَْ تَـــدَعْ شَـــأْوًا ملُِسْـــتَبِقٍ </w:t>
                  </w:r>
                </w:p>
                <w:p>
                  <w:pPr>
                    <w:autoSpaceDN w:val="0"/>
                    <w:autoSpaceDE w:val="0"/>
                    <w:widowControl/>
                    <w:spacing w:line="80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مِـــنَ الد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نُــــوِّ وَالَ مَــــرْىڡ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ً ملُِسْتَنِــــمِ </w:t>
                  </w:r>
                </w:p>
                <w:p>
                  <w:pPr>
                    <w:autoSpaceDN w:val="0"/>
                    <w:autoSpaceDE w:val="0"/>
                    <w:widowControl/>
                    <w:spacing w:line="85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خَفَضْـــــتَ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مَقَـــــامٍ اىE ِالْ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ِضَـــــافَةِ إِذْ </w:t>
                  </w:r>
                </w:p>
                <w:p>
                  <w:pPr>
                    <w:autoSpaceDN w:val="0"/>
                    <w:autoSpaceDE w:val="0"/>
                    <w:widowControl/>
                    <w:spacing w:line="662" w:lineRule="exact" w:before="17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نُودِيــتَ اىE ِلر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فْــعِ مِثْــلَ املُْفْــرَدِ الْعَلَـــمِ </w:t>
                  </w:r>
                </w:p>
                <w:p>
                  <w:pPr>
                    <w:autoSpaceDN w:val="0"/>
                    <w:autoSpaceDE w:val="0"/>
                    <w:widowControl/>
                    <w:spacing w:line="556" w:lineRule="exact" w:before="2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صْـــــلٍ أَيِّ مُسْــــتَرى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كَى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ْمَــــا تَفُــــوزَ بِوَ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عَــــنِ الْعُيُـــــونِ وَسِـــــرٍّ أَيِّ مُكْتَــــمى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َِ </w:t>
                  </w:r>
                </w:p>
                <w:p>
                  <w:pPr>
                    <w:autoSpaceDN w:val="0"/>
                    <w:autoSpaceDE w:val="0"/>
                    <w:widowControl/>
                    <w:spacing w:line="862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َُــــزْتَ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َـــــارٍ غَــــرى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َْ مُشْــــرى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ََكٍ </w:t>
                  </w:r>
                </w:p>
                <w:p>
                  <w:pPr>
                    <w:autoSpaceDN w:val="0"/>
                    <w:autoSpaceDE w:val="0"/>
                    <w:widowControl/>
                    <w:spacing w:line="8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وَجُــــزْتَ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مَقَــــامٍ غَــــرى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َْ مُزْدَحَـــــمِ </w:t>
                  </w:r>
                </w:p>
                <w:p>
                  <w:pPr>
                    <w:autoSpaceDN w:val="0"/>
                    <w:autoSpaceDE w:val="0"/>
                    <w:widowControl/>
                    <w:spacing w:line="8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وَجَــل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مِقْــدَارُ مَــا وُلِّيـــتَ مِــن 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تَــبٍ </w:t>
                  </w:r>
                </w:p>
                <w:p>
                  <w:pPr>
                    <w:autoSpaceDN w:val="0"/>
                    <w:autoSpaceDE w:val="0"/>
                    <w:widowControl/>
                    <w:spacing w:line="736" w:lineRule="exact" w:before="98" w:after="47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وَعَـــز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إِدْرَاكُ مَـــا أُولِيـــتَ مِـــن نِّعَــــمِ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882"/>
                    </w:trPr>
                    <w:tc>
                      <w:tcPr>
                        <w:tcW w:type="dxa" w:w="2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رَ االْ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ِسْــالَمِ 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لَنَــا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</w:t>
                        </w:r>
                      </w:p>
                    </w:tc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مَعْشَــ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بُشْـــرَىٰ لَنَــا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50" w:lineRule="exact" w:before="0" w:after="80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مِـــنَ الْعِنَايَـــةِ رُكْنًــــا غَـــرى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 مُهى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َْــــدِمِ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ـــــا دَعَـــــا هللاُ دَاعِينَـــــا لِطَاعَتِـــــهِ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َكْــــرَمِ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سْــــلِ كُن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 أَكْــــرَمَ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ُممَِ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1190"/>
                    </w:trPr>
                    <w:tc>
                      <w:tcPr>
                        <w:tcW w:type="dxa" w:w="45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66" w:after="0"/>
                          <w:ind w:left="630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00"/>
                            <w:sz w:val="54"/>
                          </w:rPr>
                          <w:t>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4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54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FF"/>
                            <w:sz w:val="54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4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4"/>
                          </w:rPr>
                          <w:t></w:t>
                        </w:r>
                      </w:p>
                    </w:tc>
                    <w:tc>
                      <w:tcPr>
                        <w:tcW w:type="dxa" w:w="7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0" w:right="3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00"/>
                            <w:sz w:val="20"/>
                          </w:rPr>
                          <w:t></w:t>
                        </w:r>
                      </w:p>
                    </w:tc>
                  </w:tr>
                  <w:tr>
                    <w:trPr>
                      <w:trHeight w:hRule="exact" w:val="1948"/>
                    </w:trPr>
                    <w:tc>
                      <w:tcPr>
                        <w:tcW w:type="dxa" w:w="527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308" w:val="left"/>
                          </w:tabs>
                          <w:autoSpaceDE w:val="0"/>
                          <w:widowControl/>
                          <w:spacing w:line="720" w:lineRule="exact" w:before="350" w:after="0"/>
                          <w:ind w:left="3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ِصَـلَـــــوَاىى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 عَــــىلَ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ِّ وَسَـــــالَىم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الى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&gt;َّ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مَــــامِ </w:t>
                        </w:r>
                        <w:r>
                          <w:tab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وَهُــــــوَ خَــــرى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ُْ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َمِ بَــــدْر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0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ٍّ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ذَا مِـثَـــــالٌ لِنَـعْـــــلِ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 نَبِـــــي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خَص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ــــــــهُ هللاُ اىE ِملَْقَـــــــامِ الْعَـلِـــــــيِّ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56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قَـــدْ رَوَتْـــهُ الثِّقَـــاتُ 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َْقًـــا وَغَـــرْاىE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َسَـانِـيـــــــدَ ذَاتِ نُـــــــورٍ جَـلِـــــــيِّ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148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4" w:lineRule="exact" w:before="0" w:after="66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فَـلِــــــذَا حَــــــازَ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ِنْتِـمَــــــاءٍ إِلَيْـــــــه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ـيِّ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فَـخْــــــرٍ بَــــــادٍ وَسِــــــرٍّ خَـفِـــــ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إِذْ حَــــــىكَٰ نَعْـلَــــــهُ وَتِلْـــــكَ نِعَـــــالٌ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قَــــد 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سَــــامَتْ اىE 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َْــــصِ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بَـــــوِيِّ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َْ لَثَمْنَـــــــاهُ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ِشْـــــــتِيَاقٍ وَعَظ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مْــــــــ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ـــــنَاهُ وَالْقَصْــــدُ ذُواحلْEَنَــــابِ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وَمَـدَحْــــــنَا حُــــــالَهُ نَـــــرى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ًْا وَنَظْمًـــــا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مَـــــــعَ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ــــــا ذَوُو قُـصُــــــورٍ وَعِــــــيِّ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مَــــدْحَ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سُــــولِ يَعْجِــــزُ عَنْـــــهُ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سَــجْـــــــــعٍ 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حَـــــــــرْفٍ رَوِيِّ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فَـــــــــعَلَيْهِ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لِ وَالص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ــــــــحْبِ أَزْىكَٰ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صَـلَــــــوَاتٍ رسََتْ بِعَـــــرْفٍ ذَكِــــــيِّ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810"/>
                    </w:trPr>
                    <w:tc>
                      <w:tcPr>
                        <w:tcW w:type="dxa" w:w="13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302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302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149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0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0000FF"/>
                            <w:sz w:val="36"/>
                          </w:rPr>
                          <w:t>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6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FF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6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6"/>
                          </w:rPr>
                          <w:t></w:t>
                        </w:r>
                      </w:p>
                      <w:p>
                        <w:pPr>
                          <w:autoSpaceDN w:val="0"/>
                          <w:tabs>
                            <w:tab w:pos="2060" w:val="left"/>
                          </w:tabs>
                          <w:autoSpaceDE w:val="0"/>
                          <w:widowControl/>
                          <w:spacing w:line="266" w:lineRule="exact" w:before="0" w:after="0"/>
                          <w:ind w:left="29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  <w:r>
                          <w:tab/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2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٦٢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٦٢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726" w:lineRule="exact" w:before="314" w:after="3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حِزْبُ املَْدِحى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ِ الْقُرْآىى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ّ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  <w:gridCol w:w="337"/>
                  </w:tblGrid>
                  <w:tr>
                    <w:trPr>
                      <w:trHeight w:hRule="exact" w:val="776"/>
                    </w:trPr>
                    <w:tc>
                      <w:tcPr>
                        <w:tcW w:type="dxa" w:w="1582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رَسُـولَ هللاْ </w:t>
                        </w:r>
                      </w:p>
                    </w:tc>
                    <w:tc>
                      <w:tcPr>
                        <w:tcW w:type="dxa" w:w="3756"/>
                        <w:gridSpan w:val="1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اَلص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ـالَةُ وَالس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ـالَمُ عَلَيْـكَ اى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5338"/>
                        <w:gridSpan w:val="1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38" w:lineRule="exact" w:before="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اَلص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الَةُ وَالس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ـالَمُ عَلَيْــكَ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حَبِيـبَ هللا</w:t>
                        </w:r>
                      </w:p>
                    </w:tc>
                  </w:tr>
                  <w:tr>
                    <w:trPr>
                      <w:trHeight w:hRule="exact" w:val="1020"/>
                    </w:trPr>
                    <w:tc>
                      <w:tcPr>
                        <w:tcW w:type="dxa" w:w="8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مَرْغَبَا</w:t>
                        </w:r>
                      </w:p>
                    </w:tc>
                    <w:tc>
                      <w:tcPr>
                        <w:tcW w:type="dxa" w:w="7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َْوِي</w:t>
                        </w:r>
                      </w:p>
                    </w:tc>
                    <w:tc>
                      <w:tcPr>
                        <w:tcW w:type="dxa" w:w="10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1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وَالت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سْلِمى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ُ </w:t>
                        </w:r>
                      </w:p>
                    </w:tc>
                    <w:tc>
                      <w:tcPr>
                        <w:tcW w:type="dxa" w:w="9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الْعَرْشِ </w:t>
                        </w:r>
                      </w:p>
                    </w:tc>
                    <w:tc>
                      <w:tcPr>
                        <w:tcW w:type="dxa" w:w="56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رَبِّ </w:t>
                        </w:r>
                      </w:p>
                    </w:tc>
                    <w:tc>
                      <w:tcPr>
                        <w:tcW w:type="dxa" w:w="115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صَلَوَاتُ </w:t>
                        </w:r>
                      </w:p>
                    </w:tc>
                  </w:tr>
                  <w:tr>
                    <w:trPr>
                      <w:trHeight w:hRule="exact" w:val="660"/>
                    </w:trPr>
                    <w:tc>
                      <w:tcPr>
                        <w:tcW w:type="dxa" w:w="170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نُورِي مَرْحَبَا</w:t>
                        </w:r>
                      </w:p>
                    </w:tc>
                    <w:tc>
                      <w:tcPr>
                        <w:tcW w:type="dxa" w:w="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الْكَوْنِ </w:t>
                        </w:r>
                      </w:p>
                    </w:tc>
                    <w:tc>
                      <w:tcPr>
                        <w:tcW w:type="dxa" w:w="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رُوحُ </w:t>
                        </w:r>
                      </w:p>
                    </w:tc>
                    <w:tc>
                      <w:tcPr>
                        <w:tcW w:type="dxa" w:w="74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وَأَنْتَ </w:t>
                        </w:r>
                      </w:p>
                    </w:tc>
                    <w:tc>
                      <w:tcPr>
                        <w:tcW w:type="dxa" w:w="80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عَلَيْكَ </w:t>
                        </w:r>
                      </w:p>
                    </w:tc>
                    <w:tc>
                      <w:tcPr>
                        <w:tcW w:type="dxa" w:w="6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تَرى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َْىٰ </w:t>
                        </w:r>
                      </w:p>
                    </w:tc>
                  </w:tr>
                  <w:tr>
                    <w:trPr>
                      <w:trHeight w:hRule="exact" w:val="1060"/>
                    </w:trPr>
                    <w:tc>
                      <w:tcPr>
                        <w:tcW w:type="dxa" w:w="3664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7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الْعَدْنِ وَالت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سْلِمى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ُ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َْىلِ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مَرْكَبَا</w:t>
                        </w:r>
                      </w:p>
                    </w:tc>
                    <w:tc>
                      <w:tcPr>
                        <w:tcW w:type="dxa" w:w="51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3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رَبِّ </w:t>
                        </w:r>
                      </w:p>
                    </w:tc>
                    <w:tc>
                      <w:tcPr>
                        <w:tcW w:type="dxa" w:w="115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3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صَلَوَاتُ </w:t>
                        </w:r>
                      </w:p>
                    </w:tc>
                  </w:tr>
                  <w:tr>
                    <w:trPr>
                      <w:trHeight w:hRule="exact" w:val="3400"/>
                    </w:trPr>
                    <w:tc>
                      <w:tcPr>
                        <w:tcW w:type="dxa" w:w="5338"/>
                        <w:gridSpan w:val="1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72" w:lineRule="exact" w:before="9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عَوْىى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مَرْحَبَا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َلْقِ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أَىهىE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َْ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وَأَنْتَ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لَيْكَ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َع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تَرى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َْىٰ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97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اسِ وَالت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سْلِمى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ُ تُنْىمِ مَطْرَاىE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رَبِّ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صَلَوَاتُ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32" w:lineRule="exact" w:before="48" w:after="0"/>
                          <w:ind w:left="13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رس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ُِّ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الْكَوْنِ هكَْىڡ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مَرْحَبَا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أَنْتَ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 َو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عَلَيْكَ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تَرى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 xml:space="preserve">َْىٰ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0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تُعْىلِ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مَنْصِبَا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وَالت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سْلِمى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َلْقِ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رَبِّ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صَلَوَاتُ </w:t>
                        </w:r>
                      </w:p>
                    </w:tc>
                  </w:tr>
                  <w:tr>
                    <w:trPr>
                      <w:trHeight w:hRule="exact" w:val="886"/>
                    </w:trPr>
                    <w:tc>
                      <w:tcPr>
                        <w:tcW w:type="dxa" w:w="3782"/>
                        <w:gridSpan w:val="11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74" w:after="0"/>
                          <w:ind w:left="11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مَرْحَبَا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حِبِّـي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نُورُالْكَــوْنِ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وَأَنْتَ </w:t>
                        </w:r>
                      </w:p>
                    </w:tc>
                    <w:tc>
                      <w:tcPr>
                        <w:tcW w:type="dxa" w:w="84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عَلَيْكَ </w:t>
                        </w:r>
                      </w:p>
                    </w:tc>
                    <w:tc>
                      <w:tcPr>
                        <w:tcW w:type="dxa" w:w="71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تَرى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َْىٰ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150 / 188</w:t>
                        </w:r>
                      </w:p>
                    </w:tc>
                    <w:tc>
                      <w:tcPr>
                        <w:tcW w:type="dxa" w:w="1700"/>
                        <w:gridSpan w:val="6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90" w:lineRule="exact" w:before="0" w:after="0"/>
                    <w:ind w:left="27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تَسْىڡ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أَطْيَبَا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سْلِمى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الْكَوْن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رَبِّ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صَلَوَات</w:t>
                  </w:r>
                </w:p>
                <w:p>
                  <w:pPr>
                    <w:autoSpaceDN w:val="0"/>
                    <w:autoSpaceDE w:val="0"/>
                    <w:widowControl/>
                    <w:spacing w:line="672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مَرْحَبَا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غَوْىى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الْكَوْنِ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قُطْبُ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وَأَنْتَ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عَلَيْكَ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تَرى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َْىٰ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554" w:lineRule="exact" w:before="0" w:after="0"/>
                    <w:ind w:left="168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مَشْــرَاىE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ُْـىلِ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سْلِمى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الْلكُِّ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رَبِّ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صَلَوَاتُ </w:t>
                  </w:r>
                </w:p>
                <w:p>
                  <w:pPr>
                    <w:autoSpaceDN w:val="0"/>
                    <w:autoSpaceDE w:val="0"/>
                    <w:widowControl/>
                    <w:spacing w:line="67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مَرْحَبَا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رُوىحِ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الْلكُِّ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رَأْسُ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وَأَنْتَ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عَلَيْكَ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6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تُــوىلِ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مَطْلَـــبَا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سْلِمى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الْعِـزِّ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رَبِّ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صَلَوَاتُ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مَرْحَبَا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جَدِّي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الْلكُِّ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وَأَنْتَ كُنْهُ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عَلَيْكَ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أَنْسَبَا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تُسْدِي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سْلِمى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الْفَضْلِ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رَبِّ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صَلَوَاتُ </w:t>
                  </w:r>
                </w:p>
                <w:p>
                  <w:pPr>
                    <w:autoSpaceDN w:val="0"/>
                    <w:autoSpaceDE w:val="0"/>
                    <w:widowControl/>
                    <w:spacing w:line="674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رْحَبَا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رَوْىحِ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َلْقِ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أَتْىڡ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وَأَنْتَ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عَلَيْكَ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تُدْىى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ْرَاىE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سْلِمى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طْفِ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رَبِّ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صَلَوَاتُ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وَحصَْـبٍ مَرْحَبَـا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آلٍ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عَىلَٰ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عَلَيْكَ مكََا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َْىٰ </w:t>
                  </w:r>
                </w:p>
                <w:p>
                  <w:pPr>
                    <w:autoSpaceDN w:val="0"/>
                    <w:autoSpaceDE w:val="0"/>
                    <w:widowControl/>
                    <w:spacing w:line="59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وَالْفَـارُوقِ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الصِّـدِّيقِ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سَيِّدِى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عَنْ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الرِّىص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ª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َُّ </w:t>
                  </w:r>
                </w:p>
                <w:p>
                  <w:pPr>
                    <w:autoSpaceDN w:val="0"/>
                    <w:autoSpaceDE w:val="0"/>
                    <w:widowControl/>
                    <w:spacing w:line="746" w:lineRule="exact" w:before="88" w:after="31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قٍ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عُى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ْمَانَ احلَْيِــيِّ وَعَـنْ عَلِــيٍّ مَرْحَبَـا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مُطْـــرِاىE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آمِـــرًا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رٍ ـ حَشْ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يَوْمَ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فَضْال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أَرْجُوك</w:t>
                  </w:r>
                </w:p>
                <w:p>
                  <w:pPr>
                    <w:autoSpaceDN w:val="0"/>
                    <w:autoSpaceDE w:val="0"/>
                    <w:widowControl/>
                    <w:spacing w:line="630" w:lineRule="exact" w:before="38" w:after="0"/>
                    <w:ind w:left="158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مَرْحَبَا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نُورِي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0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الْعَرْشِ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رَبِّ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صَلَوَاتُ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48"/>
                    </w:rPr>
                    <w:t>’’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بِنَشِيدَىى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38" w:after="868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8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00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38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مُــــــرَادِي اى َ مُــــرَادِي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6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احلُْجُـــرَاتُ مَـــدْحًا وَالنِّسَـــاء</w:t>
                  </w:r>
                </w:p>
                <w:p>
                  <w:pPr>
                    <w:autoSpaceDN w:val="0"/>
                    <w:tabs>
                      <w:tab w:pos="1514" w:val="left"/>
                    </w:tabs>
                    <w:autoSpaceDE w:val="0"/>
                    <w:widowControl/>
                    <w:spacing w:line="664" w:lineRule="exact" w:before="326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ثَنَـــاكَ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كَـــذَا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َحْـــزَابُ تُطْنِـــبُ </w:t>
                  </w:r>
                </w:p>
                <w:p>
                  <w:pPr>
                    <w:autoSpaceDN w:val="0"/>
                    <w:autoSpaceDE w:val="0"/>
                    <w:widowControl/>
                    <w:spacing w:line="10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حَبِيـــىىE ِ لَـــوْ مُـــدِحْتَ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َلْـــفِ سِـــفْرٍ 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بِقَـــــدْرِ الْعَـــــرْشِ الَ يُــــوىڡ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عُــــالَكَ </w:t>
                  </w:r>
                </w:p>
                <w:p>
                  <w:pPr>
                    <w:autoSpaceDN w:val="0"/>
                    <w:autoSpaceDE w:val="0"/>
                    <w:widowControl/>
                    <w:spacing w:line="874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أُحِـب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ـــــكَ لَــــيْسَ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حُــــىىE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نِفَـــــاقٌ 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142" w:after="22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وَكَثْـــــرَةُ حَــــوْبَىى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الَ مِــــنْ عِـــــدَاكَ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6" w:lineRule="exact" w:before="70" w:after="54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تَـــــرَاىى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أَنْــــتَ ثَـــــاوٍ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ـــــرِحى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أَسِــــرى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عَـــىلَ الـــذ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نُوبِ إِىلَٰ جَفَـــاكَ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أَنْ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ِيئَـــــكَ بَعْـــــدَ ظُـــــملٍْ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أُمِـــــ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لِالِسْتِـغْـــــــفَارِ مَسْــــــمُوعٌ دُعَـــــــاكَ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فَبَـــابَ الْعَفْـــوِ جِئ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ْـــتُ أَاى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صَـــفُوحُ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فَـــــمكَْ جَـــــانٍ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َيِّــــــبُ مَــــــا رَآكَ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وَكُنْــــــتُ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َيِّبَـــــــىى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قَـمِيـــــــنًا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وَلَكِـــــــنْ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َْكُ رَدٍّ مِّــــــــنْ نَـــــــدَاكَ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فُ مِــىى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مَدِيــدَ الْعُمْــرِ طَــالَ الْعَكْــ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َِسْجِـــــــدِ زَل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الَ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قُـبَـــــــاكَ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فَـــىىE ِ قَـــدْ حَـــاقَ طُوفَـــانُ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َطَــــااى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وَفُلْــــىك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 فِيــــهِ صَــــفْحُكَ وَاعْتِنَــــاكَ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80" w:val="left"/>
                    </w:tabs>
                    <w:autoSpaceDE w:val="0"/>
                    <w:widowControl/>
                    <w:spacing w:line="868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فَكَعْـــــــبًا إِذْ 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َكَ حىE ِE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َـــــــزْلِ مَــــــدْح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أَجَـــــزْتَ بِــــرىE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ُْدَةٍ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َْـــــوِي رِضَـــــاكَ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ُْ مُنَــــايَ مِــــنْ ذَاكَ الْعَـــــطَاءِ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أَنْ أُاى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َلَ بِـــــهِ الْتِـقَــــــاكَ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بِعُمْــــــرِي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وَتُنْجِيَــــىى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غَـــــدًا مِّــــنْ لكُِّ هَـــــوْلٍ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ُدْخَـــــلَ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احلْEِنَـــــانِ وَالَ هَــــــالَكَ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54" w:after="502"/>
                    <w:ind w:left="1274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00"/>
                      <w:sz w:val="38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8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8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4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900"/>
                    </w:trPr>
                    <w:tc>
                      <w:tcPr>
                        <w:tcW w:type="dxa" w:w="541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04.0" w:type="dxa"/>
                        </w:tblPr>
                        <w:tblGrid>
                          <w:gridCol w:w="5412"/>
                        </w:tblGrid>
                        <w:tr>
                          <w:trPr>
                            <w:trHeight w:hRule="exact" w:val="1850"/>
                          </w:trPr>
                          <w:tc>
                            <w:tcPr>
                              <w:tcW w:type="dxa" w:w="5278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44" w:lineRule="exact" w:before="14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 ٍ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اى َ رَبِّ صَـــــلِّ عَـــىلَ الن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ـــىىE ِ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ِّ حمَُـم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ــــد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 ِ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مُــنْىحE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ِ احل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ْ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َالَئِــقِ مِــنْ هحE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ََــمى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َّ 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>َ ىڡ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 ِ</w:t>
                              </w:r>
                              <w:r>
                                <w:rPr>
                                  <w:rFonts w:ascii="AdobeNaskh" w:hAnsi="AdobeNaskh" w:eastAsia="AdobeNaskh"/>
                                  <w:b w:val="0"/>
                                  <w:i w:val="0"/>
                                  <w:color w:val="FFFFFF"/>
                                  <w:sz w:val="54"/>
                                </w:rPr>
                                <w:t xml:space="preserve"> غَــد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850"/>
                    </w:trPr>
                    <w:tc>
                      <w:tcPr>
                        <w:tcW w:type="dxa" w:w="541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4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َْ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ُِّ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اى َفَـــرْدُ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 مَـــنْ كُنْـــتَ رُىمحَْٰ لك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يْ 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َْـــوَاكَ رُوىحِ 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ª 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جِسْـــىمِ وَاحلُْشَـــ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5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1552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154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مكَْ رص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 الْقُـــرْآنُ مَـــدْحَكَ مُعْــــلِنًا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مَــدْحًا طَــوَىٰ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املَْعَــاىى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فِيــهِ طَـــيْ 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يُث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عَلَيْـــــكَ هللاُ مَــــعْ أَمْـالَكِـــــهِ </w:t>
                  </w:r>
                </w:p>
                <w:p>
                  <w:pPr>
                    <w:autoSpaceDN w:val="0"/>
                    <w:autoSpaceDE w:val="0"/>
                    <w:widowControl/>
                    <w:spacing w:line="706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فَرَأَيْــتُ مَــدْحَكَ دَامى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ًِــا فَرْضًــا عَــىلَ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 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بَـــــرَااى َ لكُِّـــــهِمْ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الْفَـــــضَائِلِ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 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مِـــنْ فَوْهڡ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َِـــا بَـــدْءُ ارْتِقَائِـــكَ دُونَ 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َْ </w:t>
                  </w:r>
                </w:p>
                <w:p>
                  <w:pPr>
                    <w:autoSpaceDN w:val="0"/>
                    <w:autoSpaceDE w:val="0"/>
                    <w:widowControl/>
                    <w:spacing w:line="8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فَرَقِيـتَ فَـوْقَ الْفَـوْقِ طُـرًّا فَوْقَـكَ الْــ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ـــــــخَال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قُ مَوْقُــــــوفٌ وَرَاءَكَ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ىحَ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َنْبِيَــــاءُ تَقُــــولُ نَفْســـــِي نَفْسِــــيَا</w:t>
                  </w:r>
                </w:p>
                <w:p>
                  <w:pPr>
                    <w:autoSpaceDN w:val="0"/>
                    <w:autoSpaceDE w:val="0"/>
                    <w:widowControl/>
                    <w:spacing w:line="868" w:lineRule="exact" w:before="144" w:after="74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فَتَقُـــومُ تَشْـــفَعُ لِلْـــوَرَىٰ مِـــنْ غَـــرى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 ىلَْ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جَـــاءٌ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الـــت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وَالص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مَـــا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تِ 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مَـــاأَرْجُوهُ مَـــدْىحِ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ُْ هُـــوَيْ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34" w:lineRule="exact" w:before="0" w:after="4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أَنْـــتَ املُْــــىى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َٰ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املُْــــىى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َٰ لَـــوْ نِلْهى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غَـــــادَرْتُ سَـــــىمل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َْٰ وَسُـــــلَيْىمَٰ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ىمَْ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ِّ مَـــرِيضُ الـــذ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نْبِ سُـــقْىمِ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دَائِــــمٌ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خُـــذْىىE ِ وَمَـــا ىلِ حِـــيهل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ٌ بَـــںى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 يَـــدَيْ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ِْــي 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ُِوىحِ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ـوْقُ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الـد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حى ْE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ُورِ طَيْــ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ــبَةَ 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َْ جَـرَىٰ دَمْـعُ اهلَْـوَىٰ مِـنْ مُقْلَـىى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لَيْــــىى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مُـــــقِمى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ٌ طَيْبَـــــةً فَاملِْسْـــــكُ الَ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َْــــىك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ِ هَوَاهَــــا أَوْشَــــذَا ذَاكَ الــــرى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ªُّ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َيْ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أَرْجُــــو رَسُــــولَ هللاِ لُطْفَــــكَ دَائِـــــمًا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بِشْـــــــرًا إِىلَ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وَمحَِـــــــايَةً الَ تُوقِـــــــفَنْ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جُــــدْ ىلِ وَالَ أَبْــــىع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لِبَــــذْلِكَ قَـــــدْرَهُ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وَالْبَــذْلُ قَــدْرَ احلْE ُــودِ أَغْــىلَٰ الَ شُــوَيْ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806"/>
                    </w:trPr>
                    <w:tc>
                      <w:tcPr>
                        <w:tcW w:type="dxa" w:w="13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342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322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156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9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6" w:after="0"/>
                          <w:ind w:left="42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00"/>
                            <w:sz w:val="36"/>
                          </w:rPr>
                          <w:t>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4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34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FF"/>
                            <w:sz w:val="34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4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34"/>
                          </w:rPr>
                          <w:t></w:t>
                        </w:r>
                      </w:p>
                      <w:p>
                        <w:pPr>
                          <w:autoSpaceDN w:val="0"/>
                          <w:tabs>
                            <w:tab w:pos="2020" w:val="left"/>
                          </w:tabs>
                          <w:autoSpaceDE w:val="0"/>
                          <w:widowControl/>
                          <w:spacing w:line="266" w:lineRule="exact" w:before="0" w:after="0"/>
                          <w:ind w:left="25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  <w:r>
                          <w:tab/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2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٧٢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٧٢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582" w:lineRule="exact" w:before="314" w:after="14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اة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اة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زْبُ الْوَفَ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ِح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ِح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7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54" w:lineRule="exact" w:before="1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 xml:space="preserve">مُــــــرَادِي يَـــــا مُـــــرَادِي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َ مُــــرَادِي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22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مُـــــرَادِي أَفْضَــــلَ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َلْــــقِ مُـــــرَادِي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518" w:lineRule="exact" w:before="34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لكُِّ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َنْـبِـــــــيَاءِ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َبُـعِـثْـــــــتَ خِــــــــتَام</w:t>
                  </w:r>
                </w:p>
                <w:p>
                  <w:pPr>
                    <w:autoSpaceDN w:val="0"/>
                    <w:autoSpaceDE w:val="0"/>
                    <w:widowControl/>
                    <w:spacing w:line="65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رَاكَ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ــــــكَ قَبْــــــلَ لكٍُّ قَــــــدْ بَــــ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654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َْـــــتَ لِوَائِـــكَ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سُـــلُ الْكِـــــرَامُ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كِــــــسَاءَ سِــــــيَادَةٍ قَــــبْالً كَسَــــاكَ </w:t>
                  </w:r>
                </w:p>
                <w:p>
                  <w:pPr>
                    <w:autoSpaceDN w:val="0"/>
                    <w:autoSpaceDE w:val="0"/>
                    <w:widowControl/>
                    <w:spacing w:line="654" w:lineRule="exact" w:before="2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خُصِصْــتَ شَفَـــاعَةً وَالر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سْــلُ هَــوْالً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لَسْـــنَا هُنَــــاكَ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4"/>
                    </w:rPr>
                    <w:t xml:space="preserve">’’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تَقُـــــولُ لِقَــــوْهمِِمْ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26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ضٌ مِــنْ بَنَــانٍ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حَــوْ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: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لَــكَ احلَْوْضَـــانِ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854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رٍ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لِـــــوَاكَ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وَحَـــــوْضٌ يَـــوْمَ حَشْـــ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40" w:val="left"/>
                      <w:tab w:pos="1448" w:val="left"/>
                      <w:tab w:pos="1640" w:val="left"/>
                      <w:tab w:pos="1704" w:val="left"/>
                      <w:tab w:pos="1714" w:val="left"/>
                      <w:tab w:pos="2564" w:val="left"/>
                      <w:tab w:pos="2972" w:val="left"/>
                    </w:tabs>
                    <w:autoSpaceDE w:val="0"/>
                    <w:widowControl/>
                    <w:spacing w:line="814" w:lineRule="exact" w:before="28" w:after="14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إِذَا اشْتَـــــد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الظ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ــــمَاءُ عَـــىلَ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َنَــــام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وَلَــــيْسَ هُــــــنَاكَ 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حَــــوْضُ مَـــــاكَ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فَسُحْــــقًا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2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حسُْقًـــا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2"/>
                    </w:rPr>
                    <w:t xml:space="preserve">’’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تَقُـــولُ لِبَعْهص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ِِـــمْ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رَجَــــــاىى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أَنْــــــتَ تَغْــــــرِفُ 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رِوَاكَ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ـصَارَ تِـــــرىE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وَتُــــــرْبُكَ لَــــوْ أَرَدت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لَــــ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وَلَٰكِــــــن 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ــــــا الْتَـفَــــــــت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إِىلَٰ دُاى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وَأَرس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َْفُ مِـــــنْ بِقَـــــاعِ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َرْضِ طُـــــــرًّا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وَعَــــــرْشِ هللاِ تُـــــرْبٌ قَــــدْ حَـــــوَاكَ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هط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ُُـــورِي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ضِـــيَائِكَ أَنْـــتَ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َْـــسٌ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وَهَـــــــٰذَا الْعَـبْـــــــدُ ذَر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سَـنَـــــــاكَ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ـدْىحِ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تَقَـب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ــــــلْ يَـــــا رَسُــــولَ هللاِ مَـــــ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حمُِب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ــكَ كَيْــفَ يَسْــكُتُ عَــنْ حُــالَكَ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6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6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36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مَــــوْالَيَ صَـــلِّ وَسَـــملِّْ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ًِـــا أَبَـــدًا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1478"/>
                    </w:trPr>
                    <w:tc>
                      <w:tcPr>
                        <w:tcW w:type="dxa" w:w="53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عَـــىلَٰ حَبِيبِـــكَ خَـــرى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َلْـــقِ لكُِّهِـــم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مَاتَ احلَْبِيـبُ وَلك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ُُّ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سْـلِ قَـدْ مَـاتُوا</w:t>
                        </w:r>
                      </w:p>
                    </w:tc>
                  </w:tr>
                  <w:tr>
                    <w:trPr>
                      <w:trHeight w:hRule="exact" w:val="948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فَــــاتُوا</w:t>
                        </w:r>
                      </w:p>
                    </w:tc>
                    <w:tc>
                      <w:tcPr>
                        <w:tcW w:type="dxa" w:w="4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4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مع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الظ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ـــالَمُ عَـــىلَ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ْµ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رَاضِ إِذْ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4" w:lineRule="exact" w:before="2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 اى َهلَْفَــــا وَاى َ أَسَــــفَا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 َهلَْــــفَ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َهلَْــــ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أَنْ فَـــاتَ لُقْيَتُـــهُ فِهى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َـــا الْبِشَـــارَاتُ </w:t>
                  </w:r>
                </w:p>
                <w:p>
                  <w:pPr>
                    <w:autoSpaceDN w:val="0"/>
                    <w:tabs>
                      <w:tab w:pos="1080" w:val="left"/>
                      <w:tab w:pos="3276" w:val="left"/>
                    </w:tabs>
                    <w:autoSpaceDE w:val="0"/>
                    <w:widowControl/>
                    <w:spacing w:line="540" w:lineRule="exact" w:before="28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خُلِقُـوا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وَرُسْـلِ هللاِ مُـذْ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َْـسُ الْوُجُـودِ </w:t>
                  </w:r>
                </w:p>
                <w:p>
                  <w:pPr>
                    <w:autoSpaceDN w:val="0"/>
                    <w:tabs>
                      <w:tab w:pos="4480" w:val="left"/>
                    </w:tabs>
                    <w:autoSpaceDE w:val="0"/>
                    <w:widowControl/>
                    <w:spacing w:line="870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فَلِلش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ـمْسِ قَـد 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عْـرُو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ُفُـوالَتُ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رُوحًـا</w:t>
                  </w:r>
                </w:p>
                <w:p>
                  <w:pPr>
                    <w:autoSpaceDN w:val="0"/>
                    <w:autoSpaceDE w:val="0"/>
                    <w:widowControl/>
                    <w:spacing w:line="768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فَــاهْرى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&gt; 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َرْضُ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ــبْعُ الْبِحَــارُ هلَُ </w:t>
                  </w:r>
                </w:p>
                <w:p>
                  <w:pPr>
                    <w:autoSpaceDN w:val="0"/>
                    <w:autoSpaceDE w:val="0"/>
                    <w:widowControl/>
                    <w:spacing w:line="69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ـمَاوَاتُ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وَالْعَـرْشُ وَالل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ـوْحُ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ـبْعُ ال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حَــارَتْ مَدِينَتُــهُ الْفَيْحَــاءُ وَارْتَفَعَــتْ </w:t>
                  </w:r>
                </w:p>
                <w:p>
                  <w:pPr>
                    <w:autoSpaceDN w:val="0"/>
                    <w:autoSpaceDE w:val="0"/>
                    <w:widowControl/>
                    <w:spacing w:line="920" w:lineRule="exact" w:before="70" w:after="6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لكُِّ صُــــــقْعٍ رص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َُاخَــــــاتٌ وَأَاى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تُ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159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4" w:val="left"/>
                      <w:tab w:pos="1302" w:val="left"/>
                      <w:tab w:pos="2792" w:val="left"/>
                    </w:tabs>
                    <w:autoSpaceDE w:val="0"/>
                    <w:widowControl/>
                    <w:spacing w:line="820" w:lineRule="exact" w:before="0" w:after="842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ُُ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حَــــىى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تَــــاكَدُ خِيَامَــــاتٌ وَجُــــدْرُمه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تَــنْقَض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مِــنْ لَغْطِهِــمْ وَالْقَــوْمُ أَشْتَـــاتُ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مَنْ مَاتَ مِنْ مع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َِّهِ مَـنْ جُـن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مِـنْ كُـرَبٍ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مَـنْ أَوْهَــاهُ مع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ـاتُ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مَـنْ 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طْـقِ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رِ أَحى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ْE ُمُـهُ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فَالن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ـاسُ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يْـلِ حَـىى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احلَْشْـ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أَهْـــــلُ الْوِالَيَـــــةِ مهُْ عَـــــدًّا نُبُــــــو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اتُ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وَاخْتَـــارَ أَعْـــىلَٰ رَفِــــيقٍ لَـــوْ أَرَادَ بَــــقَا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ءً هَـــــــٰهُنَا اكَنَ الَ تَعْــــــرُوهُ آفَـــــــاتُ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47"/>
                    <w:gridCol w:w="1347"/>
                    <w:gridCol w:w="1347"/>
                    <w:gridCol w:w="1347"/>
                  </w:tblGrid>
                  <w:tr>
                    <w:trPr>
                      <w:trHeight w:hRule="exact" w:val="3094"/>
                    </w:trPr>
                    <w:tc>
                      <w:tcPr>
                        <w:tcW w:type="dxa" w:w="12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00"/>
                            <w:sz w:val="52"/>
                          </w:rPr>
                          <w:t></w:t>
                        </w:r>
                      </w:p>
                    </w:tc>
                    <w:tc>
                      <w:tcPr>
                        <w:tcW w:type="dxa" w:w="409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48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2"/>
                          </w:rPr>
                          <w:t>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B050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FFFFFF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2"/>
                          </w:rPr>
                          <w:t></w:t>
                        </w:r>
                        <w:r>
                          <w:rPr>
                            <w:rFonts w:ascii="Wingdings" w:hAnsi="Wingdings" w:eastAsia="Wingdings"/>
                            <w:b w:val="0"/>
                            <w:i w:val="0"/>
                            <w:color w:val="0000FF"/>
                            <w:sz w:val="52"/>
                          </w:rPr>
                          <w:t>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3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ًِـــا أَبَــــدًا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2"/>
                          </w:rPr>
                          <w:t>مَـــــوْالَيَ صَـــلِّ وَسَـــملِّْ 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56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عَـــىلَٰ حَبِيبِـــكَ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2"/>
                    </w:rPr>
                    <w:t>َلْـــقِ لكُِّهِـــم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83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مَامَـــاتَ 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إِىلَٰ دَفْـــنٍ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صَـــهُ الْــــ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101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ـــمُحْىى ِ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َمكَْــلِ عَــيْش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ٍ فِيــهِ جَــوْالَتُ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رَاهُ كِـــرَامٌ يَقْـظَــــةً وَمَــــنَا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فَـــمكَْ يَـــ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24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مًــا جِسْــمُهُ اىحل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ُّ  قَــد 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لْقَــاهُ سَــادَاتُ </w:t>
                  </w:r>
                </w:p>
                <w:p>
                  <w:pPr>
                    <w:autoSpaceDN w:val="0"/>
                    <w:tabs>
                      <w:tab w:pos="698" w:val="left"/>
                      <w:tab w:pos="2292" w:val="left"/>
                      <w:tab w:pos="3878" w:val="left"/>
                      <w:tab w:pos="4676" w:val="left"/>
                      <w:tab w:pos="4764" w:val="left"/>
                    </w:tabs>
                    <w:autoSpaceDE w:val="0"/>
                    <w:widowControl/>
                    <w:spacing w:line="71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وَالَ 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ـمَاءِ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 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َْسًـا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رَى الْ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وَالَ تَ </w:t>
                  </w:r>
                </w:p>
                <w:p>
                  <w:pPr>
                    <w:autoSpaceDN w:val="0"/>
                    <w:tabs>
                      <w:tab w:pos="1632" w:val="left"/>
                    </w:tabs>
                    <w:autoSpaceDE w:val="0"/>
                    <w:widowControl/>
                    <w:spacing w:line="662" w:lineRule="exact" w:before="82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كُــدُورَاتُ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املَْـاءِ إِنْ حَـالَ غَـمى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ٌْ أَوْ </w:t>
                  </w:r>
                </w:p>
                <w:p>
                  <w:pPr>
                    <w:autoSpaceDN w:val="0"/>
                    <w:autoSpaceDE w:val="0"/>
                    <w:widowControl/>
                    <w:spacing w:line="92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أَوْىصَ احلْEَمِيعَ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َخْـذِ اثْنَـںى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قَـدْ حُفِظَـا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81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كِـــــــتَابُ خَالِقِنَــــــا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ª 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الْقَـــــــرَااىE َتُ </w:t>
                  </w:r>
                </w:p>
                <w:p>
                  <w:pPr>
                    <w:autoSpaceDN w:val="0"/>
                    <w:autoSpaceDE w:val="0"/>
                    <w:widowControl/>
                    <w:spacing w:line="1000" w:lineRule="exact" w:before="0" w:after="2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وَبَـــث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سُن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ــــتَهُ الْبَيْــــضَاءَ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عَلَـــنٍ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1042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حَااىE َتُ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بَـــںى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َ الْعِبَـــادِ وَأَحْيَاهَـــا الص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ـــ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6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مهُْ عَاهَــــدُوهُ 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َِــــوْتٍ دُونَ همُْجَتِــــه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وَنَصْـــــرِ مِل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تِـــــهِ مَهع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ُْــــمْ تَقِـي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ـــــاتُ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ـــــوْا دِاى َرًا وَأَمْــــــوَاالً وَخُـل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َُمْ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هلِل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ثُـــــم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لِـطَــــــٰهَ تِلْــــكَ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َْاتُ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فَـــاهلل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عَـــهى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ُْمْ رَىص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وَاحلْE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َمِيـــعُ رَضُـــوا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وَجَــــن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اتُ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عَنْـــهُ هلَُـــمْ عِنْـــدَهُ زُلْـــ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هَـبْ ىلِ لِقَـاءَكَ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نْيَا 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جَـدَىى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سَـيِّدِي مَـنْ بِـهِ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ُْـىحَ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َطِيئ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َـاتُ </w:t>
                  </w:r>
                </w:p>
                <w:p>
                  <w:pPr>
                    <w:autoSpaceDN w:val="0"/>
                    <w:autoSpaceDE w:val="0"/>
                    <w:widowControl/>
                    <w:spacing w:line="94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َظِــرِي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حَبِيــبَ هللاِ خُــذْ بِيَــدِي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 عَلَيْــــكَ سَــــالَمٌ 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ـــــاتُ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24" w:after="796"/>
                    <w:ind w:left="1126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00"/>
                      <w:sz w:val="42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4" w:lineRule="exact" w:before="2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٨٢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٨٢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71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>هِرى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هِرى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زْبُ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جْ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ِح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6"/>
                    </w:rPr>
                    <w:t xml:space="preserve"> ِح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744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94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ــــــلِّ عَــــىلَ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ــــىىE ِ 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ـــــدٍ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رَبِّ ص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5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مُـــنْىحE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َالَئِـــقِ مِـــنْ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ََـــمى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غَـــد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6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حمَْــتِــــــدَ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َكْـــــوَانِ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مَـــــــأْوَاهَا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أَنْــتَ املُْــــىى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َٰ قَــدْ فَــازَ مَــنْ أَلْفَاهَــا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664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لَـــكَ مَضْـجَــــعٌ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ححُE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ْـــرَةٍ مَيْمُونَـــةٍ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عَــرْشُ الْعُــالَ ملَْ يَــدْنُ مِــنْ مَثْوَاهَــ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لَــكَ قُب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ـــةٌ خَــــرص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َْاءُ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َE ْــذِبُ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َظِــرًا</w:t>
                  </w:r>
                </w:p>
                <w:p>
                  <w:pPr>
                    <w:autoSpaceDN w:val="0"/>
                    <w:autoSpaceDE w:val="0"/>
                    <w:widowControl/>
                    <w:spacing w:line="102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لَــــوْ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الَقَيْــــتُ مَـــا أَبْـهَــــاهَا</w:t>
                  </w:r>
                </w:p>
                <w:p>
                  <w:pPr>
                    <w:autoSpaceDN w:val="0"/>
                    <w:autoSpaceDE w:val="0"/>
                    <w:widowControl/>
                    <w:spacing w:line="8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لَـــكَ رَوْضَــــةٌ غَـــــن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اءُ بَـــںى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املِْــــنْرىE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 </w:t>
                  </w:r>
                </w:p>
                <w:p>
                  <w:pPr>
                    <w:autoSpaceDN w:val="0"/>
                    <w:autoSpaceDE w:val="0"/>
                    <w:widowControl/>
                    <w:spacing w:line="940" w:lineRule="exact" w:before="26" w:after="9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وَالْقَــــــرىE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 يُضْــــــىحِ جَن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ــــةً حمَْـــــوَاهَا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8" w:lineRule="exact" w:before="0" w:after="222"/>
                    <w:ind w:left="82" w:right="74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Xِ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لَــكَ مِنْــرىE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ٌَ قَــدْ حَـــازَ عِـــز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مَـــوَاىط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يَـــــاهَا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وَمَالَمِــــسِ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َيْــــدِي هلََــــا عَلْ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لَــكَ مَسْــجِدٌ فَــاقَ املُْقَــد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سَ أَجْـــرُهُ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بَـــلْ فَــــاقَ مَسْـــجِدَ مَك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ـــةٍ مَعْنَــــاهَا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سْـتَـــــهُ وَبَنَـيْتَـــــهُ مِــــنْ لِــبْـنَـــــةٍ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حَـر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مْــــتَ أَرْضًـــا حَـــــوْهلَُ دَانَــــاهَا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الَزَمْـتَــــــهُ تَـهْــــــدِي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َمَ مُــــــؤَدِّاى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أَحْــــالَهَا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صَـــلَوَاتِكَ الْعُــــظْىمَٰ 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َُفَــــتْ أَمَاكِنُـــهُ بِملَْسِـــكَ جَالِسًـــا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أَوْ وَاقِــــفًا الَقَتْــــكَ مَــــا أَحْظَــــاهَا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لَــكَ طَيْبَـــةٌ طَابَــتْ بِعَرْفِــكَ رِحى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ُهَــا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كَيْـــفَ الْوُصُـــولُ لِطَيْبَـــةٍ وَشَــــذَاهَا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716" w:val="left"/>
                    </w:tabs>
                    <w:autoSpaceDE w:val="0"/>
                    <w:widowControl/>
                    <w:spacing w:line="898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حَظِيَـــتْ مَوَاضِـــهعَُا بِلَثْمِـــكَ مَاشِـــيًا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وَحَصَــــاهَا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لَيْـتَـــــىى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رَمْــــــلٌ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70" w:after="362"/>
                    <w:ind w:left="680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00"/>
                      <w:sz w:val="54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54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900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4" w:lineRule="exact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اى َ رَبِّ صَـــــلِّ عَـــىلَ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ـــىىE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ِّ حمَُـم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مُــنْىحE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 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َالَئِــقِ مِــنْ 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ََــمى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غَــد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38" w:lineRule="exact" w:before="0" w:after="20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ِوَتِلْــكَ بِــيضٌ مِّــنْ حسَُـــولِ الْــيَمَن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وَملَْ يَكُــــــنْ 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َِيصُــــــهُ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الْكَفَـــــــنِ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وَقَـــدْ رَوَى احلَْـــامكُِ أَنْ قَـــدْ كُفِّنَــــا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وَاىE ِلش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ــــــذُوذِ وُهِّــــــنَا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سَـبْـعَــــــةٍ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ثُــــم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الرِّجَـــــالُ فَوْجًـــــا فَوْجَـــــا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ـــــوْا فُـــرَادَىٰ وَمَضَـــوْا خُرُوجَـــا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2" w:lineRule="exact" w:before="8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ُثُـــــم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النِّسَـــــاءُ بَعْــــدَمهُْ فَالصِّبْيَــــــة</w:t>
                  </w:r>
                </w:p>
                <w:p>
                  <w:pPr>
                    <w:autoSpaceDN w:val="0"/>
                    <w:autoSpaceDE w:val="0"/>
                    <w:widowControl/>
                    <w:spacing w:line="672" w:lineRule="exact" w:before="18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: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حَــــــــدِيثٍ وَبِــــــــهِ هحE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ََـــــــاهل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8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صَـــــــىل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ٰ عَلَـيْـــــــهِ 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الً جِــبْــــــرِيلُ </w:t>
                  </w:r>
                </w:p>
                <w:p>
                  <w:pPr>
                    <w:autoSpaceDN w:val="0"/>
                    <w:autoSpaceDE w:val="0"/>
                    <w:widowControl/>
                    <w:spacing w:line="684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لُ فَإِسْــرَافِيــــــلُ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ثُـم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ــــــتَ مِيـــــــاكَ </w:t>
                  </w:r>
                </w:p>
                <w:p>
                  <w:pPr>
                    <w:autoSpaceDN w:val="0"/>
                    <w:autoSpaceDE w:val="0"/>
                    <w:widowControl/>
                    <w:spacing w:line="712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ثُـــــم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يَلِـــــهى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ِمْ مَــــلَكُ املَْـــوْتِ مَعَـــهْ </w:t>
                  </w:r>
                </w:p>
                <w:p>
                  <w:pPr>
                    <w:autoSpaceDN w:val="0"/>
                    <w:autoSpaceDE w:val="0"/>
                    <w:widowControl/>
                    <w:spacing w:line="554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جُـــــــنُودُهُ املَْالَئِـــــكُ املُْحE ْتَمِــــــعَهْ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مَــا صَل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ــــوْا عَلَيْــهِ بَــلْ دَعَــوْا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وَقِيــلَ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وَانْصَــــــــرَفُوا وَذَا ضَـــــــعِيفٌ وَرَوَوْا</w:t>
                  </w:r>
                </w:p>
                <w:p>
                  <w:pPr>
                    <w:autoSpaceDN w:val="0"/>
                    <w:autoSpaceDE w:val="0"/>
                    <w:widowControl/>
                    <w:spacing w:line="720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أَنْ عَـــــدَدُ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ـــــالَةِ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عَـــن 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الِـــكٍ </w:t>
                  </w:r>
                </w:p>
                <w:p>
                  <w:pPr>
                    <w:autoSpaceDN w:val="0"/>
                    <w:tabs>
                      <w:tab w:pos="2556" w:val="left"/>
                    </w:tabs>
                    <w:autoSpaceDE w:val="0"/>
                    <w:widowControl/>
                    <w:spacing w:line="652" w:lineRule="exact" w:before="214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مِــــنَ املَْـــر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اتِ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تِسْـــــعُونَ وَاثْنَـــانِ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84" w:after="1050"/>
                    <w:ind w:left="0" w:right="213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42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42"/>
                    </w:rPr>
                    <w:t xml:space="preserve">&lt; 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42"/>
                    </w:rPr>
                    <w:t>FFFFF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1582"/>
                    </w:trPr>
                    <w:tc>
                      <w:tcPr>
                        <w:tcW w:type="dxa" w:w="5278"/>
                        <w:tcBorders/>
                        <w:shd w:fill="deeaf6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مَـــاذَا عَــىلَٰ مَــنْ شَـــم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ُْبَــــةَ أَمحَْـــد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مَـــدَى الز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مَـــانِ غَوَالِيَـــا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أَن 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 يَشُـــ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38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ـــتْ عَلَـــي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مَـصَـــائِبٌ لَـــوْ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ـــهَا</w:t>
                  </w:r>
                </w:p>
                <w:p>
                  <w:pPr>
                    <w:autoSpaceDN w:val="0"/>
                    <w:autoSpaceDE w:val="0"/>
                    <w:widowControl/>
                    <w:spacing w:line="758" w:lineRule="exact" w:before="14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صُـب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ــــتْ عَـــىلَ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 عُـــدْنَ لَيَالِيَـــا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72" w:after="482"/>
                    <w:ind w:left="0" w:right="2130" w:firstLine="0"/>
                    <w:jc w:val="right"/>
                  </w:pP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42"/>
                    </w:rPr>
                    <w:t>&lt;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42"/>
                    </w:rPr>
                    <w:t xml:space="preserve">&lt; </w:t>
                  </w:r>
                  <w:r>
                    <w:rPr>
                      <w:rFonts w:ascii="Fanan" w:hAnsi="Fanan" w:eastAsia="Fanan"/>
                      <w:b w:val="0"/>
                      <w:i/>
                      <w:color w:val="000000"/>
                      <w:sz w:val="42"/>
                    </w:rPr>
                    <w:t>FFFFF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1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ادِي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مُـــــرَادِي يَــــا مُــــرَادِي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مُـــر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23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مُــــرَادِي أَفْضَـــلَ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مُــــرَادِي</w:t>
                  </w:r>
                </w:p>
                <w:p>
                  <w:pPr>
                    <w:autoSpaceDN w:val="0"/>
                    <w:autoSpaceDE w:val="0"/>
                    <w:widowControl/>
                    <w:spacing w:line="876" w:lineRule="exact" w:before="0" w:after="0"/>
                    <w:ind w:left="82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9CC2E5"/>
                      <w:sz w:val="54"/>
                    </w:rPr>
                    <w:t>؟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ُأَجِـــــد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كَ مَــــا لِعَيْنِـــكَ الَ تَـــــنَام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جُـفُـونَـهَــــــــــــا فِـــــــــــــهى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َا الكَِمُ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بِـوَقْــــعِ مُصِـــيبَةٍ عَظُمَـــتْ وَجَل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ـــتْ </w:t>
                  </w:r>
                </w:p>
                <w:p>
                  <w:pPr>
                    <w:autoSpaceDN w:val="0"/>
                    <w:autoSpaceDE w:val="0"/>
                    <w:widowControl/>
                    <w:spacing w:line="744" w:lineRule="exact" w:before="184" w:after="41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فَدَمْـــــعُ الْعَــــںى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أَهْـــــوَنُهُ انْسِجَـــــامُ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6" w:val="left"/>
                      <w:tab w:pos="1528" w:val="left"/>
                    </w:tabs>
                    <w:autoSpaceDE w:val="0"/>
                    <w:widowControl/>
                    <w:spacing w:line="858" w:lineRule="exact" w:before="0" w:after="222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َفُـجِــــــعْنَا بِـالن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ـبِــــــيِّ وَاكَنَ فِـــــــين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مُـقَــد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مَـــــــنَا وَسَيِّـــــــدُاى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ِمَــــــــامُ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وَاكَنَ قِــوَامَــــــنَا وَالــــر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أْسَ فِــينَـــــا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فَـنَــــحْنُ الْيَــــوْمَ لَـــيْسَ لَنَـــا قِــــوَامُ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نَـنُــــوحُ وَنَشْتَــــىك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مَـــا قَـــــدْ لَقِينَـــا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وَيَشْـــــكُو فَقْــــــدَهُ الْبَلَـــــدُ احلَْــــرَامُ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جَــدْعًـــــا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كَـــــأ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أُنُـوفَـــــنَا الَقَـــــںى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لِـفَـقْــــــــدِ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ٍ فِهى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َـــــــا اصْطِــــــــالَمُ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لِـفَـقْـــــدِ أَغَـــــر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أَبْيَـــــضَ هَـــــاىمس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إِمَـــــــامِ نُـبُــــــو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ةٍ وَبِـــــــهِ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ِـتَــــــامُ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أَمِــــــںى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ٌ مُـــــصْطَىڡ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 لِلْخَــــرى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 يَدْعُـــــو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كَــــــضَوْءِ الْبَــــدْرِ زَايَـــــهلَُ الظ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ـــــالَمُ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 حَيًّـــا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سَأَتْـبَــــعُ هَـدْيَـــــهُ مَـــا دُمْـــ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802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طَــــوَالَ الد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هْـــرِ مَــا 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َــعَ احلَْمَــامُ </w:t>
                  </w:r>
                </w:p>
                <w:p>
                  <w:pPr>
                    <w:autoSpaceDN w:val="0"/>
                    <w:autoSpaceDE w:val="0"/>
                    <w:widowControl/>
                    <w:spacing w:line="90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كَــــأ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َرْضَ بَعْـــــدَكَ طَـــارَ فِهى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فَأَشْـعَـلَـــــــهَا لِسَاكِنِـــــــهَا ضَــــــــرَامُ </w:t>
                  </w:r>
                </w:p>
                <w:p>
                  <w:pPr>
                    <w:autoSpaceDN w:val="0"/>
                    <w:autoSpaceDE w:val="0"/>
                    <w:widowControl/>
                    <w:spacing w:line="10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وَفَـــــقْدُ الْـــــوَىحْ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إِذْ وَل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ـيْــــــتَ عَن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7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وَوَد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عَــــــــنَا مِـــــــنَ هللاِ الْـــــــــالكََمُ </w:t>
                  </w:r>
                </w:p>
                <w:p>
                  <w:pPr>
                    <w:autoSpaceDN w:val="0"/>
                    <w:autoSpaceDE w:val="0"/>
                    <w:widowControl/>
                    <w:spacing w:line="65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 رسَِاجًــا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سِـــوَىٰ أَنْ قَــد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َكْــتَ لَنَــ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تُـوَارِيــــــهِ الْقَـرَاطِــــــيسُ الْكِــــــرَامُ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لَـقَـــــدْ وَر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ثْتَـــــنَا مِــــــرْآةَ صِــــــدْقٍ 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عَـــــلَيْكَ بِـــــهِ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ـــــةُ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ـــــالَمُ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44" w:after="860"/>
                    <w:ind w:left="1126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FF00"/>
                      <w:sz w:val="42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169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2" w:lineRule="exact" w:before="24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6"/>
                    </w:rPr>
                    <w:t>٩٢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٩٢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598" w:lineRule="exact" w:before="338" w:after="14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 xml:space="preserve">حِزْبُ الزِّاى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6"/>
                    </w:rPr>
                    <w:t>َرَة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706"/>
                    </w:trPr>
                    <w:tc>
                      <w:tcPr>
                        <w:tcW w:type="dxa" w:w="5278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0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صَــــــــالَةٌ وَتَسْلِيــــــــمٌ وَأَزْىكَٰ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ـــــــة</w:t>
                        </w:r>
                      </w:p>
                    </w:tc>
                  </w:tr>
                  <w:tr>
                    <w:trPr>
                      <w:trHeight w:hRule="exact" w:val="930"/>
                    </w:trPr>
                    <w:tc>
                      <w:tcPr>
                        <w:tcW w:type="dxa" w:w="97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4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ــةِ </w:t>
                        </w:r>
                      </w:p>
                    </w:tc>
                    <w:tc>
                      <w:tcPr>
                        <w:tcW w:type="dxa" w:w="78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6" w:lineRule="exact" w:before="2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خَــرى ِْ </w:t>
                        </w:r>
                      </w:p>
                    </w:tc>
                    <w:tc>
                      <w:tcPr>
                        <w:tcW w:type="dxa" w:w="352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2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ْتَــارِ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ُْ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عَــىلَ املُْصْــطَىڡ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امل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98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أَالَ اى َ رَسُــــــــولَ هللاِ 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لَـــــــــصَارِخ</w:t>
                  </w:r>
                </w:p>
                <w:p>
                  <w:pPr>
                    <w:autoSpaceDN w:val="0"/>
                    <w:autoSpaceDE w:val="0"/>
                    <w:widowControl/>
                    <w:spacing w:line="726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أُحِب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ــكَ هَــذَا الْعَبْــدُ اىE ِحلُْــبِّ شَــارِخُ </w:t>
                  </w:r>
                </w:p>
                <w:p>
                  <w:pPr>
                    <w:autoSpaceDN w:val="0"/>
                    <w:autoSpaceDE w:val="0"/>
                    <w:widowControl/>
                    <w:spacing w:line="688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ََـدْىحِ وَفِكْـرِي عَنْـكَ دَوْمًـا مُنَاحڡ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ًِـا</w:t>
                  </w:r>
                </w:p>
                <w:p>
                  <w:pPr>
                    <w:autoSpaceDN w:val="0"/>
                    <w:autoSpaceDE w:val="0"/>
                    <w:widowControl/>
                    <w:spacing w:line="93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ُُـــودٌ وَيَتْلُوهَـــا جُفُـــوىى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وَاضِــــخ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فَـقِــــــرى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ٌ وَلَٰــــــكِىى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أُؤَمِّــــــلُ طَيْــــــبَةً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بَيْنَنَـــا هلَْـــىڡ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إِلَيْـــكَ فَـــرَاحس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فَـــمكَْ </w:t>
                  </w:r>
                </w:p>
                <w:p>
                  <w:pPr>
                    <w:autoSpaceDN w:val="0"/>
                    <w:autoSpaceDE w:val="0"/>
                    <w:widowControl/>
                    <w:spacing w:line="746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ُورُكَ أَحْــــــبَابٌ مِـــــرَارًا وَبَيْـــــهى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َُمْ 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76" w:after="19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نِسَــــاءٌ وَشُــــب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انٌ وَشِــــيبٌ مَشَايِـــــخ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170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26" w:lineRule="exact" w:before="80" w:after="0"/>
                    <w:ind w:left="0" w:right="7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ٌ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وَمَاعِنْـــــدَمهُْ حُـــــوبٌ وَإِىى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ملَُوثَـــــق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بِـــوِزْرِي مَـــىعِ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أَعْـــالَمُ وِزْرٍ شَوَامِــــخ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وَلَٰكِــن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حُــىىE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مُنْــذُ أَنْ كُنْــتُ أَعْقِــلُ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يْــــكَ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ََــــلْ أَشْــــىڡ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َٰ وَحُــــىىE ِّ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رَاحس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إِلَ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عَقَـدت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عُقُـودَ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ـوْبِ مكَْ اكَنَ نَقْهص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َُـا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وَمَــــا 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يَوْمًــــا عَقْــــدَ وُدِّيَ فَاسِـــــخُ </w:t>
                  </w:r>
                </w:p>
                <w:p>
                  <w:pPr>
                    <w:autoSpaceDN w:val="0"/>
                    <w:autoSpaceDE w:val="0"/>
                    <w:widowControl/>
                    <w:spacing w:line="756" w:lineRule="exact" w:before="2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ََــبْ ىلِ حىE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ُِــبٍّ مِنْــكَ أَفْــىى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بِــرىE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َْدِهِ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وَحُب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ـــكَ حُـــب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الْغَـــرى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 مِنِّــــيَ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َحس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866" w:lineRule="exact" w:before="0" w:after="188"/>
                    <w:ind w:left="8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الُــــــهُ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نَبِــــــي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كَــــــرِمى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ٌ الَ يُعَــــــد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نَـوَ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َنْــتَ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ــذِي اىE ِحل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الْــلكُِّ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َحص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وَبَيْــــــىى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وَبَــــــںى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هللاِ أَعْظَــــــمُ 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َْزَخٍ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نَبِـــــــيٍّ لِـلْـبَـــــــرَااى َ بَـــــــرَازِخُ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171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70" w:val="left"/>
                    </w:tabs>
                    <w:autoSpaceDE w:val="0"/>
                    <w:widowControl/>
                    <w:spacing w:line="780" w:lineRule="exact" w:before="0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لِكُـــرْبَىى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ٌوَقُب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تُـــكَ الْعُظْـــىمَٰ جَـــالَء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14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تُصَــــاحِهىE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َُا دَوْمًــــا قِبَــــابٌ بَـــــوَاذِخُ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7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انِيـــهِ صَـــاعِدٌ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مَقَامُـــكَ أَعْـــىلَٰ الَ يُدَ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مَقَامُكَ فَـوْقَ الْعَـرْشِ وَاحلُْجْـبِ شَـاحم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102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رًا مُسْـىمل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َرْضِ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هُـمْ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 غَوْثُ نَصْ </w:t>
                  </w:r>
                </w:p>
                <w:p>
                  <w:pPr>
                    <w:autoSpaceDN w:val="0"/>
                    <w:autoSpaceDE w:val="0"/>
                    <w:widowControl/>
                    <w:spacing w:line="70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رْىمَ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ــــــوَارِخُ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يُقَنْـــــبِلُهُمْ مص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وَتُـــــ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04" w:after="514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4"/>
                    <w:gridCol w:w="2694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صَـــــــالَةٌ وَتَسْلِيـــــــمٌ وَأَزْىكَ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ــــــة</w:t>
                        </w:r>
                      </w:p>
                    </w:tc>
                  </w:tr>
                  <w:tr>
                    <w:trPr>
                      <w:trHeight w:hRule="exact" w:val="862"/>
                    </w:trPr>
                    <w:tc>
                      <w:tcPr>
                        <w:tcW w:type="dxa" w:w="173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8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ـةِ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خَـرى ِْ </w:t>
                        </w:r>
                      </w:p>
                    </w:tc>
                    <w:tc>
                      <w:tcPr>
                        <w:tcW w:type="dxa" w:w="354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عَـىلَ املُْصْـطَىڡ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ْتَـار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62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لَقَــد 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بْــتُ اى َ خَــرى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َالَئِــقِ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َدِمَــا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690" w:lineRule="exact" w:before="290" w:after="84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إِىلَ هللاِ عَـــنْ لكُِّ املَْعَـــاىصِ وَعَازِمَـــا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172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2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عَـىلَٰ أَن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لَــنْ أَرْجِــعَ الــد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هْرَ عَامِــدًا</w:t>
                  </w:r>
                </w:p>
                <w:p>
                  <w:pPr>
                    <w:autoSpaceDN w:val="0"/>
                    <w:autoSpaceDE w:val="0"/>
                    <w:widowControl/>
                    <w:spacing w:line="10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إِىلَ الــذ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نْبِ كُــنْ اىE ِلْعَفْــوِ عَــىى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 َ اىE َمسَِــا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8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ي 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ِلَـــٰهَ فَإِن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عَصَــاكَ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ــذِي يَعْصِــ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87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عَـد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ـذِي أَرْشَـدت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إِذْ اكَنَ ظَاملَِـا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َت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8" w:after="0"/>
                    <w:ind w:left="82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ىصَ هللاَ مَـنْ يَعْصِـيكَ أَمْـرُكَ أَمْـرُهُ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 عَـ</w:t>
                  </w:r>
                </w:p>
                <w:p>
                  <w:pPr>
                    <w:autoSpaceDN w:val="0"/>
                    <w:autoSpaceDE w:val="0"/>
                    <w:widowControl/>
                    <w:spacing w:line="696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َْيُــكَ ىهى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 هللاِ إِنْ كُنْــتَ حَاكِـــمَا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168" w:after="26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فَأَسْتَغْــــــفِرُ هللاَ الْعَظِيــــــمَ جَـــــالَهلُُ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660"/>
                    </w:trPr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اكَنَ عَاملَِــا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 xml:space="preserve">أَدْرِيــهِ أَوْ </w:t>
                        </w:r>
                      </w:p>
                    </w:tc>
                    <w:tc>
                      <w:tcPr>
                        <w:tcW w:type="dxa" w:w="2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4"/>
                          </w:rPr>
                          <w:t>مِــنَ الْــوِزْرِ مَــا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698" w:lineRule="exact" w:before="26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سِــــفٌ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أَتَيْتُـــــكَ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هَـــــادِي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 ملَُسْــــتَعْفِيكَ الَزِلْــــتَ رَامحَِــــا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724" w:lineRule="exact" w:before="1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فَقُــلْ لِلْعَظِــمى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احلَْــقِّ يَغْفِــرْ خَطِيئ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744" w:lineRule="exact" w:before="122" w:after="3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َْجُـبْ مَـدَى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َمعَْـارِ عَـىى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ِّ املَْآمى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6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ٍأَعُـــوذُ بِـــكَ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مِـــنْ لكُِّ نَظْــــرَة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سِــــوَىٰ عِــــرىE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َْةٍ الَ غَفْــــهل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ٍ أَوْ حمََارِمَــــا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بِــكَ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هُــم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مِــنْ سُــوءِ فِكْــرَةٍ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أَعُــوذُ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تَـــــؤُولُ إِىلَٰ هَـــــمٍّ فَأَنْسَــــاكَ آثِـــــمَا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أَعُــوذُ بِــكَ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مِــنْ سُـــوءِ عَـــوْدَةٍ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إِىلَ االْ 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 بَعْـدَ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ـوْبِ كُـنْ ىلِ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عَامصَِـا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فَلَــوْالَكَ ملَْ يَسْــملَْ مِــنِ ابْلِــيسَ مُسْــملٌِ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 وَحَــــازِمَا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وَإِنْ اكَنَ مِطْوَاعًـــا شَـــكُورً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76" w:after="2478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174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4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 (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٠٣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>٠٣ )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C0C0"/>
                      <w:sz w:val="54"/>
                    </w:rPr>
                    <w:t xml:space="preserve"> ۡٱحلِزۡب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66" w:after="21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حِزْبُ 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وَس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ل واحل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C00000"/>
                      <w:sz w:val="54"/>
                    </w:rPr>
                    <w:t>ِتَام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720"/>
                    </w:trPr>
                    <w:tc>
                      <w:tcPr>
                        <w:tcW w:type="dxa" w:w="5278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0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صَــــــــالَةٌ وَتَسْلِيــــــــمٌ وَأَزْىكَ 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ـــــــة</w:t>
                        </w:r>
                      </w:p>
                    </w:tc>
                  </w:tr>
                  <w:tr>
                    <w:trPr>
                      <w:trHeight w:hRule="exact" w:val="918"/>
                    </w:trPr>
                    <w:tc>
                      <w:tcPr>
                        <w:tcW w:type="dxa" w:w="97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02" w:lineRule="exact" w:before="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الْرىE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ــةِ </w:t>
                        </w:r>
                      </w:p>
                    </w:tc>
                    <w:tc>
                      <w:tcPr>
                        <w:tcW w:type="dxa" w:w="78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4" w:lineRule="exact" w:before="2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خَــرى ِْ </w:t>
                        </w:r>
                      </w:p>
                    </w:tc>
                    <w:tc>
                      <w:tcPr>
                        <w:tcW w:type="dxa" w:w="352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عَــىلَ املُْصْــطَىڡ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َ املُْح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0"/>
                          </w:rPr>
                          <w:t>ْتَــار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40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ُأَتَيْــتُ رَسُــولَ هللاِ وَالْقَلْــبُ خَاضِــع</w:t>
                  </w:r>
                </w:p>
                <w:p>
                  <w:pPr>
                    <w:autoSpaceDN w:val="0"/>
                    <w:autoSpaceDE w:val="0"/>
                    <w:widowControl/>
                    <w:spacing w:line="686" w:lineRule="exact" w:before="18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عُ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وَىلِ مِنْكَ حَاجَـاتٌ 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ََـلْ أَنْـتَ سَـامِ </w:t>
                  </w:r>
                </w:p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أُحِب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ــكَ مُــذْ مَــرى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ْتُ أَوْ قَبْــلُ فِطْــرَةً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مَـــدَحْتُكَ اىE 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َشْـــعَارِ مُـــذْ أَاى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اى َفِـــعُ </w:t>
                  </w:r>
                </w:p>
                <w:p>
                  <w:pPr>
                    <w:autoSpaceDN w:val="0"/>
                    <w:autoSpaceDE w:val="0"/>
                    <w:widowControl/>
                    <w:spacing w:line="842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حمُِب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ـــكَ هِنْـــدِي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وَىڡ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اللِّسْـــنِ لُكْنَـــةٌ </w:t>
                  </w:r>
                </w:p>
                <w:p>
                  <w:pPr>
                    <w:autoSpaceDN w:val="0"/>
                    <w:autoSpaceDE w:val="0"/>
                    <w:widowControl/>
                    <w:spacing w:line="82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وَأَىى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ٰ أُجَـارِي الْعُـرْبَ وَالشِّـعْرُ شَاسِـعُ 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0" w:after="23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ََــا زِلْــتُ طَـــال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 لِسَــانَكَ سَاهِـــرًا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864"/>
                    </w:trPr>
                    <w:tc>
                      <w:tcPr>
                        <w:tcW w:type="dxa" w:w="53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0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رْبِ مَـا هُـوَ وَاسِــعُ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أَىع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 مِنْ لِسَانِ الْعُـ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175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بِــهِ كُنْــتُ أَنْــوِي أَنْ أَكُــونَ ممَُــدِّحًا</w:t>
                  </w:r>
                </w:p>
                <w:p>
                  <w:pPr>
                    <w:autoSpaceDN w:val="0"/>
                    <w:autoSpaceDE w:val="0"/>
                    <w:widowControl/>
                    <w:spacing w:line="90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حُــالَكَ اىE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َشْــعَارٍ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َِــا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ــعْدُ طَالِـــعُ </w:t>
                  </w:r>
                </w:p>
                <w:p>
                  <w:pPr>
                    <w:autoSpaceDN w:val="0"/>
                    <w:autoSpaceDE w:val="0"/>
                    <w:widowControl/>
                    <w:spacing w:line="5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3"/>
                    </w:rPr>
                    <w:t>‘‘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إِىى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ِّ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مَدَحْتُــهُ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3"/>
                    </w:rPr>
                    <w:t>’’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حع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َE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ِيــبٌ مِــنَ املُْــد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احِ </w:t>
                  </w:r>
                </w:p>
                <w:p>
                  <w:pPr>
                    <w:autoSpaceDN w:val="0"/>
                    <w:autoSpaceDE w:val="0"/>
                    <w:widowControl/>
                    <w:spacing w:line="102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وَأَنْــتَ 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ــذِي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ُْــىلِ عَلَــهى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ِْمْ وَجَامِـــعُ </w:t>
                  </w:r>
                </w:p>
                <w:p>
                  <w:pPr>
                    <w:autoSpaceDN w:val="0"/>
                    <w:autoSpaceDE w:val="0"/>
                    <w:widowControl/>
                    <w:spacing w:line="652" w:lineRule="exact" w:before="3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فَــالَ عِــملَْ بَــلْ الَخَــرى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َْ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َلْــقِ أَهى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ِِّــ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678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سِـوَىٰ جُـودِكَ الْفَي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ـاحِ وَالْفَـيْضُ هَـامِعُ </w:t>
                  </w:r>
                </w:p>
                <w:p>
                  <w:pPr>
                    <w:autoSpaceDN w:val="0"/>
                    <w:autoSpaceDE w:val="0"/>
                    <w:widowControl/>
                    <w:spacing w:line="79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مَالَئِكَـــــــةُ هللاِ الْكِــــــــرَامُ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ُِـــــــد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مهُْ </w:t>
                  </w:r>
                </w:p>
                <w:p>
                  <w:pPr>
                    <w:autoSpaceDN w:val="0"/>
                    <w:autoSpaceDE w:val="0"/>
                    <w:widowControl/>
                    <w:spacing w:line="1014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وَلك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ُُّ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 نَــــىىE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ٍّ سَـــــرْمَدًا فِيــــكَ طَامِـــــعُ </w:t>
                  </w:r>
                </w:p>
                <w:p>
                  <w:pPr>
                    <w:autoSpaceDN w:val="0"/>
                    <w:autoSpaceDE w:val="0"/>
                    <w:widowControl/>
                    <w:spacing w:line="71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حع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َE ِيــــبٌ ثِــــوَاىى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ِ مَلَيْبَــــارَ همُْجَــــىى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532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3"/>
                    </w:rPr>
                    <w:t xml:space="preserve">بِطَيْبَـــــةَ لَــــــٰكِنْ لِلْوِصَـــــالِ مَــــــوَانِعُ </w:t>
                  </w:r>
                </w:p>
                <w:p>
                  <w:pPr>
                    <w:autoSpaceDN w:val="0"/>
                    <w:tabs>
                      <w:tab w:pos="1184" w:val="left"/>
                    </w:tabs>
                    <w:autoSpaceDE w:val="0"/>
                    <w:widowControl/>
                    <w:spacing w:line="672" w:lineRule="exact" w:before="178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الْــوَرَىٰ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>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َE ُــدْ ىلِ حَبِيــبَ هللاِ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َ أَكْــرَمَ </w:t>
                  </w:r>
                </w:p>
                <w:p>
                  <w:pPr>
                    <w:autoSpaceDN w:val="0"/>
                    <w:autoSpaceDE w:val="0"/>
                    <w:widowControl/>
                    <w:spacing w:line="532" w:lineRule="exact" w:before="176" w:after="378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3"/>
                    </w:rPr>
                    <w:t xml:space="preserve">بِعَفْــــوٍ وَوَصْــــلٍ الَ يُعَادِيــــهِ قَاطِـــــعُ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176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88" w:lineRule="exact" w:before="20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ىلِ صَالَحَ الدِّںى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 وَالْعَيْشِ مُسْعَدًا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ْوَهَب</w:t>
                  </w:r>
                </w:p>
                <w:p>
                  <w:pPr>
                    <w:autoSpaceDN w:val="0"/>
                    <w:autoSpaceDE w:val="0"/>
                    <w:widowControl/>
                    <w:spacing w:line="874" w:lineRule="exact" w:before="0" w:after="0"/>
                    <w:ind w:left="80" w:right="74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وَمَــوْاى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ً مَــعَ االْ ِمى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َــانِ وَالْقَلْــبُ الَمِــعُ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ََٰـــذَا مِـــنَ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َوْطَـــارِ دَوْمًـــا 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فَـمكَْ جُـدت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لِلْعَـافِںى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مَـا أَنْـتَ دَافِـعُ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 تُعْـــىطِ أُصُـــوىلِ وَأُسْــــرَىى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وَأَحْبَــابَ قَلْــىىE ِ أَنْــتَ لِلْــلكُِّ شَافِـــعُ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86" w:after="42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8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8"/>
                    </w:rPr>
                    <w:t>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5388"/>
                  </w:tblGrid>
                  <w:tr>
                    <w:trPr>
                      <w:trHeight w:hRule="exact" w:val="762"/>
                    </w:trPr>
                    <w:tc>
                      <w:tcPr>
                        <w:tcW w:type="dxa" w:w="5278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مَــــوْالَيَ صَـــلِّ وَسَـــملِّْ دَامى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54"/>
                          </w:rPr>
                          <w:t>ًِـــا أَبَــــدًا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76" w:lineRule="exact" w:before="26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عَـــىلَٰ حَبِيبِـــكَ خَـــرى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>َلْـــقِ لكُِّهِـــم</w:t>
                  </w:r>
                </w:p>
                <w:p>
                  <w:pPr>
                    <w:autoSpaceDN w:val="0"/>
                    <w:autoSpaceDE w:val="0"/>
                    <w:widowControl/>
                    <w:spacing w:line="924" w:lineRule="exact" w:before="0" w:after="24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خَــدَمْتُــــهُ مىE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َِــــدِحى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ٍ أَسْتَقِــــيلُ بِـــه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عْرِ وَاحل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ِـدَمِ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ىٰ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الشِّـ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 مَضَـ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ذُنُوبَ معُْرٍ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177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66" w:lineRule="exact" w:before="32" w:after="76"/>
                    <w:ind w:left="0" w:right="7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أَطَعْــتُ 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الصِّــبَا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احلَْــالَتَںى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وَمَــا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حَصَــــلْتُ 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عَــــىلَ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َمِ وَالن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ــــدَمِ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وَلَسْتُ أَنْشَأْتُ سِفْرَ املَْدْحِ مِنْ قُدَرِي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بَــــلْ أَرىE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َْزَ هللاُ عِملًْــــا اكَنَ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الْقِــــدَمِ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إِنْ اكَنَ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مَــدْىحِ َ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ِبْــدَاعُ مُنْسَــجِمًا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َِــــنْ عَطَــــاءِ رَسُــــولِ هللاِ الَ قَــــىمل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وَملَْ أُرِدْ زَهْـــرَةَ الـــد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نْيَا ؛ أَرَدت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بِــــهِ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وَجْــهَ االْ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ِلَـــٰهِ وَوَجْــهَ الْقَــامسِِ الــنِّعَمِ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وَرَبِّنِــــــي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رَسُـــــولَ هللاِ تَـرْبِيَــــــةً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مِ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أَوْ أَرْشِـــدَىى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ِّ إِىلَٰ آسٍ عَـــىلَٰ عِصَـــ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ً أَرَاذِهلَُــــمْ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زَك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يْــــتَ جِلْفًــــا وَأَعْــــرَا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فَزَكِّـنِــــي جَـــاىلِ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َحْـــزَانِ وَالْغُمَـــمِ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415"/>
              <w:gridCol w:w="1415"/>
              <w:gridCol w:w="1415"/>
              <w:gridCol w:w="1415"/>
            </w:tblGrid>
            <w:tr>
              <w:trPr>
                <w:trHeight w:hRule="exact" w:val="452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tcBorders>
                    <w:start w:sz="5.600000000000001" w:val="single" w:color="#0000FF"/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6" w:lineRule="exact" w:before="9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فَــإِنْ تَكُـنْ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مَعَـادِي آخِـذًا بِيَـدِي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فَضْــــالً وَإِال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أَقُــــلْ اى َ زَل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ـــــةَ الْقَـــــدَمِ </w:t>
                  </w:r>
                </w:p>
                <w:p>
                  <w:pPr>
                    <w:autoSpaceDN w:val="0"/>
                    <w:autoSpaceDE w:val="0"/>
                    <w:widowControl/>
                    <w:spacing w:line="564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حَاشَـــاكَ أَنْ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َْـــرِمَ االْ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ِرْفَـــادَ رَاجِيَـــهُ </w:t>
                  </w:r>
                </w:p>
                <w:p>
                  <w:pPr>
                    <w:autoSpaceDN w:val="0"/>
                    <w:autoSpaceDE w:val="0"/>
                    <w:widowControl/>
                    <w:spacing w:line="642" w:lineRule="exact" w:before="3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أَوْ رى َْجِــعَ احلْE َــارُ مِنْــكَ غَــرى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َْ حمُْــرى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ََمِ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4" w:after="0"/>
                    <w:ind w:left="1126" w:right="0" w:firstLine="0"/>
                    <w:jc w:val="left"/>
                  </w:pPr>
                  <w:r>
                    <w:rPr>
                      <w:rFonts w:ascii="X91118DE7" w:hAnsi="X91118DE7" w:eastAsia="X91118DE7"/>
                      <w:b w:val="0"/>
                      <w:i/>
                      <w:color w:val="FF0000"/>
                      <w:sz w:val="42"/>
                    </w:rPr>
                    <w:t>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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B050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FF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0000FF"/>
                      <w:sz w:val="42"/>
                    </w:rPr>
                    <w:t></w:t>
                  </w:r>
                  <w:r>
                    <w:rPr>
                      <w:rFonts w:ascii="Wingdings" w:hAnsi="Wingdings" w:eastAsia="Wingdings"/>
                      <w:b w:val="0"/>
                      <w:i w:val="0"/>
                      <w:color w:val="FF0000"/>
                      <w:sz w:val="42"/>
                    </w:rPr>
                    <w:t>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966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vMerge w:val="restart"/>
                  <w:tcBorders>
                    <w:start w:sz="5.600000000000001" w:val="single" w:color="#0000FF"/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2694"/>
                  </w:tblGrid>
                  <w:tr>
                    <w:trPr>
                      <w:trHeight w:hRule="exact" w:val="716"/>
                    </w:trPr>
                    <w:tc>
                      <w:tcPr>
                        <w:tcW w:type="dxa" w:w="264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144" w:after="0"/>
                          <w:ind w:left="22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عَـلَيْكَ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َ رَسُولَ هللا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2.0" w:type="dxa"/>
                  </w:tblPr>
                  <w:tblGrid>
                    <w:gridCol w:w="2694"/>
                  </w:tblGrid>
                  <w:tr>
                    <w:trPr>
                      <w:trHeight w:hRule="exact" w:val="632"/>
                    </w:trPr>
                    <w:tc>
                      <w:tcPr>
                        <w:tcW w:type="dxa" w:w="254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1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 xml:space="preserve">عَلَيْكَ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FFFF"/>
                            <w:sz w:val="48"/>
                          </w:rPr>
                          <w:t>َ حَبيبَ هللا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52" w:val="left"/>
                      <w:tab w:pos="336" w:val="left"/>
                      <w:tab w:pos="988" w:val="left"/>
                      <w:tab w:pos="1054" w:val="left"/>
                      <w:tab w:pos="1122" w:val="left"/>
                      <w:tab w:pos="1542" w:val="left"/>
                      <w:tab w:pos="1740" w:val="left"/>
                      <w:tab w:pos="1882" w:val="left"/>
                    </w:tabs>
                    <w:autoSpaceDE w:val="0"/>
                    <w:widowControl/>
                    <w:spacing w:line="790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بِبِسْـــمِ هللاِ 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ــنَدِ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نُورِكَ اهلَْادِي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بِعَبْدِكَ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الْفَضْلِ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أُوىلِ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وَأَقْطَابٍ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اهلَْادِي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نُورِكَ </w:t>
                  </w:r>
                  <w:r>
                    <w:br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بِعَبْدِكَ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ـ ِر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وَاحل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ِضْ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 xml:space="preserve">الْبَيْتِ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وَأَهْل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0" w:after="30"/>
                    <w:ind w:left="110" w:right="76" w:firstLine="0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>صَـالَةُ هللاْ سَـالَمُ هللا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FFFF"/>
                      <w:sz w:val="48"/>
                    </w:rPr>
                    <w:t xml:space="preserve"> ْصَـالَةُ هللاْ سَـالَمُ هللا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تَـوَس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لْــنَا إِىلَ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َحَـد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حَبِيبِكَ قَامسِِ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شَدِ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>وَأَهْــلِ هللاِ اكَلر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سُــلِ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وَأَفْـــرَادٍ وَاىE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0"/>
                    </w:rPr>
                    <w:t xml:space="preserve">ِلْبَـــدَلِ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114" w:type="dxa"/>
                  </w:tblPr>
                  <w:tblGrid>
                    <w:gridCol w:w="1347"/>
                    <w:gridCol w:w="1347"/>
                  </w:tblGrid>
                  <w:tr>
                    <w:trPr>
                      <w:trHeight w:hRule="exact" w:val="1266"/>
                    </w:trPr>
                    <w:tc>
                      <w:tcPr>
                        <w:tcW w:type="dxa" w:w="268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ـرِ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وَاىE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ِلْـقُــرْآنِ وَالز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بُـ</w:t>
                        </w:r>
                      </w:p>
                    </w:tc>
                  </w:tr>
                  <w:tr>
                    <w:trPr>
                      <w:trHeight w:hRule="exact" w:val="284"/>
                    </w:trPr>
                    <w:tc>
                      <w:tcPr>
                        <w:tcW w:type="dxa" w:w="528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auto" w:before="5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30"/>
              </w:trPr>
              <w:tc>
                <w:tcPr>
                  <w:tcW w:type="dxa" w:w="1415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gridSpan w:val="2"/>
                  <w:vMerge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179 / 188</w:t>
                        </w:r>
                      </w:p>
                    </w:tc>
                    <w:tc>
                      <w:tcPr>
                        <w:tcW w:type="dxa" w:w="17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0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160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15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  <w:gridCol w:w="490"/>
                  </w:tblGrid>
                  <w:tr>
                    <w:trPr>
                      <w:trHeight w:hRule="exact" w:val="786"/>
                    </w:trPr>
                    <w:tc>
                      <w:tcPr>
                        <w:tcW w:type="dxa" w:w="17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2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100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بِعَبْدِك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4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وَأَهْلِ الْغَزْوِ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بَدْر</w:t>
                        </w:r>
                      </w:p>
                    </w:tc>
                  </w:tr>
                  <w:tr>
                    <w:trPr>
                      <w:trHeight w:hRule="exact" w:val="880"/>
                    </w:trPr>
                    <w:tc>
                      <w:tcPr>
                        <w:tcW w:type="dxa" w:w="2706"/>
                        <w:gridSpan w:val="4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ِد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وَاىE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ِلس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ــلْطَانِ لِلْهِنْــ</w:t>
                        </w:r>
                      </w:p>
                    </w:tc>
                    <w:tc>
                      <w:tcPr>
                        <w:tcW w:type="dxa" w:w="894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الْهعَْـدِ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ذِي</w:t>
                        </w:r>
                      </w:p>
                    </w:tc>
                    <w:tc>
                      <w:tcPr>
                        <w:tcW w:type="dxa" w:w="127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2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وَاىE ِحلْE ِـيىلِ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ِّ 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90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اهلَْادِي</w:t>
                        </w:r>
                      </w:p>
                    </w:tc>
                    <w:tc>
                      <w:tcPr>
                        <w:tcW w:type="dxa" w:w="6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9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نُورِكَ </w:t>
                        </w:r>
                      </w:p>
                    </w:tc>
                    <w:tc>
                      <w:tcPr>
                        <w:tcW w:type="dxa" w:w="100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4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وَاىE 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َوْاى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َدِ وَالْعُمَـــــدِ 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706"/>
                        <w:gridSpan w:val="4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وَهطَِّـــرْ قَـــلْبَنَا نُــورًا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فَـــكَفِّرْ ذَنْبَنَــا طُــرًّا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7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4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100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رًّا 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وَنَـوِّرْ رُوحَنَـا سِـ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2706"/>
                        <w:gridSpan w:val="4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6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وَمِنْ كِرىE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ٍْ وَمِنْ حِقْـدِ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وَأَنْقِذْاى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 مِـنَ احلَْسَـدِ 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38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اهلَْادِي</w:t>
                        </w:r>
                      </w:p>
                    </w:tc>
                    <w:tc>
                      <w:tcPr>
                        <w:tcW w:type="dxa" w:w="6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نُورِكَ </w:t>
                        </w:r>
                      </w:p>
                    </w:tc>
                    <w:tc>
                      <w:tcPr>
                        <w:tcW w:type="dxa" w:w="100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034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38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رس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ِْكٍ وَمِنْ مكََدِ </w:t>
                        </w:r>
                      </w:p>
                    </w:tc>
                    <w:tc>
                      <w:tcPr>
                        <w:tcW w:type="dxa" w:w="6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وَمِنْ 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706"/>
                        <w:gridSpan w:val="4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وَمعَِّــلْ 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َلَنَــا دَوْمًـــا</w:t>
                        </w:r>
                      </w:p>
                    </w:tc>
                    <w:tc>
                      <w:tcPr>
                        <w:tcW w:type="dxa" w:w="754"/>
                        <w:gridSpan w:val="3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عِملًْـا</w:t>
                        </w:r>
                      </w:p>
                    </w:tc>
                    <w:tc>
                      <w:tcPr>
                        <w:tcW w:type="dxa" w:w="191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وَكَـمِّلْ رس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ُْبَنَـا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7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2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100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4" w:lineRule="exact" w:before="9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ـا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وَمحE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َِّــلْ حَالَنَــا 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ًَّــ</w:t>
                        </w:r>
                      </w:p>
                    </w:tc>
                  </w:tr>
                  <w:tr>
                    <w:trPr>
                      <w:trHeight w:hRule="exact" w:val="760"/>
                    </w:trPr>
                    <w:tc>
                      <w:tcPr>
                        <w:tcW w:type="dxa" w:w="2706"/>
                        <w:gridSpan w:val="4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مِنَ اهلَْـادِي وَلُقْيَـانٍ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وَمَتِّعْنَــــا بِقُــــرْاىE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َنٍ </w:t>
                        </w:r>
                      </w:p>
                    </w:tc>
                  </w:tr>
                  <w:tr>
                    <w:trPr>
                      <w:trHeight w:hRule="exact" w:val="840"/>
                    </w:trPr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06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دِي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اهلَْا</w:t>
                        </w:r>
                      </w:p>
                    </w:tc>
                    <w:tc>
                      <w:tcPr>
                        <w:tcW w:type="dxa" w:w="6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0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نُورِكَ </w:t>
                        </w:r>
                      </w:p>
                    </w:tc>
                    <w:tc>
                      <w:tcPr>
                        <w:tcW w:type="dxa" w:w="100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0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7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0" w:lineRule="exact" w:before="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حمَُي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ــــاهُ وَإِحْسَــــانٍ </w:t>
                        </w:r>
                      </w:p>
                    </w:tc>
                  </w:tr>
                  <w:tr>
                    <w:trPr>
                      <w:trHeight w:hRule="exact" w:val="880"/>
                    </w:trPr>
                    <w:tc>
                      <w:tcPr>
                        <w:tcW w:type="dxa" w:w="2706"/>
                        <w:gridSpan w:val="4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6" w:lineRule="exact" w:before="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َ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وَلُقْيَا وَهحE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ِْكَ الْغَـاىى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ِ</w:t>
                        </w:r>
                      </w:p>
                    </w:tc>
                    <w:tc>
                      <w:tcPr>
                        <w:tcW w:type="dxa" w:w="9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ٍ</w:t>
                        </w:r>
                      </w:p>
                    </w:tc>
                    <w:tc>
                      <w:tcPr>
                        <w:tcW w:type="dxa" w:w="25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وَأَمْتِعْنَــــا بِعِرْفَــــانِ 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17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90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100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9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بِعَبْدِك</w:t>
                        </w:r>
                      </w:p>
                    </w:tc>
                    <w:tc>
                      <w:tcPr>
                        <w:tcW w:type="dxa" w:w="9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9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َ</w:t>
                        </w:r>
                      </w:p>
                    </w:tc>
                    <w:tc>
                      <w:tcPr>
                        <w:tcW w:type="dxa" w:w="25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9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وَخَتِّمْنَــــا اىE ِِمى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َــــان</w:t>
                        </w:r>
                      </w:p>
                    </w:tc>
                  </w:tr>
                  <w:tr>
                    <w:trPr>
                      <w:trHeight w:hRule="exact" w:val="302"/>
                    </w:trPr>
                    <w:tc>
                      <w:tcPr>
                        <w:tcW w:type="dxa" w:w="151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180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gridSpan w:val="4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5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  <w:gridCol w:w="449"/>
                  </w:tblGrid>
                  <w:tr>
                    <w:trPr>
                      <w:trHeight w:hRule="exact" w:val="884"/>
                    </w:trPr>
                    <w:tc>
                      <w:tcPr>
                        <w:tcW w:type="dxa" w:w="2706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مِنَ الـز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تِ أَبْعِـدْاى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1050"/>
                        <w:gridSpan w:val="3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42" w:after="0"/>
                          <w:ind w:left="17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أَسْعِدْاى</w:t>
                        </w:r>
                      </w:p>
                    </w:tc>
                    <w:tc>
                      <w:tcPr>
                        <w:tcW w:type="dxa" w:w="10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1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اعَات</w:t>
                        </w:r>
                      </w:p>
                    </w:tc>
                    <w:tc>
                      <w:tcPr>
                        <w:tcW w:type="dxa" w:w="57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عَىل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05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اهلَْادِي</w:t>
                        </w:r>
                      </w:p>
                    </w:tc>
                    <w:tc>
                      <w:tcPr>
                        <w:tcW w:type="dxa" w:w="68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نُورِكَ </w:t>
                        </w:r>
                      </w:p>
                    </w:tc>
                    <w:tc>
                      <w:tcPr>
                        <w:tcW w:type="dxa" w:w="96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874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أَيِّـدْاى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179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عَىلَ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َعْـدَاءِ </w:t>
                        </w:r>
                      </w:p>
                    </w:tc>
                  </w:tr>
                  <w:tr>
                    <w:trPr>
                      <w:trHeight w:hRule="exact" w:val="656"/>
                    </w:trPr>
                    <w:tc>
                      <w:tcPr>
                        <w:tcW w:type="dxa" w:w="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مكََـالَ </w:t>
                        </w:r>
                      </w:p>
                    </w:tc>
                    <w:tc>
                      <w:tcPr>
                        <w:tcW w:type="dxa" w:w="1866"/>
                        <w:gridSpan w:val="5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بِعَـادٍ وَاهْـدِاى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وَأَوْصِـلْنَا إِلَيْـكَ بِـالَ </w:t>
                        </w:r>
                      </w:p>
                    </w:tc>
                  </w:tr>
                  <w:tr>
                    <w:trPr>
                      <w:trHeight w:hRule="exact" w:val="944"/>
                    </w:trPr>
                    <w:tc>
                      <w:tcPr>
                        <w:tcW w:type="dxa" w:w="173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316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6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316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874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84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كَسَـالً </w:t>
                        </w:r>
                      </w:p>
                    </w:tc>
                    <w:tc>
                      <w:tcPr>
                        <w:tcW w:type="dxa" w:w="179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9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وَجَنِّـبْ لك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نَـا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706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74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مكََا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هَالِ وَاحل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ُلَلِ 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وَسَــملِّْنَا وَذَاالْعِلَــلِ 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173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6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74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1050"/>
                        <w:gridSpan w:val="3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وَاحل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َلَلِ </w:t>
                        </w:r>
                      </w:p>
                    </w:tc>
                    <w:tc>
                      <w:tcPr>
                        <w:tcW w:type="dxa" w:w="112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مْرَاضِ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4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مِنَ </w:t>
                        </w:r>
                      </w:p>
                    </w:tc>
                  </w:tr>
                  <w:tr>
                    <w:trPr>
                      <w:trHeight w:hRule="exact" w:val="880"/>
                    </w:trPr>
                    <w:tc>
                      <w:tcPr>
                        <w:tcW w:type="dxa" w:w="2706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8" w:lineRule="exact" w:before="17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وَعَيْنًـــا عَـــاملَِ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ْµ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قِنَـا حَسَـدًا وَآفَـاتٍ </w:t>
                        </w:r>
                      </w:p>
                    </w:tc>
                  </w:tr>
                  <w:tr>
                    <w:trPr>
                      <w:trHeight w:hRule="exact" w:val="600"/>
                    </w:trPr>
                    <w:tc>
                      <w:tcPr>
                        <w:tcW w:type="dxa" w:w="173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00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6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00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66" w:after="0"/>
                          <w:ind w:left="23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وَحس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ِْرًا وَاحل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َدِيعَاتِ </w:t>
                        </w:r>
                      </w:p>
                    </w:tc>
                  </w:tr>
                  <w:tr>
                    <w:trPr>
                      <w:trHeight w:hRule="exact" w:val="720"/>
                    </w:trPr>
                    <w:tc>
                      <w:tcPr>
                        <w:tcW w:type="dxa" w:w="10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24" w:lineRule="exact" w:before="88" w:after="0"/>
                          <w:ind w:left="11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>اشْتَد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 xml:space="preserve">تْ </w:t>
                        </w:r>
                      </w:p>
                    </w:tc>
                    <w:tc>
                      <w:tcPr>
                        <w:tcW w:type="dxa" w:w="73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2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2"/>
                          </w:rPr>
                          <w:t>حَاجَنَا</w:t>
                        </w:r>
                      </w:p>
                    </w:tc>
                    <w:tc>
                      <w:tcPr>
                        <w:tcW w:type="dxa" w:w="96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0" w:lineRule="exact" w:before="280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وَحَصِّلْ 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6" w:lineRule="exact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>وَأَدِّ دُيُونَنَـــــا كَـــــد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4"/>
                          </w:rPr>
                          <w:t xml:space="preserve">تْ </w:t>
                        </w:r>
                      </w:p>
                    </w:tc>
                  </w:tr>
                  <w:tr>
                    <w:trPr>
                      <w:trHeight w:hRule="exact" w:val="920"/>
                    </w:trPr>
                    <w:tc>
                      <w:tcPr>
                        <w:tcW w:type="dxa" w:w="173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2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6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286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44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وَفَرِّجْ كُرْبَةً صَـد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تْ 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2706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وَحِفْظًا دَامَ وَاحلِْملَْـا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وَزِدْاى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 الْعِملَْ وَاحلِْمكََا</w:t>
                        </w:r>
                      </w:p>
                    </w:tc>
                  </w:tr>
                  <w:tr>
                    <w:trPr>
                      <w:trHeight w:hRule="exact" w:val="820"/>
                    </w:trPr>
                    <w:tc>
                      <w:tcPr>
                        <w:tcW w:type="dxa" w:w="1738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92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68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90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1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وَهڡ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َْمًـــا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َقِبًـــا محE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ًَّـــا</w:t>
                        </w:r>
                      </w:p>
                    </w:tc>
                  </w:tr>
                  <w:tr>
                    <w:trPr>
                      <w:trHeight w:hRule="exact" w:val="824"/>
                    </w:trPr>
                    <w:tc>
                      <w:tcPr>
                        <w:tcW w:type="dxa" w:w="2706"/>
                        <w:gridSpan w:val="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7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ٍ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ىم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وَتَـــدْرِيسٍ وَتَعْلِـــ</w:t>
                        </w:r>
                      </w:p>
                    </w:tc>
                    <w:tc>
                      <w:tcPr>
                        <w:tcW w:type="dxa" w:w="2670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2" w:lineRule="exact" w:before="1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وَاىE َرِكْنَـــــا لِتَهڡ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ِْـــــمى</w:t>
                        </w:r>
                      </w:p>
                    </w:tc>
                  </w:tr>
                  <w:tr>
                    <w:trPr>
                      <w:trHeight w:hRule="exact" w:val="398"/>
                    </w:trPr>
                    <w:tc>
                      <w:tcPr>
                        <w:tcW w:type="dxa" w:w="151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181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160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2160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28"/>
                                </w:rPr>
                                <w:t>°ßŠ£]&lt;‚ÖçÚ&lt;‚ñ^’Î&lt;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  <w:gridCol w:w="359"/>
                  </w:tblGrid>
                  <w:tr>
                    <w:trPr>
                      <w:trHeight w:hRule="exact" w:val="884"/>
                    </w:trPr>
                    <w:tc>
                      <w:tcPr>
                        <w:tcW w:type="dxa" w:w="169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76"/>
                        <w:gridSpan w:val="2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بِعَبْدِك</w:t>
                        </w:r>
                      </w:p>
                    </w:tc>
                    <w:tc>
                      <w:tcPr>
                        <w:tcW w:type="dxa" w:w="2670"/>
                        <w:gridSpan w:val="8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وَاى&gt; َX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ْلِيـــفٍ وَتَصْـــمِمى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2668"/>
                        <w:gridSpan w:val="7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وَسَــادَتِنَا وَعَاضِــدِاى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294"/>
                        <w:gridSpan w:val="2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23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14" w:lineRule="exact" w:before="1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وَاىE َرِكْ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مَعَاهِـــدِ </w:t>
                        </w:r>
                      </w:p>
                    </w:tc>
                  </w:tr>
                  <w:tr>
                    <w:trPr>
                      <w:trHeight w:hRule="exact" w:val="680"/>
                    </w:trPr>
                    <w:tc>
                      <w:tcPr>
                        <w:tcW w:type="dxa" w:w="169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ي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نُورِكَ اهلَْادِ </w:t>
                        </w:r>
                      </w:p>
                    </w:tc>
                    <w:tc>
                      <w:tcPr>
                        <w:tcW w:type="dxa" w:w="976"/>
                        <w:gridSpan w:val="2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0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8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وَقَادَتِنَـــا مَسَـــانِدِاى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َ </w:t>
                        </w:r>
                      </w:p>
                    </w:tc>
                  </w:tr>
                  <w:tr>
                    <w:trPr>
                      <w:trHeight w:hRule="exact" w:val="880"/>
                    </w:trPr>
                    <w:tc>
                      <w:tcPr>
                        <w:tcW w:type="dxa" w:w="2668"/>
                        <w:gridSpan w:val="7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وَزَوْرَ شَــفِيعِنَا نَــبْالً </w:t>
                        </w:r>
                      </w:p>
                    </w:tc>
                    <w:tc>
                      <w:tcPr>
                        <w:tcW w:type="dxa" w:w="2670"/>
                        <w:gridSpan w:val="8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48" w:lineRule="exact" w:before="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رْ ححَE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نَـا هسَْـالً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وَيَسِّـ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169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76"/>
                        <w:gridSpan w:val="2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934"/>
                        <w:gridSpan w:val="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6" w:after="0"/>
                          <w:ind w:left="13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الْمكَُالَ </w:t>
                        </w:r>
                      </w:p>
                    </w:tc>
                    <w:tc>
                      <w:tcPr>
                        <w:tcW w:type="dxa" w:w="93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أُوالَئِكَ </w:t>
                        </w:r>
                      </w:p>
                    </w:tc>
                    <w:tc>
                      <w:tcPr>
                        <w:tcW w:type="dxa" w:w="8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وَقُرْبَ 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2668"/>
                        <w:gridSpan w:val="7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مكََــا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َوْالَدِ وَاحل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ِــلِّ </w:t>
                        </w:r>
                      </w:p>
                    </w:tc>
                    <w:tc>
                      <w:tcPr>
                        <w:tcW w:type="dxa" w:w="2670"/>
                        <w:gridSpan w:val="8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وَأَدْخِلْنَا مَـعَ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َهْـلِ 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169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76"/>
                        <w:gridSpan w:val="2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1174"/>
                        <w:gridSpan w:val="5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46" w:after="0"/>
                          <w:ind w:left="13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وَالْفُضَلِ </w:t>
                        </w:r>
                      </w:p>
                    </w:tc>
                    <w:tc>
                      <w:tcPr>
                        <w:tcW w:type="dxa" w:w="69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احلُْورِ </w:t>
                        </w:r>
                      </w:p>
                    </w:tc>
                    <w:tc>
                      <w:tcPr>
                        <w:tcW w:type="dxa" w:w="8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بِعَدْنِ </w:t>
                        </w:r>
                      </w:p>
                    </w:tc>
                  </w:tr>
                  <w:tr>
                    <w:trPr>
                      <w:trHeight w:hRule="exact" w:val="860"/>
                    </w:trPr>
                    <w:tc>
                      <w:tcPr>
                        <w:tcW w:type="dxa" w:w="2668"/>
                        <w:gridSpan w:val="7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5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وَقَارِئَهُ عَىلَ الص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ـدْحِ </w:t>
                        </w:r>
                      </w:p>
                    </w:tc>
                    <w:tc>
                      <w:tcPr>
                        <w:tcW w:type="dxa" w:w="2670"/>
                        <w:gridSpan w:val="8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20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وَأَسْعِدْ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َظِمَ املَْدْحِ </w:t>
                        </w:r>
                      </w:p>
                    </w:tc>
                  </w:tr>
                  <w:tr>
                    <w:trPr>
                      <w:trHeight w:hRule="exact" w:val="700"/>
                    </w:trPr>
                    <w:tc>
                      <w:tcPr>
                        <w:tcW w:type="dxa" w:w="169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76"/>
                        <w:gridSpan w:val="2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2" w:lineRule="exact" w:before="1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8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1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وَسَامِعَهُ وَذَا الْكَدْحِ </w:t>
                        </w:r>
                      </w:p>
                    </w:tc>
                  </w:tr>
                  <w:tr>
                    <w:trPr>
                      <w:trHeight w:hRule="exact" w:val="840"/>
                    </w:trPr>
                    <w:tc>
                      <w:tcPr>
                        <w:tcW w:type="dxa" w:w="2668"/>
                        <w:gridSpan w:val="7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46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ضِعَافٌ 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ِلد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عَا فَاهُوا</w:t>
                        </w:r>
                      </w:p>
                    </w:tc>
                    <w:tc>
                      <w:tcPr>
                        <w:tcW w:type="dxa" w:w="1814"/>
                        <w:gridSpan w:val="6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2" w:lineRule="exact" w:before="2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َْنُ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َهُو هُو</w:t>
                        </w:r>
                      </w:p>
                    </w:tc>
                    <w:tc>
                      <w:tcPr>
                        <w:tcW w:type="dxa" w:w="85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فَيَا هُو</w:t>
                        </w:r>
                      </w:p>
                    </w:tc>
                  </w:tr>
                  <w:tr>
                    <w:trPr>
                      <w:trHeight w:hRule="exact" w:val="740"/>
                    </w:trPr>
                    <w:tc>
                      <w:tcPr>
                        <w:tcW w:type="dxa" w:w="169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نُورِكَ اهلَْادِي</w:t>
                        </w:r>
                      </w:p>
                    </w:tc>
                    <w:tc>
                      <w:tcPr>
                        <w:tcW w:type="dxa" w:w="976"/>
                        <w:gridSpan w:val="2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بِعَبْدِكَ </w:t>
                        </w:r>
                      </w:p>
                    </w:tc>
                    <w:tc>
                      <w:tcPr>
                        <w:tcW w:type="dxa" w:w="2670"/>
                        <w:gridSpan w:val="8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 ُه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تَقَب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0"/>
                          </w:rPr>
                          <w:t>ــلْ سُولَنـــَا شَــا</w:t>
                        </w:r>
                      </w:p>
                    </w:tc>
                  </w:tr>
                  <w:tr>
                    <w:trPr>
                      <w:trHeight w:hRule="exact" w:val="800"/>
                    </w:trPr>
                    <w:tc>
                      <w:tcPr>
                        <w:tcW w:type="dxa" w:w="9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َْٰ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حمى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79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اهلُْدَى</w:t>
                        </w:r>
                      </w:p>
                    </w:tc>
                    <w:tc>
                      <w:tcPr>
                        <w:tcW w:type="dxa" w:w="37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طَٰهَ </w:t>
                        </w:r>
                      </w:p>
                    </w:tc>
                    <w:tc>
                      <w:tcPr>
                        <w:tcW w:type="dxa" w:w="606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268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عَىلَٰ </w:t>
                        </w:r>
                      </w:p>
                    </w:tc>
                    <w:tc>
                      <w:tcPr>
                        <w:tcW w:type="dxa" w:w="94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َْٰ</w:t>
                        </w:r>
                      </w:p>
                    </w:tc>
                    <w:tc>
                      <w:tcPr>
                        <w:tcW w:type="dxa" w:w="2576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صَـــالَةً 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ª َُّ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تَسْـــلِى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مَا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9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اهلَْادِي</w:t>
                        </w:r>
                      </w:p>
                    </w:tc>
                    <w:tc>
                      <w:tcPr>
                        <w:tcW w:type="dxa" w:w="66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نُورِكَ </w:t>
                        </w:r>
                      </w:p>
                    </w:tc>
                    <w:tc>
                      <w:tcPr>
                        <w:tcW w:type="dxa" w:w="1046"/>
                        <w:gridSpan w:val="3"/>
                        <w:tcBorders>
                          <w:end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00" w:lineRule="exact" w:before="2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 َك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عَبْدُ وَ </w:t>
                        </w:r>
                      </w:p>
                    </w:tc>
                    <w:tc>
                      <w:tcPr>
                        <w:tcW w:type="dxa" w:w="2670"/>
                        <w:gridSpan w:val="8"/>
                        <w:tcBorders>
                          <w:start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6" w:lineRule="exact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وَآلٍ 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ــــكَ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0"/>
                          </w:rPr>
                          <w:t>َىمس</w:t>
                        </w:r>
                      </w:p>
                    </w:tc>
                  </w:tr>
                  <w:tr>
                    <w:trPr>
                      <w:trHeight w:hRule="exact" w:val="302"/>
                    </w:trPr>
                    <w:tc>
                      <w:tcPr>
                        <w:tcW w:type="dxa" w:w="1478"/>
                        <w:gridSpan w:val="3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182 / 188</w:t>
                        </w:r>
                      </w:p>
                    </w:tc>
                    <w:tc>
                      <w:tcPr>
                        <w:tcW w:type="dxa" w:w="1700"/>
                        <w:gridSpan w:val="7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5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16" w:val="left"/>
                      <w:tab w:pos="2618" w:val="left"/>
                    </w:tabs>
                    <w:autoSpaceDE w:val="0"/>
                    <w:widowControl/>
                    <w:spacing w:line="558" w:lineRule="exact" w:before="196" w:after="0"/>
                    <w:ind w:left="626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واملعوِّذتںى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 xml:space="preserve">[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50"/>
                    </w:rPr>
                    <w:t>٣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]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الفاحى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ة واال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0"/>
                    </w:rPr>
                    <w:t>خالص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54" w:after="0"/>
                    <w:ind w:left="0" w:right="0" w:firstLine="0"/>
                    <w:jc w:val="center"/>
                  </w:pPr>
                  <w:r>
                    <w:rPr>
                      <w:shd w:val="clear" w:color="auto" w:fill="000000"/>
                      <w:rFonts w:ascii="AdobeNaskh" w:hAnsi="AdobeNaskh" w:eastAsia="AdobeNaskh"/>
                      <w:b w:val="0"/>
                      <w:i w:val="0"/>
                      <w:color w:val="FFFFFF"/>
                      <w:sz w:val="54"/>
                    </w:rPr>
                    <w:t xml:space="preserve"> ٌ</w:t>
                    <w:tab/>
                    <w:t xml:space="preserve"> دُعاء</w:t>
                  </w:r>
                </w:p>
                <w:p>
                  <w:pPr>
                    <w:autoSpaceDN w:val="0"/>
                    <w:autoSpaceDE w:val="0"/>
                    <w:widowControl/>
                    <w:spacing w:line="602" w:lineRule="exact" w:before="3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اَحلَْمْــدُ هلِل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رَبِّ الْعَــاملَِںى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محَْــدًا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كَثِرى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ًا طَيِّبًا مُبَارَاكً فِيـهِ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َحْيَـانْ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90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صَلِّ وَسَـملِّْ وَاىE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َرِكْ عَـىلَ حَبِيبِـكَ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9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وَعَـىلَٰ آلِ وَأَحصَْـابِ حَبِيبِـكَ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َعْظَـمِ </w:t>
                  </w:r>
                </w:p>
                <w:p>
                  <w:pPr>
                    <w:autoSpaceDN w:val="0"/>
                    <w:tabs>
                      <w:tab w:pos="2320" w:val="left"/>
                      <w:tab w:pos="2998" w:val="left"/>
                      <w:tab w:pos="3676" w:val="left"/>
                    </w:tabs>
                    <w:autoSpaceDE w:val="0"/>
                    <w:widowControl/>
                    <w:spacing w:line="56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صَـالَةً 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ُْضِـيكَ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1"/>
                    </w:rPr>
                    <w:t>أَزْمَـا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َعْظَـمِ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</w:p>
                <w:p>
                  <w:pPr>
                    <w:autoSpaceDN w:val="0"/>
                    <w:autoSpaceDE w:val="0"/>
                    <w:widowControl/>
                    <w:spacing w:line="6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ُْضِــيهِ وَرى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َْىص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َٰ 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َِــا عَن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ــا اى َ رَمحْٰــنْ </w:t>
                  </w:r>
                </w:p>
                <w:p>
                  <w:pPr>
                    <w:autoSpaceDN w:val="0"/>
                    <w:autoSpaceDE w:val="0"/>
                    <w:widowControl/>
                    <w:spacing w:line="778" w:lineRule="exact" w:before="5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نَـا تَقَب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ـلْ مِن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 مَـا قَـرَأْاى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مِـنْ مَـدْحِ </w:t>
                  </w:r>
                </w:p>
                <w:p>
                  <w:pPr>
                    <w:autoSpaceDN w:val="0"/>
                    <w:autoSpaceDE w:val="0"/>
                    <w:widowControl/>
                    <w:spacing w:line="704" w:lineRule="exact" w:before="16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حَبِيبِـكَ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َعْظَـمِ وَالص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ـلَوَاتِ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َذْاكَرِ </w:t>
                  </w:r>
                </w:p>
                <w:p>
                  <w:pPr>
                    <w:autoSpaceDN w:val="0"/>
                    <w:tabs>
                      <w:tab w:pos="2332" w:val="left"/>
                      <w:tab w:pos="3114" w:val="left"/>
                    </w:tabs>
                    <w:autoSpaceDE w:val="0"/>
                    <w:widowControl/>
                    <w:spacing w:line="540" w:lineRule="exact" w:before="32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وَأَوْصِــلْ مِثْــلَ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 xml:space="preserve">۝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ََمِــكَ الْفُرْقَــ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814" w:lineRule="exact" w:before="90" w:after="248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ثَوَاهىE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َِــا إِىلَٰ حَبِيبِــكَ سَــيِّدِاى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دمحم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ََُّ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ٍ رُوحِ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183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94" w:val="left"/>
                      <w:tab w:pos="4200" w:val="left"/>
                    </w:tabs>
                    <w:autoSpaceDE w:val="0"/>
                    <w:widowControl/>
                    <w:spacing w:line="638" w:lineRule="exact" w:before="17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َِيعِ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َنْبِيَاءِ وَاملُْرْسَـلِںى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َكْوَان</w:t>
                  </w:r>
                </w:p>
                <w:p>
                  <w:pPr>
                    <w:autoSpaceDN w:val="0"/>
                    <w:autoSpaceDE w:val="0"/>
                    <w:widowControl/>
                    <w:spacing w:line="5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وَاملَْالَئِكَــةِ عَلَــهى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ِْمُ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ــالَمُ اهلَْت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602" w:lineRule="exact" w:before="27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وَسَــــادَاتِنَا الْبَــــدْرِيِّںى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ُحُــــدِيِّںى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26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هِ وَقَرَابَتِـــهِ عَلَـــهى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ِْمُ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وَأَزْوَاجِـــهِ وَحصَْبِـــ</w:t>
                  </w:r>
                </w:p>
                <w:p>
                  <w:pPr>
                    <w:autoSpaceDN w:val="0"/>
                    <w:tabs>
                      <w:tab w:pos="3440" w:val="left"/>
                      <w:tab w:pos="3846" w:val="left"/>
                    </w:tabs>
                    <w:autoSpaceDE w:val="0"/>
                    <w:widowControl/>
                    <w:spacing w:line="826" w:lineRule="exact" w:before="94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َِيـــعِ أَمى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X َِّ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ـــةِ الـــدِّںى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الرِّضْـــوَانْ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20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وَمَشَـاحى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ِنَا احلْE ِـيالَىى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ِّ وَالرِّفَـاىع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 ِّ وَمُعِـںى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</w:t>
                  </w:r>
                </w:p>
                <w:p>
                  <w:pPr>
                    <w:autoSpaceDN w:val="0"/>
                    <w:tabs>
                      <w:tab w:pos="1286" w:val="left"/>
                      <w:tab w:pos="1692" w:val="left"/>
                    </w:tabs>
                    <w:autoSpaceDE w:val="0"/>
                    <w:widowControl/>
                    <w:spacing w:line="70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ـيِّدِ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الـدِّںى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ِيِّ الس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ـلْطَانْ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692" w:lineRule="exact" w:before="226" w:after="78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عَلَــوِيٍّ املَْنْــرىE َُىمِ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 وَشَــيْخِنَا الْغَــوْثِ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612"/>
                    </w:trPr>
                    <w:tc>
                      <w:tcPr>
                        <w:tcW w:type="dxa" w:w="22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وَمحE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َِيعِ مَشَـاحى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ِنَا </w:t>
                        </w:r>
                      </w:p>
                    </w:tc>
                    <w:tc>
                      <w:tcPr>
                        <w:tcW w:type="dxa" w:w="311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املَْدَوُورِيِّ احملِْْسَانْ </w:t>
                        </w:r>
                      </w:p>
                    </w:tc>
                  </w:tr>
                  <w:tr>
                    <w:trPr>
                      <w:trHeight w:hRule="exact" w:val="958"/>
                    </w:trPr>
                    <w:tc>
                      <w:tcPr>
                        <w:tcW w:type="dxa" w:w="537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1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وَمَشَاحى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ِهِمْ وَالْعُملََـاءِ وَاال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َوْلِيَـاءِ الـذ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كُورِ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2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18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وَخَاص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ــةً غَــوْثَ هَٰــذَا </w:t>
                        </w:r>
                      </w:p>
                    </w:tc>
                    <w:tc>
                      <w:tcPr>
                        <w:tcW w:type="dxa" w:w="20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وَالنِّسْــوَانْ </w:t>
                        </w:r>
                      </w:p>
                    </w:tc>
                  </w:tr>
                  <w:tr>
                    <w:trPr>
                      <w:trHeight w:hRule="exact" w:val="926"/>
                    </w:trPr>
                    <w:tc>
                      <w:tcPr>
                        <w:tcW w:type="dxa" w:w="537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00" w:lineRule="exact" w:before="10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رِّفِںى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أَهْـلَ الـدِّيوَانْ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الْوَقْتِ وَاملُْتَصَ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184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14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ْاَلل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أَعْلِ مَقَامَاهى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ِِمْ وَصُب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عَلَهى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ِْمْ مِـن</w:t>
                  </w:r>
                </w:p>
                <w:p>
                  <w:pPr>
                    <w:autoSpaceDN w:val="0"/>
                    <w:tabs>
                      <w:tab w:pos="2012" w:val="left"/>
                      <w:tab w:pos="2418" w:val="left"/>
                      <w:tab w:pos="3312" w:val="left"/>
                    </w:tabs>
                    <w:autoSpaceDE w:val="0"/>
                    <w:widowControl/>
                    <w:spacing w:line="540" w:lineRule="exact" w:before="27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وَأَفِضْ عَلَيْنَـا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الدِّاى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َنْ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رِضْوَانِكَ أَوْىڡ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148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مِــنْ أَنْــوَارِمهِْ وَمَــدَدِمهِْ وَخَاص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ــةً أَنْــوَارَ </w:t>
                  </w:r>
                </w:p>
                <w:p>
                  <w:pPr>
                    <w:autoSpaceDN w:val="0"/>
                    <w:tabs>
                      <w:tab w:pos="854" w:val="left"/>
                      <w:tab w:pos="1260" w:val="left"/>
                    </w:tabs>
                    <w:autoSpaceDE w:val="0"/>
                    <w:widowControl/>
                    <w:spacing w:line="664" w:lineRule="exact" w:before="20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وَإِىلَٰ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وَمَـــدَدَ حَبِيبِـــكَ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لكُِّ أَوَانْ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78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أَرْوَاحِ محE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َِيــعِ مَــنْ مَــاتُوا مِن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ــا وَغَهس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ِِّــمُ </w:t>
                  </w:r>
                </w:p>
                <w:p>
                  <w:pPr>
                    <w:autoSpaceDN w:val="0"/>
                    <w:tabs>
                      <w:tab w:pos="2570" w:val="left"/>
                      <w:tab w:pos="2974" w:val="left"/>
                    </w:tabs>
                    <w:autoSpaceDE w:val="0"/>
                    <w:widowControl/>
                    <w:spacing w:line="86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ّٰ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هُـم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إِاى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نَتَوَس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ـلُ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محَْةَ وَالْغُفْرَانْ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804" w:lineRule="exact" w:before="162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ذْكُورِںى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َنْبِيَاءِ وَالص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إِلَيْكَ اىE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ِملَْ </w:t>
                  </w:r>
                </w:p>
                <w:p>
                  <w:pPr>
                    <w:autoSpaceDN w:val="0"/>
                    <w:autoSpaceDE w:val="0"/>
                    <w:widowControl/>
                    <w:spacing w:line="720" w:lineRule="exact" w:before="46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وَخَاص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ــــةً حَبِيبَــــكَ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َعْظَــــمَ نُــــورَ </w:t>
                  </w:r>
                </w:p>
                <w:p>
                  <w:pPr>
                    <w:autoSpaceDN w:val="0"/>
                    <w:tabs>
                      <w:tab w:pos="3794" w:val="left"/>
                      <w:tab w:pos="4200" w:val="left"/>
                    </w:tabs>
                    <w:autoSpaceDE w:val="0"/>
                    <w:widowControl/>
                    <w:spacing w:line="87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َْجُبَنَا عَنْ مى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&gt;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ََامِ حُبِّكَ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FFC000"/>
                      <w:sz w:val="54"/>
                    </w:rPr>
                    <w:t>۝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َكْوَانْ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326" w:after="266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وَحُـــبِّ حَبِيبِـــكَ وَالْوَفَـــاةِ بِمك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ََـــالِ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616"/>
                    </w:trPr>
                    <w:tc>
                      <w:tcPr>
                        <w:tcW w:type="dxa" w:w="372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وَأَنْ تُوَفِّقَنَـا لِلِقَـاءِ حَبِيبِـكَ </w:t>
                        </w:r>
                      </w:p>
                    </w:tc>
                    <w:tc>
                      <w:tcPr>
                        <w:tcW w:type="dxa" w:w="16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6" w:lineRule="exact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االْ 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َـانْ </w:t>
                        </w:r>
                      </w:p>
                    </w:tc>
                  </w:tr>
                  <w:tr>
                    <w:trPr>
                      <w:trHeight w:hRule="exact" w:val="1072"/>
                    </w:trPr>
                    <w:tc>
                      <w:tcPr>
                        <w:tcW w:type="dxa" w:w="21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وَأَال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تَــدَعَ لَنَــا </w:t>
                        </w:r>
                      </w:p>
                    </w:tc>
                    <w:tc>
                      <w:tcPr>
                        <w:tcW w:type="dxa" w:w="321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3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لِقَــاءَ 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ٍِ وَيَقْظَــانْ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185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.000000000000007" w:type="dxa"/>
                  </w:tblPr>
                  <w:tblGrid>
                    <w:gridCol w:w="898"/>
                    <w:gridCol w:w="898"/>
                    <w:gridCol w:w="898"/>
                    <w:gridCol w:w="898"/>
                    <w:gridCol w:w="898"/>
                    <w:gridCol w:w="898"/>
                  </w:tblGrid>
                  <w:tr>
                    <w:trPr>
                      <w:trHeight w:hRule="exact" w:val="4330"/>
                    </w:trPr>
                    <w:tc>
                      <w:tcPr>
                        <w:tcW w:type="dxa" w:w="53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0" w:lineRule="exact" w:before="0" w:after="0"/>
                          <w:ind w:left="0" w:right="58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وَلِوَالِـدِينَا وَمَشَـاحى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ِنَا وَأَحْبَابِنَـا ذَنْبًـا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غَفَرْتَهُ، وَالَ مه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ًَّا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فَر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جْتَهُ، وَالَ فَقْرًا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جَرىE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َْتَهُ، وَالَ عَدُوًّا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أَهْلَكْتَهُ، وَالَ دَيْنًـا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8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فَيْتَهُ، وَالَ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قَضَيْتَهُ، وَالَ مَرِيضًا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شَ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حَاجَــةً ىه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لَــكَ رِضًــا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قَضَــيْهى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&gt;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ََا اى َ </w:t>
                        </w:r>
                      </w:p>
                    </w:tc>
                  </w:tr>
                  <w:tr>
                    <w:trPr>
                      <w:trHeight w:hRule="exact" w:val="940"/>
                    </w:trPr>
                    <w:tc>
                      <w:tcPr>
                        <w:tcW w:type="dxa" w:w="39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98" w:lineRule="exact" w:before="1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وَأَنْ تَقِيَنَـا حس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ِْـرَ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ـاحِرِںى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14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حَن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ـانْ </w:t>
                        </w:r>
                      </w:p>
                    </w:tc>
                  </w:tr>
                  <w:tr>
                    <w:trPr>
                      <w:trHeight w:hRule="exact" w:val="1610"/>
                    </w:trPr>
                    <w:tc>
                      <w:tcPr>
                        <w:tcW w:type="dxa" w:w="53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9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وَحَسَـدَ احلَْاسِـدِںى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وَعَـںى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ْ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املِْعْيَـانْ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2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وَأَنْ تَعْصِــمَنَا مِــنَ الْقَحْــطِ وَالْــوَاىE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َءِ </w:t>
                        </w:r>
                      </w:p>
                    </w:tc>
                  </w:tr>
                  <w:tr>
                    <w:trPr>
                      <w:trHeight w:hRule="exact" w:val="870"/>
                    </w:trPr>
                    <w:tc>
                      <w:tcPr>
                        <w:tcW w:type="dxa" w:w="20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اَلل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ّٰ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هُــم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اهْــدِاى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331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وَالط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ــاعُونِ اى َ مَن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ــانْ 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537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48" w:lineRule="exact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يمَنْ هَـــدَيْتَ مِـــنْ أَهْـــلِ الهس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ُـــودِ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فِـــ</w:t>
                        </w:r>
                      </w:p>
                    </w:tc>
                  </w:tr>
                  <w:tr>
                    <w:trPr>
                      <w:trHeight w:hRule="exact" w:val="700"/>
                    </w:trPr>
                    <w:tc>
                      <w:tcPr>
                        <w:tcW w:type="dxa" w:w="37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وَعَافِنَا فِيمَنْ عَافَيْتَ عَافِيَةَ </w:t>
                        </w:r>
                      </w:p>
                    </w:tc>
                    <w:tc>
                      <w:tcPr>
                        <w:tcW w:type="dxa" w:w="159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1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وَالْعِيَانْ </w:t>
                        </w:r>
                      </w:p>
                    </w:tc>
                  </w:tr>
                  <w:tr>
                    <w:trPr>
                      <w:trHeight w:hRule="exact" w:val="1106"/>
                    </w:trPr>
                    <w:tc>
                      <w:tcPr>
                        <w:tcW w:type="dxa" w:w="20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78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وَتَوَل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نَــا فِــيمَنْ </w:t>
                        </w:r>
                      </w:p>
                    </w:tc>
                    <w:tc>
                      <w:tcPr>
                        <w:tcW w:type="dxa" w:w="331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4" w:lineRule="exact" w:before="3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َرْوَاحِ وَاحلْE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ُسْــمَانْ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5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8.00000000000001" w:type="dxa"/>
                        </w:tblPr>
                        <w:tblGrid>
                          <w:gridCol w:w="1516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186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76" w:lineRule="exact" w:before="0" w:after="266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َتَوَل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يْتَ دُنْيَامهُْ وَأُخْرَامهُْ بِـالَ خَـوْفٍ وَال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2.00000000000001" w:type="dxa"/>
                  </w:tblPr>
                  <w:tblGrid>
                    <w:gridCol w:w="898"/>
                    <w:gridCol w:w="898"/>
                    <w:gridCol w:w="898"/>
                    <w:gridCol w:w="898"/>
                    <w:gridCol w:w="898"/>
                    <w:gridCol w:w="898"/>
                  </w:tblGrid>
                  <w:tr>
                    <w:trPr>
                      <w:trHeight w:hRule="exact" w:val="758"/>
                    </w:trPr>
                    <w:tc>
                      <w:tcPr>
                        <w:tcW w:type="dxa" w:w="388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6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وَاىE َرِكْ لَنَا فِىمَـا أَعْطَيْـتَ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</w:p>
                    </w:tc>
                    <w:tc>
                      <w:tcPr>
                        <w:tcW w:type="dxa" w:w="14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أَحْزَانْ </w:t>
                        </w:r>
                      </w:p>
                    </w:tc>
                  </w:tr>
                  <w:tr>
                    <w:trPr>
                      <w:trHeight w:hRule="exact" w:val="4278"/>
                    </w:trPr>
                    <w:tc>
                      <w:tcPr>
                        <w:tcW w:type="dxa" w:w="538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84" w:val="left"/>
                            <w:tab w:pos="1502" w:val="left"/>
                            <w:tab w:pos="1908" w:val="left"/>
                            <w:tab w:pos="4544" w:val="left"/>
                          </w:tabs>
                          <w:autoSpaceDE w:val="0"/>
                          <w:widowControl/>
                          <w:spacing w:line="708" w:lineRule="exact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وَقِنَا شَـ</w:t>
                        </w:r>
                        <w:r>
                          <w:tab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ءِ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َزَىلِ ِّ بِالَ حَوَالَنْ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الْقَضَا</w:t>
                        </w:r>
                      </w:p>
                      <w:p>
                        <w:pPr>
                          <w:autoSpaceDN w:val="0"/>
                          <w:tabs>
                            <w:tab w:pos="1002" w:val="left"/>
                            <w:tab w:pos="1408" w:val="left"/>
                          </w:tabs>
                          <w:autoSpaceDE w:val="0"/>
                          <w:widowControl/>
                          <w:spacing w:line="866" w:lineRule="exact" w:before="0" w:after="0"/>
                          <w:ind w:left="10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اَلل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ّٰ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هُـم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tab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مَـا قَضَـيْتَ حىE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َـرى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ْX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َحْصَـانْ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78" w:lineRule="exact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صَلِّ عَىلَٰ سَـيِّدِاى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دمحم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ََُّ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ٍ وَعَـىلَٰ آهلِِ صَـالَةً </w:t>
                        </w:r>
                      </w:p>
                      <w:p>
                        <w:pPr>
                          <w:autoSpaceDN w:val="0"/>
                          <w:tabs>
                            <w:tab w:pos="1996" w:val="left"/>
                            <w:tab w:pos="2400" w:val="left"/>
                          </w:tabs>
                          <w:autoSpaceDE w:val="0"/>
                          <w:widowControl/>
                          <w:spacing w:line="848" w:lineRule="exact" w:before="0" w:after="0"/>
                          <w:ind w:left="102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نَـا آتِنَـا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تَقْىص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 هىE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َِا هَٰذِهِ الل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بَانْ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نَـا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نْيَا حَسَنَةً وَىڡ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اال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ْµ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خِرَةِ حَسَـنَةً وَقِ </w:t>
                        </w:r>
                      </w:p>
                    </w:tc>
                  </w:tr>
                  <w:tr>
                    <w:trPr>
                      <w:trHeight w:hRule="exact" w:val="782"/>
                    </w:trPr>
                    <w:tc>
                      <w:tcPr>
                        <w:tcW w:type="dxa" w:w="210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8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رَب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نَا تَقَب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لْ مِن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ـا </w:t>
                        </w:r>
                      </w:p>
                    </w:tc>
                    <w:tc>
                      <w:tcPr>
                        <w:tcW w:type="dxa" w:w="327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FFC000"/>
                            <w:sz w:val="54"/>
                          </w:rPr>
                          <w:t>۝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عَذَابَ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ارِ اى َ دَاى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نْ </w:t>
                        </w:r>
                      </w:p>
                    </w:tc>
                  </w:tr>
                  <w:tr>
                    <w:trPr>
                      <w:trHeight w:hRule="exact" w:val="1780"/>
                    </w:trPr>
                    <w:tc>
                      <w:tcPr>
                        <w:tcW w:type="dxa" w:w="538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68" w:lineRule="exact" w:before="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كَ أَنْتَ الس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مِيعُ الْعَلِمى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ُ، وَتُـبْ عَلَيْنَـا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إِن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ــكَ أَنْــتَ الت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ــو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ابُ الــر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حِمى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ُ، آمِــںى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</w:t>
                        </w:r>
                      </w:p>
                    </w:tc>
                  </w:tr>
                  <w:tr>
                    <w:trPr>
                      <w:trHeight w:hRule="exact" w:val="1886"/>
                    </w:trPr>
                    <w:tc>
                      <w:tcPr>
                        <w:tcW w:type="dxa" w:w="3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40" w:lineRule="exact" w:before="2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.</w:t>
                        </w:r>
                      </w:p>
                    </w:tc>
                    <w:tc>
                      <w:tcPr>
                        <w:tcW w:type="dxa" w:w="5016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0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رىE َِمحَْتِكَ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أَرْمح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ََ الر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امحِِںى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َ اى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َ مَن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انْ۝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5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2.000000000000014" w:type="dxa"/>
                        </w:tblPr>
                        <w:tblGrid>
                          <w:gridCol w:w="1520"/>
                        </w:tblGrid>
                        <w:tr>
                          <w:trPr>
                            <w:trHeight w:hRule="exact" w:val="276"/>
                          </w:trPr>
                          <w:tc>
                            <w:tcPr>
                              <w:tcW w:type="dxa" w:w="1478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2" w:lineRule="exact" w:before="4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18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187 / 188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0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2" w:h="1109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2"/>
      </w:tblGrid>
      <w:tr>
        <w:trPr>
          <w:trHeight w:hRule="exact" w:val="11078"/>
        </w:trPr>
        <w:tc>
          <w:tcPr>
            <w:tcW w:type="dxa" w:w="566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" w:type="dxa"/>
            </w:tblPr>
            <w:tblGrid>
              <w:gridCol w:w="1887"/>
              <w:gridCol w:w="1887"/>
              <w:gridCol w:w="1887"/>
            </w:tblGrid>
            <w:tr>
              <w:trPr>
                <w:trHeight w:hRule="exact" w:val="10472"/>
              </w:trPr>
              <w:tc>
                <w:tcPr>
                  <w:tcW w:type="dxa" w:w="36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8"/>
                  <w:tcBorders>
                    <w:start w:sz="5.600000000000001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366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 xml:space="preserve">هـ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First Edition : Oct / 2021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>٣٤٤١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 xml:space="preserve">/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 xml:space="preserve">صفر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 xml:space="preserve">: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>الطبعة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>X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26"/>
                    </w:rPr>
                    <w:t>وىل</w:t>
                  </w:r>
                </w:p>
                <w:p>
                  <w:pPr>
                    <w:autoSpaceDN w:val="0"/>
                    <w:autoSpaceDE w:val="0"/>
                    <w:widowControl/>
                    <w:spacing w:line="200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8"/>
                    </w:rPr>
                    <w:t>DNT0010</w:t>
                  </w:r>
                </w:p>
                <w:p>
                  <w:pPr>
                    <w:autoSpaceDN w:val="0"/>
                    <w:autoSpaceDE w:val="0"/>
                    <w:widowControl/>
                    <w:spacing w:line="224" w:lineRule="exact" w:before="11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All Rights Reserved © </w:t>
                  </w:r>
                </w:p>
                <w:p>
                  <w:pPr>
                    <w:autoSpaceDN w:val="0"/>
                    <w:autoSpaceDE w:val="0"/>
                    <w:widowControl/>
                    <w:spacing w:line="260" w:lineRule="exact" w:before="8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>DARU NASHRATHI THWAIBA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>®</w:t>
                  </w:r>
                </w:p>
                <w:p>
                  <w:pPr>
                    <w:autoSpaceDN w:val="0"/>
                    <w:autoSpaceDE w:val="0"/>
                    <w:widowControl/>
                    <w:spacing w:line="224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Pilakkal, Payyanad (P.O) </w:t>
                  </w:r>
                </w:p>
                <w:p>
                  <w:pPr>
                    <w:autoSpaceDN w:val="0"/>
                    <w:autoSpaceDE w:val="0"/>
                    <w:widowControl/>
                    <w:spacing w:line="224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Manjeri – Malappuram, 676122 </w:t>
                  </w:r>
                </w:p>
                <w:p>
                  <w:pPr>
                    <w:autoSpaceDN w:val="0"/>
                    <w:autoSpaceDE w:val="0"/>
                    <w:widowControl/>
                    <w:spacing w:line="312" w:lineRule="exact" w:before="128" w:after="0"/>
                    <w:ind w:left="0" w:right="0" w:firstLine="0"/>
                    <w:jc w:val="center"/>
                  </w:pPr>
                  <w:r>
                    <w:rPr>
                      <w:rFonts w:ascii="Arial,Bold" w:hAnsi="Arial,Bold" w:eastAsia="Arial,Bold"/>
                      <w:b/>
                      <w:i w:val="0"/>
                      <w:color w:val="000000"/>
                      <w:sz w:val="28"/>
                    </w:rPr>
                    <w:t>Tel: +</w:t>
                  </w:r>
                  <w:r>
                    <w:rPr>
                      <w:rFonts w:ascii="Arial,Bold" w:hAnsi="Arial,Bold" w:eastAsia="Arial,Bold"/>
                      <w:b/>
                      <w:i w:val="0"/>
                      <w:color w:val="0000FF"/>
                      <w:sz w:val="28"/>
                    </w:rPr>
                    <w:t>91 9037123316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68" w:after="3862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>+919846558101, +919747938651, +918089886700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6"/>
                    <w:gridCol w:w="1796"/>
                    <w:gridCol w:w="179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478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18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0"/>
                          </w:rPr>
                          <w:t>188 / 188</w:t>
                        </w:r>
                      </w:p>
                    </w:tc>
                    <w:tc>
                      <w:tcPr>
                        <w:tcW w:type="dxa" w:w="170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8"/>
                          </w:rPr>
                          <w:t>°ßŠ£]&lt;‚ÖçÚ&lt;‚ñ^’Î&lt;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62" w:h="1109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