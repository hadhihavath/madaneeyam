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1214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>@Šb</w:t>
      </w: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>î</w:t>
      </w: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>©a@Šb</w:t>
      </w: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></w:t>
      </w:r>
      <w:r>
        <w:rPr>
          <w:rFonts w:ascii="MCSTaybahS_Unormal." w:hAnsi="MCSTaybahS_Unormal." w:eastAsia="MCSTaybahS_Unormal."/>
          <w:b w:val="0"/>
          <w:i/>
          <w:color w:val="FFFFFF"/>
          <w:sz w:val="50"/>
        </w:rPr>
        <w:t>§a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50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>ë</w:t>
      </w:r>
      <w:r>
        <w:rPr>
          <w:rFonts w:ascii="Fanan" w:hAnsi="Fanan" w:eastAsia="Fanan"/>
          <w:b w:val="0"/>
          <w:i/>
          <w:color w:val="FFFFFF"/>
          <w:sz w:val="38"/>
        </w:rPr>
        <w:t>é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ÓÖ] </w:t>
      </w: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>…^é×ŠÚ&lt;àè‚Ö]&lt;ê¦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&lt;K </w:t>
      </w:r>
      <w:r>
        <w:rPr>
          <w:rFonts w:ascii="Fanan" w:hAnsi="Fanan" w:eastAsia="Fanan"/>
          <w:b w:val="0"/>
          <w:i/>
          <w:color w:val="FFFFFF"/>
          <w:sz w:val="38"/>
        </w:rPr>
        <w:t>&lt;éÖ]&lt;|‚²</w:t>
      </w:r>
    </w:p>
    <w:p>
      <w:pPr>
        <w:autoSpaceDN w:val="0"/>
        <w:autoSpaceDE w:val="0"/>
        <w:widowControl/>
        <w:spacing w:line="240" w:lineRule="auto" w:before="0" w:after="0"/>
        <w:ind w:left="696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32"/>
        </w:rPr>
        <w:t>אא</w:t>
      </w:r>
      <w:r>
        <w:rPr>
          <w:rFonts w:ascii="X91118DE7" w:hAnsi="X91118DE7" w:eastAsia="X91118DE7"/>
          <w:b w:val="0"/>
          <w:i/>
          <w:color w:val="FFFFFF"/>
          <w:sz w:val="32"/>
        </w:rPr>
        <w:t>L</w:t>
      </w:r>
      <w:r>
        <w:rPr>
          <w:rFonts w:ascii="X91118DE7" w:hAnsi="X91118DE7" w:eastAsia="X91118DE7"/>
          <w:b w:val="0"/>
          <w:i/>
          <w:color w:val="FFFFFF"/>
          <w:sz w:val="32"/>
        </w:rPr>
        <w:t>א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40"/>
        </w:rPr>
        <w:t></w:t>
      </w:r>
      <w:r>
        <w:rPr>
          <w:rFonts w:ascii="Kartika" w:hAnsi="Kartika" w:eastAsia="Kartika"/>
          <w:b/>
          <w:i w:val="0"/>
          <w:color w:val="FFFFFF"/>
          <w:sz w:val="20"/>
        </w:rPr>
        <w:t>കിഴിേ</w:t>
      </w:r>
      <w:r>
        <w:rPr>
          <w:rFonts w:ascii="Kartika" w:hAnsi="Kartika" w:eastAsia="Kartika"/>
          <w:b/>
          <w:i w:val="0"/>
          <w:color w:val="FFFFFF"/>
          <w:sz w:val="20"/>
        </w:rPr>
        <w:t>Ƈരി</w:t>
      </w:r>
      <w:r>
        <w:rPr>
          <w:rFonts w:ascii="Kartika" w:hAnsi="Kartika" w:eastAsia="Kartika"/>
          <w:b/>
          <w:i w:val="0"/>
          <w:color w:val="FFFFFF"/>
          <w:sz w:val="20"/>
        </w:rPr>
        <w:t xml:space="preserve"> െമാഹ്‌യുdീ</w:t>
      </w:r>
      <w:r>
        <w:rPr>
          <w:rFonts w:ascii="NirmalaUI" w:hAnsi="NirmalaUI" w:eastAsia="NirmalaUI"/>
          <w:b/>
          <w:i w:val="0"/>
          <w:color w:val="FFFFFF"/>
          <w:sz w:val="20"/>
        </w:rPr>
        <w:t>ൻ</w:t>
      </w:r>
      <w:r>
        <w:rPr>
          <w:rFonts w:ascii="Kartika" w:hAnsi="Kartika" w:eastAsia="Kartika"/>
          <w:b/>
          <w:i w:val="0"/>
          <w:color w:val="FFFFFF"/>
          <w:sz w:val="20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20"/>
        </w:rPr>
        <w:t>ർ</w:t>
      </w:r>
      <w:r>
        <w:rPr>
          <w:rFonts w:ascii="ML" w:hAnsi="ML" w:eastAsia="ML"/>
          <w:b/>
          <w:i w:val="0"/>
          <w:color w:val="FFFFFF"/>
          <w:sz w:val="28"/>
        </w:rPr>
        <w:t>auenZv</w:t>
      </w:r>
    </w:p>
    <w:p>
      <w:pPr>
        <w:autoSpaceDN w:val="0"/>
        <w:autoSpaceDE w:val="0"/>
        <w:widowControl/>
        <w:spacing w:line="720" w:lineRule="exact" w:before="0" w:after="0"/>
        <w:ind w:left="3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بِمسِْ هللاِ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وَبِهِ نَسْتَعِںى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اَحلَْمْــدُ هلِلِ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بِذَاتِــهِ لِذَاتِــهِ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وَأَوْدَعَـــهُ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االْ0 ِنْسَـــانِ آدَمْ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فَأَبْـــدَعَ </w:t>
      </w:r>
    </w:p>
    <w:p>
      <w:pPr>
        <w:autoSpaceDN w:val="0"/>
        <w:autoSpaceDE w:val="0"/>
        <w:widowControl/>
        <w:spacing w:line="610" w:lineRule="exact" w:before="2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مَظَاهِرَ أَمسَْائِهِ املَْنْعُوتَةِ اى ِلْعَاملَْ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فِيهِ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احلَْقَائِقِ وَعَمل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َـهُ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هَـا </w:t>
      </w:r>
    </w:p>
    <w:p>
      <w:pPr>
        <w:autoSpaceDN w:val="0"/>
        <w:autoSpaceDE w:val="0"/>
        <w:widowControl/>
        <w:spacing w:line="734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َْـرَ بَنِيـهِ مِـنْ حَـرى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الْغُيُـوبِ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وَأَهلَْمْ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مَــا ملَْ يَعْــملَْ،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وَمَقَــارِّ الْعَــدَمْ، وَعَمل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َهُــمْ </w:t>
      </w:r>
    </w:p>
    <w:p>
      <w:pPr>
        <w:autoSpaceDN w:val="0"/>
        <w:autoSpaceDE w:val="0"/>
        <w:widowControl/>
        <w:spacing w:line="702" w:lineRule="exact" w:before="212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همَُمْ وَأَفَـاضَ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حسِ َـالَ احلْ ُـودِ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4"/>
        <w:gridCol w:w="1784"/>
        <w:gridCol w:w="1784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1 / 91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84" w:right="174" w:bottom="88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وَالْكَــرَمْ، وَقَـــىص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اى ِحل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ملَِــنْ شَــاء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وَاى ِلش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ـرِّ عَىلَ حَسَبِ اسْـتِعْدَادِ لكٍُّ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 </w:t>
      </w:r>
    </w:p>
    <w:p>
      <w:pPr>
        <w:autoSpaceDN w:val="0"/>
        <w:autoSpaceDE w:val="0"/>
        <w:widowControl/>
        <w:spacing w:line="532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سَبَقَ بِهِ الْقَـملَْ ، وَاخْتَـارَ مِـهى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املَْظْهَـرَ </w:t>
      </w:r>
    </w:p>
    <w:p>
      <w:pPr>
        <w:autoSpaceDN w:val="0"/>
        <w:autoSpaceDE w:val="0"/>
        <w:widowControl/>
        <w:spacing w:line="53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وَالْفُــرُوعِ سَــيِّدَ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َّْ، أَصْــلَ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ُصُــولِ </w:t>
      </w:r>
    </w:p>
    <w:p>
      <w:pPr>
        <w:autoSpaceDN w:val="0"/>
        <w:autoSpaceDE w:val="0"/>
        <w:widowControl/>
        <w:spacing w:line="790" w:lineRule="exact" w:before="122" w:after="0"/>
        <w:ind w:left="10" w:right="0" w:firstLine="106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الْكَـوْنَںى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وَالث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قَلَـںى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وَالْعَـرَبِ وَالْعَجَـمْ،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عَلَيْهِ وَعَىلَ آهلِِ وَحصَْبِهِ وَسَـمل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َ، </w:t>
      </w:r>
    </w:p>
    <w:p>
      <w:pPr>
        <w:autoSpaceDN w:val="0"/>
        <w:autoSpaceDE w:val="0"/>
        <w:widowControl/>
        <w:spacing w:line="806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وَجَعَـــلَ هلَُ نُـــو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ااى ً وَخُلَفَـــاءَ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الْوِالَيَـــةِ </w:t>
      </w:r>
    </w:p>
    <w:p>
      <w:pPr>
        <w:autoSpaceDN w:val="0"/>
        <w:autoSpaceDE w:val="0"/>
        <w:widowControl/>
        <w:spacing w:line="932" w:lineRule="exact" w:before="38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َهُـو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وَاالْ0ِمَـارَةِ عَـىلَ مَـا اقْتَضَـاهُ قَـوْهلَُ </w:t>
      </w:r>
      <w:r>
        <w:rPr>
          <w:rFonts w:ascii="AGA" w:hAnsi="AGA" w:eastAsia="AGA"/>
          <w:b w:val="0"/>
          <w:i w:val="0"/>
          <w:color w:val="000000"/>
          <w:sz w:val="53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خِرُ وَٱلظَّٰهِـرُ وَٱلَۡـاطِنُۖ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ٱلَۡوَّلُ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وَٱ˖</w:t>
      </w:r>
    </w:p>
    <w:p>
      <w:pPr>
        <w:autoSpaceDN w:val="0"/>
        <w:tabs>
          <w:tab w:pos="988" w:val="left"/>
        </w:tabs>
        <w:autoSpaceDE w:val="0"/>
        <w:widowControl/>
        <w:spacing w:line="570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فِى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مَـا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وَهُـوَ بِكُـلِّ شَۡءٍ عَلِـيمٌ </w:t>
      </w:r>
      <w:r>
        <w:rPr>
          <w:rFonts w:ascii="AGA" w:hAnsi="AGA" w:eastAsia="AGA"/>
          <w:b w:val="0"/>
          <w:i w:val="0"/>
          <w:color w:val="000000"/>
          <w:sz w:val="53"/>
        </w:rPr>
        <w:t></w:t>
      </w:r>
    </w:p>
    <w:p>
      <w:pPr>
        <w:autoSpaceDN w:val="0"/>
        <w:tabs>
          <w:tab w:pos="1702" w:val="left"/>
          <w:tab w:pos="3220" w:val="left"/>
        </w:tabs>
        <w:autoSpaceDE w:val="0"/>
        <w:widowControl/>
        <w:spacing w:line="222" w:lineRule="exact" w:before="48" w:after="0"/>
        <w:ind w:left="16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2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4" w:right="174" w:bottom="8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فِـهى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ِمْ مَـنِ اخْتَـارَهُ ملَِقَـامِ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 َE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َخ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 وَتَقَـد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خِالَفَـةِ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ةِ مهُُ الْعُملََـاءُ وَالْفُضَـالَءُ ،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وَمَنِ اخْتَـارَهُ ملَِقَـامِ خِالَفَـةِ الرِّسَـاهل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مهُُ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قَبَاءُ ، وَمَـنِ اخْتَـارَهُ ملَِقَـامِ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َبْدَالُ وَ </w:t>
      </w:r>
    </w:p>
    <w:p>
      <w:pPr>
        <w:autoSpaceDN w:val="0"/>
        <w:autoSpaceDE w:val="0"/>
        <w:widowControl/>
        <w:spacing w:line="552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خِالَفَةِ الْعَـزْمِ وَاالْ0ِصْـطِفَاءِ مهُْ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َقْطَـابُ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وَنَـــو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 أُوْلَئِـــكَ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َدُ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َغْيَـــاثُ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ُلَفَـــاءَ وَالن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ابَ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َْـــوَ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َقْطَـــابِ </w:t>
      </w:r>
    </w:p>
    <w:p>
      <w:pPr>
        <w:autoSpaceDN w:val="0"/>
        <w:autoSpaceDE w:val="0"/>
        <w:widowControl/>
        <w:spacing w:line="850" w:lineRule="exact" w:before="2" w:after="0"/>
        <w:ind w:left="0" w:right="0" w:firstLine="108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َدِ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َغْيَاثِ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َبْـدَالِ وَالْعُملََـاءِ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ُّ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َدَاءِ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َوْلِيَـاءِ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ـوفِي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وَالز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ـادِ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ـيُوخِ 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ُمَـرَاءِ وَالر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ؤَسَـاءِ </w:t>
      </w:r>
    </w:p>
    <w:p>
      <w:pPr>
        <w:autoSpaceDN w:val="0"/>
        <w:tabs>
          <w:tab w:pos="1692" w:val="left"/>
          <w:tab w:pos="3210" w:val="left"/>
        </w:tabs>
        <w:autoSpaceDE w:val="0"/>
        <w:widowControl/>
        <w:spacing w:line="222" w:lineRule="exact" w:before="45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3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4" w:right="174" w:bottom="88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2" w:lineRule="exact" w:before="152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جَاءَ مِهى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الْقَرْنِ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ابِعِ عَرس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 اَلش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يْخ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الْوَىلِ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الْوَرِعُ 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اهِـدُ الْعَـاملُِ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ىحمُْ ُ الـدِّںى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مُسْـلِيَارْ الْكُـزِمَىى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أَمَـانُ هللاِ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فَالْكِيشِــرى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رَمحَِــهُ هللاُ وَأَفَــاضَ عَلَيْنَــا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11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وَعَىلَ املُْسْملِِںى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مِنْ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ِِمْ وَاَعَادَ عَلَيْنَا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مِنْ أَرسَْارِمهِْ وَنَفَحَاهى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الدِّںى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وَالد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نْيَا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صْـطَىڡ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خِـرَةِ، حى ِ َـاهِ سَـيِّدِاى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املُْ </w:t>
      </w:r>
    </w:p>
    <w:p>
      <w:pPr>
        <w:autoSpaceDN w:val="0"/>
        <w:autoSpaceDE w:val="0"/>
        <w:widowControl/>
        <w:spacing w:line="870" w:lineRule="exact" w:before="0" w:after="0"/>
        <w:ind w:left="108" w:right="22" w:firstLine="254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عَلَيْهِ وَآهلِِ وَحصَْبِهِ أَمح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ـــــــةِ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ٌصَـــــــالَة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ْتَـارِ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</w:p>
    <w:p>
      <w:pPr>
        <w:autoSpaceDN w:val="0"/>
        <w:tabs>
          <w:tab w:pos="1692" w:val="left"/>
          <w:tab w:pos="3210" w:val="left"/>
        </w:tabs>
        <w:autoSpaceDE w:val="0"/>
        <w:widowControl/>
        <w:spacing w:line="222" w:lineRule="exact" w:before="38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4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4" w:right="174" w:bottom="88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لَــــكَ احلَْمْــــدُ اى َ اَهللُ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حلَْظَــــة</w:t>
      </w:r>
    </w:p>
    <w:p>
      <w:pPr>
        <w:autoSpaceDN w:val="0"/>
        <w:autoSpaceDE w:val="0"/>
        <w:widowControl/>
        <w:spacing w:line="904" w:lineRule="exact" w:before="0" w:after="5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مَـــا هَـــدَيْتَ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5"/>
        <w:gridCol w:w="1355"/>
        <w:gridCol w:w="1355"/>
        <w:gridCol w:w="1355"/>
      </w:tblGrid>
      <w:tr>
        <w:trPr>
          <w:trHeight w:hRule="exact" w:val="836"/>
        </w:trPr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دًا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ــــــ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4" w:lineRule="exact" w:before="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ؤَب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ـ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لِّ وَسَــــملِّْ دَامى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E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ًِــــا وَمُ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وَصَــــ</w:t>
            </w:r>
          </w:p>
        </w:tc>
      </w:tr>
    </w:tbl>
    <w:p>
      <w:pPr>
        <w:autoSpaceDN w:val="0"/>
        <w:autoSpaceDE w:val="0"/>
        <w:widowControl/>
        <w:spacing w:line="758" w:lineRule="exact" w:before="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عَـــىلَ سَـــيِّدِ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َبْــــرَارِ خَـــرى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</w:p>
    <w:p>
      <w:pPr>
        <w:autoSpaceDN w:val="0"/>
        <w:autoSpaceDE w:val="0"/>
        <w:widowControl/>
        <w:spacing w:line="7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ــخَاوَةِ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وَبْــلِ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اهلُْــدَى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tabs>
          <w:tab w:pos="4754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املَْحْمُـــــودِ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َْـــــسِ الرِّسَـــــاهل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8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ِة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رَامٍ أَئِ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وَآلٍ وَأَحصَْـــــابٍ كِ </w:t>
      </w:r>
    </w:p>
    <w:p>
      <w:pPr>
        <w:autoSpaceDN w:val="0"/>
        <w:autoSpaceDE w:val="0"/>
        <w:widowControl/>
        <w:spacing w:line="8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َجِـهل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خُصُوصًا عَىلَ الصِّـدِّيقِ صَـدْرِ ا</w:t>
      </w:r>
    </w:p>
    <w:p>
      <w:pPr>
        <w:autoSpaceDN w:val="0"/>
        <w:autoSpaceDE w:val="0"/>
        <w:widowControl/>
        <w:spacing w:line="900" w:lineRule="exact" w:before="9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أَنِــــــيسٍ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الْغَــــــارِ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رَفِيقِــــــهُ </w:t>
      </w:r>
    </w:p>
    <w:p>
      <w:pPr>
        <w:autoSpaceDN w:val="0"/>
        <w:autoSpaceDE w:val="0"/>
        <w:widowControl/>
        <w:spacing w:line="572" w:lineRule="exact" w:before="13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الْفَــارُوقِ معَُــرَ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َلِيفَــةِ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</w:p>
    <w:p>
      <w:pPr>
        <w:autoSpaceDN w:val="0"/>
        <w:autoSpaceDE w:val="0"/>
        <w:widowControl/>
        <w:spacing w:line="698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أَىى ِ حَفْــصٍ </w:t>
      </w:r>
    </w:p>
    <w:p>
      <w:pPr>
        <w:autoSpaceDN w:val="0"/>
        <w:tabs>
          <w:tab w:pos="1766" w:val="left"/>
          <w:tab w:pos="3284" w:val="left"/>
        </w:tabs>
        <w:autoSpaceDE w:val="0"/>
        <w:widowControl/>
        <w:spacing w:line="222" w:lineRule="exact" w:before="136" w:after="0"/>
        <w:ind w:left="22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5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8"/>
        <w:gridCol w:w="1048"/>
        <w:gridCol w:w="1048"/>
        <w:gridCol w:w="1048"/>
        <w:gridCol w:w="1048"/>
      </w:tblGrid>
      <w:tr>
        <w:trPr>
          <w:trHeight w:hRule="exact" w:val="94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املَْحَاسِـنِ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حَـاوِي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ورَںى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ذِي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وَعُى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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ْمَان</w:t>
            </w:r>
          </w:p>
        </w:tc>
      </w:tr>
    </w:tbl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وَزَوْجِ الْبَتُـــولِ حَيْـــدَرٍ ذِي الْكَرَامَـــةِ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وَأَزْوَاجِ طَـــهَ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ـــاهِرَاتِ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جَائِـــبِ </w:t>
      </w:r>
    </w:p>
    <w:p>
      <w:pPr>
        <w:autoSpaceDN w:val="0"/>
        <w:tabs>
          <w:tab w:pos="3736" w:val="left"/>
          <w:tab w:pos="3896" w:val="left"/>
          <w:tab w:pos="3912" w:val="left"/>
        </w:tabs>
        <w:autoSpaceDE w:val="0"/>
        <w:widowControl/>
        <w:spacing w:line="9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هْـــــــلِ بَيْـــــــتٍ وَعِـــــــرى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وَأَوْالَدِهِ وَأَ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وَقُطْـــبِ الْوُجُـــودِ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ـــافِىعِ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 إِمَامِنَـــا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اىهِ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إِمَـــامِ املَْدِينَـــةِ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وَمَالِـــكِ </w:t>
      </w:r>
    </w:p>
    <w:p>
      <w:pPr>
        <w:autoSpaceDN w:val="0"/>
        <w:autoSpaceDE w:val="0"/>
        <w:widowControl/>
        <w:spacing w:line="80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كَـذَاكَ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عْمَـانِ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ْـمِ اهلُْـدَى أَىى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حَنْبَــــلٍ حِــــرى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حَنِيفَــــةَ </w:t>
      </w:r>
    </w:p>
    <w:p>
      <w:pPr>
        <w:autoSpaceDN w:val="0"/>
        <w:autoSpaceDE w:val="0"/>
        <w:widowControl/>
        <w:spacing w:line="686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وَلكُِّ وَىلِ ٍّ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مَشَـــــــــارِقِ أَرْضِـــــــــنَا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طُــــــــرًّا وَلكُِّ وَلِي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وَمَغْرِهى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َِــــــــ</w:t>
      </w:r>
    </w:p>
    <w:p>
      <w:pPr>
        <w:autoSpaceDN w:val="0"/>
        <w:tabs>
          <w:tab w:pos="1584" w:val="left"/>
          <w:tab w:pos="3102" w:val="left"/>
        </w:tabs>
        <w:autoSpaceDE w:val="0"/>
        <w:widowControl/>
        <w:spacing w:line="222" w:lineRule="exact" w:before="256" w:after="0"/>
        <w:ind w:left="4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48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وَقَــــدْ جَعَــــلَ هللاُ الْــــوَىلِ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خَلِيفَــــة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حلِِفْــــــظٍ وَدَفْــــــعٍ اكَلن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ــــــىى ِ ِّ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وَقَــــــدْ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الــــــد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نْيَا إِهلَُ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َلِيقَــــــةِ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بِقُطْــبٍ وَأَبْــدَالٍ وَأَحصَْــابِ حِمكَْــةٍ </w:t>
      </w:r>
    </w:p>
    <w:p>
      <w:pPr>
        <w:autoSpaceDN w:val="0"/>
        <w:autoSpaceDE w:val="0"/>
        <w:widowControl/>
        <w:spacing w:line="818" w:lineRule="exact" w:before="96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أَالَ إِهى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ُــــمْ مَــــنْ الَ عَلَــــهى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َافَــــةٌ </w:t>
      </w:r>
    </w:p>
    <w:p>
      <w:pPr>
        <w:sectPr>
          <w:pgSz w:w="5623" w:h="9361"/>
          <w:pgMar w:top="114" w:right="174" w:bottom="88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مهُْ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َْزَنُــــــونَ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623" w:h="9361"/>
          <w:pgMar w:top="114" w:right="174" w:bottom="88" w:left="208" w:header="720" w:footer="720" w:gutter="0"/>
          <w:cols w:num="2" w:equalWidth="0">
            <w:col w:w="3294" w:space="0"/>
            <w:col w:w="19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وَهَــــــوْلٌ وَالَ </w:t>
      </w:r>
    </w:p>
    <w:p>
      <w:pPr>
        <w:sectPr>
          <w:type w:val="nextColumn"/>
          <w:pgSz w:w="5623" w:h="9361"/>
          <w:pgMar w:top="114" w:right="174" w:bottom="88" w:left="208" w:header="720" w:footer="720" w:gutter="0"/>
          <w:cols w:num="2" w:equalWidth="0">
            <w:col w:w="3294" w:space="0"/>
            <w:col w:w="1945" w:space="0"/>
          </w:cols>
          <w:docGrid w:linePitch="360"/>
        </w:sectPr>
      </w:pPr>
    </w:p>
    <w:p>
      <w:pPr>
        <w:autoSpaceDN w:val="0"/>
        <w:autoSpaceDE w:val="0"/>
        <w:widowControl/>
        <w:spacing w:line="8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قَـــدِ اقْرى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ََبُـــوا مِـــنْ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ِِّـــمْ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وَافِـــلِ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فَـــاكَنَ هلَُـــمْ مسَْعًـــا وَبَصَــــرًا لِرُؤْيَـــةِ </w:t>
      </w:r>
    </w:p>
    <w:p>
      <w:pPr>
        <w:autoSpaceDN w:val="0"/>
        <w:tabs>
          <w:tab w:pos="44" w:val="left"/>
          <w:tab w:pos="1586" w:val="left"/>
          <w:tab w:pos="3104" w:val="left"/>
          <w:tab w:pos="3182" w:val="left"/>
          <w:tab w:pos="3490" w:val="left"/>
          <w:tab w:pos="3580" w:val="left"/>
        </w:tabs>
        <w:autoSpaceDE w:val="0"/>
        <w:widowControl/>
        <w:spacing w:line="640" w:lineRule="exact" w:before="3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فَقَــــدْ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ََوْنَ بِعَيْــــهى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وَقِــــسْ غَــــرى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رَاهُ غَــــرى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ُْمهُْ دُونَ مِرْيَــــةٍ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ملَِــــا الَ يَــــ</w:t>
      </w: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7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14" w:right="174" w:bottom="88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8" w:lineRule="exact" w:before="0" w:after="232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َكَـــذَاكَ مسََـــاعٌ وَسِـــوَاهُ مكََـــا وَقَـــع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الْفَــــارُوقِ عَــــںى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الْعَــــدَاهل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لِسَــــيِّ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فَيَوْمًــا مِــنَ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قَــدْ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َدَى سَــارِيَة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696"/>
        </w:trPr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دِينَةِ 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جِدٍ اى ِملَْــــ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 سْــــ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عَــــىلَ مِنْــــرى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ٍَ مى َِ </w:t>
            </w:r>
          </w:p>
        </w:tc>
      </w:tr>
    </w:tbl>
    <w:p>
      <w:pPr>
        <w:autoSpaceDN w:val="0"/>
        <w:autoSpaceDE w:val="0"/>
        <w:widowControl/>
        <w:spacing w:line="540" w:lineRule="exact" w:before="230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وَمِـــنْ أَوْلِيَـــا رَبِّ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َالَئِـــقِ سِـــيدُاى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</w:tblGrid>
      <w:tr>
        <w:trPr>
          <w:trHeight w:hRule="exact" w:val="96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الْفَضِــيهل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َ!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حَــاوِي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الــدِّںى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2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ُِــىحْ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يُسَــىم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54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اضِــــعًا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أَقَــــامَ مُطِيعًــــا ذَاكِــــرًا وَحم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96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 ِ َــــامِعِ كِيشــــرى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َــــوْفٍ وَهَيْبَــــةٍ </w:t>
      </w:r>
    </w:p>
    <w:p>
      <w:pPr>
        <w:autoSpaceDN w:val="0"/>
        <w:autoSpaceDE w:val="0"/>
        <w:widowControl/>
        <w:spacing w:line="594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 َ رَبِّ رَوِّحْ رُوحَــــــــهُ وَرص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َــــــــهُ </w:t>
      </w:r>
    </w:p>
    <w:p>
      <w:pPr>
        <w:autoSpaceDN w:val="0"/>
        <w:autoSpaceDE w:val="0"/>
        <w:widowControl/>
        <w:spacing w:line="540" w:lineRule="exact" w:before="292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بِعَـــرْفٍ شَــذِيٍّ مِــنْ رِضَــاءٍ وَرَمحَْــةٍ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8 / 91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إِىهلَِ َ أَصْـــــلِحْىى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وَوُلْـــــدِي حى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َـــــاهِهِم</w:t>
      </w:r>
    </w:p>
    <w:p>
      <w:pPr>
        <w:autoSpaceDN w:val="0"/>
        <w:autoSpaceDE w:val="0"/>
        <w:widowControl/>
        <w:spacing w:line="10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إِىهلَِ اعْـفُ وَاغْفِــرْ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ذَنْـبٍ وَحُوبَــةٍ </w:t>
      </w:r>
    </w:p>
    <w:p>
      <w:pPr>
        <w:autoSpaceDN w:val="0"/>
        <w:autoSpaceDE w:val="0"/>
        <w:widowControl/>
        <w:spacing w:line="576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 َ رَبِّ وَفِّقْنَـــــــا لِرِضْـــــــوَانِكَ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32" w:lineRule="exact" w:before="13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وَآجَالَنَـــا اخْـــمى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ِْ اى ِهلُْـــدَى وَالس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ـــعَادَةِ </w:t>
      </w:r>
    </w:p>
    <w:p>
      <w:pPr>
        <w:autoSpaceDN w:val="0"/>
        <w:autoSpaceDE w:val="0"/>
        <w:widowControl/>
        <w:spacing w:line="812" w:lineRule="exact" w:before="5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وَصَــــلِّ عَــــىلَ خَــــرى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الْــــرى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40" w:lineRule="exact" w:before="29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وَآلٍ وَأَحصَْـــــابٍ وَأَهْـــــلِ الْوِالَيَـــــةِ </w:t>
      </w:r>
    </w:p>
    <w:p>
      <w:pPr>
        <w:autoSpaceDN w:val="0"/>
        <w:autoSpaceDE w:val="0"/>
        <w:widowControl/>
        <w:spacing w:line="842" w:lineRule="exact" w:before="26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ْيَرۡفَعِ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َُّ ٱلَِّينَ ءَامَنُوا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َيَقُولُ هللاُ تَعَاىل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18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مِنكُمۡ وَٱلَِّينَ أُوتُواْ ٱلۡعِلۡمَ دَرَجَٰتٖۚ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َقُلۡ هَلۡ يَسۡتَوِي ٱلَِّينَ يَعۡلَمُون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الَ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وَقَـ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وَقَـالَ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وَٱلَِّينَ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يَعۡلَمُونَۗ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</w:p>
    <w:p>
      <w:pPr>
        <w:autoSpaceDN w:val="0"/>
        <w:tabs>
          <w:tab w:pos="1766" w:val="left"/>
          <w:tab w:pos="3284" w:val="left"/>
        </w:tabs>
        <w:autoSpaceDE w:val="0"/>
        <w:widowControl/>
        <w:spacing w:line="222" w:lineRule="exact" w:before="72" w:after="0"/>
        <w:ind w:left="22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9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56" w:right="174" w:bottom="8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ٌأَشَد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 حَسْـرَةً يَوْمَ الْقِيَامَةِ رَجُـل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فَملَْ يَطْلُبْهُ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أَمْكَنَهُ طَلَبُ الْعِملِْ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tabs>
          <w:tab w:pos="1462" w:val="left"/>
          <w:tab w:pos="4414" w:val="left"/>
          <w:tab w:pos="4640" w:val="left"/>
        </w:tabs>
        <w:autoSpaceDE w:val="0"/>
        <w:widowControl/>
        <w:spacing w:line="718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إِىلَ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يَنْظُرُ مِنْ هَذِهِ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</w:t>
      </w:r>
    </w:p>
    <w:p>
      <w:pPr>
        <w:sectPr>
          <w:pgSz w:w="5623" w:h="9361"/>
          <w:pgMar w:top="3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فَالْعُملََــاءُ وَرَثَــىى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continuous"/>
          <w:pgSz w:w="5623" w:h="9361"/>
          <w:pgMar w:top="36" w:right="174" w:bottom="88" w:left="100" w:header="720" w:footer="720" w:gutter="0"/>
          <w:cols w:num="2" w:equalWidth="0">
            <w:col w:w="2514" w:space="0"/>
            <w:col w:w="28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الْعُملََــاءِ وَالْفُقَــرَاءِ،</w:t>
      </w:r>
    </w:p>
    <w:p>
      <w:pPr>
        <w:sectPr>
          <w:type w:val="nextColumn"/>
          <w:pgSz w:w="5623" w:h="9361"/>
          <w:pgMar w:top="36" w:right="174" w:bottom="88" w:left="100" w:header="720" w:footer="720" w:gutter="0"/>
          <w:cols w:num="2" w:equalWidth="0">
            <w:col w:w="2514" w:space="0"/>
            <w:col w:w="283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االْ0ِمَامُ الْعَـارِفُ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وَالْفُقَرَاءُ أَحْبَاىى ِ </w:t>
      </w:r>
    </w:p>
    <w:p>
      <w:pPr>
        <w:autoSpaceDN w:val="0"/>
        <w:autoSpaceDE w:val="0"/>
        <w:widowControl/>
        <w:spacing w:line="10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ـعْرَاىى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الْيَوَاقِيـتِ وَاحلْ َـوَاهِرِ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بَعْدَ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اَلْقُطْـبُ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</w:p>
    <w:p>
      <w:pPr>
        <w:autoSpaceDN w:val="0"/>
        <w:tabs>
          <w:tab w:pos="938" w:val="left"/>
          <w:tab w:pos="1136" w:val="left"/>
          <w:tab w:pos="4208" w:val="left"/>
        </w:tabs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َبْـدَالُ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َفْـرَادُ </w:t>
      </w:r>
    </w:p>
    <w:p>
      <w:pPr>
        <w:autoSpaceDN w:val="0"/>
        <w:tabs>
          <w:tab w:pos="700" w:val="left"/>
          <w:tab w:pos="1132" w:val="left"/>
          <w:tab w:pos="2668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ونِيسِــي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يْخُ أَبُواملَْوَاهِبِ </w:t>
      </w:r>
    </w:p>
    <w:p>
      <w:pPr>
        <w:autoSpaceDN w:val="0"/>
        <w:autoSpaceDE w:val="0"/>
        <w:widowControl/>
        <w:spacing w:line="852" w:lineRule="exact" w:before="14" w:after="23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تَوَىل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الْقُطْبَانِي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مِـنَ املُْصْـطَىڡ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10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3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فَاطِمَةُ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هْرَاءُ مُد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حَيَاهى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انْتَقَلَـت</w:t>
      </w:r>
    </w:p>
    <w:p>
      <w:pPr>
        <w:autoSpaceDN w:val="0"/>
        <w:autoSpaceDE w:val="0"/>
        <w:widowControl/>
        <w:spacing w:line="940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عَـىلِ ٍّ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 اَىى ِ بَكْرٍ وَمعَُرَ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الكََمُـهُ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احلُْسَںى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اِنْـىهى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وَاحِدٌ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عَصْـرٍ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الْقُطْبُ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يَكُونُ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</w:p>
    <w:p>
      <w:pPr>
        <w:autoSpaceDN w:val="0"/>
        <w:tabs>
          <w:tab w:pos="910" w:val="left"/>
          <w:tab w:pos="1892" w:val="left"/>
        </w:tabs>
        <w:autoSpaceDE w:val="0"/>
        <w:widowControl/>
        <w:spacing w:line="636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الْعَـاملَِ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ِحلِِفْظ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خَلِيفَةً عَنْ رَسُولِ هللاِ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1152" w:val="left"/>
          <w:tab w:pos="1780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يُطْلِقُونَ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ْوَقَد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ِلنِّيَابَةِ عَنْ رُوحِ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4208" w:val="left"/>
        </w:tabs>
        <w:autoSpaceDE w:val="0"/>
        <w:widowControl/>
        <w:spacing w:line="576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لكُِّ مَـنْ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َحْـوَالَ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الْقُطْـبَ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ِطْالَقِ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وَاملَْقَامَاتِ فَيَتَوَس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عُونَ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هَذَا</w:t>
      </w:r>
    </w:p>
    <w:p>
      <w:pPr>
        <w:autoSpaceDN w:val="0"/>
        <w:autoSpaceDE w:val="0"/>
        <w:widowControl/>
        <w:spacing w:line="808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فَيُسَم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الْقُطْبَ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بِالَدِمهِْ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لكُِّ بَلْدٍ </w:t>
      </w:r>
    </w:p>
    <w:p>
      <w:pPr>
        <w:autoSpaceDN w:val="0"/>
        <w:autoSpaceDE w:val="0"/>
        <w:widowControl/>
        <w:spacing w:line="540" w:lineRule="exact" w:before="202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مَــنْ دَارَ عَلَيْــهِ مَقَــامٌ مِــنَ املَْقَامَــاتِ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11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3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وَانْفَرَدَ 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مَانِ عَىلَ أَبْنَاءِ جِنْسِـه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فَرَجُلُ الْبَلَدِ قُطْبُ تِلْـكَ الْبَلَـدِ عِنْـدَمهُْ </w:t>
      </w:r>
    </w:p>
    <w:p>
      <w:pPr>
        <w:autoSpaceDN w:val="0"/>
        <w:autoSpaceDE w:val="0"/>
        <w:widowControl/>
        <w:spacing w:line="564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َمَاعَةِ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تِلْكَ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قُطْبُ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َمَاعَةِ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وَقُطْبُ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يَكُونُ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احلَْقِيىڡ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فَالَ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ِملَْعْىى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َقْطَابُ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الْغَوْثِ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وَهُوَ قُطْبُ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وَاحِدٌ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لِبُ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شَأْهى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أَنْ يَكُونَ الْغَا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وَاعْملَْ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حى َ ِبُ عَلَيْنَا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الْعُملََاءَ </w:t>
      </w:r>
    </w:p>
    <w:p>
      <w:pPr>
        <w:autoSpaceDN w:val="0"/>
        <w:autoSpaceDE w:val="0"/>
        <w:widowControl/>
        <w:spacing w:line="76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َوْلِيَــاءَ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وَأَنْ نُعَظِّمَهُــمْ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وَنُكْرِهمَُمْ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تَعَاىلَ قَـدْ مَـن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وَاَنْعَمَ عَلَيْنَا اى ِ0ِنْعَامَاتٍ كَثِرى َ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4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12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5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ىصَ وَقَدْ أَثْىى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كَثِرى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ىحـ</w:t>
      </w:r>
    </w:p>
    <w:p>
      <w:pPr>
        <w:autoSpaceDN w:val="0"/>
        <w:tabs>
          <w:tab w:pos="760" w:val="left"/>
          <w:tab w:pos="1208" w:val="left"/>
          <w:tab w:pos="1630" w:val="left"/>
          <w:tab w:pos="3044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ڡى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رَسُولُ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َتِ،وَمَدَهحَُمْ </w:t>
      </w:r>
    </w:p>
    <w:p>
      <w:pPr>
        <w:autoSpaceDN w:val="0"/>
        <w:tabs>
          <w:tab w:pos="1168" w:val="left"/>
          <w:tab w:pos="1778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اسْتَدَل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ْوَقَد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أَحَادِيثَ وَارِدَاتٍ عَنْهُ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698" w:lineRule="exact" w:before="12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تَعْظِيمِهِمْ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وُجُوبِ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مْهُودِي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يِّدُ 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ۡوَمَن يُعَظِّـم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 w:num="2" w:equalWidth="0">
            <w:col w:w="3096" w:space="0"/>
            <w:col w:w="225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َِاهمِِمْ بِقَوْهلِِ </w:t>
      </w:r>
    </w:p>
    <w:p>
      <w:pPr>
        <w:sectPr>
          <w:type w:val="nextColumn"/>
          <w:pgSz w:w="5623" w:h="9361"/>
          <w:pgMar w:top="166" w:right="174" w:bottom="88" w:left="100" w:header="720" w:footer="720" w:gutter="0"/>
          <w:cols w:num="2" w:equalWidth="0">
            <w:col w:w="3096" w:space="0"/>
            <w:col w:w="2251" w:space="0"/>
          </w:cols>
          <w:docGrid w:linePitch="360"/>
        </w:sectPr>
      </w:pPr>
    </w:p>
    <w:p>
      <w:pPr>
        <w:autoSpaceDN w:val="0"/>
        <w:tabs>
          <w:tab w:pos="1138" w:val="left"/>
          <w:tab w:pos="1726" w:val="left"/>
        </w:tabs>
        <w:autoSpaceDE w:val="0"/>
        <w:widowControl/>
        <w:spacing w:line="480" w:lineRule="exact" w:before="0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ِِ، وَقَـوْهل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َُّل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حُرُمَٰـتِ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فَهُـوَ خَـيۡٞ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وَمَن يُعَظِّمۡ شَـعَٰٓئِرَ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َِّ فَإِنَّهَـا مِـن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ِفَالْعُملََاءُ مِـنْ أَعْظَـم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تَقۡوَى ٱلۡقُلُوبِ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،</w:t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حُرُمَاتِ هللاِ وَمِنْ أَعْظَمِ شَعَارى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ِِهللاِ </w:t>
      </w:r>
    </w:p>
    <w:p>
      <w:pPr>
        <w:autoSpaceDN w:val="0"/>
        <w:autoSpaceDE w:val="0"/>
        <w:widowControl/>
        <w:spacing w:line="8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ـوَابَ احلَْمِيـلَ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فَعَلَ ذَلِكَ فَقَدْ حَـازَ ا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13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جْـرَ احلَْزِيـلَ، وَدَخَـلَ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قَـوْهلِِ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</w:p>
    <w:p>
      <w:pPr>
        <w:autoSpaceDN w:val="0"/>
        <w:tabs>
          <w:tab w:pos="1010" w:val="left"/>
          <w:tab w:pos="1208" w:val="left"/>
          <w:tab w:pos="5128" w:val="left"/>
        </w:tabs>
        <w:autoSpaceDE w:val="0"/>
        <w:widowControl/>
        <w:spacing w:line="560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وَقَـوْهلِِ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ْمَنْ 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قَوْمًا حُشِـرَ مَهعَُـم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</w:p>
    <w:p>
      <w:pPr>
        <w:sectPr>
          <w:pgSz w:w="5623" w:h="9361"/>
          <w:pgMar w:top="118" w:right="174" w:bottom="88" w:left="100" w:header="720" w:footer="720" w:gutter="0"/>
          <w:cols/>
          <w:docGrid w:linePitch="360"/>
        </w:sectPr>
      </w:pPr>
    </w:p>
    <w:p>
      <w:pPr>
        <w:autoSpaceDN w:val="0"/>
        <w:tabs>
          <w:tab w:pos="950" w:val="left"/>
          <w:tab w:pos="1768" w:val="left"/>
          <w:tab w:pos="1966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يِّدُ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عْرَاىى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sectPr>
          <w:type w:val="continuous"/>
          <w:pgSz w:w="5623" w:h="9361"/>
          <w:pgMar w:top="118" w:right="174" w:bottom="88" w:left="100" w:header="720" w:footer="720" w:gutter="0"/>
          <w:cols w:num="2" w:equalWidth="0">
            <w:col w:w="2616" w:space="0"/>
            <w:col w:w="273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قَوْمًا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</w:p>
    <w:p>
      <w:pPr>
        <w:autoSpaceDN w:val="0"/>
        <w:autoSpaceDE w:val="0"/>
        <w:widowControl/>
        <w:spacing w:line="782" w:lineRule="exact" w:before="8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عَبْدُالْوَه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الْعَارِفُ </w:t>
      </w:r>
    </w:p>
    <w:p>
      <w:pPr>
        <w:sectPr>
          <w:type w:val="nextColumn"/>
          <w:pgSz w:w="5623" w:h="9361"/>
          <w:pgMar w:top="118" w:right="174" w:bottom="88" w:left="100" w:header="720" w:footer="720" w:gutter="0"/>
          <w:cols w:num="2" w:equalWidth="0">
            <w:col w:w="2616" w:space="0"/>
            <w:col w:w="2731" w:space="0"/>
          </w:cols>
          <w:docGrid w:linePitch="360"/>
        </w:sectPr>
      </w:pPr>
    </w:p>
    <w:p>
      <w:pPr>
        <w:autoSpaceDN w:val="0"/>
        <w:tabs>
          <w:tab w:pos="1046" w:val="left"/>
          <w:tab w:pos="1556" w:val="left"/>
          <w:tab w:pos="2494" w:val="left"/>
          <w:tab w:pos="2948" w:val="left"/>
          <w:tab w:pos="3764" w:val="left"/>
          <w:tab w:pos="46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خَالَفَ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الْعُملََاءِ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َحَدٍ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كَرَاهَةٌ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عِنْدَهُ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الْعُملََاءُ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أُوْىلِ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بِطَاعَةِ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أَمْرَهللاِ </w:t>
      </w:r>
    </w:p>
    <w:p>
      <w:pPr>
        <w:autoSpaceDN w:val="0"/>
        <w:autoSpaceDE w:val="0"/>
        <w:widowControl/>
        <w:spacing w:line="81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وَمُعَادَاةَ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َوْلِيَاءِ وَالْعُملََاءِ </w:t>
      </w:r>
    </w:p>
    <w:p>
      <w:pPr>
        <w:autoSpaceDN w:val="0"/>
        <w:autoSpaceDE w:val="0"/>
        <w:widowControl/>
        <w:spacing w:line="6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الْقَدْحِ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مَسَاوِهى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فَرُمى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جَر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</w:p>
    <w:p>
      <w:pPr>
        <w:autoSpaceDN w:val="0"/>
        <w:autoSpaceDE w:val="0"/>
        <w:widowControl/>
        <w:spacing w:line="664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سْالَمِ ، وَمَنْ قَدَحَ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فَقَدْ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عُملََاءِ االْ0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9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وَىهِ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جَرَاءَةٌ عَظِيمَةٌ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رَفَعَهُ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ِطَ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142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14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1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ْوَمَـنْ أَبْغَـضَ عَاملًِـا فَقَـدْ أَبْغَـضَ مَـن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ُفَيَكُـونُ عَـدُو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 w:num="2" w:equalWidth="0">
            <w:col w:w="2602" w:space="0"/>
            <w:col w:w="2745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رَسُولُ هللاِ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nextColumn"/>
          <w:pgSz w:w="5623" w:h="9361"/>
          <w:pgMar w:top="166" w:right="174" w:bottom="88" w:left="100" w:header="720" w:footer="720" w:gutter="0"/>
          <w:cols w:num="2" w:equalWidth="0">
            <w:col w:w="2602" w:space="0"/>
            <w:col w:w="2745" w:space="0"/>
          </w:cols>
          <w:docGrid w:linePitch="360"/>
        </w:sectPr>
      </w:pPr>
    </w:p>
    <w:p>
      <w:pPr>
        <w:autoSpaceDN w:val="0"/>
        <w:tabs>
          <w:tab w:pos="110" w:val="left"/>
          <w:tab w:pos="1470" w:val="left"/>
          <w:tab w:pos="4536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الْقُطْبُ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وَالْعَامل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َْحِ املُْهَـذ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قَـالَ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االْ0ِمَامُ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االْ0ِمَامُ احلَْافِظُ أَبُو الْقَـامسِِ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عَسَـاكِرَ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اِعْملَُــوا اى َ إِخْــوَاىى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حلُُــومَ الْعُملََــاءِ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مَسْـمُومَةٌ وَعَـادَةُ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هَتْـكِ أَسْـتَارِ </w:t>
      </w:r>
    </w:p>
    <w:p>
      <w:pPr>
        <w:autoSpaceDN w:val="0"/>
        <w:autoSpaceDE w:val="0"/>
        <w:widowControl/>
        <w:spacing w:line="858" w:lineRule="exact" w:before="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مُنْتَقِهصِِـمْ مَعْلُومَـةٌ وَمَـنْ أَطْلَـقَ لِسَـانَهُ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الْعُملََاءِ اى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بِّ اِبْتَالَهُ هللاُ قَبْلَ مَوْتِهِ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َِوْتِ الْقَلْبِ فَلْيَحْذَرِ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َـالِفُونَ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192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15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 أَمْرِهِ أَنْ تُصِيهى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فِتْنَـةٌ أَوْ يُصِـيهى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</w:t>
      </w:r>
    </w:p>
    <w:p>
      <w:pPr>
        <w:autoSpaceDN w:val="0"/>
        <w:autoSpaceDE w:val="0"/>
        <w:widowControl/>
        <w:spacing w:line="790" w:lineRule="exact" w:before="2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االْ0ِمَـامُ الْيَـافِىعِ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عَذَابٌ أَلِمىٌ 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مَوَاهِبَ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وْلِيَاءِ أَوْيُنْكِرُ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رَأَيْتُمُوهُ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ْدَرِي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َصْفِيَاءِ فَاعْملَُوا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حمَُارِبُ هللاِ مُبَع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دٌ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حَقِيقَةِ قُرْبِهِ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مَطْرُودٌ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رَمحَْتِهِ </w:t>
      </w:r>
    </w:p>
    <w:p>
      <w:pPr>
        <w:autoSpaceDN w:val="0"/>
        <w:autoSpaceDE w:val="0"/>
        <w:widowControl/>
        <w:spacing w:line="890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وَاجِرِ وَمِـنَ الْكَبَـارى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املُْحَر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مَـاتِ </w:t>
      </w:r>
    </w:p>
    <w:p>
      <w:pPr>
        <w:autoSpaceDN w:val="0"/>
        <w:tabs>
          <w:tab w:pos="780" w:val="left"/>
        </w:tabs>
        <w:autoSpaceDE w:val="0"/>
        <w:widowControl/>
        <w:spacing w:line="578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إِضَاعَةُ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َْوِ الْعُملََاءِ وَاالْ0ِسْتِخْفَافُ </w:t>
      </w:r>
    </w:p>
    <w:p>
      <w:pPr>
        <w:autoSpaceDN w:val="0"/>
        <w:tabs>
          <w:tab w:pos="4024" w:val="left"/>
        </w:tabs>
        <w:autoSpaceDE w:val="0"/>
        <w:widowControl/>
        <w:spacing w:line="9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ثَـالَثٌ الَ يَسْـتَخِف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وَقَـالَ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مُنَافِقٌ ذُوالش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يْبَةِ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االْ0ِسْالَمِ وَذُو الْعِـملِْ </w:t>
      </w:r>
    </w:p>
    <w:p>
      <w:pPr>
        <w:autoSpaceDN w:val="0"/>
        <w:tabs>
          <w:tab w:pos="850" w:val="left"/>
          <w:tab w:pos="2196" w:val="left"/>
          <w:tab w:pos="3274" w:val="left"/>
          <w:tab w:pos="3472" w:val="left"/>
        </w:tabs>
        <w:autoSpaceDE w:val="0"/>
        <w:widowControl/>
        <w:spacing w:line="902" w:lineRule="exact" w:before="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ْلَيْسَ مِن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وَإِمَامٌ مُقْسِطٌ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110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ملَْ يُبَجِّــلْ كَبِــرى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وَرى َْمحَْ صَــغِرى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</w:p>
    <w:p>
      <w:pPr>
        <w:autoSpaceDN w:val="0"/>
        <w:tabs>
          <w:tab w:pos="1750" w:val="left"/>
        </w:tabs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عَلَيْنَا الْهعَْدُ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وَيَعْرِفْ لِعَاملِِنَا، وَقَدْ أُخِذَ </w:t>
      </w:r>
    </w:p>
    <w:p>
      <w:pPr>
        <w:autoSpaceDN w:val="0"/>
        <w:tabs>
          <w:tab w:pos="4328" w:val="left"/>
        </w:tabs>
        <w:autoSpaceDE w:val="0"/>
        <w:widowControl/>
        <w:spacing w:line="702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نُبَجِّلَ الْعُملََاءَ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مِنْهُ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5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ََنْ أَخَل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بِوَاجِبِ 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ِِّمْ فَقَدْ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خَانَ هللاَ وَرَسُـوهلَُ فَـإِن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الْعُملََـاءَ نُـو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</w:p>
    <w:p>
      <w:pPr>
        <w:autoSpaceDN w:val="0"/>
        <w:autoSpaceDE w:val="0"/>
        <w:widowControl/>
        <w:spacing w:line="636" w:lineRule="exact" w:before="134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وَقَـالَ بَعْـضُ الْعَـارِفِںى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رَسُولِ هللاِ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حمَ ْلِـسٍ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َلَـتِ 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 w:num="2" w:equalWidth="0">
            <w:col w:w="2446" w:space="0"/>
            <w:col w:w="2901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إِذَا ذُكِـرَ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ـاحلُِونَ </w:t>
      </w:r>
    </w:p>
    <w:p>
      <w:pPr>
        <w:sectPr>
          <w:type w:val="nextColumn"/>
          <w:pgSz w:w="5623" w:h="9361"/>
          <w:pgMar w:top="166" w:right="174" w:bottom="88" w:left="100" w:header="720" w:footer="720" w:gutter="0"/>
          <w:cols w:num="2" w:equalWidth="0">
            <w:col w:w="2446" w:space="0"/>
            <w:col w:w="2901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االْ0ِمَامُ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ححُ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محَْةُ </w:t>
      </w:r>
    </w:p>
    <w:p>
      <w:pPr>
        <w:autoSpaceDN w:val="0"/>
        <w:autoSpaceDE w:val="0"/>
        <w:widowControl/>
        <w:spacing w:line="832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إِذْ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االْ0ِسْالَمِ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دُخُولُ 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وَسَبَهى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إِنْبِعَـاثُ الْقُلُـوبِ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4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17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67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1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ِْ،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ِِمْ، وَمَبْدَأُ الر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محَْةِ فِعْلُ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1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لِالْ0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ِقْتِدَاء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5623" w:h="9361"/>
          <w:pgMar w:top="11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ذِكْرُالص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23" w:h="9361"/>
          <w:pgMar w:top="110" w:right="174" w:bottom="88" w:left="100" w:header="720" w:footer="720" w:gutter="0"/>
          <w:cols w:num="2" w:equalWidth="0">
            <w:col w:w="2190" w:space="0"/>
            <w:col w:w="3157" w:space="0"/>
          </w:cols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وَمَبْدَأُهُ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غْبَةُ،وَمَبْدَأُهَا</w:t>
      </w:r>
    </w:p>
    <w:p>
      <w:pPr>
        <w:sectPr>
          <w:type w:val="nextColumn"/>
          <w:pgSz w:w="5623" w:h="9361"/>
          <w:pgMar w:top="110" w:right="174" w:bottom="88" w:left="100" w:header="720" w:footer="720" w:gutter="0"/>
          <w:cols w:num="2" w:equalWidth="0">
            <w:col w:w="2190" w:space="0"/>
            <w:col w:w="3157" w:space="0"/>
          </w:cols>
          <w:docGrid w:linePitch="360"/>
        </w:sectPr>
      </w:pPr>
    </w:p>
    <w:p>
      <w:pPr>
        <w:autoSpaceDN w:val="0"/>
        <w:tabs>
          <w:tab w:pos="29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ذِكْــرُ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َنْبِيَــاءِ مِــن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وَقَــالَ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الْعِبَــادَةِ وَذِكْــرُ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ــارَةٌ أَيْ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ذِكْــرُ مُعْجِــزَاتِ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َنْبِيَــاءِ وَفَضَــائِلِهِمْ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يُثَـابُ عَلَيْـهِ كَثَـوَابِ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ـوْمِ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مَنَاقِبِ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ارَةٌ لِلذ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وَذِكْرُ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إِنْ اكَنَــتْ وَإِال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فَرَفْــعُ دَرَجَــاتٍ ، رَوَاهُ </w:t>
      </w:r>
    </w:p>
    <w:p>
      <w:pPr>
        <w:autoSpaceDN w:val="0"/>
        <w:tabs>
          <w:tab w:pos="1234" w:val="left"/>
        </w:tabs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االْ0ِمَــامُ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يْىملَِ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عَــنْ أَنَــسٍ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خَادِمُ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ححِ َـازِي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8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18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1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14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وَاى ِحلُْمْهل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سَنٌ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عْرَاىى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هَذَا حَدِيثٌ 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3" w:h="9361"/>
          <w:pgMar w:top="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الْقُلُــوبُ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َْصُــلُ </w:t>
      </w:r>
    </w:p>
    <w:p>
      <w:pPr>
        <w:sectPr>
          <w:type w:val="continuous"/>
          <w:pgSz w:w="5623" w:h="9361"/>
          <w:pgMar w:top="4" w:right="174" w:bottom="88" w:left="100" w:header="720" w:footer="720" w:gutter="0"/>
          <w:cols w:num="2" w:equalWidth="0">
            <w:col w:w="2680" w:space="0"/>
            <w:col w:w="2667" w:space="0"/>
          </w:cols>
          <w:docGrid w:linePitch="360"/>
        </w:sectPr>
      </w:pPr>
    </w:p>
    <w:p>
      <w:pPr>
        <w:autoSpaceDN w:val="0"/>
        <w:autoSpaceDE w:val="0"/>
        <w:widowControl/>
        <w:spacing w:line="728" w:lineRule="exact" w:before="0" w:after="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فَبِمَحَب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تَسْــتَنِرى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sectPr>
          <w:type w:val="nextColumn"/>
          <w:pgSz w:w="5623" w:h="9361"/>
          <w:pgMar w:top="4" w:right="174" w:bottom="88" w:left="100" w:header="720" w:footer="720" w:gutter="0"/>
          <w:cols w:num="2" w:equalWidth="0">
            <w:col w:w="2680" w:space="0"/>
            <w:col w:w="2667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وَبِذِكْرِمهِْ تَـرى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َْاتُ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وَتُنَالُ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املَْطْلُوبُ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حَبِّبِ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محَْةُ وَالرى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ََاكَتُ </w:t>
      </w:r>
    </w:p>
    <w:p>
      <w:pPr>
        <w:autoSpaceDN w:val="0"/>
        <w:autoSpaceDE w:val="0"/>
        <w:widowControl/>
        <w:spacing w:line="57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إِلَيْنَـــا وَحَبِّبْنَـــا إِلَـــهى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ِْمْ وَاجْعَلْنَـــا مِـــنَ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ِِمْ حى ِ َاهِ سَيِّدِ املُْرْسَلِںى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</w:t>
      </w:r>
      <w:r>
        <w:rPr>
          <w:rFonts w:ascii="AGA" w:hAnsi="AGA" w:eastAsia="AGA"/>
          <w:b w:val="0"/>
          <w:i w:val="0"/>
          <w:color w:val="000000"/>
          <w:sz w:val="53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املُْقْتَ </w:t>
      </w:r>
    </w:p>
    <w:p>
      <w:pPr>
        <w:autoSpaceDN w:val="0"/>
        <w:autoSpaceDE w:val="0"/>
        <w:widowControl/>
        <w:spacing w:line="758" w:lineRule="exact" w:before="7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758" w:lineRule="exact" w:before="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</w:p>
    <w:p>
      <w:pPr>
        <w:autoSpaceDN w:val="0"/>
        <w:autoSpaceDE w:val="0"/>
        <w:widowControl/>
        <w:spacing w:line="690" w:lineRule="exact" w:before="17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سَــــقَامهُْ إِهلَُ الْعَــــرْشِ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ْسَ املَْحَب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</w:t>
      </w:r>
    </w:p>
    <w:p>
      <w:pPr>
        <w:autoSpaceDN w:val="0"/>
        <w:autoSpaceDE w:val="0"/>
        <w:widowControl/>
        <w:spacing w:line="868" w:lineRule="exact" w:before="0" w:after="28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فَتَــاهُوا عَــنِ الْعُش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ــاقِ سَــكْرًا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َلْــوَةِ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19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2244" w:val="left"/>
          <w:tab w:pos="4276" w:val="left"/>
        </w:tabs>
        <w:autoSpaceDE w:val="0"/>
        <w:widowControl/>
        <w:spacing w:line="850" w:lineRule="exact" w:before="0" w:after="72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لَـــوْ أَضَـــا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وَالَحَ هلَُـــمْ نُـــورُ 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لِصُــــمِّ احلِْبَـــالِ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اسِـــيَاتِ لَـــدُك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وَحَمك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َهُـــــمْ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سَـــــارى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َرْضِ لكُِّهَـــــا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َدَهمَُــــــمْ رسًِّا بِسِـــــــرٍّ وَحِمكَْــــــةٍ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وَاكَنُوا سُـقَاةَ الْقَـوْمِ مِـنْ فَضْـلِ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ْهسِِـمْ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َُـــمْ أَهْـــلُ إِكْـــرَامٍ وَفَضْـــلٍ وَعِـــز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املٍِ قَــدْ جَــاءَ مهُْ وَهُــوَ مُنْكِــرٌ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وَمكَْ عَــ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فَصَــارَ بِفَضْــلِ هللاِ مِــنْ أَهْــلِ خِرْقَــةٍ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وَقَـــدْ طَل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قُـــو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ثَـــالَاى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وَفَـــارَقُوا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وَقَــــالُوا هلََــــا ملَْ تَصْــــلَىحِ لِلص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ــــدَاقَةِ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20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0" w:after="0"/>
        <w:ind w:left="0" w:right="20" w:firstLine="2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!َ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فَقَالَـــــتْ هلَُـــــمْ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ََكْتُمُـــــوىى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أَرْمِـــــهل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رْقَـــةٍ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فَقَـــالُوا هلََـــا 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ْـــزَىعِ بَعْـــدَ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َسًــــا يَنْكِحُونَــــكِ بَعْــــدَاى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ــــكِ مَهعَُــــمْ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هَنَــــاءٍ وَنَعْمَــــةٍ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اَالَ إِهى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ُـــمْ عَاشُـــوا وَقَـــدْ معَِلُـــوا بِـــالَ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مَــــالَلٍ وَحعَ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ْــــزٍ اى ِلْكِتَــــابِ وَسُــــن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وَقَـــدْ عَرَفُـــوا إِهلََهُـــمْ حَـــق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مَعْرِفَـــة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وَقُـــدْوَهى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َْـــسُ اهلُْـــدَى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هُــــوَ شَــــيْخُهُمْ وَحڡ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ْــــرُمهُْ وَإِمَــــاهمُُمْ </w:t>
      </w:r>
    </w:p>
    <w:p>
      <w:pPr>
        <w:autoSpaceDN w:val="0"/>
        <w:autoSpaceDE w:val="0"/>
        <w:widowControl/>
        <w:spacing w:line="540" w:lineRule="exact" w:before="326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أَنِـــيسٌ وَحمَْبُـــوبٌ لَـــدَى لكُِّ وَحْشَـــةٍ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7"/>
        <w:gridCol w:w="1747"/>
        <w:gridCol w:w="1747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21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8" w:val="left"/>
          <w:tab w:pos="3120" w:val="left"/>
          <w:tab w:pos="3662" w:val="left"/>
          <w:tab w:pos="3824" w:val="left"/>
        </w:tabs>
        <w:autoSpaceDE w:val="0"/>
        <w:widowControl/>
        <w:spacing w:line="852" w:lineRule="exact" w:before="0" w:after="5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يَهس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َْــــدُوا فِعْــــالً لِغَــــرى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إِهلَِهِــــم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َُــــــمْ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ََوْا غَــــــرى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االْ0 ِهلَِ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بِـــهِ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َقٍ وَفَـــانٍ عَـــنِ السِّـــوَى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يْـــــهِ وَقْـــــدُرَةِ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وَأَفْـــــاكَرُمهُْ دَوْمًـــــا عَلَ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َُـــمْ أَهْـــلُ خَـــوْفٍ وَرَجَـــاءٍ وَرَغْبَـــةٍ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وَمهُْ اى َحَبِيـــىى ِ أَهْـــلُ أُنْـــسٍ وَهَيْبَـــةٍ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لِـــذَا قَـــالَ رَأْسُ الْعَـــارِفِںى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وَحڡ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ْـــرُمهُْ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الصِّــدِّيقُ صَــدْرُ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َلِيفَــةِ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أَبُــو بَكْــرِ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أَرَ شَـــيْئًا قَـــط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وَقَـــدْ رَأَيْـــــ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ََااى َ قَـــبْهلَُ اى َ أَحِب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ــــتُ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22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وَهَـــــذَا مَقَـــــامُ الْعَـــــارِفِںى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ِِّـــــم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مَقَــــامٌ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َِيــــفٌ حَــــارى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رِفْعَــــةِ </w:t>
      </w:r>
    </w:p>
    <w:p>
      <w:pPr>
        <w:autoSpaceDN w:val="0"/>
        <w:tabs>
          <w:tab w:pos="4674" w:val="left"/>
        </w:tabs>
        <w:autoSpaceDE w:val="0"/>
        <w:widowControl/>
        <w:spacing w:line="712" w:lineRule="exact" w:before="1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أَصْـــــــــلِحْنَا وَأَوْالَدَاى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وَكُـــــــــنْ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ىهلَِ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 </w:t>
      </w:r>
    </w:p>
    <w:p>
      <w:pPr>
        <w:autoSpaceDN w:val="0"/>
        <w:autoSpaceDE w:val="0"/>
        <w:widowControl/>
        <w:spacing w:line="54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لَنَـــا وَهلَُـــمْ عَـــوْاى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لَـــدَى لكُِّ كُرْبَـــةِ </w:t>
      </w:r>
    </w:p>
    <w:p>
      <w:pPr>
        <w:autoSpaceDN w:val="0"/>
        <w:autoSpaceDE w:val="0"/>
        <w:widowControl/>
        <w:spacing w:line="75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نَـــــا أَصْـــــلِحْ فَسَـــــادَ قُلُوبِنَــــا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نَـــــا وَاخْـــــمى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َمْـــــنٍ وَتَوْبَـــــةٍ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وَأَمعَْالِ </w:t>
      </w:r>
    </w:p>
    <w:p>
      <w:pPr>
        <w:autoSpaceDN w:val="0"/>
        <w:autoSpaceDE w:val="0"/>
        <w:widowControl/>
        <w:spacing w:line="90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أَاى َ رَىى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اغْفِـــرْ وَاعْـــفُ عَـــنْ 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َاتِنَـــا</w:t>
      </w:r>
    </w:p>
    <w:p>
      <w:pPr>
        <w:autoSpaceDN w:val="0"/>
        <w:autoSpaceDE w:val="0"/>
        <w:widowControl/>
        <w:spacing w:line="57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وَآاى َئِنَــــــــا وَأَهْلِنَــــــــا وَالْعَشِــــــــرى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َةِ </w:t>
      </w:r>
    </w:p>
    <w:p>
      <w:pPr>
        <w:autoSpaceDN w:val="0"/>
        <w:autoSpaceDE w:val="0"/>
        <w:widowControl/>
        <w:spacing w:line="682" w:lineRule="exact" w:before="332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وَصَـــــلِّ عَـــــىلَ طَـــــهَ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 وَآهلِِ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وَحصَْــــبٍ كِــــرَامٍ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يَــــوْمٍ وَلَــــيْهل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23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3" w:h="9361"/>
          <w:pgMar w:top="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الـدِّںى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مُسْـلِيَا</w:t>
      </w:r>
    </w:p>
    <w:p>
      <w:pPr>
        <w:sectPr>
          <w:type w:val="continuous"/>
          <w:pgSz w:w="5623" w:h="9361"/>
          <w:pgMar w:top="4" w:right="174" w:bottom="88" w:left="100" w:header="720" w:footer="720" w:gutter="0"/>
          <w:cols w:num="2" w:equalWidth="0">
            <w:col w:w="2188" w:space="0"/>
            <w:col w:w="3159" w:space="0"/>
          </w:cols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ُْ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اكَنَتْ وِالَدَةُ الشَّ ـيْخِ ىحم</w:t>
      </w:r>
    </w:p>
    <w:p>
      <w:pPr>
        <w:sectPr>
          <w:type w:val="nextColumn"/>
          <w:pgSz w:w="5623" w:h="9361"/>
          <w:pgMar w:top="4" w:right="174" w:bottom="88" w:left="100" w:header="720" w:footer="720" w:gutter="0"/>
          <w:cols w:num="2" w:equalWidth="0">
            <w:col w:w="2188" w:space="0"/>
            <w:col w:w="3159" w:space="0"/>
          </w:cols>
          <w:docGrid w:linePitch="360"/>
        </w:sectPr>
      </w:pPr>
    </w:p>
    <w:p>
      <w:pPr>
        <w:autoSpaceDN w:val="0"/>
        <w:tabs>
          <w:tab w:pos="6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عَىلَ مَا بَلَغَنَا مِنْ بَعْضِ تَالَمِذَتِهِ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tabs>
          <w:tab w:pos="1544" w:val="left"/>
          <w:tab w:pos="1742" w:val="left"/>
          <w:tab w:pos="2492" w:val="left"/>
          <w:tab w:pos="2690" w:val="left"/>
          <w:tab w:pos="3618" w:val="left"/>
          <w:tab w:pos="3816" w:val="left"/>
          <w:tab w:pos="4408" w:val="left"/>
          <w:tab w:pos="5128" w:val="left"/>
        </w:tabs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إِقْلِـمى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كُزِمَن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بِبَلْدَةِ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تُ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</w:p>
    <w:p>
      <w:pPr>
        <w:autoSpaceDN w:val="0"/>
        <w:autoSpaceDE w:val="0"/>
        <w:widowControl/>
        <w:spacing w:line="6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مَاالَرى َُمْ مِنْ جَنُوبِ مَلَيْبَارْ ، وَامسُْ أَبِيـهِ </w:t>
      </w:r>
    </w:p>
    <w:p>
      <w:pPr>
        <w:autoSpaceDN w:val="0"/>
        <w:autoSpaceDE w:val="0"/>
        <w:widowControl/>
        <w:spacing w:line="10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كُنْجَـــوَرَانْ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آلِ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مِـــنْ قَبِـــيهل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وَطَهى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نُـورْ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فَرَمْبَاتّْ، وَأُم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فَاطِمَةُ </w:t>
      </w:r>
    </w:p>
    <w:p>
      <w:pPr>
        <w:autoSpaceDN w:val="0"/>
        <w:autoSpaceDE w:val="0"/>
        <w:widowControl/>
        <w:spacing w:line="786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وُلِدَتْ وَنَشَأَتْ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أَبُـو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، وَلِلش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ـيْخِ أَخٌ 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إِمسُْـهُ </w:t>
      </w:r>
    </w:p>
    <w:p>
      <w:pPr>
        <w:autoSpaceDN w:val="0"/>
        <w:tabs>
          <w:tab w:pos="4536" w:val="left"/>
          <w:tab w:pos="4734" w:val="left"/>
        </w:tabs>
        <w:autoSpaceDE w:val="0"/>
        <w:widowControl/>
        <w:spacing w:line="9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وَمَاتَـتْ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صِـغَرِهِ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</w:p>
    <w:p>
      <w:pPr>
        <w:autoSpaceDN w:val="0"/>
        <w:autoSpaceDE w:val="0"/>
        <w:widowControl/>
        <w:spacing w:line="540" w:lineRule="exact" w:before="142" w:after="2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أَبُوهُ اِمْرَأَةً أُخْرَى وَوَلَدَتْ هلَُ اِبْنًا اِمسُْهُ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24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وَقَدْ مَاتَ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صِـغَرِهِ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أَبُوهُ فَـاكَنَ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يَتِىمًـا وَنَشَـأَ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08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الْعَـيْشِ وَضِـيِقِ احلَْـالِ وَالَ هلَُ قَـمى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ٌِّ وَالَ </w:t>
      </w:r>
    </w:p>
    <w:p>
      <w:pPr>
        <w:autoSpaceDN w:val="0"/>
        <w:autoSpaceDE w:val="0"/>
        <w:widowControl/>
        <w:spacing w:line="5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مُرَبٍّ وَالَ مُرْشِدٌ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 اكَنَ عَـىلَ هَـذِهِ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واى 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قَـالَ هلَُ الْعَـاملُِ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ـاحلُِ كُـ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لَيْسَتْ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الْوَلَدُ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مُسْلِيَارْ </w:t>
      </w:r>
    </w:p>
    <w:p>
      <w:pPr>
        <w:autoSpaceDN w:val="0"/>
        <w:autoSpaceDE w:val="0"/>
        <w:widowControl/>
        <w:spacing w:line="718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َِسَـنَةٍ وَالَ الَئِقَـةٍ بِـكَ فَـإِىى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أُرِيـدُ أَنْ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أَذْهَبِ بِكَ إِىلَ حَرص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احلَْـاجِّ </w:t>
      </w:r>
    </w:p>
    <w:p>
      <w:pPr>
        <w:autoSpaceDN w:val="0"/>
        <w:autoSpaceDE w:val="0"/>
        <w:widowControl/>
        <w:spacing w:line="96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كُــنْىح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مُــىى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مُسْــلِيَارْ بِبَلْــدَةِ فُت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وفَــادَمْ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نْـهُ فَـانْطَلَقَ بِـهِ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لِلْخِدْمَةِ وَالـت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25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5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َِاهلِِ وَأَمْرِهِ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 إِلَيْـهِ فَأَقَـام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ىحمُْ ُ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عِنْـدَهُ زَمَـااى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</w:p>
    <w:p>
      <w:pPr>
        <w:autoSpaceDN w:val="0"/>
        <w:autoSpaceDE w:val="0"/>
        <w:widowControl/>
        <w:spacing w:line="664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وَنَشَــأَ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رِعَايَتِــهِ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َْبِيَتِــهِ خَادِمًــا هلَُ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وَمُتَعَملًِّا مِنْهُ ،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املَْـذْكُورُ أَحَـ</w:t>
      </w:r>
    </w:p>
    <w:p>
      <w:pPr>
        <w:autoSpaceDN w:val="0"/>
        <w:autoSpaceDE w:val="0"/>
        <w:widowControl/>
        <w:spacing w:line="600" w:lineRule="exact" w:before="2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نُصْـــــرَةُ املَْسَــــاكِںى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الْوَاضِــــعِںى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ُْورَة املَْعْرُوفَة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املُْكَر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مَـة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عَاملٌِ صَاحلٌِ زَاهِدٌ مُـدَرِّسٌ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ُْـورٌ </w:t>
      </w:r>
    </w:p>
    <w:p>
      <w:pPr>
        <w:autoSpaceDN w:val="0"/>
        <w:autoSpaceDE w:val="0"/>
        <w:widowControl/>
        <w:spacing w:line="99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مَعْرُوفٌ وَأَخْـرى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بَعْـضُ الثِّقَـاتِ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ححَç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أَرْبَعِــںى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ححَ ًّــا وَتَعَــمل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مِنْــهُ الْقُــرْآنَ </w:t>
      </w:r>
    </w:p>
    <w:p>
      <w:pPr>
        <w:autoSpaceDN w:val="0"/>
        <w:autoSpaceDE w:val="0"/>
        <w:widowControl/>
        <w:spacing w:line="712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َحْاكَمَ الْفِهڡ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وَالْعَقَائِـدَ االْ0ِسْـالَمِي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72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26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حْـوَ وَالرص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ْــفَ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َْهَـا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خَـرَجَ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بَـهُ فَأَحْسَـنَ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ْدِيبَـهُ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شَيْخُهُ مُرِيـدًا حلَِـجِّ بَيْـتِ هللاِ احلَْـرَامِ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لَيْــهِ أَفْضَــلُ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وَزِاى َرَةِ قَــرى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عَ </w:t>
      </w:r>
    </w:p>
    <w:p>
      <w:pPr>
        <w:autoSpaceDN w:val="0"/>
        <w:autoSpaceDE w:val="0"/>
        <w:widowControl/>
        <w:spacing w:line="10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ـالَمْ ، رَجَـعَ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ىحمُْ ُ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إِىلَ </w:t>
      </w:r>
    </w:p>
    <w:p>
      <w:pPr>
        <w:autoSpaceDN w:val="0"/>
        <w:tabs>
          <w:tab w:pos="1318" w:val="left"/>
          <w:tab w:pos="3378" w:val="left"/>
          <w:tab w:pos="3576" w:val="left"/>
          <w:tab w:pos="4326" w:val="left"/>
          <w:tab w:pos="452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املَْسْجِدِ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فَأَقَامَ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زَاوِيَةِ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كُزِمَن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وَطَنِهِ </w:t>
      </w:r>
    </w:p>
    <w:p>
      <w:pPr>
        <w:autoSpaceDN w:val="0"/>
        <w:autoSpaceDE w:val="0"/>
        <w:widowControl/>
        <w:spacing w:line="74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سَـنَتَںى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وَاكَنَ املُْـدَرِّسُ فِيـهِ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يَ لِ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الْعَـاملُِ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فـوكَرْ مُ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بَعْضًـا مِـنَ الْفُنُـونِ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مِنْـهُ ال</w:t>
      </w:r>
    </w:p>
    <w:p>
      <w:pPr>
        <w:autoSpaceDN w:val="0"/>
        <w:tabs>
          <w:tab w:pos="2160" w:val="left"/>
        </w:tabs>
        <w:autoSpaceDE w:val="0"/>
        <w:widowControl/>
        <w:spacing w:line="9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إِذ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وَتَعَـمل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ىحمُِْ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98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27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4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4" w:after="2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انْطَلَـقَ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إِىلَ فُت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وفَـادَم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فَأَقَامَ عِنْدَ أُسْتَاذِهِ املَْـذْكُورِ قَلِـيالً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مَانِ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اسْتَأْذَنَ أُسْـتَاذَهُ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جُـوعِ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وَطَنِــهِ لِلتِّجَــارَةِ فَــأَذِنَ هلَُ وَأَعْطَــاهُ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كِيسًـا صَـغِرى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فِيـهِ رُوبِيَـاتٌ لَكِـنْ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يَقْبَهلُْ وَرَد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هَـا إِلَيْـهِ وَلَعَـهل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ـ وَهللاُ أَعْـملَْ 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لِئَال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يَكُونَ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َحَدٍ عَلَيْـهِ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ـةٌ فَعَـادَ مِنْـهُ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ََى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وَطَنِـهِ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مَـاالً وَاشْـ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عُرُوضَ التِّجَارَةِ 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 زَمَـااى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وَملَْ يُعْـملَْ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َْدِيدُهُ وَاكَنَتْ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َارَتُـهُ وَبَيْعُـهُ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َِائُـهُ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28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2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23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بِشُـرُوطٍ مُعْتَرى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َِةٍ وَاكَنَ أَمِينًا صَـدُوقًا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غِـش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غَـرَرَ ، وَقَـدْ قَـالَ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مَـعَ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اجِرُ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ـدُوقُ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وَصِــــدْقُهُ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وَالصِّــــدِّيقِںى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وَأَمَانَتُهُ وَوَرَعُـهُ مَعْرُوفَـةٌ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أَحَدٍ، وَلِذَلِكَ اكَنَ 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مَـانِ يَشْـرى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َُونَ مِنْـهُ وَيَبِيعُونَـهُ حَـاالً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ذَلِـكَ، وَإِذَا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وَمُؤَج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وَالَ حَـرَجَ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أَحَـدٌ بِعُنْقُـودِ مَـوْزٍ لِيُبَـاعَ 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يَعُد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وَيَعْتَد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مَاعَلَيْهِ مِـنَ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ِّمَـارِ الْكِبَـارِ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29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وَالصِّغَارِ وَإِنْ اكَنَ صَغِرى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جِـدًّا وَهَـذَا</w:t>
      </w:r>
    </w:p>
    <w:p>
      <w:pPr>
        <w:autoSpaceDN w:val="0"/>
        <w:autoSpaceDE w:val="0"/>
        <w:widowControl/>
        <w:spacing w:line="776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الَ يَفْعَـهلُُ أَكْـرى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بَـلْ اكَنَـتْ </w:t>
      </w:r>
    </w:p>
    <w:p>
      <w:pPr>
        <w:autoSpaceDN w:val="0"/>
        <w:autoSpaceDE w:val="0"/>
        <w:widowControl/>
        <w:spacing w:line="80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يَعُــد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وَيَعْتَــد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الْكِبَــارَ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عَــادَهى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فَقَــطْ وَالَ يَعُــد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الصِّــغَارَ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َْــا بَــلْ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ُْوكُوهى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مَعْدُودَةٍ وَالَ حمَْسُوبَةٍ وَالَ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يُبَالُونَ بِذَلِكَ، وَاكَنَ إِذَا جَاءَ إِلَيْهِ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رَامهِِ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بِقِيمَتِهِ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لِشِـرَاءِ مَاحى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َْتَاجُ إِلَيْهِ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ِْهَا الَ يَبِيعُهُ ذَلِكَ بَلْ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إِىلَ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آخَـرَ وَيَقُـولُ هلَُ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 طَلَبْتَـهُ مَوْجُـودٌ </w:t>
      </w:r>
    </w:p>
    <w:p>
      <w:pPr>
        <w:autoSpaceDN w:val="0"/>
        <w:autoSpaceDE w:val="0"/>
        <w:widowControl/>
        <w:spacing w:line="852" w:lineRule="exact" w:before="14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عِنْـدِي لَكِـنْ الَ أَبِيعُـهُ لَـكَ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َسًـا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30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ْتُونَىى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قَاصِدِںى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وَالَ يَكُونُ عِنْدَمه</w:t>
      </w:r>
    </w:p>
    <w:p>
      <w:pPr>
        <w:autoSpaceDN w:val="0"/>
        <w:tabs>
          <w:tab w:pos="3026" w:val="left"/>
        </w:tabs>
        <w:autoSpaceDE w:val="0"/>
        <w:widowControl/>
        <w:spacing w:line="54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فَأَخَـافُ أَنْ أَقْطَـعَ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دَرَامهُِ وَالَ فُلُـوسٌ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وَيَـتَمَك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رَجَائَـهُمْ وَأَرُد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خَائِبِںى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َ،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وَهَكَذَا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َْتَاجُ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َُصِّلَ </w:t>
      </w:r>
    </w:p>
    <w:p>
      <w:pPr>
        <w:autoSpaceDN w:val="0"/>
        <w:autoSpaceDE w:val="0"/>
        <w:widowControl/>
        <w:spacing w:line="73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أَحْـوَالُ أَهْـلُ الْـوَرَعِ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ـالَحِ قَـدِمى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</w:p>
    <w:p>
      <w:pPr>
        <w:autoSpaceDN w:val="0"/>
        <w:tabs>
          <w:tab w:pos="776" w:val="left"/>
          <w:tab w:pos="42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تُلْهِيهِ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يْخُ مَعَ ذَلِكَ 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وَحَدِيثًا،</w:t>
      </w:r>
    </w:p>
    <w:p>
      <w:pPr>
        <w:autoSpaceDN w:val="0"/>
        <w:tabs>
          <w:tab w:pos="1054" w:val="left"/>
          <w:tab w:pos="1232" w:val="left"/>
          <w:tab w:pos="3516" w:val="left"/>
          <w:tab w:pos="4598" w:val="left"/>
        </w:tabs>
        <w:autoSpaceDE w:val="0"/>
        <w:widowControl/>
        <w:spacing w:line="710" w:lineRule="exact" w:before="156" w:after="31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 ذِكْرِهللاِ وَإِقَا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بَيْعٌ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َارَةٌ </w:t>
      </w:r>
    </w:p>
    <w:p>
      <w:pPr>
        <w:sectPr>
          <w:pgSz w:w="5623" w:h="9361"/>
          <w:pgMar w:top="7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وَاملَْنْــــدُواى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</w:t>
      </w:r>
    </w:p>
    <w:p>
      <w:pPr>
        <w:sectPr>
          <w:type w:val="continuous"/>
          <w:pgSz w:w="5623" w:h="9361"/>
          <w:pgMar w:top="76" w:right="174" w:bottom="88" w:left="100" w:header="720" w:footer="720" w:gutter="0"/>
          <w:cols w:num="2" w:equalWidth="0">
            <w:col w:w="2166" w:space="0"/>
            <w:col w:w="318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الْوَاجِبَاتِ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وَأَدَاءِ سَــــارى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sectPr>
          <w:type w:val="nextColumn"/>
          <w:pgSz w:w="5623" w:h="9361"/>
          <w:pgMar w:top="76" w:right="174" w:bottom="88" w:left="100" w:header="720" w:footer="720" w:gutter="0"/>
          <w:cols w:num="2" w:equalWidth="0">
            <w:col w:w="2166" w:space="0"/>
            <w:col w:w="3181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1200" w:right="0" w:hanging="120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جِـوَارِهِ مَسْـجِدٌ صَـغِرى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مَأْوَاهُ ، وَهلِلِ دَر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الْقَائِلْ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31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7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صَـــلِّ وَسَـــملِّْ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</w:p>
    <w:p>
      <w:pPr>
        <w:sectPr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َلْـــقِ لكُِّهِـــمِ </w:t>
      </w:r>
    </w:p>
    <w:p>
      <w:pPr>
        <w:sectPr>
          <w:type w:val="continuous"/>
          <w:pgSz w:w="5623" w:h="9361"/>
          <w:pgMar w:top="166" w:right="174" w:bottom="88" w:left="210" w:header="720" w:footer="720" w:gutter="0"/>
          <w:cols w:num="2" w:equalWidth="0">
            <w:col w:w="2094" w:space="0"/>
            <w:col w:w="31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</w:t>
      </w:r>
    </w:p>
    <w:p>
      <w:pPr>
        <w:sectPr>
          <w:type w:val="nextColumn"/>
          <w:pgSz w:w="5623" w:h="9361"/>
          <w:pgMar w:top="166" w:right="174" w:bottom="88" w:left="210" w:header="720" w:footer="720" w:gutter="0"/>
          <w:cols w:num="2" w:equalWidth="0">
            <w:col w:w="2094" w:space="0"/>
            <w:col w:w="3144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زِاى َدَةُ املَْـــــرْإِ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دُنْيَـــــاهُ نُقْصَـــــان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ُْــهُ غَــرى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 حمَْــضِ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خُسْـــرَانُ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اكَسُـــلَ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تَطْلُهى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فَلَـــيْسَ يَسْـــعَدُ اى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كَسْـــالَنُ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أَقْبِلْ عَـىلَ الـن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فْسِ فَاسْـتَمكِْلْ فَضَـائِلَهَا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فَأَنْــتَ اى ِلــن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فْسِ الَ اى ِحلْ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ِسْـــمِ إِنْسَــانُ </w:t>
      </w:r>
    </w:p>
    <w:p>
      <w:pPr>
        <w:autoSpaceDN w:val="0"/>
        <w:autoSpaceDE w:val="0"/>
        <w:widowControl/>
        <w:spacing w:line="848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اشْــدُدْ يَــدَيْكَ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َِبْــلِ هللاِ مُعْتَصِــمًا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ـــــهُ الـــــر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كْنُ إِنْ خَانَتْـــــكَ أَرْاكَنُ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32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0" w:after="11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مَـــنِ اسْـــتَعَانَ بِغَـــرى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هللاِ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طَلَـــب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َرصَِهُ حعَ ْـــــــزٌ وَخِـــــــذْالَنُ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فَلَهُـمْ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َْسَبِ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ـاسَ طَبْعًـا وَاحِـدً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غَــــرَارى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لَسْــــتَ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ُْصِــــهى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وَ أَلْــــوَانُ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َْسَـــــںى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رسُُورًا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ًِـــــا أَبَـــــدًا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مَــــنْ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زَمَــــنٌ سَــــائَتْهُ أَزْمَــــانُ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تَغْـــرى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َِرْ بِشَـــبَابٍ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َعِــــمٍ خَضِـــلِ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فَـــمكَْ تَقَـــد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قَبْـــلَ الشِّـــيبِ شُـــب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فْسَـكَ ملَْ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َ أَخَا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يْبِ لَوْ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َحصَْتَ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يَكُـــنْ ملِِثْلِـــكَ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االْ0ِرسَْافِ إِمْعَـــانُ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33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35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ُأَحْسِــــنْ إِذَا اكَنَ إِمْــــاكَنٌ وَمَقْــــدُرَة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فَـــالَ يَـــدُومُ عَـــىلَ االْ0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ِنْسَـــانِ إِمْـــاكَنُ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وَلِال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ُمُــــــــورِ مَوَاقِــــــــتٌ مُقَــــــــد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رَةٌ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أَمْــــــــرٍ هلَُ حَــــــــد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وَمِــــــــرى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َانُ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اطِبَـةً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مَـنْ جَـادَ 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ِملَْـالِ مَـالَ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ـاسُ قَ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إِلَيْـــــهِ وَاملَْـــــالُ لِالْ0 ِنْسَـــــانِ فَت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ـــــانُ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وَكُـــنْ لِسُـــن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ةِ خَـــرى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 احل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َلْـــقِ مُت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بِعًـــا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فَإِهى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َــــــا لِنَجَــــــاةِ الْعَبْــــــدِ عُنْــــــوَانُ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رَبِّ صَـــلِّ عَلَيْـــهِ مَـــا مهََـــى مَطَـــرٌ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فَأَيْنَعَـــــتْ مِنْـــــهُ أَوْرَاقٌ وَأَغْصَـــــانُ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7"/>
        <w:gridCol w:w="1747"/>
        <w:gridCol w:w="1747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34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 عَطِــرَا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وَابْعَــثْ إِلَيْــهِ سَــالَمًا زَاكِيًــ</w:t>
      </w:r>
    </w:p>
    <w:p>
      <w:pPr>
        <w:autoSpaceDN w:val="0"/>
        <w:autoSpaceDE w:val="0"/>
        <w:widowControl/>
        <w:spacing w:line="690" w:lineRule="exact" w:before="16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ْ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ـــحْبِ الَ تَفْنِيـــهِ أَزْمَــــانُ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دُيُونُهُ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التِّجَارَةَ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رى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هلَُ وَعَلَيْـهِ وَأَيْقَـنَ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مُلْهِيَـةٌ عَـنْ </w:t>
      </w:r>
    </w:p>
    <w:p>
      <w:pPr>
        <w:autoSpaceDN w:val="0"/>
        <w:autoSpaceDE w:val="0"/>
        <w:widowControl/>
        <w:spacing w:line="574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ذِكْرِ هللاِ وَالْفِكْرِ 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 مَـاهلَُ وَقَـ</w:t>
      </w:r>
    </w:p>
    <w:p>
      <w:pPr>
        <w:autoSpaceDN w:val="0"/>
        <w:tabs>
          <w:tab w:pos="2894" w:val="left"/>
        </w:tabs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 َْأَ املَْـدِينِںى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مِـنَ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يُونِ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دُيُوهى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سَلَكَ طَرِيقَ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هْدِ وَاعْـرى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 </w:t>
      </w:r>
    </w:p>
    <w:p>
      <w:pPr>
        <w:autoSpaceDN w:val="0"/>
        <w:autoSpaceDE w:val="0"/>
        <w:widowControl/>
        <w:spacing w:line="894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اسَ وَاشْتَغَلَ اى ِلْفِكْرِ وَالـذِّكْرِ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َـرَجَ </w:t>
      </w:r>
    </w:p>
    <w:p>
      <w:pPr>
        <w:autoSpaceDN w:val="0"/>
        <w:autoSpaceDE w:val="0"/>
        <w:widowControl/>
        <w:spacing w:line="770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بَلَدِهِ هكََامى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وَتَغَرى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َتْ أَحْـوَاهلُُ وَجَـالَ </w:t>
      </w:r>
    </w:p>
    <w:p>
      <w:pPr>
        <w:autoSpaceDN w:val="0"/>
        <w:autoSpaceDE w:val="0"/>
        <w:widowControl/>
        <w:spacing w:line="872" w:lineRule="exact" w:before="80" w:after="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بَعْـضِ الْـبِالَدِ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يَظُـن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35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حَـاهلِِ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فِيـهِ جُنُـواى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وَمَـا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َِقِيقَـ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 ْذُوبِںى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وَهَكَذَا أَحْوَالُ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جُنُونٌ قَط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وَمَلْحَظُهُمْ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ُُودُمهُْ لِسَـيِّدِمهِْ وَأُنْهسُُـمْ بِـهِ </w:t>
      </w:r>
    </w:p>
    <w:p>
      <w:pPr>
        <w:autoSpaceDN w:val="0"/>
        <w:autoSpaceDE w:val="0"/>
        <w:widowControl/>
        <w:spacing w:line="10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وَلِـذَلِكَ قَـالَ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االْ0ِمَـامُ الشِّـبْىلِ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حمَ ْنُواى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وَالصِّبْيَ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بَعْضِ </w:t>
      </w:r>
    </w:p>
    <w:p>
      <w:pPr>
        <w:autoSpaceDN w:val="0"/>
        <w:autoSpaceDE w:val="0"/>
        <w:widowControl/>
        <w:spacing w:line="84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حَوْهلَُ رى َْمح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ُُونَهُ وَقَدْ أَدْمَوْا 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َْـهُ 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ـوا </w:t>
      </w:r>
    </w:p>
    <w:p>
      <w:pPr>
        <w:autoSpaceDN w:val="0"/>
        <w:autoSpaceDE w:val="0"/>
        <w:widowControl/>
        <w:spacing w:line="810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رَأْسَهُ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َعَلَ الشِّبْىلِ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ْجُرُمهُْ عَنْهُ فَقَالُوا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دَعْنَا نَقْتُهلُْ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اكَفِـرٌ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ْمعُُ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رى ََى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َاطِبُـهُ فَقَـالَ 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ـوا أَيْـدِيَمكُْ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</w:p>
    <w:p>
      <w:pPr>
        <w:autoSpaceDN w:val="0"/>
        <w:autoSpaceDE w:val="0"/>
        <w:widowControl/>
        <w:spacing w:line="96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ىلِ إِلَيْـهِ فَوَجَـدَهُ يَتَحَـد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ثُ وَحْـدَهُ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الشِّـبْ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130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36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وَيَضْحَكُ وَيَقُولُ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َِيلٌ مِنْـكَ تُسَـلِّط</w:t>
      </w:r>
    </w:p>
    <w:p>
      <w:pPr>
        <w:autoSpaceDN w:val="0"/>
        <w:autoSpaceDE w:val="0"/>
        <w:widowControl/>
        <w:spacing w:line="782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الصِّبْيَانَ يَفْعَلُونَ ىى ِ هَكَـذَا فَقَـالَ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الشِّبْىلِ إِهى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ُـمْ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ْمعُُـونَ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َاطِبُهُ فَرصََخَ رصَْخَةً عَظِيمَةً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قَـالَ </w:t>
      </w:r>
    </w:p>
    <w:p>
      <w:pPr>
        <w:autoSpaceDN w:val="0"/>
        <w:autoSpaceDE w:val="0"/>
        <w:widowControl/>
        <w:spacing w:line="874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شِبْىلِ وَحَقِّ مَنْ تَيَم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ُِبِّهِ وَهَي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بِقُرْبِــهِ لَوِاحْتَجَــبَ عَــىى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طَرْفَــةَ عَــںى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</w:t>
      </w:r>
    </w:p>
    <w:p>
      <w:pPr>
        <w:autoSpaceDN w:val="0"/>
        <w:autoSpaceDE w:val="0"/>
        <w:widowControl/>
        <w:spacing w:line="10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لَتَقَط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عْـتُ مِـنْ أَملَِ الْبَـںى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قَـالَ الشِّـبْىلِ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فَعَملِْتُ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َـوَاصِّ اِهى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رى َُى بَعْـدَهُ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َْهَـةً مِـنَ ال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اَملَْعْرُوفِ بِـمِيلٍ وَاحِدٍ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وتّْ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اكَلُ " بِـ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37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50" w:right="66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الْكُنْدودِّ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حَاف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ارِعِ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مَسْـجِد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هُنَـاكَ عَـىلَ بَـذَاذَةٍ وَرَاى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َثَـةٍ وَهَـذَا مِـنْ </w:t>
      </w:r>
    </w:p>
    <w:p>
      <w:pPr>
        <w:autoSpaceDN w:val="0"/>
        <w:autoSpaceDE w:val="0"/>
        <w:widowControl/>
        <w:spacing w:line="576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أَخْــالَقِ أَهْــلِ االْ0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َــانِ ، فَقَــدْ رَوَى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لَبَـةَ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أَبُودَاوُدَ عَنْ أَىى ِ أُمَامَـةَ إِاى َسِ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ثَعْ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قَـالَ رَسُـولُ هللاِ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</w:p>
    <w:p>
      <w:pPr>
        <w:autoSpaceDN w:val="0"/>
        <w:autoSpaceDE w:val="0"/>
        <w:widowControl/>
        <w:spacing w:line="860" w:lineRule="exact" w:before="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اَالَ تَسْــمَعُونَ اَالَ تَسْــمَعُونَ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88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الْبَذَاذَةَ مِـنَ االْ0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الْبَـذَاذَةَ مِـنَ </w:t>
      </w:r>
    </w:p>
    <w:p>
      <w:pPr>
        <w:autoSpaceDN w:val="0"/>
        <w:autoSpaceDE w:val="0"/>
        <w:widowControl/>
        <w:spacing w:line="69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االْ0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َانِ وَالْبَذَاذَةُ 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َثَةُ اهلَْيْئَةِ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َْكُ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وَاضُعُ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يَدْخُلُ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َبِ الزِّينَ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اللِّبَاسِ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عَـنِ الْفَـائِقِ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الزِّينَـةِ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170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38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وَاخْتِيَارُ الْفَقْرِ وَالْكَسْـرِ وَلَـبْسُ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َلَـق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الثِّيَابِ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ذَلِكَ مِنْ خُلُقِ أَهْـلِ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االْ0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َانِ، وَاكَنَ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يْخُ عَىلَ هَذِهِ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بَعْضُ الْعُملََاءِ رَأَيْتُ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وَفَاتِهِ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االْ0ِمَامَ الْغَز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وَعَلَيْـهِ مُرَق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عَـةٌ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وَبِيَـدِهِ عُـاك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زٌ وَرَكْـوَةٌ فَقُلْـتُ هلَُ اى َ إِمَـامْ </w:t>
      </w:r>
    </w:p>
    <w:p>
      <w:pPr>
        <w:autoSpaceDN w:val="0"/>
        <w:autoSpaceDE w:val="0"/>
        <w:widowControl/>
        <w:spacing w:line="90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أَلَيْسَ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دْرِيسُ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بَغْدَادَ أَفْضَـلَ مِـنْ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َغَ بَـدْرُ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هَذَا فَنَظَرَ إِىلَ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ْرًا وَقَالَ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</w:p>
    <w:p>
      <w:pPr>
        <w:autoSpaceDN w:val="0"/>
        <w:autoSpaceDE w:val="0"/>
        <w:widowControl/>
        <w:spacing w:line="822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ــعَادَةِ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فَلَــكِ االْ0ِرَادَةِ وَجَنَحَــتْ </w:t>
      </w:r>
    </w:p>
    <w:p>
      <w:pPr>
        <w:autoSpaceDN w:val="0"/>
        <w:autoSpaceDE w:val="0"/>
        <w:widowControl/>
        <w:spacing w:line="540" w:lineRule="exact" w:before="202" w:after="0"/>
        <w:ind w:left="3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َْسُ الْعُقُولِ إِىلَ مَغْرِبِ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ُصُولِ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39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4" w:lineRule="exact" w:before="0" w:after="0"/>
        <w:ind w:left="9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ََكْتُ هَوَى لَيْىلَ وَسُعْدَى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َِعْزِل</w:t>
      </w:r>
    </w:p>
    <w:p>
      <w:pPr>
        <w:autoSpaceDN w:val="0"/>
        <w:autoSpaceDE w:val="0"/>
        <w:widowControl/>
        <w:spacing w:line="74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مَرى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ِوَعُدت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إِىلَ مَصْحُوبِ أَو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</w:t>
      </w:r>
    </w:p>
    <w:p>
      <w:pPr>
        <w:autoSpaceDN w:val="0"/>
        <w:autoSpaceDE w:val="0"/>
        <w:widowControl/>
        <w:spacing w:line="672" w:lineRule="exact" w:before="314" w:after="0"/>
        <w:ind w:left="10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َدَتْ ىى ِ َ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َشْـوَاقُ همَْـالً  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ََـذِه</w:t>
      </w:r>
    </w:p>
    <w:p>
      <w:pPr>
        <w:autoSpaceDN w:val="0"/>
        <w:tabs>
          <w:tab w:pos="1056" w:val="left"/>
          <w:tab w:pos="2116" w:val="left"/>
          <w:tab w:pos="2686" w:val="left"/>
          <w:tab w:pos="3578" w:val="left"/>
          <w:tab w:pos="3926" w:val="left"/>
        </w:tabs>
        <w:autoSpaceDE w:val="0"/>
        <w:widowControl/>
        <w:spacing w:line="578" w:lineRule="exact" w:before="1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فَانْـزِلِ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رُوَيْـدَكَ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مَنْ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ِمَـنَاز</w:t>
      </w:r>
    </w:p>
    <w:p>
      <w:pPr>
        <w:autoSpaceDN w:val="0"/>
        <w:autoSpaceDE w:val="0"/>
        <w:widowControl/>
        <w:spacing w:line="640" w:lineRule="exact" w:before="4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إِمَامُ املُْفَسِّـرِںى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وَسَنُد املُْحَدِّثِںى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وَسَيِّدُ املُْتَصَـوِّفِںى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مَقْبُـولُ </w:t>
      </w:r>
    </w:p>
    <w:p>
      <w:pPr>
        <w:autoSpaceDN w:val="0"/>
        <w:autoSpaceDE w:val="0"/>
        <w:widowControl/>
        <w:spacing w:line="884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َعَــاىلِ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ححُ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ــةُ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االْ0ِسْالَمِ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أَبُـو حَامِـدٍ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أَمحَْــــدَ الْغَــــز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اكَنَ </w:t>
      </w:r>
    </w:p>
    <w:p>
      <w:pPr>
        <w:autoSpaceDN w:val="0"/>
        <w:autoSpaceDE w:val="0"/>
        <w:widowControl/>
        <w:spacing w:line="664" w:lineRule="exact" w:before="180" w:after="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 جَلِــــيالً عَاملًِــــا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املُْلْــــكِ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40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9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وَاملَْلَكُوتِ وَصَـارَ مِـنَ احلَْـامِعِںى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الْعُلُومِ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اهِرَةِ وَالْبَاطِنَـةِ ملَْ يُوجَـدْ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ائِفَـــةِ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ـــافِعِي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غَرىِْ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آخِــرِ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مَــانِ مِــثْهلُُ وَالَ مِثْــلُ كِتَابِــهِ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وَرُوِيَ عَنْ أَخِيهِ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أَمحَْدَ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قَـالَ </w:t>
      </w:r>
    </w:p>
    <w:p>
      <w:pPr>
        <w:autoSpaceDN w:val="0"/>
        <w:autoSpaceDE w:val="0"/>
        <w:widowControl/>
        <w:spacing w:line="948" w:lineRule="exact" w:before="0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اكَنَ يَوْمُ االْ0 ِثْنَںى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وَقْتَ صُبْحٍ تَوَض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أَبُــو حَامِــدٍ 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وَقَــالَ عَــىلَ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ضَــعَهُ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ِلْكَفَــنِ فَأَخَــذَ وَقَــب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وَوَ </w:t>
      </w:r>
    </w:p>
    <w:p>
      <w:pPr>
        <w:autoSpaceDN w:val="0"/>
        <w:autoSpaceDE w:val="0"/>
        <w:widowControl/>
        <w:spacing w:line="802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عَيْنَيْهِ وَقَالَ مسُْعًا وَطَاعَةً لِلد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خُولِ عَىلَ </w:t>
      </w:r>
    </w:p>
    <w:p>
      <w:pPr>
        <w:autoSpaceDN w:val="0"/>
        <w:autoSpaceDE w:val="0"/>
        <w:widowControl/>
        <w:spacing w:line="802" w:lineRule="exact" w:before="64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املُْلُوكِ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رِجَلَيْهِ وَاسْـتَقْبَلَ وَمَـاتَ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41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9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23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قَبْلَ االْ0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ِسْفَارِ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هللاُ رُوحُـهَ وَأَمَـد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َِــدَدِهِ وَهَــذَا شَــأْنُ الْعُملََــاءِ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َجِــهل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الِكُونَ لِطَرِيـقِ هللاِ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وَمهُْ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أَحْسَــنُ السِّــرى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وَطَــرِيهڡ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أَحْسَــــنُ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ــــرُقِ وَأَخْالَهڡ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ُُــــمْ أَزْىكَ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َخْــالَقِ ، فَلَــوْ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ُِــعَ عَقْــلُ الْعُقَــالَءِ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وَحِمكَْةُ احلُْمكََـاءِ وَعِـملُْ الْـوَاقِفِںى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لِيُغَرى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ُِّوا شَيْئًا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ـرْعِ مِنَ الْعُملََ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وَأَخْالَهڡ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ملَْ حى َ ِـدُوا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سَبِيالً ،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حَرَاكَهى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وَسَكَنَاهى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42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3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ظَاهِرِمهِْ وَاى َطِـهى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مُقْتَبَسَـةٌ مِـنْ نُـور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مِشْاكَةِ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وَلَـيْسَ وَرَاءَ نُـورِ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ىلَ وَجْهِ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نُورٌ يُسْتَضَاءُ بِهِ وَمِنْ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قَــالَ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ــيْخُ أَبُــو املَْوَاهِــبِ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10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اذُىلِ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ملَْ يُؤَدِّبْهُ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فَلَـيْسَ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َدِيــبٍ وَاكَنَــتْ مَطْعُومَــاتُ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</w:t>
      </w:r>
    </w:p>
    <w:p>
      <w:pPr>
        <w:autoSpaceDN w:val="0"/>
        <w:autoSpaceDE w:val="0"/>
        <w:widowControl/>
        <w:spacing w:line="664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اكَلُوتّْ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وَمَشْـرُواى َتُهُ 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2532" w:val="left"/>
          <w:tab w:pos="2662" w:val="left"/>
          <w:tab w:pos="4606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أَمحَْدُ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أَمحَْدْ كُودَاك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دَارِ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وَيُكْرِمُـهُ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ْدِمُـهُ وَيَعُـد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مِـنْ عِيَــاهلِِ </w:t>
      </w:r>
    </w:p>
    <w:p>
      <w:pPr>
        <w:autoSpaceDN w:val="0"/>
        <w:autoSpaceDE w:val="0"/>
        <w:widowControl/>
        <w:spacing w:line="576" w:lineRule="exact" w:before="326" w:after="19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َُرِّضُهُ إِذَا مَرِضَ وَقَدْ لَقِيَهُ يَوْمًا عَـىلَ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43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68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48" w:val="left"/>
          <w:tab w:pos="948" w:val="left"/>
          <w:tab w:pos="1916" w:val="left"/>
          <w:tab w:pos="2958" w:val="left"/>
        </w:tabs>
        <w:autoSpaceDE w:val="0"/>
        <w:widowControl/>
        <w:spacing w:line="868" w:lineRule="exact" w:before="0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هَـذِهِ احلَْـاهل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الْعَـاملُِ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اهِـدُ سُـلَى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يَكُـنْ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مُسْـلِيَارْ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لَكِـنْ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ََـاوُرٌ وَقَـدِ ابْـتَالَهُ هللاُ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تِلْـكَ املُْـد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َصْــنَافِ الْــبَالَاى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َسْــقَامِ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الَمِ ،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ابْتَالَهُ هللاُ اى ِحلُْـدْرِيِّ دَاءٌ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عُضَـالٌ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ُْـرَبُ عَنْـهُ وَقَـاىسَ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ـدَائِدَ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لكُِّـهِ صَـرى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َِـيالً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لَكِنْ صَرى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عَىلَ ذَلِ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مكََــا صَــرى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الْكِــرَامُ، وَتَــوَلك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عَــىلَ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رَوَى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 إِلَيْــهِ وَملَْ حى َ ْــزَعْ قَــط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االْ0ِمَامُ الْبُخَارِي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ِهِ أَشَد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44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5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بَالَءً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ـاحلُِونَ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َمْثَـل</w:t>
      </w:r>
    </w:p>
    <w:p>
      <w:pPr>
        <w:autoSpaceDN w:val="0"/>
        <w:autoSpaceDE w:val="0"/>
        <w:widowControl/>
        <w:spacing w:line="72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وَرَوَى الْبُخَـــارِي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وَأَمحَْـــدُ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َمْثَـــلُ </w:t>
      </w:r>
    </w:p>
    <w:p>
      <w:pPr>
        <w:autoSpaceDN w:val="0"/>
        <w:autoSpaceDE w:val="0"/>
        <w:widowControl/>
        <w:spacing w:line="926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ِّْمِذِي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أَشَد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ـاسِ بَـالَءً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79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 صَـىڡ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فَشَـفَاهُ هللاُ وَعَافَـاهُ عَـنْ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لكُِّهِ بِفَضْهلِِ وَلُطْفِهِ مَنْ تَـوَلك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عَـىلَ </w:t>
      </w:r>
    </w:p>
    <w:p>
      <w:pPr>
        <w:autoSpaceDN w:val="0"/>
        <w:autoSpaceDE w:val="0"/>
        <w:widowControl/>
        <w:spacing w:line="744" w:lineRule="exact" w:before="1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هللاِ وَوَثِقَ بِهِ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مِـنْ لكُِّ سُـوءٍ وَحُـرِزَ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لكُِّ عَــدُوٍّ وَمَــنْ رَكِــبَ مَرْكَــبَ </w:t>
      </w:r>
    </w:p>
    <w:p>
      <w:pPr>
        <w:autoSpaceDN w:val="0"/>
        <w:autoSpaceDE w:val="0"/>
        <w:widowControl/>
        <w:spacing w:line="816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اِهْتَــدَى إِىلَ مِص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ْــمَارِ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صْـــرِ </w:t>
      </w:r>
    </w:p>
    <w:p>
      <w:pPr>
        <w:autoSpaceDN w:val="0"/>
        <w:autoSpaceDE w:val="0"/>
        <w:widowControl/>
        <w:spacing w:line="576" w:lineRule="exact" w:before="254" w:after="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وَالْفَـتْحِ عَافَـااى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هللاُ وَأَهْلَنَـا مِـنْ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1016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58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45 / 91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58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الرس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ُّ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ُورِ </w:t>
            </w:r>
          </w:p>
        </w:tc>
      </w:tr>
      <w:tr>
        <w:trPr>
          <w:trHeight w:hRule="exact" w:val="344"/>
        </w:trPr>
        <w:tc>
          <w:tcPr>
            <w:tcW w:type="dxa" w:w="1783"/>
            <w:vMerge/>
            <w:tcBorders/>
          </w:tcPr>
          <w:p/>
        </w:tc>
        <w:tc>
          <w:tcPr>
            <w:tcW w:type="dxa" w:w="1783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6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5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 رَبِّ صَــــــلِّ عَــــــىلَ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ــــــىى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</w:p>
    <w:p>
      <w:pPr>
        <w:autoSpaceDN w:val="0"/>
        <w:autoSpaceDE w:val="0"/>
        <w:widowControl/>
        <w:spacing w:line="91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مُــنْىح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هح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غَــد</w:t>
      </w:r>
    </w:p>
    <w:p>
      <w:pPr>
        <w:autoSpaceDN w:val="0"/>
        <w:autoSpaceDE w:val="0"/>
        <w:widowControl/>
        <w:spacing w:line="850" w:lineRule="exact" w:before="3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االْ0 ِهلَُ عَـــــنِ الْـــــوَىلِ ِّ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</w:p>
    <w:p>
      <w:pPr>
        <w:autoSpaceDN w:val="0"/>
        <w:autoSpaceDE w:val="0"/>
        <w:widowControl/>
        <w:spacing w:line="10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اَلْعَــــاملِِ الْــــوَرِعِ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ِّ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ــــاكِرِ </w:t>
      </w:r>
    </w:p>
    <w:p>
      <w:pPr>
        <w:autoSpaceDN w:val="0"/>
        <w:autoSpaceDE w:val="0"/>
        <w:widowControl/>
        <w:spacing w:line="95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ىمسَِ ِّ مَـــــوْالَاى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ـــــوَاوِي املَْـــــاهِرِي</w:t>
      </w:r>
    </w:p>
    <w:p>
      <w:pPr>
        <w:autoSpaceDN w:val="0"/>
        <w:autoSpaceDE w:val="0"/>
        <w:widowControl/>
        <w:spacing w:line="664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اكَرىِِ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فَـــــــــــنٍّ أَوْحَـــــــــــدِ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82" w:lineRule="exact" w:before="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الْعَــــــاملِِ الــــــر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ذِي املَْفَــــــاخِرِ </w:t>
      </w:r>
    </w:p>
    <w:p>
      <w:pPr>
        <w:autoSpaceDN w:val="0"/>
        <w:autoSpaceDE w:val="0"/>
        <w:widowControl/>
        <w:spacing w:line="9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ىحمُْ ِ لِسُـــــــن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ةِ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سُـــــــولِ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اهِـــــــرِ </w:t>
      </w:r>
    </w:p>
    <w:p>
      <w:pPr>
        <w:autoSpaceDN w:val="0"/>
        <w:autoSpaceDE w:val="0"/>
        <w:widowControl/>
        <w:spacing w:line="6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قُطْـــبِ الْغَـــوْثِ عَبْـــدِ الْقَـــادِرِ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ىمسَِ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autoSpaceDE w:val="0"/>
        <w:widowControl/>
        <w:spacing w:line="7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وَصَــاحِبِ الْبَغْــدَادِ صَــدْرِ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ــادِرِ </w:t>
      </w:r>
    </w:p>
    <w:p>
      <w:pPr>
        <w:autoSpaceDN w:val="0"/>
        <w:tabs>
          <w:tab w:pos="1766" w:val="left"/>
          <w:tab w:pos="3284" w:val="left"/>
        </w:tabs>
        <w:autoSpaceDE w:val="0"/>
        <w:widowControl/>
        <w:spacing w:line="222" w:lineRule="exact" w:before="262" w:after="0"/>
        <w:ind w:left="22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46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48" w:right="174" w:bottom="8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وَاكَنَ سِــــيدِي مِــــنْ ذَوِي الْبَصَــــارى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وَمُـــــــورى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هللاِ الْكَـــــــرِمى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الْقَـــــــاهِرِ </w:t>
      </w:r>
    </w:p>
    <w:p>
      <w:pPr>
        <w:autoSpaceDN w:val="0"/>
        <w:autoSpaceDE w:val="0"/>
        <w:widowControl/>
        <w:spacing w:line="830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مُبَـــــــارَكُ اال0 ِمسِْ محَِيـــــــدُ السِّـــــــرى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وَطَـــــاهِرُ الْقَلْـــــبِ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ِيـــــهُ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ـــــاهِرِ </w:t>
      </w:r>
    </w:p>
    <w:p>
      <w:pPr>
        <w:autoSpaceDN w:val="0"/>
        <w:tabs>
          <w:tab w:pos="1422" w:val="left"/>
        </w:tabs>
        <w:autoSpaceDE w:val="0"/>
        <w:widowControl/>
        <w:spacing w:line="868" w:lineRule="exact" w:before="0" w:after="2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املَْـــــــآرى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ِِ </w:t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وَمُـــــــورى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ُِ الط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اعَـــــــاتِ ذُو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وَصَـــاحِبُ الْكِيشِـــرى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 عَـــوْنُ 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ـــاذِرِ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طَيِّـــــبْ وَنَـــــوِّرْ قَـــــرى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قَـــــادِرِي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 ِ َاهِـــــهِ حَصِّـــــلْ مُـــــرَادَ الـــــز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 َ غَــــــــافِرَ الــــــــز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تِ وَالْكَبَــــــــارى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َِهڡ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ِِّـــــمْ اغْفِـــــرْ هلَِـــــذَا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َحْقَـــــرِ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47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 رَبِّ صَــــلِّ عَــــىلَ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ــــىى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 الط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ــــاهِر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13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وَصَـحْـبِــــــــــــهِ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َخَــايِـــــــــــــرِ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وَآهلِِ </w:t>
      </w:r>
    </w:p>
    <w:p>
      <w:pPr>
        <w:autoSpaceDN w:val="0"/>
        <w:autoSpaceDE w:val="0"/>
        <w:widowControl/>
        <w:spacing w:line="85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مَاتَ أَمحَْدُ انْتَقَلَ مِنْهُ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ـيْخُ إِىل</w:t>
      </w:r>
    </w:p>
    <w:p>
      <w:pPr>
        <w:autoSpaceDN w:val="0"/>
        <w:tabs>
          <w:tab w:pos="3754" w:val="left"/>
          <w:tab w:pos="3882" w:val="left"/>
          <w:tab w:pos="5198" w:val="left"/>
        </w:tabs>
        <w:autoSpaceDE w:val="0"/>
        <w:widowControl/>
        <w:spacing w:line="58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فَاكَنَ زَمَـااى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ً قَلِـيالً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َِسْـجِدٍ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اياك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فَرَمْبْ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"</w:t>
      </w:r>
    </w:p>
    <w:p>
      <w:pPr>
        <w:autoSpaceDN w:val="0"/>
        <w:autoSpaceDE w:val="0"/>
        <w:widowControl/>
        <w:spacing w:line="554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هُنَاكَ قَرِيبِ املَْسْجِدِ احلَْامِعِ املَْوْجُـودِ </w:t>
      </w:r>
    </w:p>
    <w:p>
      <w:pPr>
        <w:autoSpaceDN w:val="0"/>
        <w:autoSpaceDE w:val="0"/>
        <w:widowControl/>
        <w:spacing w:line="65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 وَاكَنَ يَقُــولُ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بَعْــضِ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َحْيَــانِ </w:t>
      </w:r>
    </w:p>
    <w:p>
      <w:pPr>
        <w:autoSpaceDN w:val="0"/>
        <w:tabs>
          <w:tab w:pos="4450" w:val="left"/>
          <w:tab w:pos="5198" w:val="left"/>
        </w:tabs>
        <w:autoSpaceDE w:val="0"/>
        <w:widowControl/>
        <w:spacing w:line="712" w:lineRule="exact" w:before="19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الَ أَرَى مُسْــملًِا اى َ لَيْتَــىى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رَأَيْــتُ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مَــاىلِ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"</w:t>
      </w:r>
    </w:p>
    <w:p>
      <w:pPr>
        <w:autoSpaceDN w:val="0"/>
        <w:tabs>
          <w:tab w:pos="4258" w:val="left"/>
          <w:tab w:pos="4388" w:val="left"/>
        </w:tabs>
        <w:autoSpaceDE w:val="0"/>
        <w:widowControl/>
        <w:spacing w:line="85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ــصَ مِــنَ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ــدَائِدِ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مُسْــملًِا</w:t>
      </w:r>
    </w:p>
    <w:p>
      <w:pPr>
        <w:autoSpaceDN w:val="0"/>
        <w:autoSpaceDE w:val="0"/>
        <w:widowControl/>
        <w:spacing w:line="564" w:lineRule="exact" w:before="3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جَاءَهُ نِدَاءٌ وَإِهلَْـامٌ مِـنَ هللاِ اى ِالْ0ِسْـتِقْرَارِ </w:t>
      </w:r>
    </w:p>
    <w:p>
      <w:pPr>
        <w:autoSpaceDN w:val="0"/>
        <w:autoSpaceDE w:val="0"/>
        <w:widowControl/>
        <w:spacing w:line="876" w:lineRule="exact" w:before="0" w:after="2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بَـــاتِ لِلْفِكْـــرِ وَالـــذِّكْرِ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اعَـــةِ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48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2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وَاملُْرَاقَبَـةِ وَاخْتيَـارِ الْعَمَـلِ اى ِلْعَزِمى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وَاالْ0ِسْـــتِغْفَارِ بِلِسَـــانٍ مُفْتَقِـــرٍ وَقَلْـــبٍ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مُنْكَسِــرٍ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َـرَجَ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وَصَـلَ إِىلَ </w:t>
      </w:r>
    </w:p>
    <w:p>
      <w:pPr>
        <w:autoSpaceDN w:val="0"/>
        <w:autoSpaceDE w:val="0"/>
        <w:widowControl/>
        <w:spacing w:line="860" w:lineRule="exact" w:before="44" w:after="23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أَقْـرَبِ سُـوقٍ كِيشِـرى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رَآهُ رَجُـلٌ امسُْـهُ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مَنَيِلْ وَاكَنَ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املَْسَـاكِںى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ْدِمُ هلَُمْ وَقَالَ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رَأَيْ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Eُ مَاشِـيًا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ـارِعِ وَقَـدْ ذَهَـبَ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حْــمُ وَمَــا بَــىڡ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املُْــخ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وَالْعَظْــمُ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وَاحلِْلْدُ فَعَطَفْـتُ عَلَيْـهِ وَرَقَقْـتُ هلَُ رِق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شَدِيدَةً فَاحْتَمَلْتُهُ بِيَـدَي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وَانْطَلَقْـتُ بِـهِ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49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tabs>
          <w:tab w:pos="830" w:val="left"/>
          <w:tab w:pos="2726" w:val="left"/>
          <w:tab w:pos="2856" w:val="left"/>
          <w:tab w:pos="4074" w:val="left"/>
          <w:tab w:pos="43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جــويَاك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دَار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قَبِيهل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مَنَيِـلْ وَأَخْـرى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َْتُ لِصَـاحِبَةِ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2358" w:val="left"/>
          <w:tab w:pos="2488" w:val="left"/>
          <w:tab w:pos="4362" w:val="left"/>
          <w:tab w:pos="4492" w:val="left"/>
        </w:tabs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َِهِ فَعَطَفَـتْ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ححَ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اِمسُْهَا </w:t>
      </w: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وَأَطْعَمَتْـهُ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عَـامَ فَـأَلكََ قَلِـيالً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</w:p>
    <w:p>
      <w:pPr>
        <w:autoSpaceDN w:val="0"/>
        <w:autoSpaceDE w:val="0"/>
        <w:widowControl/>
        <w:spacing w:line="7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خَرَجَ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إِىلَ املَْسْجِدِ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بِسُـوقِ </w:t>
      </w:r>
    </w:p>
    <w:p>
      <w:pPr>
        <w:autoSpaceDN w:val="0"/>
        <w:autoSpaceDE w:val="0"/>
        <w:widowControl/>
        <w:spacing w:line="72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َِسْـجِدِ الْبَـدْرِ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كِيشِـرى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املُْسَـىم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إِذذ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جَــامِعٍ وَهُــوَ الْيَــوْمَ </w:t>
      </w:r>
    </w:p>
    <w:p>
      <w:pPr>
        <w:autoSpaceDN w:val="0"/>
        <w:autoSpaceDE w:val="0"/>
        <w:widowControl/>
        <w:spacing w:line="576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مَسْجِدٌ 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وَاسِـعٌ فَـالَزَمَ زَاوِيَـةً مِـنْ </w:t>
      </w:r>
    </w:p>
    <w:p>
      <w:pPr>
        <w:autoSpaceDN w:val="0"/>
        <w:autoSpaceDE w:val="0"/>
        <w:widowControl/>
        <w:spacing w:line="57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زَوَااى َهُ إِىلَ وَفَاتِـــهِ وَرصََفَ أَوْقَاتَـــهُ إِىلَ </w:t>
      </w:r>
    </w:p>
    <w:p>
      <w:pPr>
        <w:autoSpaceDN w:val="0"/>
        <w:autoSpaceDE w:val="0"/>
        <w:widowControl/>
        <w:spacing w:line="578" w:lineRule="exact" w:before="292" w:after="1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وَظَـائِفِ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مِـنْ تِـالَوَةِ الْقُـرْآنِ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50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2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االْ0 ِقْبَـالِ عَـىلَ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خَىلِّ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عَنِ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بِكُنْـهِ اهلِْم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َْةِ الْعِبَـادَةِ وَتَصَـو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وَجَاهَدَ نَفْسَـهُ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ــرَهَا وَأَعْـرَضَ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أَيْـــدِي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ـــاسِ وَاكَنَ كَثِـــرى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ـمْتِ وَالَ يَــتَملك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رى 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لِّسَانِ وَالْمكََـالُ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إِذِ احلَْمَالُ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الْعَقْلِ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َْكُ مَـا الَ يَعْنِـىى زِينَـةُ الْـوَرَعِ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ـمْتُ نُـورٌ وَغَايَـةُ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هْـدِ الْـوَرَعْ،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وَلِذَا قَالَ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مصََتَ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َا أَيْ فَازَ وَظَفِرَ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َـا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51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36" w:right="174" w:bottom="88" w:left="100" w:header="720" w:footer="720" w:gutter="0"/>
          <w:cols/>
          <w:docGrid w:linePitch="360"/>
        </w:sectPr>
      </w:pPr>
    </w:p>
    <w:p>
      <w:pPr>
        <w:autoSpaceDN w:val="0"/>
        <w:tabs>
          <w:tab w:pos="2984" w:val="left"/>
        </w:tabs>
        <w:autoSpaceDE w:val="0"/>
        <w:widowControl/>
        <w:spacing w:line="9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ــيْخُ رى 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آفَــاتِ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ِلْيَسِـرى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وَيَكْـتَىڡ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قُـوتٍ وَيَلْـبَسُ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َشِنَ وَالَ يَسْئَلُ شَيْئًا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َحَدٍ وَإِنْ اكَنَ </w:t>
      </w:r>
    </w:p>
    <w:p>
      <w:pPr>
        <w:autoSpaceDN w:val="0"/>
        <w:autoSpaceDE w:val="0"/>
        <w:widowControl/>
        <w:spacing w:line="70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يَطُلُبُــهُ فَــذَلِكَ هُــوَ التِّبْــغُ فَقَــطْ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وَقَـالَ االْ0ِمَـامُ الْفُضَـيْلُ الَ ححَç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رِاى َطَ </w:t>
      </w:r>
    </w:p>
    <w:p>
      <w:pPr>
        <w:autoSpaceDN w:val="0"/>
        <w:autoSpaceDE w:val="0"/>
        <w:widowControl/>
        <w:spacing w:line="80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حَـبْسِ اللِّسَـانِ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َِـادَ أَشَـ</w:t>
      </w:r>
    </w:p>
    <w:p>
      <w:pPr>
        <w:autoSpaceDN w:val="0"/>
        <w:autoSpaceDE w:val="0"/>
        <w:widowControl/>
        <w:spacing w:line="9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رى ََى نَفْسَـهُ أَحْقَـرَ وَملَْ يَكُـنْ قَـط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76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مُتَوَقِّعًا لِتَعْظِيمِهِ وَتَوْقِرى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ِهِ وَخِدْمَاتِـهِ وَالَ </w:t>
      </w:r>
    </w:p>
    <w:p>
      <w:pPr>
        <w:autoSpaceDN w:val="0"/>
        <w:autoSpaceDE w:val="0"/>
        <w:widowControl/>
        <w:spacing w:line="684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رَاجِيًــا هلَُ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ْــرُجُ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مَبْــدَأِ حَــاهلِِ إِىلَ </w:t>
      </w:r>
    </w:p>
    <w:p>
      <w:pPr>
        <w:autoSpaceDN w:val="0"/>
        <w:autoSpaceDE w:val="0"/>
        <w:widowControl/>
        <w:spacing w:line="876" w:lineRule="exact" w:before="0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رِيـقِ وَيَنْتَظِـرُ احلَْم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 فَـإِذَا جَـاءَ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52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2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14" w:val="left"/>
        </w:tabs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محِْـهلَُ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َْمِـهلُُ إِىلَ مَقْصِـدِهِ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ْخُـذُ مِنْـه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وَيُعِينُهُ مِنْ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قَصْدِ أُجْرَةٍ وَالَ مُاكَفَأَةٍ </w:t>
      </w:r>
    </w:p>
    <w:p>
      <w:pPr>
        <w:autoSpaceDN w:val="0"/>
        <w:autoSpaceDE w:val="0"/>
        <w:widowControl/>
        <w:spacing w:line="74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وَاِنْ اُعْـىطِ َ فَـالَ يَقْبَـلُ وَاكَنَ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بَعْـضِ </w:t>
      </w:r>
    </w:p>
    <w:p>
      <w:pPr>
        <w:autoSpaceDN w:val="0"/>
        <w:autoSpaceDE w:val="0"/>
        <w:widowControl/>
        <w:spacing w:line="540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َوْقَاتِ رَافِعًا بَصَـرَهُ وَشَاخِصًا بِهِ إِىلَ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مَاءِ وَيَـتَملك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الَ يُهڡ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َْـمُ وَالَ يُعْ </w:t>
      </w:r>
    </w:p>
    <w:p>
      <w:pPr>
        <w:autoSpaceDN w:val="0"/>
        <w:autoSpaceDE w:val="0"/>
        <w:widowControl/>
        <w:spacing w:line="816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وَيُشِرى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بِيَدِهِ وَقَدْ رَآهُ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اسُ مِـرَارً مكََـا </w:t>
      </w:r>
    </w:p>
    <w:p>
      <w:pPr>
        <w:autoSpaceDN w:val="0"/>
        <w:autoSpaceDE w:val="0"/>
        <w:widowControl/>
        <w:spacing w:line="696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ــيِّدُ الْعَــارِفُ اَمحَْــدُ الْبَــدَوِي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وَيَفْعَـهلُُ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اَوْقَاتِـهِ وَملَْ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لِنَفْسِـهِ </w:t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حَقًّــا عَــىلَ اَحَــدٍ وَملَْ يُغَــرى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ِّْهُ احملَِْــنُ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عَدْلُ وَاملَْاكَيِـدُ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دَائِدُ وَملَْ يُفَرى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ِّْهُ الْ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53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5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اِذَا مَس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مَرَضٌ اَوْ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اَوْ وَجْـع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يَسْـــــتَعْمِلُ دَوَاءً وَالَ مَـــــرَامهَِ وَملَْ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وَاِذَا شَاوَرَهُ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يُدَاوِيهِ طَبِيبٌ وَالَ دَكْتُورٌ </w:t>
      </w:r>
    </w:p>
    <w:p>
      <w:pPr>
        <w:autoSpaceDN w:val="0"/>
        <w:autoSpaceDE w:val="0"/>
        <w:widowControl/>
        <w:spacing w:line="90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اَحَدٌ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ـدَاوِي وَقَـالَ هلَُ لَـوْ اَرْسَـلْنَا </w:t>
      </w:r>
    </w:p>
    <w:p>
      <w:pPr>
        <w:autoSpaceDN w:val="0"/>
        <w:autoSpaceDE w:val="0"/>
        <w:widowControl/>
        <w:spacing w:line="57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رٍ اكَنَ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َْنَعُـــهُ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 طَبِيـــبٍ اَوْ دَكْتُـــو </w:t>
      </w:r>
    </w:p>
    <w:p>
      <w:pPr>
        <w:autoSpaceDN w:val="0"/>
        <w:autoSpaceDE w:val="0"/>
        <w:widowControl/>
        <w:spacing w:line="79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مُسْتَسْملًِا بِقَضَاءِ رَبِّهِ صَارى ًِا عَىلَ 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10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وَلِسَانُ حَـاهلِِ يَقُـولُ قَـدْ رَآىى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بِيـبُ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وَهَـذَا مكََـا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اِىى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اَفْعَـلُ مَـا اُرِيـدُ </w:t>
      </w:r>
    </w:p>
    <w:p>
      <w:pPr>
        <w:autoSpaceDN w:val="0"/>
        <w:autoSpaceDE w:val="0"/>
        <w:widowControl/>
        <w:spacing w:line="578" w:lineRule="exact" w:before="168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وَقَعَ لِسَـيِّدِاى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الصِّـدِّيقِ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فَقِيـلَ هلَُ </w:t>
      </w:r>
    </w:p>
    <w:p>
      <w:pPr>
        <w:sectPr>
          <w:pgSz w:w="5623" w:h="9361"/>
          <w:pgMar w:top="8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لَوْ اَرْسَـلْتَ اِىلَ طَبِيـبٍ </w:t>
      </w:r>
    </w:p>
    <w:p>
      <w:pPr>
        <w:sectPr>
          <w:type w:val="continuous"/>
          <w:pgSz w:w="5623" w:h="9361"/>
          <w:pgMar w:top="88" w:right="174" w:bottom="88" w:left="100" w:header="720" w:footer="720" w:gutter="0"/>
          <w:cols w:num="2" w:equalWidth="0">
            <w:col w:w="3308" w:space="0"/>
            <w:col w:w="2039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مَرَضِ مَوْتِهِ </w:t>
      </w:r>
    </w:p>
    <w:p>
      <w:pPr>
        <w:sectPr>
          <w:type w:val="nextColumn"/>
          <w:pgSz w:w="5623" w:h="9361"/>
          <w:pgMar w:top="88" w:right="174" w:bottom="88" w:left="100" w:header="720" w:footer="720" w:gutter="0"/>
          <w:cols w:num="2" w:equalWidth="0">
            <w:col w:w="3308" w:space="0"/>
            <w:col w:w="203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54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8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 قَدْ رَآىى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قَالُوا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قَالَ لَك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وَمسَِعْـتُ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ىلِ اِىى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اَفْعَـلُ مَـا أُرِيـدُ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بَعْضَ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فَقَاءِ يَقُولُ 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يَوْمًـا اَكْرَهْنَـاهُ </w:t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ُْبِ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وَاءِ وَاَحلَْقْنَــاهُ بِقَــدْرِ </w:t>
      </w:r>
    </w:p>
    <w:p>
      <w:pPr>
        <w:autoSpaceDN w:val="0"/>
        <w:tabs>
          <w:tab w:pos="3988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َْبْ بَلْ دَفَعَ اَيْدِيَنَا وَهَـذَا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وُسْعِنَا فَملَْ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يَـدُل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شِـد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تَوَلك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ِـهِ وَوَفُـورِ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وَوُثُوقِــهِ اى ِهللِ تَعَــاىلَ وَملَْ يَغْفُــلْ عَــنِ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 َاهَدَةِ لِلـن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فْسِ وَاهلَْـوَى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ـيْطَانِ </w:t>
      </w:r>
    </w:p>
    <w:p>
      <w:pPr>
        <w:autoSpaceDN w:val="0"/>
        <w:autoSpaceDE w:val="0"/>
        <w:widowControl/>
        <w:spacing w:line="838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مَسْـتُورًا حَـاهلُُ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ـاسِ فَـالَ </w:t>
      </w:r>
    </w:p>
    <w:p>
      <w:pPr>
        <w:autoSpaceDN w:val="0"/>
        <w:tabs>
          <w:tab w:pos="4402" w:val="left"/>
        </w:tabs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اَرْاى َبُ الْبَــوَاطِنِ وَالْبَصَــارى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يَعْرِفُــهُ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58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55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وَقَـدْ وَرَدَ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ِدُونَ اَهْلِ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ـوَاهِر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12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يَقُولُ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اَوْلِيَاىى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 قِبَاىى ِ الَ يَعْرِهڡ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 وَاِمى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 يَصِـــلُ الْعَبْـــدُ اِىلَ هللاِ </w:t>
      </w:r>
    </w:p>
    <w:p>
      <w:pPr>
        <w:autoSpaceDN w:val="0"/>
        <w:autoSpaceDE w:val="0"/>
        <w:widowControl/>
        <w:spacing w:line="812" w:lineRule="exact" w:before="5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وَاضُــعِ وَسَــالَمَةِ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ــدْرِ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َــوْفِ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َالَفَةِ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فْسِ وَاهلَْـوَى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رَأْسُ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وَقَـالَ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الْعِبَـادَةِ وَاَفْضَـلُ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َمعَْـالِ </w:t>
      </w:r>
    </w:p>
    <w:p>
      <w:pPr>
        <w:autoSpaceDN w:val="0"/>
        <w:tabs>
          <w:tab w:pos="4162" w:val="left"/>
          <w:tab w:pos="4524" w:val="left"/>
        </w:tabs>
        <w:autoSpaceDE w:val="0"/>
        <w:widowControl/>
        <w:spacing w:line="878" w:lineRule="exact" w:before="16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وَأَمَّا مَنۡ خَافَ مَقَـامَ رَبِّـهِۦ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</w:p>
    <w:p>
      <w:pPr>
        <w:autoSpaceDN w:val="0"/>
        <w:tabs>
          <w:tab w:pos="916" w:val="left"/>
          <w:tab w:pos="1168" w:val="left"/>
        </w:tabs>
        <w:autoSpaceDE w:val="0"/>
        <w:widowControl/>
        <w:spacing w:line="878" w:lineRule="exact" w:before="2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فَـإِنَّ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وَنَهَ ٱلَّفۡـسَ عَـنِ ٱلۡهَـوَىٰ </w:t>
      </w:r>
    </w:p>
    <w:p>
      <w:pPr>
        <w:autoSpaceDN w:val="0"/>
        <w:tabs>
          <w:tab w:pos="1478" w:val="left"/>
          <w:tab w:pos="1998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ٌوَلِلرِّجَــال</w:t>
      </w:r>
      <w:r>
        <w:rPr>
          <w:rFonts w:ascii="TimesNewRoman" w:hAnsi="TimesNewRoman" w:eastAsia="TimesNewRoman"/>
          <w:b w:val="0"/>
          <w:i w:val="0"/>
          <w:color w:val="000000"/>
          <w:sz w:val="52"/>
        </w:rPr>
        <w:t xml:space="preserve"> *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ٱلَۡنَّــةَ هَِ ٱلۡمَــأۡوَىٰ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</w:p>
    <w:p>
      <w:pPr>
        <w:autoSpaceDN w:val="0"/>
        <w:tabs>
          <w:tab w:pos="3822" w:val="left"/>
        </w:tabs>
        <w:autoSpaceDE w:val="0"/>
        <w:widowControl/>
        <w:spacing w:line="91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يَعْرِهڡ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وَصَـلَ اِلَهى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مَقَامَاتٌ الَ </w:t>
      </w:r>
    </w:p>
    <w:p>
      <w:pPr>
        <w:autoSpaceDN w:val="0"/>
        <w:tabs>
          <w:tab w:pos="1696" w:val="left"/>
          <w:tab w:pos="3214" w:val="left"/>
        </w:tabs>
        <w:autoSpaceDE w:val="0"/>
        <w:widowControl/>
        <w:spacing w:line="222" w:lineRule="exact" w:before="168" w:after="0"/>
        <w:ind w:left="15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56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0" w:right="174" w:bottom="88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</w:tblGrid>
      <w:tr>
        <w:trPr>
          <w:trHeight w:hRule="exact" w:val="610"/>
        </w:trPr>
        <w:tc>
          <w:tcPr>
            <w:tcW w:type="dxa" w:w="2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 xml:space="preserve">املَْثَابَةِ وَالَ قَارَبْنَاهَا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>بِتِلْك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>وَلَسْنَا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>وَذَاهڡ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5"/>
              </w:rPr>
              <w:t>ََا</w:t>
            </w:r>
          </w:p>
        </w:tc>
      </w:tr>
    </w:tbl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وَالَ مس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ََمْنَا مِهى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َْا رَاحى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َِـةً غَـرى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 اَن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نَـا نَـذْكُرُ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َِسَبِ 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طَف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لِ عَـىلَ فَضْـلِهِمْ وَاال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َخْـذِ </w:t>
      </w:r>
    </w:p>
    <w:p>
      <w:pPr>
        <w:autoSpaceDN w:val="0"/>
        <w:autoSpaceDE w:val="0"/>
        <w:widowControl/>
        <w:spacing w:line="780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نَ الز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لَـلِ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مِنْ الكََهمِِـمْ وَنَسْـتَغْفِرُ هللاَ مِـ</w:t>
      </w:r>
    </w:p>
    <w:p>
      <w:pPr>
        <w:autoSpaceDN w:val="0"/>
        <w:autoSpaceDE w:val="0"/>
        <w:widowControl/>
        <w:spacing w:line="548" w:lineRule="exact" w:before="0" w:after="0"/>
        <w:ind w:left="49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جَر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ئ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 عَىلَ ذِكْرِمَا لَسْنَا هلَُ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َهْلٍ </w:t>
      </w:r>
    </w:p>
    <w:p>
      <w:pPr>
        <w:autoSpaceDN w:val="0"/>
        <w:autoSpaceDE w:val="0"/>
        <w:widowControl/>
        <w:spacing w:line="656" w:lineRule="exact" w:before="754" w:after="26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ٌرِجَالٌ هلَُمْ رس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ٌِّ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مَعَ هللاِ صَادِق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070"/>
        <w:gridCol w:w="1070"/>
        <w:gridCol w:w="1070"/>
        <w:gridCol w:w="1070"/>
        <w:gridCol w:w="1070"/>
      </w:tblGrid>
      <w:tr>
        <w:trPr>
          <w:trHeight w:hRule="exact" w:val="63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3333FF"/>
                <w:sz w:val="54"/>
              </w:rPr>
              <w:t>وَالَ اَاى</w:t>
            </w:r>
            <w:r>
              <w:rPr>
                <w:rFonts w:ascii="AdobeNaskh" w:hAnsi="AdobeNaskh" w:eastAsia="AdobeNaskh"/>
                <w:b w:val="0"/>
                <w:i w:val="0"/>
                <w:color w:val="3333FF"/>
                <w:sz w:val="54"/>
              </w:rPr>
              <w:t xml:space="preserve">َ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3333FF"/>
                <w:sz w:val="54"/>
              </w:rPr>
              <w:t xml:space="preserve">الْقَبِيلِ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3333FF"/>
                <w:sz w:val="54"/>
              </w:rPr>
              <w:t xml:space="preserve">مِنْ ذَاكَ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3333FF"/>
                <w:sz w:val="54"/>
              </w:rPr>
              <w:t xml:space="preserve">اَنْتَ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5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3333FF"/>
                <w:sz w:val="54"/>
              </w:rPr>
              <w:t xml:space="preserve"> َفَال</w:t>
            </w:r>
          </w:p>
        </w:tc>
      </w:tr>
    </w:tbl>
    <w:p>
      <w:pPr>
        <w:autoSpaceDN w:val="0"/>
        <w:autoSpaceDE w:val="0"/>
        <w:widowControl/>
        <w:spacing w:line="980" w:lineRule="exact" w:before="3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َُومُ عَىلَ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وَنَبْىع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دًا</w:t>
      </w:r>
    </w:p>
    <w:p>
      <w:pPr>
        <w:autoSpaceDN w:val="0"/>
        <w:autoSpaceDE w:val="0"/>
        <w:widowControl/>
        <w:spacing w:line="540" w:lineRule="exact" w:before="15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نَاكَ وَالَ اَاى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أَنْتَ مَعْدُودٌ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َفـ</w:t>
      </w:r>
    </w:p>
    <w:p>
      <w:pPr>
        <w:autoSpaceDN w:val="0"/>
        <w:tabs>
          <w:tab w:pos="1696" w:val="left"/>
          <w:tab w:pos="3214" w:val="left"/>
        </w:tabs>
        <w:autoSpaceDE w:val="0"/>
        <w:widowControl/>
        <w:spacing w:line="222" w:lineRule="exact" w:before="502" w:after="0"/>
        <w:ind w:left="15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57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8" w:right="174" w:bottom="88" w:left="98" w:header="720" w:footer="720" w:gutter="0"/>
          <w:cols/>
          <w:docGrid w:linePitch="360"/>
        </w:sectPr>
      </w:pPr>
    </w:p>
    <w:p>
      <w:pPr>
        <w:autoSpaceDN w:val="0"/>
        <w:tabs>
          <w:tab w:pos="152" w:val="left"/>
          <w:tab w:pos="1400" w:val="left"/>
          <w:tab w:pos="1658" w:val="left"/>
          <w:tab w:pos="1694" w:val="left"/>
          <w:tab w:pos="3212" w:val="left"/>
          <w:tab w:pos="3486" w:val="left"/>
          <w:tab w:pos="3644" w:val="left"/>
          <w:tab w:pos="4636" w:val="left"/>
        </w:tabs>
        <w:autoSpaceDE w:val="0"/>
        <w:widowControl/>
        <w:spacing w:line="818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شَـبَابِهِ يَشْـغَلُ ظَـاهِرَهُ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ُِبَاحٍ وَصَـالَحٍ يَسْـتَعِںى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بِـهِ عَـىلَ دِينِـهِ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يُـبْغِضُ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فَقَـدْ قَـالَ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الْفَـــارِغَ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اِذَا ملَْ يَشْـــغَلْ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ظَـاهِرَهُ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ُِبَـاحٍ يَسْـتَعِںى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بِـهِ عَـىلَ دِينِـهِ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طَانُ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قَلْبِهِ وَاى َضَ وَفَرَخَ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مَـعَ ذَلِـكَ يَشْـغَلُ اى َطِنَـهُ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ِلذِّكْرِ وَالْفِكْرِ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مَنْ غَفَلَ عَنْ ذِكْـرِ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هللاِ وَلَــوْ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حلَْظَــةٍ فَلَــيْسَ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تِلْــكَ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يَقُـولُ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حْظَةِ قَرِںى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ـيْطَانُ </w:t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58 / 91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3" w:h="9361"/>
          <w:pgMar w:top="2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ِوَمَــن يَعۡــشُ عَــن ذِكۡــر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َتَعَـاىل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نُقَـيِّضۡ لَُۥ شَـيۡطَٰنٗا فَهُـوَ لَُۥ </w:t>
      </w:r>
    </w:p>
    <w:p>
      <w:pPr>
        <w:autoSpaceDN w:val="0"/>
        <w:tabs>
          <w:tab w:pos="3046" w:val="left"/>
          <w:tab w:pos="3484" w:val="left"/>
          <w:tab w:pos="4368" w:val="left"/>
        </w:tabs>
        <w:autoSpaceDE w:val="0"/>
        <w:widowControl/>
        <w:spacing w:line="844" w:lineRule="exact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ۡإِنَّ ٱلشَّـيۡطَٰنَ لَكُـم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ُوَيَقُول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قَرِينٞ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</w:p>
    <w:p>
      <w:pPr>
        <w:autoSpaceDN w:val="0"/>
        <w:tabs>
          <w:tab w:pos="201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عَدُوّٞ فَٱتَِّـذُوهُ عَـدُوًّاۚ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َـذَهُ عَـدُوًّا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ـصَ مِنْـهُ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ِحلُْصُـونِ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 هللاُ لِـلك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ُِّ مُـؤْمِنٍ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ـبْعَةِ فَقَـدْ جَعَـ</w:t>
      </w:r>
    </w:p>
    <w:p>
      <w:pPr>
        <w:autoSpaceDN w:val="0"/>
        <w:autoSpaceDE w:val="0"/>
        <w:widowControl/>
        <w:spacing w:line="708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سَبْعَةً مِنَ احلُْصُونِ فَاال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مِنْ ذَهَـبٍ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وَهُـوَ مَعْرِفَـةُ هللاِ وَحَـوْهلَُ حِصْـنٌ مِـنْ </w:t>
      </w:r>
    </w:p>
    <w:p>
      <w:pPr>
        <w:autoSpaceDN w:val="0"/>
        <w:autoSpaceDE w:val="0"/>
        <w:widowControl/>
        <w:spacing w:line="81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وَهُوَ االْ0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وَحَـوْهلَُ حِصْـنٌ مِـنْ </w:t>
      </w:r>
    </w:p>
    <w:p>
      <w:pPr>
        <w:autoSpaceDN w:val="0"/>
        <w:autoSpaceDE w:val="0"/>
        <w:widowControl/>
        <w:spacing w:line="844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حَدِيدٍ وَهُوَ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وَحَوْهلَُ حِصْـنٌ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59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8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23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رِّضَــا وَحَــوْهلَُ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َــارَةٍ وَهُــوَ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ــكْرُ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حِصْنٌ مِنْ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ارٍ وَهُوَ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َمْرُ اى ِملَْعْرُوفِ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ُ عَنِ املُْنْكَرِ وَالْقِيَامُ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ِِمَا وَحَـوْهلَُ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حِصْـــنٌ مِـــنْ زُمُـــر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وَهُـــوَ الصِّـــدْقُ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وَاالْ0ِخْـالَصُ وَحَـوْهلَُ حِصْـنٌ مِـنْ لُؤْلُـؤٍ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دَاخِلِ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اَدَبُ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فْسِ فَاملُْؤْمِنُ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هَذِهِ احلُْصُونِ وَاِبْلِيسُ مِنْ وَرَاهى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يَنْبَحُ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يَنْبَحُ الْلك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َْبُ وَاملُْـؤْمِنُ الَ يُبَـاىلِ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قَدْ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َِـذِهِ احلُْصُـونِ فَيَنْـبَىع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لِملُْـــؤْمِنِ اَنْ الَ يَـــرى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ُْكَ اَدَبَ الـــن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فْسِ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60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2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ْتِيـهِ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ِـذْالَنُ لِرى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َْكِـهِ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َاوُنَ بِهِ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6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حُسْنَ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َدَبِ مَعَ هللاِ وَالَ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َالُ اِبْلِـيسُ </w:t>
      </w:r>
    </w:p>
    <w:p>
      <w:pPr>
        <w:autoSpaceDN w:val="0"/>
        <w:autoSpaceDE w:val="0"/>
        <w:widowControl/>
        <w:spacing w:line="78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يُعَاحلِ ُـهُ وَيَطْمَـعُ فِيـهِ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ْخُـذُ مِنْـهُ </w:t>
      </w:r>
    </w:p>
    <w:p>
      <w:pPr>
        <w:autoSpaceDN w:val="0"/>
        <w:autoSpaceDE w:val="0"/>
        <w:widowControl/>
        <w:spacing w:line="86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احلُْصُـونِ وَرى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اِىلَ الْكُفْـرِ نَعُـوذُ </w:t>
      </w:r>
    </w:p>
    <w:p>
      <w:pPr>
        <w:autoSpaceDN w:val="0"/>
        <w:autoSpaceDE w:val="0"/>
        <w:widowControl/>
        <w:spacing w:line="57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ِهللِ مِنْ ذَلِكَ فَيَجِبُ لِـلك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ُِّ مُـؤْمِنٍ اَنْ </w:t>
      </w:r>
    </w:p>
    <w:p>
      <w:pPr>
        <w:autoSpaceDN w:val="0"/>
        <w:autoSpaceDE w:val="0"/>
        <w:widowControl/>
        <w:spacing w:line="540" w:lineRule="exact" w:before="0" w:after="0"/>
        <w:ind w:left="54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عَدُوًّا وَيَتَخَل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 اى ِحلُْصُونِ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خِذَ </w:t>
      </w:r>
    </w:p>
    <w:p>
      <w:pPr>
        <w:autoSpaceDN w:val="0"/>
        <w:autoSpaceDE w:val="0"/>
        <w:widowControl/>
        <w:spacing w:line="726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اِلَـــــــــىه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اِلَـــــــــىه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اِلَـــــــــىه</w:t>
      </w:r>
    </w:p>
    <w:p>
      <w:pPr>
        <w:autoSpaceDN w:val="0"/>
        <w:autoSpaceDE w:val="0"/>
        <w:widowControl/>
        <w:spacing w:line="698" w:lineRule="exact" w:before="1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اِلَـــــــىه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تَوْبَــــــةً قَبْــــــلَ املَْمَــــــاىى</w:t>
      </w:r>
    </w:p>
    <w:p>
      <w:pPr>
        <w:autoSpaceDN w:val="0"/>
        <w:autoSpaceDE w:val="0"/>
        <w:widowControl/>
        <w:spacing w:line="602" w:lineRule="exact" w:before="2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رِضَــــاءُ هللاِ عَــــنْ سِــــيدِي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َمِــــںى</w:t>
      </w:r>
    </w:p>
    <w:p>
      <w:pPr>
        <w:autoSpaceDN w:val="0"/>
        <w:autoSpaceDE w:val="0"/>
        <w:widowControl/>
        <w:spacing w:line="736" w:lineRule="exact" w:before="264" w:after="3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أَمَــــــانِ هللاِ ىحمُْ ِ الــــــدِّںى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 مُعِيــــــىى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3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61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6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فَاضِــــــلٌ عَــــــدْلٌ صَــــــبُور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عَظِــــمى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الْقَــــدْرِ ذُو خُلُــــقٍ حَسِــــںى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64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قَنِيــــــــعٌ شَــــــــاكِرٌ الِ0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ِهلَِ عَــــــــرْشِ </w:t>
      </w:r>
    </w:p>
    <w:p>
      <w:pPr>
        <w:autoSpaceDN w:val="0"/>
        <w:autoSpaceDE w:val="0"/>
        <w:widowControl/>
        <w:spacing w:line="778" w:lineRule="exact" w:before="242" w:after="0"/>
        <w:ind w:left="2" w:right="20" w:firstLine="0"/>
        <w:jc w:val="both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نَـــىڡ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الْعِـــرْضِ مِـــنْ أَهْـــلِ الْيَقِـــںى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فْسِ ذُو خَــــوْفٍ جَــــىلِ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مَـــــــــــــالَذٌ لِلْبَعِيـــــــــــــدِ وَلكُِّ دَانِ </w:t>
      </w:r>
    </w:p>
    <w:p>
      <w:pPr>
        <w:autoSpaceDN w:val="0"/>
        <w:autoSpaceDE w:val="0"/>
        <w:widowControl/>
        <w:spacing w:line="89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سَـــــلِمى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ُ الْقَلْـــــبِ حمَْمُـــــودُ الْفِعَـــــالِ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نَظِيــــفُ الص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ــــدْرِ ذُو حَــــالٍ رَزِںى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الَ يُغَـــــــــرى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ُِّهُ مَسَـــــــــاءُ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صُــــــبْحٌ وَالَ رَيْــــــبُ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</w:t>
      </w:r>
    </w:p>
    <w:p>
      <w:pPr>
        <w:autoSpaceDN w:val="0"/>
        <w:tabs>
          <w:tab w:pos="1586" w:val="left"/>
          <w:tab w:pos="3104" w:val="left"/>
        </w:tabs>
        <w:autoSpaceDE w:val="0"/>
        <w:widowControl/>
        <w:spacing w:line="222" w:lineRule="exact" w:before="294" w:after="0"/>
        <w:ind w:left="4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62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36" w:right="174" w:bottom="88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32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ْوَالَزَمَ مَسْـــــــــجِدَ الْبَـــــــــدْرِ إِىلَ أَن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تَوَف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ـــــــــاهُ االْ0 ِهلَُ عَظِـــــــــمى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ُ شَـــــــــانِ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فَــــمكَْ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ْتِيــــهِ مِــــنْ رَاىح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عَاءِ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لِكَشْــــفِ الض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ـــــرِّ أَوْ نَيْــــلِ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َمَــــانِ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وَخَــــــــــــافَ هللاَ رَب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الْعَاملَِينَــــــــــــا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نِّ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حڡ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َـــافَ الْـــلك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مِـــنْ إِنْـــسٍ وَجِـــ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ثَــــــرَاهُ امْـــــال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 بِنَعْمَـــــاتِ احلْ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ِنَـــــانِ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وَرَوِّحْــــــــهُ بِـــــــــرَوْحٍ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حِــــــــںى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وَصَـــــــــلِّ اى َ اِىهلَِ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مَـــــــــعْ سَـــــــــالَمِ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عَــىلَ خَــرى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ِْ الْــوَرَى اهلَْــادِي اال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ْE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َمِــںى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7"/>
        <w:gridCol w:w="1807"/>
        <w:gridCol w:w="1807"/>
      </w:tblGrid>
      <w:tr>
        <w:trPr>
          <w:trHeight w:hRule="exact" w:val="26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63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4" w:right="174" w:bottom="88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أَقَـامَ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َِسْـجِدِ الْبَـدْرِ إِحْـدَى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وَعِشْـرِںى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سَنَةً ذَاكِرًا وَشَاكِرًا وَحَامِدًا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يُـــرِدْ صِــيتًا وَالَ نَبَاهَــةً وَالَ مسُْعَــةً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3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رَبْعَـةً مِـنَ الرِّجَـالِ وَملَْ يَـرى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 </w:t>
      </w:r>
    </w:p>
    <w:p>
      <w:pPr>
        <w:autoSpaceDN w:val="0"/>
        <w:autoSpaceDE w:val="0"/>
        <w:widowControl/>
        <w:spacing w:line="880" w:lineRule="exact" w:before="16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ُٱلۡمَــالُ وَٱلَۡنُــونَ زِينَــة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َهْــلُ وَ 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ٱلَۡيَوٰةِ ٱلُّنۡيَاۖ وَٱلۡبَٰقِيَٰتُ ٱلصَّٰلِحَٰتُ </w:t>
      </w:r>
    </w:p>
    <w:p>
      <w:pPr>
        <w:autoSpaceDN w:val="0"/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ا وَخَـيٌۡ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أَمَـƆ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ٗ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خَيٌۡ عِندَ رَبِّكَ ثَوَابٗ </w:t>
      </w:r>
    </w:p>
    <w:p>
      <w:pPr>
        <w:autoSpaceDN w:val="0"/>
        <w:autoSpaceDE w:val="0"/>
        <w:widowControl/>
        <w:spacing w:line="546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نُظِرَ إِىلَ 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يَقَعُ هَيْبَـةٌ وَخَـوْفٌ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َوَإِذ</w:t>
      </w:r>
    </w:p>
    <w:p>
      <w:pPr>
        <w:autoSpaceDN w:val="0"/>
        <w:autoSpaceDE w:val="0"/>
        <w:widowControl/>
        <w:spacing w:line="846" w:lineRule="exact" w:before="2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َـفْ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هللاِ لَوْمَـةَ 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</w:t>
      </w:r>
    </w:p>
    <w:p>
      <w:pPr>
        <w:autoSpaceDN w:val="0"/>
        <w:autoSpaceDE w:val="0"/>
        <w:widowControl/>
        <w:spacing w:line="540" w:lineRule="exact" w:before="202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هلِلِ وَأَبْغَــضَ هلِلِ وَأَعْــىطَ هلِلِ وَمَنَــعَ هلِلِ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4"/>
        <w:gridCol w:w="1784"/>
        <w:gridCol w:w="1784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64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2" w:right="174" w:bottom="88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زَمَـانِ إِقَامَتِـهِ بِـهِ يَـذْهَبُ اِىل</w:t>
      </w:r>
    </w:p>
    <w:p>
      <w:pPr>
        <w:autoSpaceDN w:val="0"/>
        <w:autoSpaceDE w:val="0"/>
        <w:widowControl/>
        <w:spacing w:line="540" w:lineRule="exact" w:before="0" w:after="3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املعـــروفِ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خَـــدِحى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دَارِ 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لِقَضَـاءِ بَعْـضِ حَوَاحى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 w:num="2" w:equalWidth="0">
            <w:col w:w="3556" w:space="0"/>
            <w:col w:w="179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 فَرَمْبْ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بِكُو </w:t>
      </w:r>
    </w:p>
    <w:p>
      <w:pPr>
        <w:sectPr>
          <w:type w:val="nextColumn"/>
          <w:pgSz w:w="5623" w:h="9361"/>
          <w:pgMar w:top="166" w:right="174" w:bottom="88" w:left="100" w:header="720" w:footer="720" w:gutter="0"/>
          <w:cols w:num="2" w:equalWidth="0">
            <w:col w:w="3556" w:space="0"/>
            <w:col w:w="1791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وَاكَنَتْ صَاحلَِةً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الْعُملََاءَ غَفَـرَ هللاُ 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هلََـا وَطَي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ـبَ ثَــرَاهَا وَاكَنَـتْ تُقَـدِّمُ إِلَيْـهِ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عَــامَ وَاكَنَ ذَلِــكَ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وَفَاهى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،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وَبَعْــدَهَا ملَْ يَنْطَلِــقْ اِىلَ تِلْــكَ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4628" w:val="left"/>
        </w:tabs>
        <w:autoSpaceDE w:val="0"/>
        <w:widowControl/>
        <w:spacing w:line="698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فُنْــدُقٍ شَــاءَهُ مِــنَ الْفَنَــادِقِ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فَيُقَدِّمُ إِلَيْهِ صَاحِبُ الْفُنْدُقِ اَوْ خَادِمُهُ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املَْطْعُومَـــــاتِ وَاملَْشْــــــرُواى َتِ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58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65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كَرَاهَةَ وَالَ حَرَجَ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َحَدٍ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ذَلِـك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وَاِنْ اكَنَ اَحَـدٌ يَكْرَهُـهُ فَقَـدْ خَسِـ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 حسَُورُهُ مِنْ رَمَضَانَ يُـؤْىى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 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كَسْبِهِ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غَالِبًــا مِــنْ دَارِ بَعْــضِ اُمَــرَاءِ الْبَلَــدِ </w:t>
      </w:r>
    </w:p>
    <w:p>
      <w:pPr>
        <w:autoSpaceDN w:val="0"/>
        <w:autoSpaceDE w:val="0"/>
        <w:widowControl/>
        <w:spacing w:line="88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َْـوَةَ وَقَـدْ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لِشُــرْهى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</w:t>
      </w:r>
    </w:p>
    <w:p>
      <w:pPr>
        <w:autoSpaceDN w:val="0"/>
        <w:tabs>
          <w:tab w:pos="910" w:val="left"/>
          <w:tab w:pos="3220" w:val="left"/>
          <w:tab w:pos="3528" w:val="left"/>
          <w:tab w:pos="3638" w:val="left"/>
        </w:tabs>
        <w:autoSpaceDE w:val="0"/>
        <w:widowControl/>
        <w:spacing w:line="6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احلَْــــاجِّ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أى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 مَــــىهڡ</w:t>
      </w:r>
    </w:p>
    <w:p>
      <w:pPr>
        <w:autoSpaceDN w:val="0"/>
        <w:autoSpaceDE w:val="0"/>
        <w:widowControl/>
        <w:spacing w:line="69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وَمَدَحَـهُ الْعُملََـاءُ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ـادَاتُ وَبَعْـضُ </w:t>
      </w:r>
    </w:p>
    <w:p>
      <w:pPr>
        <w:autoSpaceDN w:val="0"/>
        <w:tabs>
          <w:tab w:pos="616" w:val="left"/>
          <w:tab w:pos="874" w:val="left"/>
          <w:tab w:pos="3778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وَأَحْسَنُوا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نَاءَ عَلَيْهِ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أَهْلِ الْوِالَيَةِ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وَقَـعَ لِلش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ـيْخِ 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َـوَارِقِ وَاملَْنَاقِـبِ 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مَـا اَخْـرى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وَلْنُورِدْ نُبْـذَةً يَسِـرى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13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66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رَفِــيىڡ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الثِّقَــةُ حَسَــنْ مُعِــںى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احلَْــاج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ــوِي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الْكَبِــرى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أَمحَْــدْ كُــىى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ـــــارِ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ُْـــــورِںى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مِـــــ</w:t>
      </w:r>
    </w:p>
    <w:p>
      <w:pPr>
        <w:autoSpaceDN w:val="0"/>
        <w:autoSpaceDE w:val="0"/>
        <w:widowControl/>
        <w:spacing w:line="60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املَْعْــرُوفِںى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ِلصِّــدْقِ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َمَانَــةِ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مَرِيضًا وَمَرَضُهُ اِحْتِبَاسُ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 دَاءٌ </w:t>
      </w:r>
    </w:p>
    <w:p>
      <w:pPr>
        <w:autoSpaceDN w:val="0"/>
        <w:autoSpaceDE w:val="0"/>
        <w:widowControl/>
        <w:spacing w:line="694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ُوفٌ مُرص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لِصَاحِبِهِ وَقَـدْ دَاوَاهُ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</w:p>
    <w:p>
      <w:pPr>
        <w:autoSpaceDN w:val="0"/>
        <w:autoSpaceDE w:val="0"/>
        <w:widowControl/>
        <w:spacing w:line="80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ـاءِ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اكَتِــرِ لَكِـنْ ملَْ يَنْفَعْـهُ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اجَ بِدَوَاهى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وَمُعَاحلََهى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وَقَدِ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وَمَا عَ </w:t>
      </w:r>
    </w:p>
    <w:p>
      <w:pPr>
        <w:autoSpaceDN w:val="0"/>
        <w:autoSpaceDE w:val="0"/>
        <w:widowControl/>
        <w:spacing w:line="802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اشْـتَد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يَوْمًـا وَتَرص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ـرَ بِـهِ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ََرًا شَـدِيدًا </w:t>
      </w:r>
    </w:p>
    <w:p>
      <w:pPr>
        <w:autoSpaceDN w:val="0"/>
        <w:autoSpaceDE w:val="0"/>
        <w:widowControl/>
        <w:spacing w:line="868" w:lineRule="exact" w:before="0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فَانْطَلَقْنَا بِهِ اِىلَ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يْخِ لَيْالً قَبْلَ اِغْالَقِ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67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فَشَــكَوْاى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اِلَيْــهِ ذَلِــكَ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َلَــس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مُضْــطَجِعًا كَعَادَتِــهِ فَوَضَــعَ يَــدَهُ </w:t>
      </w:r>
    </w:p>
    <w:p>
      <w:pPr>
        <w:autoSpaceDN w:val="0"/>
        <w:autoSpaceDE w:val="0"/>
        <w:widowControl/>
        <w:spacing w:line="690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رَأْسِ أَىح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وَنَفَثَ فِيـهِ وَقَـالَ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</w:p>
    <w:p>
      <w:pPr>
        <w:autoSpaceDN w:val="0"/>
        <w:tabs>
          <w:tab w:pos="2884" w:val="left"/>
          <w:tab w:pos="3082" w:val="left"/>
        </w:tabs>
        <w:autoSpaceDE w:val="0"/>
        <w:widowControl/>
        <w:spacing w:line="662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فَشَـىڡ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ذَلِـكَ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يَكُونُ ذَلِكَ بَعْـدُ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سَــاعَتِهِ وَملَْ يَعُــدْ ذَلِــكَ املَْــرَضُ اِىلَ 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مَا اَخْرى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بَعْـضُ الثِّقَـاتِ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مَوْتِهِ </w:t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مُوَظ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فًـا مِـنَ املُْـوَظ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autoSpaceDE w:val="0"/>
        <w:widowControl/>
        <w:spacing w:line="866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أُخْـىى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وَزَوْهح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حه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ْـرَانٌ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وَقَطِيعَةٌ بَـرْهَةً مِنَ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مَانِ فَـدَخَلْتُ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02" w:lineRule="exact" w:before="202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مَسْـــجِدِ الْبَـــدْرِ حِـــںى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جِئْـــتُ اِىلَ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68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كِيشِرى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 لِـبَعْضِ حَـوَاىحى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ِئْـتُ اِلَيْـه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بَعْــدَ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ــالَةِ فَقُلْــتُ هلَُ مِــنْ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لِـكَ فَقَـالَ ىلِ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وَشَكَوْتُ اِلَيْـهِ ذَ </w:t>
      </w:r>
    </w:p>
    <w:p>
      <w:pPr>
        <w:autoSpaceDN w:val="0"/>
        <w:autoSpaceDE w:val="0"/>
        <w:widowControl/>
        <w:spacing w:line="874" w:lineRule="exact" w:before="0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ْزَعْ وَاصْـرى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سَـيَكُونُ بَيْـنَمكُْ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رَجَعْتُ مِنْهُ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</w:p>
    <w:p>
      <w:pPr>
        <w:sectPr>
          <w:type w:val="continuous"/>
          <w:pgSz w:w="5623" w:h="9361"/>
          <w:pgMar w:top="166" w:right="174" w:bottom="88" w:left="100" w:header="720" w:footer="720" w:gutter="0"/>
          <w:cols w:num="2" w:equalWidth="0">
            <w:col w:w="2542" w:space="0"/>
            <w:col w:w="28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وُصْهل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وَاُلْفَةٌ بِالَ تَوَانٍ </w:t>
      </w:r>
    </w:p>
    <w:p>
      <w:pPr>
        <w:sectPr>
          <w:type w:val="nextColumn"/>
          <w:pgSz w:w="5623" w:h="9361"/>
          <w:pgMar w:top="166" w:right="174" w:bottom="88" w:left="100" w:header="720" w:footer="720" w:gutter="0"/>
          <w:cols w:num="2" w:equalWidth="0">
            <w:col w:w="2542" w:space="0"/>
            <w:col w:w="2805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56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اِىلَ وَطَــىى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َمَــا اَكُــونُ عَــىلَ هَــذِهِ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خَطَرَ بِبَاىلِ يَوْمًـا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الَ بُـد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حلُِ وَالْوُصْـهل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بَيْنَنَـا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َرَجْـتُ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دَارِي طَامِعًا وَقَاصِدًا وَعَازِمًا عَلَيْـهِ اِىلَ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دَارِ اُخْىى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فَقَبْلَ وُصُـوىلِ اِلَهى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فَـاجَئَىى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5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69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52" w:val="left"/>
          <w:tab w:pos="260" w:val="left"/>
          <w:tab w:pos="944" w:val="left"/>
          <w:tab w:pos="1694" w:val="left"/>
          <w:tab w:pos="3212" w:val="left"/>
          <w:tab w:pos="3670" w:val="left"/>
          <w:tab w:pos="3800" w:val="left"/>
          <w:tab w:pos="4058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زَوْهح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َُــا وَقَــدْ خَــرَجَ مِــنْ دَارِهِ مكََــا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خَرَجْتُ وَقَصْدُهُ وَقَصْـدِي وَاحِـدٌ وَقَـدْ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قَلْبِــهِ مكََــا اُلْــىڡ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قَلْــىى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اَلْــىڡ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ْتُ عَلَيْهِ وَصَاحڡ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َْنَا وَعَانَقْنَـا وَاَل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بَيْنَنَا وَاَصْلَحَ وَذَلِـكَ 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ََكَـةِ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مَا اكَنَ الِ0ِںى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رَجُلٍ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بِالَ حمََاهل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لَوْنُــهُ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لَدَغَتْــهُ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ِْــهِ حَي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ــةٌ فَتَغَــرى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وَاضْطَرَبَ فَأَرْسَلَ أَبُوهُ رَجُـالً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َِـاءٍ اِىلَ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لِالْ0ِسْرى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ِْقَاءِ فَأَاى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بِـهِ فَـرَىڡ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وَنَفَـثَ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رَجَعَ فَسُـىڡ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فَـرى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مِـنْ سَـاعَتِهِ </w:t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70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4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ْوَهَذَا مِنْ شُعَاءِ أَشِع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اِنْعَكَسَـتْ مِـن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اَىى ِ شَـيْبَةَ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فَقَدْ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ُْهُ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فُـوَيْاكً قَـدِمَ عَـىلَ رَسُـولِ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816" w:lineRule="exact" w:before="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وَعَيْنَاهُ مُبْيَض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تَانِ الَ يَبْصُــرُ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ِِمَـا شَـيْئًا</w:t>
      </w:r>
    </w:p>
    <w:p>
      <w:pPr>
        <w:autoSpaceDN w:val="0"/>
        <w:tabs>
          <w:tab w:pos="3944" w:val="left"/>
        </w:tabs>
        <w:autoSpaceDE w:val="0"/>
        <w:widowControl/>
        <w:spacing w:line="636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ُمَـا اَصَـابَهُ فَقَـالَ هلَُ كُنْـت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فَسَـأَهلَُ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4620" w:val="left"/>
        </w:tabs>
        <w:autoSpaceDE w:val="0"/>
        <w:widowControl/>
        <w:spacing w:line="690" w:lineRule="exact" w:before="17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ََـالً فَوَقَفْـتُ عَـىلَ بَيْضَـةِ حَي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أُمَرِّنُ </w:t>
      </w:r>
    </w:p>
    <w:p>
      <w:pPr>
        <w:sectPr>
          <w:pgSz w:w="5623" w:h="9361"/>
          <w:pgMar w:top="6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بِبَصَــرِي فَنَفَـثَ </w:t>
      </w:r>
    </w:p>
    <w:p>
      <w:pPr>
        <w:sectPr>
          <w:type w:val="continuous"/>
          <w:pgSz w:w="5623" w:h="9361"/>
          <w:pgMar w:top="68" w:right="174" w:bottom="88" w:left="100" w:header="720" w:footer="720" w:gutter="0"/>
          <w:cols w:num="2" w:equalWidth="0">
            <w:col w:w="2446" w:space="0"/>
            <w:col w:w="290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اَشْـعُرْ فَأُصِـبْتُ </w:t>
      </w:r>
    </w:p>
    <w:p>
      <w:pPr>
        <w:sectPr>
          <w:type w:val="nextColumn"/>
          <w:pgSz w:w="5623" w:h="9361"/>
          <w:pgMar w:top="68" w:right="174" w:bottom="88" w:left="100" w:header="720" w:footer="720" w:gutter="0"/>
          <w:cols w:num="2" w:equalWidth="0">
            <w:col w:w="2446" w:space="0"/>
            <w:col w:w="2901" w:space="0"/>
          </w:cols>
          <w:docGrid w:linePitch="360"/>
        </w:sectPr>
      </w:pPr>
    </w:p>
    <w:p>
      <w:pPr>
        <w:autoSpaceDN w:val="0"/>
        <w:tabs>
          <w:tab w:pos="3478" w:val="left"/>
          <w:tab w:pos="3514" w:val="left"/>
          <w:tab w:pos="3772" w:val="left"/>
        </w:tabs>
        <w:autoSpaceDE w:val="0"/>
        <w:widowControl/>
        <w:spacing w:line="8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عَيْنَيْـهِ فَأَبْصَــرَ فَـاكَن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رَسُولُ هللاِ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يُــدْخِلُ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َــيْطَ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االْ0ِبْـــرَةِ وَهُــوَ اِںى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مَا وَقَـعَ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خَـرَ وَهُـوَ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سَنَةً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32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71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68" w:right="174" w:bottom="88" w:left="100" w:header="720" w:footer="720" w:gutter="0"/>
          <w:cols/>
          <w:docGrid w:linePitch="360"/>
        </w:sectPr>
      </w:pPr>
    </w:p>
    <w:p>
      <w:pPr>
        <w:autoSpaceDN w:val="0"/>
        <w:tabs>
          <w:tab w:pos="152" w:val="left"/>
          <w:tab w:pos="260" w:val="left"/>
          <w:tab w:pos="1694" w:val="left"/>
          <w:tab w:pos="1976" w:val="left"/>
          <w:tab w:pos="2546" w:val="left"/>
          <w:tab w:pos="3212" w:val="left"/>
          <w:tab w:pos="4122" w:val="left"/>
          <w:tab w:pos="4294" w:val="left"/>
        </w:tabs>
        <w:autoSpaceDE w:val="0"/>
        <w:widowControl/>
        <w:spacing w:line="828" w:lineRule="exact" w:before="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لَدَغَتْهُ حَي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ـةٌ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َـاءَ رَجُـلٌ آخَـرُ اِىل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فِيــهِ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رَجَــعَ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وَملَْ يَنْفُــثْ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جُلُ اِىلَ املَْلْسُوعِ وَجَدَهُ قَـدْ مَـاتَ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رَجُــالً اَىمع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اكَنَ يُــؤَذِّنُ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َوْقَـاتِ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َِسْـجِدِ بَـدْرٍ وَلَـيْسَ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بِـــرَاتِبٍ وَاكَنَ نَــدِي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ــوْتِ فَــأَذ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هُنَاكَ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يَوْمًا لِلص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بْحِ 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فَظَـن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َذَانَ قَبْـلَ دُخُـولِ الْوَقْـتِ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وَلَـيْسَ كَـذَلِكَ فَقَـالَ مَـنْ يُـؤَذِّنُ قَبْـلَ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وَجَـاءَ اِىلَ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ـيْخِ فَـاعْرى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ََضَ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الْوَقْـتِ </w:t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72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3" w:h="9361"/>
          <w:pgMar w:top="1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82" w:val="left"/>
          <w:tab w:pos="1120" w:val="left"/>
          <w:tab w:pos="3168" w:val="left"/>
          <w:tab w:pos="3368" w:val="left"/>
        </w:tabs>
        <w:autoSpaceDE w:val="0"/>
        <w:widowControl/>
        <w:spacing w:line="840" w:lineRule="exact" w:before="0" w:after="17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َُعَلَيْـهِ وَقَـالَ هلَُ اَلَـكَ جُنُـونٌ؟ فَقَـالَ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ونُ لَكَ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لَيْسَ ىى ِ جُنُونٌ بَلْ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بَعْـدَهُ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َْشِــي وَحى َ ُـولُ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َسْـــوَاقِ حمَ ْنُـــواى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وَرُؤِيَ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فَنَـــادِقِ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ََـارِ رَمَضَـانَ وَهَـذَا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اكَنَـتْ وَفَـاةُ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ُْورٌ عِنْـدَمهُْ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مَسْجِدِ بَدْرٍ يَوْمَ االْ0 ِثْنَـںى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قُبَيْـلَ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وَنَفَسُــهُ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قَــدْ صَــادَفَ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ــادِسِ وَالْعِشْـــرِںى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َُــادَى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 سَـنَةَ اَلْـفٍ 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َُائَـةٍ وَاثْنَتَـںى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73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8" w:val="left"/>
          <w:tab w:pos="888" w:val="left"/>
          <w:tab w:pos="2764" w:val="left"/>
          <w:tab w:pos="3334" w:val="left"/>
          <w:tab w:pos="4058" w:val="left"/>
          <w:tab w:pos="4222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قَـدْ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بِقَوْىلِ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هـ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٢٩٣١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وَتِسْعِںى</w:t>
      </w:r>
    </w:p>
    <w:p>
      <w:pPr>
        <w:autoSpaceDN w:val="0"/>
        <w:tabs>
          <w:tab w:pos="400" w:val="left"/>
          <w:tab w:pos="2288" w:val="left"/>
          <w:tab w:pos="2486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بِوَابِــ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اَفَــلَ اى ِلْفَــوْزِ الْعَظِــمى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وَمعُْرُهُ جَاوَزَ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رَمحَْتِهِ وَرِضَائِهِ عَىلَ مَثْوَاهُ </w:t>
      </w:r>
    </w:p>
    <w:p>
      <w:pPr>
        <w:autoSpaceDN w:val="0"/>
        <w:autoSpaceDE w:val="0"/>
        <w:widowControl/>
        <w:spacing w:line="85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ـبْعِںى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وَملَْ يُعْـملَْ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َْدِيـدُهُ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بَعْــضُ مَــنْ حَضَـــرَ مَوْتَــهُ اَىى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رَأَيْــتُ </w:t>
      </w:r>
    </w:p>
    <w:p>
      <w:pPr>
        <w:autoSpaceDN w:val="0"/>
        <w:autoSpaceDE w:val="0"/>
        <w:widowControl/>
        <w:spacing w:line="66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يَقْطُرُ مَاءٌ قَطْرَةً قَطْرَةً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فِيـهِ وَيُسِـيغُهُ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أَقُـولُ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ْصًـا يُقَطِّرُهَـا</w:t>
      </w:r>
    </w:p>
    <w:p>
      <w:pPr>
        <w:autoSpaceDN w:val="0"/>
        <w:autoSpaceDE w:val="0"/>
        <w:widowControl/>
        <w:spacing w:line="880" w:lineRule="exact" w:before="16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َٓ إِنَّ أَوۡلَِــآء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عَالَمَــاتِ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ــعَادَةِ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خَــوۡفٌ عَلَــيۡهِمۡ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هُــمۡ </w:t>
      </w:r>
    </w:p>
    <w:p>
      <w:pPr>
        <w:autoSpaceDN w:val="0"/>
        <w:tabs>
          <w:tab w:pos="3634" w:val="left"/>
          <w:tab w:pos="3886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ٱلَِّيــنَ ءَامَنُــواْ وَكَنُــواْ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يَۡزَنُــونَ </w:t>
      </w:r>
    </w:p>
    <w:p>
      <w:pPr>
        <w:autoSpaceDN w:val="0"/>
        <w:tabs>
          <w:tab w:pos="1696" w:val="left"/>
          <w:tab w:pos="3214" w:val="left"/>
        </w:tabs>
        <w:autoSpaceDE w:val="0"/>
        <w:widowControl/>
        <w:spacing w:line="222" w:lineRule="exact" w:before="74" w:after="0"/>
        <w:ind w:left="15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74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88" w:right="174" w:bottom="88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66" w:val="left"/>
          <w:tab w:pos="2424" w:val="left"/>
          <w:tab w:pos="2564" w:val="left"/>
          <w:tab w:pos="4020" w:val="left"/>
          <w:tab w:pos="4270" w:val="left"/>
          <w:tab w:pos="4908" w:val="left"/>
          <w:tab w:pos="4996" w:val="left"/>
        </w:tabs>
        <w:autoSpaceDE w:val="0"/>
        <w:widowControl/>
        <w:spacing w:line="866" w:lineRule="exact" w:before="12" w:after="4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رَىٰ فِ ٱلَۡيَـوٰةِ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ـۡلَهُمُ ٱلۡبُش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َيَتَّقُون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ِوَقَـدْ هَـرْوَلَ إِلَيْـه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ٱلُّنۡيَا وَفِ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ٱ˖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خِرَةِۚ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اسُ 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نُـىعِ َ مِـنْ لكُِّ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َحِيَـةٍ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املَْرَاكِـبِ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َقْـدَامِ فَـاجْتَمَعَ جَنَازَتَـهُ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زُمَــرُ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مِــنَ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ــادَاتِ وَالْعُملََــاءِ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َـوَاصِّ وَالْعَـوَامِّ وَالْكِبَـارِ وَالصِّـغَارِ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املَْشَق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وَاَغْلَقَـتِ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يَوْمًـا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ُْـودًا ، وَاخْتَلَفُـوا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مَوْضِـعٍ يُـدْفَنُ فِيـهِ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مَقْـرى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ََةٍ هُنَـاكَ اَوْ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338"/>
        <w:gridCol w:w="1338"/>
        <w:gridCol w:w="1338"/>
        <w:gridCol w:w="1338"/>
      </w:tblGrid>
      <w:tr>
        <w:trPr>
          <w:trHeight w:hRule="exact" w:val="92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1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وَيُـدْفَنُ 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‘‘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6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كُـزِمَن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’’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يُنْقَـلُ اِىلَ وَطَنِـهِ </w:t>
            </w:r>
          </w:p>
        </w:tc>
      </w:tr>
      <w:tr>
        <w:trPr>
          <w:trHeight w:hRule="exact" w:val="26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1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75 / 91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27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84" w:right="174" w:bottom="88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8" w:val="left"/>
          <w:tab w:pos="890" w:val="left"/>
          <w:tab w:pos="1980" w:val="left"/>
          <w:tab w:pos="3242" w:val="left"/>
          <w:tab w:pos="3564" w:val="left"/>
          <w:tab w:pos="3698" w:val="left"/>
          <w:tab w:pos="4610" w:val="left"/>
          <w:tab w:pos="4806" w:val="left"/>
          <w:tab w:pos="4944" w:val="left"/>
        </w:tabs>
        <w:autoSpaceDE w:val="0"/>
        <w:widowControl/>
        <w:spacing w:line="842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مَقْرى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َِةٍ هُنَاكَ فَات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فَقَتْ آرَاهى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ُُمْ عَـىلَ دَفْنِـه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وَذَلِكَ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بِقُرْبِ املَْسْجِدِ مِنْ هح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َِةِ الْغَرْبِ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وْضِعُ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مِلْـكِ احلَْـاجِ حَسَـنْ مُعِـںى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ىى ِ 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الْوَرِعُ ىك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عَلَيْهِ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يِّدُ الْعَاملُِ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كـويَ 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ََـلُ الل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يْـلِ وَدُفِـنَ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حمُم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ــدْ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اسْ 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قَبْلَ الْغُرُوبِ </w:t>
      </w:r>
    </w:p>
    <w:p>
      <w:pPr>
        <w:autoSpaceDN w:val="0"/>
        <w:autoSpaceDE w:val="0"/>
        <w:widowControl/>
        <w:spacing w:line="834" w:lineRule="exact" w:before="328" w:after="126"/>
        <w:ind w:left="2" w:right="0" w:firstLine="2086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اِىهلَِ رَوِّحْ رُوحَهُ وَرص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محَْةٍ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َبِعَرْفٍ شَذِيٍّ مِنْ رِضَاءٍ وَر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وَاكَنَ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ـيْخُ قَبْـلَ مَوْتِـهِ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اِىلَ ذَلِـك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املَْوْضِعِ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ذِي دُفِنَ فِيهِ وَيُشِرى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اِلَيْهِ بِيَـدِهِ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2"/>
        <w:gridCol w:w="1782"/>
        <w:gridCol w:w="1782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76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26" w:right="174" w:bottom="88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طُولِ الْقَرى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وَرى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َْجِعُ مِنْهُ وَيَفْعَـل</w:t>
      </w:r>
    </w:p>
    <w:p>
      <w:pPr>
        <w:autoSpaceDN w:val="0"/>
        <w:autoSpaceDE w:val="0"/>
        <w:widowControl/>
        <w:spacing w:line="664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َوْقَـاتِ وَقَـدْ رَآهُ 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ُُـمْ </w:t>
      </w:r>
    </w:p>
    <w:p>
      <w:pPr>
        <w:autoSpaceDN w:val="0"/>
        <w:autoSpaceDE w:val="0"/>
        <w:widowControl/>
        <w:spacing w:line="67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دُفِنَ فِيهِ عَملُِوا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لَكِنْ ملَْ يُعْرَفْ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بِكُهى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ِْـهِ وَقَـرى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ُْهُ يُــزَارُ حِينًـا بَعْـدَ 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</w:t>
      </w:r>
    </w:p>
    <w:p>
      <w:pPr>
        <w:autoSpaceDN w:val="0"/>
        <w:autoSpaceDE w:val="0"/>
        <w:widowControl/>
        <w:spacing w:line="848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ـــلُ اِىلَ هللاِ تَعَـــاىلَ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قَضَـــاءِ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شَك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يْخَ مِنْ اَهْـلِ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ِçِ </w:t>
      </w:r>
    </w:p>
    <w:p>
      <w:pPr>
        <w:autoSpaceDN w:val="0"/>
        <w:autoSpaceDE w:val="0"/>
        <w:widowControl/>
        <w:spacing w:line="814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 وَاالِْحْــرى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َِامِ وَرص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ُــهُ مُتَــرى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الْبَلَدِ وَمَا حَوْهلََا مِنَ الْبِالَدِ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وَاَهْ </w:t>
      </w:r>
    </w:p>
    <w:p>
      <w:pPr>
        <w:autoSpaceDN w:val="0"/>
        <w:autoSpaceDE w:val="0"/>
        <w:widowControl/>
        <w:spacing w:line="734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وَالْقُــرَى الْقَرِيبَــةِ وَالْبَعِيــدَةِ يَتَرى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كُــونَ </w:t>
      </w:r>
    </w:p>
    <w:p>
      <w:pPr>
        <w:autoSpaceDN w:val="0"/>
        <w:autoSpaceDE w:val="0"/>
        <w:widowControl/>
        <w:spacing w:line="904" w:lineRule="exact" w:before="0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َرِهِ الْعَظِيمَــــةِ وَيَنْــــذُرُونَ عَلَيْــــهِ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77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2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 وَاِطْعَـامِ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عَـامِ فَـاِنْ نَـذَر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لِقَضَاءِ حَاجَـةٍ اَوْ حُصُـولِ مَـرَامٍ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56" w:val="left"/>
          <w:tab w:pos="512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قَضَائِهِ وَحُصُـوهلِِ اى ِذْنِ هللا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فَالَ شَك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وَكَــذَلِكَ الَِمْــرَاضِ الْهى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وَالــز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وَاالَْغْرَاسِ يُسْتَشْىڡ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ـذْرِ عَلَيْـهِ فَقَـدْ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مسَِعْتُ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مِنَ الثِّقَاتِ يَقُولُونَ اِهى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ـلُونَ بِـهِ اِىلَ هللا وَيَنْـذُرُونَ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 وَاِطْعَـامِ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عَـامِ اِذَا مَس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االَْمْـرَاضُ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اَطْفَـاهلَُمْ وَنِسَـاءَمهُْ </w:t>
      </w:r>
    </w:p>
    <w:p>
      <w:pPr>
        <w:autoSpaceDN w:val="0"/>
        <w:autoSpaceDE w:val="0"/>
        <w:widowControl/>
        <w:spacing w:line="578" w:lineRule="exact" w:before="326" w:after="1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َِهُمْ وَاِذَا طَرَأَ مَـا يُفْسِـدُ زُرُوهع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78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وَاَغْـــرَاهسَُمْ وَخَرص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فَيَجِـــدُون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الشِّــفَاءَ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فْــعَ الْعَمِــمى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بِــالَ رَيْــبٍ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يَنْــذُرُونَ اِذَا ضَــاعَ اَوْ رسُِقَ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</w:t>
      </w:r>
    </w:p>
    <w:p>
      <w:pPr>
        <w:autoSpaceDN w:val="0"/>
        <w:autoSpaceDE w:val="0"/>
        <w:widowControl/>
        <w:spacing w:line="73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ْءٌ مِنْ حُلِهى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ِِّمْ وَاَمْـوَاهلِِمْ فَيَجِدُونَـهُ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وَمكَْ شَـــىڡ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ىمح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َلكِْ مَـــا صُـــنِعَ </w:t>
      </w:r>
    </w:p>
    <w:p>
      <w:pPr>
        <w:autoSpaceDN w:val="0"/>
        <w:autoSpaceDE w:val="0"/>
        <w:widowControl/>
        <w:spacing w:line="854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اِعْملَُـوا اَهى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االِْخْـوَةُ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املُْسْــملُِونَ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يَنْــبَىع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َْةُ الــزِّاى َرَةِ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ملَِشَـاهِدِ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َوْلِيَـاءِ وَالْعُملََـاءِ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َـدَاءِ </w:t>
      </w:r>
    </w:p>
    <w:p>
      <w:pPr>
        <w:autoSpaceDN w:val="0"/>
        <w:autoSpaceDE w:val="0"/>
        <w:widowControl/>
        <w:spacing w:line="928" w:lineRule="exact" w:before="0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مُتَوَسِّالً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اِىلَ هللا وَيَطْلُـبُ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يَطْلُبُ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حَيَـاهى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فَاِن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اى َبُ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79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ِكَشْـــفِ الْغُمُـــومِ وَتَفـــرحى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الْكُـــرُوب</w:t>
      </w:r>
    </w:p>
    <w:p>
      <w:pPr>
        <w:autoSpaceDN w:val="0"/>
        <w:autoSpaceDE w:val="0"/>
        <w:widowControl/>
        <w:spacing w:line="86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طُـوبُ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ِاى َرَهى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يَـزُولُ عَنِ الْقَلْـبِ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وَيَصِلُ اِىلَ هللا 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قَلْـبٍ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حمَْجُوبٍ وَيَنْبَىع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اَنْ يَقِفَ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مُتَأَدِّاى 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خَاضِعًا وَجِالً مِنْ ذُنُوبِـهِ مُتَوَسِّـالً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</w:p>
    <w:p>
      <w:pPr>
        <w:autoSpaceDN w:val="0"/>
        <w:tabs>
          <w:tab w:pos="1976" w:val="left"/>
          <w:tab w:pos="2236" w:val="left"/>
          <w:tab w:pos="2944" w:val="left"/>
        </w:tabs>
        <w:autoSpaceDE w:val="0"/>
        <w:widowControl/>
        <w:spacing w:line="836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اِىلَ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الْعَفْوِ عَنْهُ وَالَ يَشْغَلُ فِكْـرَهُ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َظِـرٌ اِلَيْـهِ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الَ يَعْىى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وَيَعْملَُ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فَيَفْعَلُ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حَالِ الـزِّاى َرَةِ مَـا اكَنَ يَفْعَـهلُُ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مَعَــهُ حَيًّــا مِــنَ االَْدَبِ بِــالَ فَــرْقٍ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الْعَـارِفُ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احلَْيَوةِ وَبَعْـدَ املَْمَـاتِ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80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َِّابُ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يِّدُ اَمحَْـدُ الْعَجَـىمِ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اَصْـل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اَكْــرَمَ هللاُ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وُجُــودِ الْكَرَامَــةِ ا</w:t>
      </w:r>
    </w:p>
    <w:p>
      <w:pPr>
        <w:autoSpaceDN w:val="0"/>
        <w:autoSpaceDE w:val="0"/>
        <w:widowControl/>
        <w:spacing w:line="58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اَحْبَابَهُ وَاَجْرَاهَا عَىلَ اَيْدِهى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وَبِسَـبَهى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662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َِحْـضِ الْفَضْـلِ وَحِينَئِـذٍ الَ فَـرْقَ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فَتَارَةً تَكُونُ بِدُعَاهى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احلَْيَاةِ وَاملَْمَاتِ </w:t>
      </w:r>
    </w:p>
    <w:p>
      <w:pPr>
        <w:autoSpaceDN w:val="0"/>
        <w:autoSpaceDE w:val="0"/>
        <w:widowControl/>
        <w:spacing w:line="814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َرَةً 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ـــلِ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ِِـــمْ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َرَةً بِفِعْلِهِـــمْ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وَقَــــدْ نَقَــــلَ الْعَــــارِفُ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وَاخْتِيَــــارِ </w:t>
      </w:r>
    </w:p>
    <w:p>
      <w:pPr>
        <w:autoSpaceDN w:val="0"/>
        <w:autoSpaceDE w:val="0"/>
        <w:widowControl/>
        <w:spacing w:line="10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عْرَاىى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عَـنْ بَعْـضِ مَشَـاحى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ِهِ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</w:p>
    <w:p>
      <w:pPr>
        <w:autoSpaceDN w:val="0"/>
        <w:autoSpaceDE w:val="0"/>
        <w:widowControl/>
        <w:spacing w:line="68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يُوَلكُِّ بِقَرى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لكُِّ 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ٍّ مَلَاكً يَقْضِـي 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ِç َ </w:t>
      </w:r>
    </w:p>
    <w:p>
      <w:pPr>
        <w:autoSpaceDN w:val="0"/>
        <w:autoSpaceDE w:val="0"/>
        <w:widowControl/>
        <w:spacing w:line="912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َرَةً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ْرُجُ الْوَىلِ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بِنَفْسِهِ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81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8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وَيَقْضِــي احلَْاجَـةَ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االْ0ِطْـــــالَقَ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َْزَخِ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قَــالَ االْ0ِمَــامُ الْعَال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مَــة اِںى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َرْوَاهحِِــمْ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ححَ َرٍ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عَلَيْهِ أَهْلُ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وَاحلَْمَاعَـةِ </w:t>
      </w:r>
    </w:p>
    <w:p>
      <w:pPr>
        <w:autoSpaceDN w:val="0"/>
        <w:autoSpaceDE w:val="0"/>
        <w:widowControl/>
        <w:spacing w:line="60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الْفُهڡ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ُصُـولِيِّںى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وَاملُْحَـدِّثِںى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ُْتَـاهى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خِالَفًا لِملُْعْرى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وَمَـنْ 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ـدَمهُْ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ُُـورَ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وَضَـالَهلِِمْ مِـنْ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رَوِي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ـةٍ </w:t>
      </w:r>
    </w:p>
    <w:p>
      <w:pPr>
        <w:autoSpaceDN w:val="0"/>
        <w:autoSpaceDE w:val="0"/>
        <w:widowControl/>
        <w:spacing w:line="68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الْكَرَامَةِ عَىلَ يَدِ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َوْلِيَـاءِ جَـارى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عَقْـالً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وَنَقْالً وَقَدْ ثَبَتَ وُقُوهع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بِـنَصِّ الْكِتَـابِ </w:t>
      </w:r>
    </w:p>
    <w:p>
      <w:pPr>
        <w:autoSpaceDN w:val="0"/>
        <w:autoSpaceDE w:val="0"/>
        <w:widowControl/>
        <w:spacing w:line="778" w:lineRule="exact" w:before="88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َارِجَـةِ عَـنِ احلَْــرصِْ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82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10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دُهَـــا وَاِنْ ملَْ تَتَـــوَارى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وَآحَا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عْـــدَاد</w:t>
      </w:r>
    </w:p>
    <w:p>
      <w:pPr>
        <w:autoSpaceDN w:val="0"/>
        <w:autoSpaceDE w:val="0"/>
        <w:widowControl/>
        <w:spacing w:line="55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فَـاملَْح ْمُوعُ يُفِيـدُ الْقَطْـعَ بِـالَ اِشْـاكَلٍ </w:t>
      </w:r>
    </w:p>
    <w:p>
      <w:pPr>
        <w:autoSpaceDN w:val="0"/>
        <w:autoSpaceDE w:val="0"/>
        <w:widowControl/>
        <w:spacing w:line="776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كَيْـفَ وَوُقُـوعَ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 قَـرْاى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بَعْـدَ قَـرْنٍ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وَجِيالً بَعْدَ جِيلٍ، وَكُتُبُ الْعُملََاءِ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َْقًا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وَغَرْاى ً وَحعُ ْمًـا وَعُـرْاى 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َطِقَـةٌ بِـذَلِكَ وَالَ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اَوْ مُعَانِـدٌ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يُنْكِرُ ذَلِـكَ اِ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االْ0ِمَــامُ الْقُــرْطُىى ِ قَــالَ الْعُملََــاءُ لَــيْسَ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لِلْقُلُوبِ اَنْفَعَ مِنْ زِاى َرَةِ الْقُبُورِ الَ سِى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اِنْ اكَنَتْ قَاسِـيَةً وَمَـا زَالَ عَـىلَ ذَلِـكَ </w:t>
      </w:r>
    </w:p>
    <w:p>
      <w:pPr>
        <w:autoSpaceDN w:val="0"/>
        <w:autoSpaceDE w:val="0"/>
        <w:widowControl/>
        <w:spacing w:line="864" w:lineRule="exact" w:before="64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أَهْـلُ الْفَضْـلِ وَالْيَقِـںى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اَمَـد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هللاُ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83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3" w:h="9361"/>
          <w:pgMar w:top="48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مْــــدَادَاهى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ِِمْ  وَجَعَلَنَــــا مِــــنَ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فَــــيْضِ ا</w:t>
      </w:r>
    </w:p>
    <w:p>
      <w:pPr>
        <w:autoSpaceDN w:val="0"/>
        <w:autoSpaceDE w:val="0"/>
        <w:widowControl/>
        <w:spacing w:line="910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املَْنْظُــومِںى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عِقْــدِ خُــد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اهمِِمْ وَتَو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فَــااى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</w:t>
      </w:r>
    </w:p>
    <w:p>
      <w:pPr>
        <w:autoSpaceDN w:val="0"/>
        <w:tabs>
          <w:tab w:pos="1974" w:val="left"/>
        </w:tabs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ْوَجَعَلَنَـا مم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عَـىلَ مِـهل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رَسُـولِ هللاِ </w:t>
      </w:r>
      <w:r>
        <w:rPr>
          <w:rFonts w:ascii="AGA" w:hAnsi="AGA" w:eastAsia="AGA"/>
          <w:b w:val="0"/>
          <w:i w:val="0"/>
          <w:color w:val="000000"/>
          <w:sz w:val="53"/>
        </w:rPr>
        <w:t>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يَصْرى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ُِ عَىلَ الْـبَالَءِ وَالش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ـدَائِدِ حى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َـاهِ سَـيِّدِ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صَــىل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عَلَيْــهِ وَعَــىلَ آهلِِ </w:t>
      </w:r>
    </w:p>
    <w:p>
      <w:pPr>
        <w:autoSpaceDN w:val="0"/>
        <w:tabs>
          <w:tab w:pos="3312" w:val="left"/>
          <w:tab w:pos="4424" w:val="left"/>
        </w:tabs>
        <w:autoSpaceDE w:val="0"/>
        <w:widowControl/>
        <w:spacing w:line="628" w:lineRule="exact" w:before="126" w:after="422"/>
        <w:ind w:left="29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وَحصَْبِهِ </w:t>
      </w:r>
    </w:p>
    <w:p>
      <w:pPr>
        <w:sectPr>
          <w:pgSz w:w="5623" w:h="9361"/>
          <w:pgMar w:top="164" w:right="174" w:bottom="88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0"/>
        <w:ind w:left="108" w:right="108" w:firstLine="116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رَسُولِ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وَلكُِّ أَوْلِيَـــــاءِ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َدٍ وَاَقْطَـــــابٍ ِ</w:t>
      </w:r>
    </w:p>
    <w:p>
      <w:pPr>
        <w:sectPr>
          <w:type w:val="continuous"/>
          <w:pgSz w:w="5623" w:h="9361"/>
          <w:pgMar w:top="164" w:right="174" w:bottom="88" w:left="102" w:header="720" w:footer="720" w:gutter="0"/>
          <w:cols w:num="2" w:equalWidth="0">
            <w:col w:w="2716" w:space="0"/>
            <w:col w:w="2629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328"/>
        <w:ind w:left="108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ـلْنَا بِبِسْــمِ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وَلكُِّ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َنْبِيَـــــا 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ِوَآلٍ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اَحصَْــــابِ </w:t>
      </w:r>
    </w:p>
    <w:p>
      <w:pPr>
        <w:sectPr>
          <w:type w:val="nextColumn"/>
          <w:pgSz w:w="5623" w:h="9361"/>
          <w:pgMar w:top="164" w:right="174" w:bottom="88" w:left="102" w:header="720" w:footer="720" w:gutter="0"/>
          <w:cols w:num="2" w:equalWidth="0">
            <w:col w:w="2716" w:space="0"/>
            <w:col w:w="2629" w:space="0"/>
          </w:cols>
          <w:docGrid w:linePitch="360"/>
        </w:sectPr>
      </w:pPr>
    </w:p>
    <w:p>
      <w:pPr>
        <w:autoSpaceDN w:val="0"/>
        <w:tabs>
          <w:tab w:pos="1122" w:val="left"/>
          <w:tab w:pos="1988" w:val="left"/>
          <w:tab w:pos="2824" w:val="left"/>
        </w:tabs>
        <w:autoSpaceDE w:val="0"/>
        <w:widowControl/>
        <w:spacing w:line="68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ّ هللاِ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وَىحم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وَاَبْــدَالٍ وَاَحى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َــاب</w:t>
      </w:r>
    </w:p>
    <w:p>
      <w:pPr>
        <w:autoSpaceDN w:val="0"/>
        <w:tabs>
          <w:tab w:pos="1692" w:val="left"/>
          <w:tab w:pos="3210" w:val="left"/>
        </w:tabs>
        <w:autoSpaceDE w:val="0"/>
        <w:widowControl/>
        <w:spacing w:line="222" w:lineRule="exact" w:before="82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84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64" w:right="174" w:bottom="88" w:left="102" w:header="720" w:footer="720" w:gutter="0"/>
          <w:cols/>
          <w:docGrid w:linePitch="360"/>
        </w:sectPr>
      </w:pPr>
    </w:p>
    <w:p>
      <w:pPr>
        <w:sectPr>
          <w:pgSz w:w="5623" w:h="9361"/>
          <w:pgMar w:top="14" w:right="176" w:bottom="88" w:left="11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احلُْزْنِ </w:t>
      </w:r>
    </w:p>
    <w:p>
      <w:pPr>
        <w:autoSpaceDN w:val="0"/>
        <w:autoSpaceDE w:val="0"/>
        <w:widowControl/>
        <w:spacing w:line="736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وَىحمُْ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وءِ </w:t>
      </w:r>
    </w:p>
    <w:p>
      <w:pPr>
        <w:autoSpaceDN w:val="0"/>
        <w:autoSpaceDE w:val="0"/>
        <w:widowControl/>
        <w:spacing w:line="702" w:lineRule="exact" w:before="166" w:after="0"/>
        <w:ind w:left="2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ُِىحْ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صَبَا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الْفُقَرَاءِ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عَنِ </w:t>
      </w:r>
    </w:p>
    <w:p>
      <w:pPr>
        <w:autoSpaceDN w:val="0"/>
        <w:autoSpaceDE w:val="0"/>
        <w:widowControl/>
        <w:spacing w:line="702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ُِىحْ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60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الْقُبْحِ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َِيعَ </w:t>
      </w:r>
    </w:p>
    <w:p>
      <w:pPr>
        <w:sectPr>
          <w:type w:val="continuous"/>
          <w:pgSz w:w="5623" w:h="9361"/>
          <w:pgMar w:top="14" w:right="176" w:bottom="88" w:left="118" w:header="720" w:footer="720" w:gutter="0"/>
          <w:cols w:num="2" w:equalWidth="0">
            <w:col w:w="270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اكْشِفِ اهلَْم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</w:p>
    <w:p>
      <w:pPr>
        <w:autoSpaceDN w:val="0"/>
        <w:autoSpaceDE w:val="0"/>
        <w:widowControl/>
        <w:spacing w:line="7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 ِ َاهِ مُرْشِـدِ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</w:t>
      </w:r>
    </w:p>
    <w:p>
      <w:pPr>
        <w:autoSpaceDN w:val="0"/>
        <w:autoSpaceDE w:val="0"/>
        <w:widowControl/>
        <w:spacing w:line="578" w:lineRule="exact" w:before="31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اَزِلْ اى َوَاهِبَ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autoSpaceDE w:val="0"/>
        <w:widowControl/>
        <w:spacing w:line="748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وَالض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ـرِّ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السِّحْرِ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712" w:lineRule="exact" w:before="3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اِىهلَِ فَــرِّجِ الْكُــرَاى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مَصَــائِبٍ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</w:p>
    <w:p>
      <w:pPr>
        <w:autoSpaceDN w:val="0"/>
        <w:autoSpaceDE w:val="0"/>
        <w:widowControl/>
        <w:spacing w:line="594" w:lineRule="exact" w:before="0" w:after="326"/>
        <w:ind w:left="1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اَزِلْ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وَعَنْ </w:t>
      </w:r>
    </w:p>
    <w:p>
      <w:pPr>
        <w:sectPr>
          <w:type w:val="nextColumn"/>
          <w:pgSz w:w="5623" w:h="9361"/>
          <w:pgMar w:top="14" w:right="176" w:bottom="88" w:left="118" w:header="720" w:footer="720" w:gutter="0"/>
          <w:cols w:num="2" w:equalWidth="0">
            <w:col w:w="2700" w:space="0"/>
            <w:col w:w="2628" w:space="0"/>
          </w:cols>
          <w:docGrid w:linePitch="360"/>
        </w:sectPr>
      </w:pPr>
    </w:p>
    <w:p>
      <w:pPr>
        <w:autoSpaceDN w:val="0"/>
        <w:tabs>
          <w:tab w:pos="536" w:val="left"/>
          <w:tab w:pos="1020" w:val="left"/>
          <w:tab w:pos="1858" w:val="left"/>
          <w:tab w:pos="2852" w:val="left"/>
          <w:tab w:pos="396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ُِىحِْ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وَالْفَضْلِ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اَاى َذَااحلْ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ُودِ </w:t>
      </w:r>
    </w:p>
    <w:p>
      <w:pPr>
        <w:autoSpaceDN w:val="0"/>
        <w:tabs>
          <w:tab w:pos="192" w:val="left"/>
          <w:tab w:pos="2736" w:val="left"/>
          <w:tab w:pos="2846" w:val="left"/>
          <w:tab w:pos="3822" w:val="left"/>
          <w:tab w:pos="4266" w:val="left"/>
        </w:tabs>
        <w:autoSpaceDE w:val="0"/>
        <w:widowControl/>
        <w:spacing w:line="540" w:lineRule="exact" w:before="0" w:after="0"/>
        <w:ind w:left="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وَاحْلُلْ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مَعْقُودِ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مَقْصُودِ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وَحَصِّلْ </w:t>
      </w:r>
    </w:p>
    <w:p>
      <w:pPr>
        <w:autoSpaceDN w:val="0"/>
        <w:tabs>
          <w:tab w:pos="626" w:val="left"/>
          <w:tab w:pos="1110" w:val="left"/>
          <w:tab w:pos="1858" w:val="left"/>
          <w:tab w:pos="2808" w:val="left"/>
        </w:tabs>
        <w:autoSpaceDE w:val="0"/>
        <w:widowControl/>
        <w:spacing w:line="642" w:lineRule="exact" w:before="224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ُِىح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اَاى َ ذَاالْعِـزِّ وَاحلْ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ُـود</w:t>
      </w:r>
    </w:p>
    <w:p>
      <w:pPr>
        <w:autoSpaceDN w:val="0"/>
        <w:tabs>
          <w:tab w:pos="1676" w:val="left"/>
          <w:tab w:pos="3194" w:val="left"/>
        </w:tabs>
        <w:autoSpaceDE w:val="0"/>
        <w:widowControl/>
        <w:spacing w:line="222" w:lineRule="exact" w:before="192" w:after="0"/>
        <w:ind w:left="13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85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4" w:right="176" w:bottom="88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3" w:h="9361"/>
          <w:pgMar w:top="2" w:right="176" w:bottom="88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ادْفَـعْ 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</w:p>
    <w:p>
      <w:pPr>
        <w:sectPr>
          <w:type w:val="continuous"/>
          <w:pgSz w:w="5623" w:h="9361"/>
          <w:pgMar w:top="2" w:right="176" w:bottom="88" w:left="118" w:header="720" w:footer="720" w:gutter="0"/>
          <w:cols w:num="2" w:equalWidth="0">
            <w:col w:w="270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3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وَكَفِّـــــرْ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</w:p>
    <w:p>
      <w:pPr>
        <w:sectPr>
          <w:type w:val="nextColumn"/>
          <w:pgSz w:w="5623" w:h="9361"/>
          <w:pgMar w:top="2" w:right="176" w:bottom="88" w:left="118" w:header="720" w:footer="720" w:gutter="0"/>
          <w:cols w:num="2" w:equalWidth="0">
            <w:col w:w="270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066"/>
        <w:gridCol w:w="1066"/>
        <w:gridCol w:w="1066"/>
        <w:gridCol w:w="1066"/>
        <w:gridCol w:w="1066"/>
      </w:tblGrid>
      <w:tr>
        <w:trPr>
          <w:trHeight w:hRule="exact" w:val="68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الله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ِّ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الـدِّںى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ُِىحْ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وَوَفِّقْنَــا ملَِرْضَــاتِ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2"/>
        <w:ind w:left="0" w:right="0"/>
      </w:pPr>
    </w:p>
    <w:p>
      <w:pPr>
        <w:sectPr>
          <w:type w:val="continuous"/>
          <w:pgSz w:w="5623" w:h="9361"/>
          <w:pgMar w:top="2" w:right="176" w:bottom="88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30"/>
        <w:ind w:left="20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وَصَرى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ِّْ مَوْتَنَا االَْوْاى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2"/>
        <w:gridCol w:w="1332"/>
        <w:gridCol w:w="1332"/>
        <w:gridCol w:w="1332"/>
      </w:tblGrid>
      <w:tr>
        <w:trPr>
          <w:trHeight w:hRule="exact" w:val="77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الله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وَىلِ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ِّ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الـدِّںى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ُِىحِْ </w:t>
            </w:r>
          </w:p>
        </w:tc>
      </w:tr>
    </w:tbl>
    <w:p>
      <w:pPr>
        <w:autoSpaceDN w:val="0"/>
        <w:autoSpaceDE w:val="0"/>
        <w:widowControl/>
        <w:spacing w:line="724" w:lineRule="exact" w:before="6" w:after="2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وَاَكْـرِمْ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007" w:type="dxa"/>
      </w:tblPr>
      <w:tblGrid>
        <w:gridCol w:w="1332"/>
        <w:gridCol w:w="1332"/>
        <w:gridCol w:w="1332"/>
        <w:gridCol w:w="1332"/>
      </w:tblGrid>
      <w:tr>
        <w:trPr>
          <w:trHeight w:hRule="exact" w:val="76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الله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ِّ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الـدِّںى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ُِىحِْ </w:t>
            </w:r>
          </w:p>
        </w:tc>
      </w:tr>
    </w:tbl>
    <w:p>
      <w:pPr>
        <w:autoSpaceDN w:val="0"/>
        <w:autoSpaceDE w:val="0"/>
        <w:widowControl/>
        <w:spacing w:line="860" w:lineRule="exact" w:before="4" w:after="1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وَاَهْـىلِ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332"/>
        <w:gridCol w:w="1332"/>
        <w:gridCol w:w="1332"/>
        <w:gridCol w:w="1332"/>
      </w:tblGrid>
      <w:tr>
        <w:trPr>
          <w:trHeight w:hRule="exact" w:val="82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الله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وَىلِ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ِّ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الدِّںى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ُِىحِْ </w:t>
            </w:r>
          </w:p>
        </w:tc>
      </w:tr>
    </w:tbl>
    <w:p>
      <w:pPr>
        <w:autoSpaceDN w:val="0"/>
        <w:autoSpaceDE w:val="0"/>
        <w:widowControl/>
        <w:spacing w:line="636" w:lineRule="exact" w:before="92" w:after="1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غَــرَضٌ وَآمَــالٌ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332"/>
        <w:gridCol w:w="1332"/>
        <w:gridCol w:w="1332"/>
        <w:gridCol w:w="1332"/>
      </w:tblGrid>
      <w:tr>
        <w:trPr>
          <w:trHeight w:hRule="exact" w:val="63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الله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وَىل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4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الــدِّںى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ُِــىح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2" w:right="176" w:bottom="88" w:left="118" w:header="720" w:footer="720" w:gutter="0"/>
          <w:cols w:num="2" w:equalWidth="0">
            <w:col w:w="270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احلُْـواى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اغْسِـلِ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82" w:lineRule="exact" w:before="0" w:after="0"/>
        <w:ind w:left="1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وَالت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ـوْاى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االْ0 ِمى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عَىلَ </w:t>
      </w:r>
    </w:p>
    <w:p>
      <w:pPr>
        <w:autoSpaceDN w:val="0"/>
        <w:autoSpaceDE w:val="0"/>
        <w:widowControl/>
        <w:spacing w:line="710" w:lineRule="exact" w:before="1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حَاجَاتِ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اِىهلَِ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3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وَتَـمِّمْ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عَادَاتِ </w:t>
      </w:r>
    </w:p>
    <w:p>
      <w:pPr>
        <w:autoSpaceDN w:val="0"/>
        <w:autoSpaceDE w:val="0"/>
        <w:widowControl/>
        <w:spacing w:line="724" w:lineRule="exact" w:before="292" w:after="0"/>
        <w:ind w:left="22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اَزِلْ عَىى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وَاَوْالَدِي</w:t>
      </w:r>
    </w:p>
    <w:p>
      <w:pPr>
        <w:autoSpaceDN w:val="0"/>
        <w:tabs>
          <w:tab w:pos="1406" w:val="left"/>
        </w:tabs>
        <w:autoSpaceDE w:val="0"/>
        <w:widowControl/>
        <w:spacing w:line="77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وَعُن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ـــــادٍ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ـــــامٍ </w:t>
      </w:r>
    </w:p>
    <w:p>
      <w:pPr>
        <w:autoSpaceDN w:val="0"/>
        <w:autoSpaceDE w:val="0"/>
        <w:widowControl/>
        <w:spacing w:line="672" w:lineRule="exact" w:before="15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احلَْالُ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ضَاقَتْ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وَقَدْ </w:t>
      </w:r>
    </w:p>
    <w:p>
      <w:pPr>
        <w:autoSpaceDN w:val="0"/>
        <w:autoSpaceDE w:val="0"/>
        <w:widowControl/>
        <w:spacing w:line="460" w:lineRule="exact" w:before="0" w:after="436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مِفْضَالُ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الْفَضْلَ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فَصُب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</w:p>
    <w:p>
      <w:pPr>
        <w:sectPr>
          <w:type w:val="nextColumn"/>
          <w:pgSz w:w="5623" w:h="9361"/>
          <w:pgMar w:top="2" w:right="176" w:bottom="88" w:left="118" w:header="720" w:footer="720" w:gutter="0"/>
          <w:cols w:num="2" w:equalWidth="0">
            <w:col w:w="270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76"/>
        <w:gridCol w:w="1776"/>
        <w:gridCol w:w="1776"/>
      </w:tblGrid>
      <w:tr>
        <w:trPr>
          <w:trHeight w:hRule="exact" w:val="2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2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0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0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 xml:space="preserve"> 86 / 91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152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>െമാഹ്‌യുdീ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ൻ</w:t>
            </w:r>
            <w:r>
              <w:rPr>
                <w:rFonts w:ascii="Kartika" w:hAnsi="Kartika" w:eastAsia="Kartika"/>
                <w:b/>
                <w:i w:val="0"/>
                <w:color w:val="FFFFFF"/>
                <w:sz w:val="12"/>
              </w:rPr>
              <w:t xml:space="preserve"> മുസ്‌ലിയാ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ർ</w:t>
            </w:r>
            <w:r>
              <w:rPr>
                <w:rFonts w:ascii="ML" w:hAnsi="ML" w:eastAsia="ML"/>
                <w:b/>
                <w:i w:val="0"/>
                <w:color w:val="FFFFFF"/>
                <w:sz w:val="1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1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3" w:h="9361"/>
          <w:pgMar w:top="2" w:right="176" w:bottom="88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2" w:val="left"/>
          <w:tab w:pos="1474" w:val="left"/>
          <w:tab w:pos="2272" w:val="left"/>
          <w:tab w:pos="2888" w:val="left"/>
          <w:tab w:pos="4080" w:val="left"/>
          <w:tab w:pos="4448" w:val="left"/>
        </w:tabs>
        <w:autoSpaceDE w:val="0"/>
        <w:widowControl/>
        <w:spacing w:line="400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الرِّضْوَانْ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اجْعَلْنَا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بَل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ُرسَْان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مَع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وَالَرى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َْدُد</w:t>
      </w:r>
    </w:p>
    <w:p>
      <w:pPr>
        <w:autoSpaceDN w:val="0"/>
        <w:tabs>
          <w:tab w:pos="494" w:val="left"/>
          <w:tab w:pos="944" w:val="left"/>
          <w:tab w:pos="1780" w:val="left"/>
          <w:tab w:pos="2864" w:val="left"/>
          <w:tab w:pos="4106" w:val="left"/>
        </w:tabs>
        <w:autoSpaceDE w:val="0"/>
        <w:widowControl/>
        <w:spacing w:line="656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الــدِّںى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ُِــىحْ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وَاالْ0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ِحْسَانِ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اَاى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َذَااملَْنِّ </w:t>
      </w:r>
    </w:p>
    <w:p>
      <w:pPr>
        <w:autoSpaceDN w:val="0"/>
        <w:tabs>
          <w:tab w:pos="806" w:val="left"/>
          <w:tab w:pos="1964" w:val="left"/>
          <w:tab w:pos="2818" w:val="left"/>
          <w:tab w:pos="3510" w:val="left"/>
          <w:tab w:pos="4086" w:val="left"/>
        </w:tabs>
        <w:autoSpaceDE w:val="0"/>
        <w:widowControl/>
        <w:spacing w:line="608" w:lineRule="exact" w:before="34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مَا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لِنَيْلِ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وَاِنْ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َْدُدْ </w:t>
      </w:r>
    </w:p>
    <w:p>
      <w:pPr>
        <w:autoSpaceDN w:val="0"/>
        <w:tabs>
          <w:tab w:pos="546" w:val="left"/>
          <w:tab w:pos="1030" w:val="left"/>
          <w:tab w:pos="1868" w:val="left"/>
          <w:tab w:pos="2818" w:val="left"/>
          <w:tab w:pos="4008" w:val="left"/>
        </w:tabs>
        <w:autoSpaceDE w:val="0"/>
        <w:widowControl/>
        <w:spacing w:line="546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ُِىحِْ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بِبَابِــكَ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</w:p>
    <w:p>
      <w:pPr>
        <w:autoSpaceDN w:val="0"/>
        <w:tabs>
          <w:tab w:pos="1142" w:val="left"/>
          <w:tab w:pos="2126" w:val="left"/>
          <w:tab w:pos="2818" w:val="left"/>
        </w:tabs>
        <w:autoSpaceDE w:val="0"/>
        <w:widowControl/>
        <w:spacing w:line="808" w:lineRule="exact" w:before="152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وَارْمحَْنَا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النِّرى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عَنِ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اغْفِرْ وَاَعْتِقْنَـا</w:t>
      </w:r>
    </w:p>
    <w:p>
      <w:pPr>
        <w:autoSpaceDN w:val="0"/>
        <w:tabs>
          <w:tab w:pos="636" w:val="left"/>
          <w:tab w:pos="1120" w:val="left"/>
          <w:tab w:pos="1868" w:val="left"/>
          <w:tab w:pos="2912" w:val="left"/>
          <w:tab w:pos="3756" w:val="left"/>
          <w:tab w:pos="4454" w:val="left"/>
        </w:tabs>
        <w:autoSpaceDE w:val="0"/>
        <w:widowControl/>
        <w:spacing w:line="598" w:lineRule="exact" w:before="0" w:after="436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ُِىحْ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عَامِلْنَا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مِنْكَ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بِلُطْفٍ </w:t>
      </w:r>
    </w:p>
    <w:p>
      <w:pPr>
        <w:sectPr>
          <w:pgSz w:w="5623" w:h="9361"/>
          <w:pgMar w:top="156" w:right="176" w:bottom="8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رٍ وَتَعْـدَادِ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بِـالَ حَصْــ</w:t>
      </w:r>
    </w:p>
    <w:p>
      <w:pPr>
        <w:autoSpaceDN w:val="0"/>
        <w:autoSpaceDE w:val="0"/>
        <w:widowControl/>
        <w:spacing w:line="574" w:lineRule="exact" w:before="3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َاَهلل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الْفَضْلِ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وَاَهْل</w:t>
      </w:r>
    </w:p>
    <w:p>
      <w:pPr>
        <w:sectPr>
          <w:type w:val="continuous"/>
          <w:pgSz w:w="5623" w:h="9361"/>
          <w:pgMar w:top="156" w:right="176" w:bottom="88" w:left="10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اهلَْادِي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ىى 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وَصَلِّ </w:t>
      </w:r>
    </w:p>
    <w:p>
      <w:pPr>
        <w:autoSpaceDN w:val="0"/>
        <w:autoSpaceDE w:val="0"/>
        <w:widowControl/>
        <w:spacing w:line="796" w:lineRule="exact" w:before="0" w:after="21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وَآلٍ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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اَحمْ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َــــــــاد</w:t>
      </w:r>
    </w:p>
    <w:p>
      <w:pPr>
        <w:sectPr>
          <w:type w:val="nextColumn"/>
          <w:pgSz w:w="5623" w:h="9361"/>
          <w:pgMar w:top="156" w:right="176" w:bottom="88" w:left="108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tabs>
          <w:tab w:pos="1772" w:val="left"/>
          <w:tab w:pos="2532" w:val="left"/>
        </w:tabs>
        <w:autoSpaceDE w:val="0"/>
        <w:widowControl/>
        <w:spacing w:line="245" w:lineRule="auto" w:before="0" w:after="0"/>
        <w:ind w:left="1336" w:right="1584" w:firstLine="0"/>
        <w:jc w:val="left"/>
      </w:pPr>
      <w:r>
        <w:tab/>
      </w:r>
      <w:r>
        <w:tab/>
      </w:r>
      <w:r>
        <w:rPr>
          <w:rFonts w:ascii="MCSTaybahS_Unormal." w:hAnsi="MCSTaybahS_Unormal." w:eastAsia="MCSTaybahS_Unormal."/>
          <w:b w:val="0"/>
          <w:i/>
          <w:color w:val="0000FF"/>
          <w:sz w:val="22"/>
        </w:rPr>
        <w:t>@</w:t>
      </w:r>
      <w:r>
        <w:rPr>
          <w:rFonts w:ascii="MCSTaybahS_Unormal." w:hAnsi="MCSTaybahS_Unormal." w:eastAsia="MCSTaybahS_Unormal."/>
          <w:b w:val="0"/>
          <w:i/>
          <w:color w:val="0000FF"/>
          <w:sz w:val="22"/>
        </w:rPr>
        <w:t xml:space="preserve">@ </w:t>
      </w:r>
      <w:r>
        <w:br/>
      </w:r>
      <w:r>
        <w:rPr>
          <w:rFonts w:ascii="MCSTaybahS_Unormal." w:hAnsi="MCSTaybahS_Unormal." w:eastAsia="MCSTaybahS_Unormal."/>
          <w:b w:val="0"/>
          <w:i/>
          <w:color w:val="FFC0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C0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C000"/>
          <w:sz w:val="54"/>
        </w:rPr>
        <w:t>õbÇ‡Ûa</w:t>
      </w:r>
    </w:p>
    <w:p>
      <w:pPr>
        <w:autoSpaceDN w:val="0"/>
        <w:tabs>
          <w:tab w:pos="1686" w:val="left"/>
          <w:tab w:pos="3204" w:val="left"/>
        </w:tabs>
        <w:autoSpaceDE w:val="0"/>
        <w:widowControl/>
        <w:spacing w:line="222" w:lineRule="exact" w:before="460" w:after="0"/>
        <w:ind w:left="14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87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56" w:right="176" w:bottom="8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عىل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اللهم صَلِّ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احلمد هلل رب العاملںى</w:t>
      </w:r>
    </w:p>
    <w:p>
      <w:pPr>
        <w:autoSpaceDN w:val="0"/>
        <w:autoSpaceDE w:val="0"/>
        <w:widowControl/>
        <w:spacing w:line="61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دمحمٍ صَلَوةً تُنجِينَا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مِـنْ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َيـعِ </w:t>
      </w:r>
    </w:p>
    <w:p>
      <w:pPr>
        <w:autoSpaceDN w:val="0"/>
        <w:autoSpaceDE w:val="0"/>
        <w:widowControl/>
        <w:spacing w:line="74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لَنَا هىَِ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فَاتِ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َهوَالِ وَاالَْ </w:t>
      </w:r>
    </w:p>
    <w:p>
      <w:pPr>
        <w:autoSpaceDN w:val="0"/>
        <w:autoSpaceDE w:val="0"/>
        <w:widowControl/>
        <w:spacing w:line="614" w:lineRule="exact" w:before="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يــعِ مح َِ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هِّــ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تُطَ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يعَ 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نَ رُ لَ فِ تَغْ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اتِ ئَ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عُنَ فَ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يئَ طِ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يعَ مح َِ 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عَ هىَِ فِّرُ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تُكَ وَ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َصى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قْـ أَ ا هىَِ ا نَ غُ لِّ بَ تُ وَ  اتِ جَ رَ 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عْ أَ ا هىَِ </w:t>
      </w:r>
    </w:p>
    <w:p>
      <w:pPr>
        <w:autoSpaceDN w:val="0"/>
        <w:autoSpaceDE w:val="0"/>
        <w:widowControl/>
        <w:spacing w:line="70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وةِ يَـ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اتِ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يعِ مح َِ  نْ مِ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ااىَ غَ الْ 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يْـ لَ إِ  لُ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اللهم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مَ املَْ  دَ عْ بَ وَ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بِ نْ أَ وَ  ارِ تَــ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كَ ولِ سُــ رَ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بِنَبِيِّــكَ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88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pgSz w:w="5623" w:h="9361"/>
          <w:pgMar w:top="166" w:right="174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ُت َك ِّف َر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،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ـْ ب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ائِك َيَ فِ صْ أَوَ  ارِ يَ خْ اال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يُـ عُ  الْ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سْـ تَ وَ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يـعَ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</w:t>
      </w:r>
    </w:p>
    <w:p>
      <w:pPr>
        <w:autoSpaceDN w:val="0"/>
        <w:autoSpaceDE w:val="0"/>
        <w:widowControl/>
        <w:spacing w:line="578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فَزَعِ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رى ِْ قَ الْ  ابِ ذَ عَ  نْ  مِ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وَ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َُتِّعَنَ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،مىْ عِ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نَنَ كِ تُسْ  نْ أَ وَ </w:t>
      </w:r>
    </w:p>
    <w:p>
      <w:pPr>
        <w:autoSpaceDN w:val="0"/>
        <w:autoSpaceDE w:val="0"/>
        <w:widowControl/>
        <w:spacing w:line="564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لَ  عَ سِّـ تُوَ  نْ أَ وَ  ،مى ِ رِ كَـ الْ  كَ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بِلِقَـاءِ وَ </w:t>
      </w:r>
    </w:p>
    <w:p>
      <w:pPr>
        <w:autoSpaceDN w:val="0"/>
        <w:autoSpaceDE w:val="0"/>
        <w:widowControl/>
        <w:spacing w:line="71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خْـــ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َُسِّـــنَ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1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  عَ فَ دْ تَـ نْ أَ ، وَ مَ الَ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23" w:h="9361"/>
          <w:pgMar w:top="166" w:right="66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عٍ قِ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 مسٍُّ </w:t>
      </w:r>
    </w:p>
    <w:p>
      <w:pPr>
        <w:sectPr>
          <w:type w:val="continuous"/>
          <w:pgSz w:w="5623" w:h="9361"/>
          <w:pgMar w:top="166" w:right="66" w:bottom="88" w:left="100" w:header="720" w:footer="720" w:gutter="0"/>
          <w:cols w:num="2" w:equalWidth="0">
            <w:col w:w="1860" w:space="0"/>
            <w:col w:w="3596" w:space="0"/>
          </w:cols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تِنَ يْ بَ  وَ 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ـ ائِ شَ عَ ا وَ لِنَ هْ أَ </w:t>
      </w:r>
    </w:p>
    <w:p>
      <w:pPr>
        <w:sectPr>
          <w:type w:val="nextColumn"/>
          <w:pgSz w:w="5623" w:h="9361"/>
          <w:pgMar w:top="166" w:right="66" w:bottom="88" w:left="100" w:header="720" w:footer="720" w:gutter="0"/>
          <w:cols w:num="2" w:equalWidth="0">
            <w:col w:w="1860" w:space="0"/>
            <w:col w:w="35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تَصْ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عٍ اطِ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وَ  يٍّ رِ دْ جُ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عٍ امِ قَ  اءٍ دَ </w:t>
      </w:r>
    </w:p>
    <w:p>
      <w:pPr>
        <w:autoSpaceDN w:val="0"/>
        <w:tabs>
          <w:tab w:pos="4366" w:val="left"/>
          <w:tab w:pos="4984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يعِ 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مِ  انَ يَ افِ عَ تُ  نْ أَ وَ .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ٍَّ وَ  ءٍ الَ بَ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9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89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66" w:right="66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يْ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َيقِ ضِ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 دِ ائِ دَ شَ ا وَ يَ نْ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ءِ الَ 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 ملَُ عْ تَ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اللهم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حِ رَ  وفٌ ؤُ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ـبَ </w:t>
      </w:r>
    </w:p>
    <w:p>
      <w:pPr>
        <w:autoSpaceDN w:val="0"/>
        <w:autoSpaceDE w:val="0"/>
        <w:widowControl/>
        <w:spacing w:line="540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غْ لِّ بَ 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 مَـ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 قَ املَْ  نَ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مى ُ رِ كَ الْ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فَ  كَ لِ ضْ فَ  ضِ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 َِ هَ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540" w:lineRule="exact" w:before="29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ورَ مُــ أُ  ـرْ سِّــ يَ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ورَ دُ صُــ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اللهــم 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</w:t>
      </w:r>
    </w:p>
    <w:p>
      <w:pPr>
        <w:sectPr>
          <w:pgSz w:w="5623" w:h="9361"/>
          <w:pgMar w:top="18" w:right="66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ومَ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 فْ شِـ</w:t>
      </w:r>
    </w:p>
    <w:p>
      <w:pPr>
        <w:sectPr>
          <w:type w:val="continuous"/>
          <w:pgSz w:w="5623" w:h="9361"/>
          <w:pgMar w:top="18" w:right="66" w:bottom="88" w:left="100" w:header="720" w:footer="720" w:gutter="0"/>
          <w:cols w:num="2" w:equalWidth="0">
            <w:col w:w="3062" w:space="0"/>
            <w:col w:w="23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ومَ مهُُ  جْ رِّ فَ وَ </w:t>
      </w:r>
    </w:p>
    <w:p>
      <w:pPr>
        <w:sectPr>
          <w:type w:val="nextColumn"/>
          <w:pgSz w:w="5623" w:h="9361"/>
          <w:pgMar w:top="18" w:right="66" w:bottom="88" w:left="100" w:header="720" w:footer="720" w:gutter="0"/>
          <w:cols w:num="2" w:equalWidth="0">
            <w:col w:w="3062" w:space="0"/>
            <w:col w:w="23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تَ نَ سِـ لْ أَ  رْ هطَِّـ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نَـ الَ وَ حْ أَ  حْ لِ صْـ أَ ا وَ نَ ونَ يُ دُ 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قَ تَ ا وَ نَـ تَ بَ رْ غُ  محَْ ارْ ا وَ نَ تَ شَـ حْ وَ 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آنِـ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اِ ا وَ نَ الَ غَ تِ اشْ  كَ تِ اعَ طَ بِ  لْ عَ اجْ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الَ معَْ أَ </w:t>
      </w:r>
    </w:p>
    <w:p>
      <w:pPr>
        <w:autoSpaceDN w:val="0"/>
        <w:autoSpaceDE w:val="0"/>
        <w:widowControl/>
        <w:spacing w:line="734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قِ ا وَ نَ الَ آجَ  ةِ ادَ عَ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اخْ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آلَ مَ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94" w:val="left"/>
          <w:tab w:pos="3212" w:val="left"/>
        </w:tabs>
        <w:autoSpaceDE w:val="0"/>
        <w:widowControl/>
        <w:spacing w:line="222" w:lineRule="exact" w:before="25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90 / 91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p>
      <w:pPr>
        <w:sectPr>
          <w:type w:val="continuous"/>
          <w:pgSz w:w="5623" w:h="9361"/>
          <w:pgMar w:top="18" w:right="66" w:bottom="88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هُ نْـ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رْ جِـ أَوَ  انِ طَ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اوِ سَ  وَ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945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8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نْ اطَ لْ ا سُ نَ يْ لَ عَ  هلَُ  ونَ كُ يَ  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 انُ محَْ رَ </w:t>
      </w:r>
    </w:p>
    <w:p>
      <w:pPr>
        <w:autoSpaceDN w:val="0"/>
        <w:tabs>
          <w:tab w:pos="616" w:val="left"/>
          <w:tab w:pos="3298" w:val="left"/>
          <w:tab w:pos="4268" w:val="left"/>
        </w:tabs>
        <w:autoSpaceDE w:val="0"/>
        <w:widowControl/>
        <w:spacing w:line="578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جَ ىلَ إِ ، وَ 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 غَ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نَ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اللهم الَ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 بَ بِ ،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دْ عِّـ بَ تُ  الَ فَـ بُ سِ تَ نْ نَ  كَ ولِ سُ رَ </w:t>
      </w:r>
    </w:p>
    <w:p>
      <w:pPr>
        <w:autoSpaceDN w:val="0"/>
        <w:autoSpaceDE w:val="0"/>
        <w:widowControl/>
        <w:spacing w:line="75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فَـ لُ أَ سْـ نَ  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،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دْ رُ طْـ تَ  الَ فَـ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 نَ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اعْ فَـ كَ يْـ لَ 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 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الُ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 يِّبْ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6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ولٍ ئُ سْ مَ  مَ رَ كْ أَ وَ  ولٍ مُ أْ مَ 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</w:t>
      </w:r>
    </w:p>
    <w:p>
      <w:pPr>
        <w:autoSpaceDN w:val="0"/>
        <w:autoSpaceDE w:val="0"/>
        <w:widowControl/>
        <w:spacing w:line="8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مىٌ حِـ رَ  وفٌ ؤُ رَ  ورٌ فُـ غَ 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فُـ عَ </w:t>
      </w:r>
    </w:p>
    <w:p>
      <w:pPr>
        <w:autoSpaceDN w:val="0"/>
        <w:tabs>
          <w:tab w:pos="2912" w:val="left"/>
          <w:tab w:pos="3504" w:val="left"/>
          <w:tab w:pos="4050" w:val="left"/>
          <w:tab w:pos="4602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سَــ وَ  هِ بِــ حصَْ وَ  آهلِِ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دمحمٍُ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عَــ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_____________________________________________________________________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احلمد هلل رب الع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ا ىمً لِ سْ تَ </w:t>
      </w: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download:</w:t>
      </w:r>
    </w:p>
    <w:p>
      <w:pPr>
        <w:autoSpaceDN w:val="0"/>
        <w:tabs>
          <w:tab w:pos="1544" w:val="left"/>
          <w:tab w:pos="1694" w:val="left"/>
          <w:tab w:pos="2464" w:val="left"/>
          <w:tab w:pos="3212" w:val="left"/>
        </w:tabs>
        <w:autoSpaceDE w:val="0"/>
        <w:widowControl/>
        <w:spacing w:line="256" w:lineRule="exact" w:before="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0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0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 91 / 91 </w:t>
      </w:r>
      <w:r>
        <w:tab/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7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27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27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28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28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28" w:history="1">
          <w:r>
            <w:rPr>
              <w:rStyle w:val="Hyperlink"/>
            </w:rPr>
            <w:t xml:space="preserve">F </w:t>
          </w:r>
        </w:hyperlink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8" w:history="1">
          <w:r>
            <w:rPr>
              <w:rStyle w:val="Hyperlink"/>
            </w:rPr>
            <w:t>Iphone</w:t>
          </w:r>
        </w:hyperlink>
      </w:r>
      <w:r>
        <w:tab/>
      </w:r>
      <w:r>
        <w:rPr>
          <w:rFonts w:ascii="Kartika" w:hAnsi="Kartika" w:eastAsia="Kartika"/>
          <w:b/>
          <w:i w:val="0"/>
          <w:color w:val="FFFFFF"/>
          <w:sz w:val="12"/>
        </w:rPr>
        <w:t>െമാഹ്‌യുdീ</w:t>
      </w:r>
      <w:r>
        <w:rPr>
          <w:rFonts w:ascii="NirmalaUI" w:hAnsi="NirmalaUI" w:eastAsia="NirmalaUI"/>
          <w:b/>
          <w:i w:val="0"/>
          <w:color w:val="FFFFFF"/>
          <w:sz w:val="12"/>
        </w:rPr>
        <w:t>ൻ</w:t>
      </w:r>
      <w:r>
        <w:rPr>
          <w:rFonts w:ascii="Kartika" w:hAnsi="Kartika" w:eastAsia="Kartika"/>
          <w:b/>
          <w:i w:val="0"/>
          <w:color w:val="FFFFFF"/>
          <w:sz w:val="12"/>
        </w:rPr>
        <w:t xml:space="preserve"> മുസ്‌ലിയാ</w:t>
      </w:r>
      <w:r>
        <w:rPr>
          <w:rFonts w:ascii="NirmalaUI" w:hAnsi="NirmalaUI" w:eastAsia="NirmalaUI"/>
          <w:b/>
          <w:i w:val="0"/>
          <w:color w:val="FFFFFF"/>
          <w:sz w:val="12"/>
        </w:rPr>
        <w:t>ർ</w:t>
      </w:r>
      <w:r>
        <w:rPr>
          <w:rFonts w:ascii="ML" w:hAnsi="ML" w:eastAsia="ML"/>
          <w:b/>
          <w:i w:val="0"/>
          <w:color w:val="FFFFFF"/>
          <w:sz w:val="16"/>
        </w:rPr>
        <w:t>auenZv</w:t>
      </w:r>
      <w:r>
        <w:rPr>
          <w:rFonts w:ascii="Fanan" w:hAnsi="Fanan" w:eastAsia="Fanan"/>
          <w:b w:val="0"/>
          <w:i/>
          <w:color w:val="FFFFFF"/>
          <w:sz w:val="12"/>
        </w:rPr>
        <w:t>&lt;</w:t>
      </w:r>
    </w:p>
    <w:sectPr w:rsidR="00FC693F" w:rsidRPr="0006063C" w:rsidSect="00034616">
      <w:pgSz w:w="5623" w:h="9361"/>
      <w:pgMar w:top="2" w:right="66" w:bottom="72" w:left="1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yperlink" Target="https://play.google.com/store/search?q=thashrif" TargetMode="External"/><Relationship Id="rId28" Type="http://schemas.openxmlformats.org/officeDocument/2006/relationships/hyperlink" Target="https://apps.apple.com/us/app/sunni-manzil-adkar-dikr/id1211874963" TargetMode="Externa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