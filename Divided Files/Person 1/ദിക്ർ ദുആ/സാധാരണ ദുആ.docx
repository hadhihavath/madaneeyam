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0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8" w:val="left"/>
                      <w:tab w:pos="696" w:val="left"/>
                      <w:tab w:pos="1852" w:val="left"/>
                      <w:tab w:pos="2432" w:val="left"/>
                      <w:tab w:pos="2464" w:val="left"/>
                      <w:tab w:pos="2752" w:val="left"/>
                      <w:tab w:pos="3136" w:val="left"/>
                      <w:tab w:pos="4126" w:val="left"/>
                      <w:tab w:pos="4272" w:val="left"/>
                      <w:tab w:pos="5158" w:val="left"/>
                    </w:tabs>
                    <w:autoSpaceDE w:val="0"/>
                    <w:widowControl/>
                    <w:spacing w:line="334" w:lineRule="auto" w:before="926" w:after="0"/>
                    <w:ind w:left="0" w:right="0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6"/>
                    </w:rPr>
                    <w:t>الدعاء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* َْدًا يُوَا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</w:t>
                    <w:br/>
                    <w:t xml:space="preserve"> نِعَمَهُ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br/>
                    <w:t>َِ</w:t>
                    <w:br/>
                    <w:t xml:space="preserve">اََْمْد ُ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 رَب ِّ الْعَا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وَيُ+َ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ِ*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ُ مَزِيدَا* '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رَب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نَا لَكَ اَْمْدُ #ََا يَنْبَ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8ِ4 َ7َلِ وَ54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ِْكَ وَعَظِ2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ِ سُلْطَانِكَ سُبْحَانَكَ -َ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B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ُْAِ</w:t>
                    <w:br/>
                    <w:t xml:space="preserve"> ثَنَاءً عَلَيْكَ أَنْتَ #ََا أَثْنَيْتَ عَ;َ نَفْسِكَ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هُم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L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C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َْK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َ *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* فَلَكَ اَْمْدُ وَلَكَ الش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H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كْرُ حَD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C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صَلِّ عَ;َ سَيِّدِ'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Qَُم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دٍ وَعَ;َ آلِ سَيِّدِ'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Qَُم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دٍ *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صَلِّ صَ7َةً XَمِW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َC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ً وَسَVِّْ سَ7َمًا '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C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U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ا عَ;َ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هُم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ذِي تَنْحَل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U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بِهِ الْعُقَدُ * وَتَنْفَرِجُ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9"/>
                    </w:rPr>
                    <w:t xml:space="preserve"> ِن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سَيِّدِ'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Qَُم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دِ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َْواa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*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ِ`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ُ * وَتُنَالُ بِهِ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بِهِ ا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بِهِ الْكُرَبُ * وَتُقْA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08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6"/>
                          </w:trPr>
                          <w:tc>
                            <w:tcPr>
                              <w:tcW w:type="dxa" w:w="1144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7" w:lineRule="auto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1 / 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49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2" w:lineRule="auto" w:before="6" w:after="0"/>
                          <w:ind w:left="63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12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80" w:val="left"/>
                      <w:tab w:pos="1406" w:val="left"/>
                      <w:tab w:pos="1978" w:val="left"/>
                      <w:tab w:pos="2232" w:val="left"/>
                    </w:tabs>
                    <w:autoSpaceDE w:val="0"/>
                    <w:widowControl/>
                    <w:spacing w:line="336" w:lineRule="auto" w:before="348" w:after="4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رغَائِب ُ وَحُسْن ُ ا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ْ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َوِاg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C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ِِ * وَيُسْتَسْd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C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الْغَمَام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بِوَ54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ِْهِ الْكَرِg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ِ وَعَ;َ آpِِ وَoَْبِهِ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ِ nُِّ mَْحَةٍ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أَوْصِلْ مَا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هُم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وَنَفَسٍ بِعَدَدِ nُِّ مَعْلُومٍ لَكَ *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وَمَا صَل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يْنَاه ُ وَمَا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قَرَأْ'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َه ُ مِن َ الْقُرْآن ِ الْعَظِ2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 *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سَu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ْنَاهُ عَ;َ رَسُولِكَ الْكَرِg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 * وَسَاL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*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ِِ مَا قُلْنَاهُ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مِن ْ هَذَا اmَْح4 ْلِس ِ الْعَظِ2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ِ * وَأَوْصِل ْ مِثْلَ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ذَالِك َ إِz َ حَy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َْة ِ سَيِّدِ'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َ وَشَفِيعِنَا وَهَادِينَا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صَ;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ُ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وَمُرْشِدِ'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وَمُنْجِينَا وَمُصْطَفَا'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Qَُم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دٍ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عَلَيْهِ وَسَV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* وَإِzَ حَy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َْاتِ آ'4 َئِهِ وَإِخْوَانِهِ مِنَ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1542"/>
                    </w:trPr>
                    <w:tc>
                      <w:tcPr>
                        <w:tcW w:type="dxa" w:w="585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38" w:lineRule="auto" w:before="0" w:after="0"/>
                          <w:ind w:left="6" w:right="0" w:hanging="2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8"/>
                          </w:rPr>
                          <w:t>ا-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8"/>
                          </w:rPr>
                          <w:t>ْ*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8"/>
                          </w:rPr>
                          <w:t>َنْبِيَاءِ وَاmُْرْسَلِ</w:t>
                          <w:br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8"/>
                          </w:rPr>
                          <w:t>َ * وَإِzَ حَy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َْاتِ أَزْوَاجِهِ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8"/>
                          </w:rPr>
                          <w:t>الط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8"/>
                          </w:rPr>
                          <w:t>اهِرَاتِ أُ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8"/>
                          </w:rPr>
                          <w:t>َاتِ اmُْؤْمِنِ</w:t>
                          <w:br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8"/>
                          </w:rPr>
                          <w:t>َ * وَإِzَ حَy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َْاتِ </w:t>
                        </w:r>
                      </w:p>
                    </w:tc>
                  </w:tr>
                  <w:tr>
                    <w:trPr>
                      <w:trHeight w:hRule="exact" w:val="230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08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6"/>
                          </w:trPr>
                          <w:tc>
                            <w:tcPr>
                              <w:tcW w:type="dxa" w:w="1144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7" w:lineRule="auto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2 / 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49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2" w:lineRule="auto" w:before="0" w:after="0"/>
                          <w:ind w:left="63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12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4" w:val="left"/>
                      <w:tab w:pos="926" w:val="left"/>
                      <w:tab w:pos="958" w:val="left"/>
                      <w:tab w:pos="1850" w:val="left"/>
                      <w:tab w:pos="1988" w:val="left"/>
                    </w:tabs>
                    <w:autoSpaceDE w:val="0"/>
                    <w:widowControl/>
                    <w:spacing w:line="334" w:lineRule="auto" w:before="34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نْدَقِيِّ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أَoَْابِه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 الْبَدْرِيِّ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وَا-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ْ*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ُحْدِيِّ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وَا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وَا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ْ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َيْ4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َيِّ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وَالت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بُوكِ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ِّ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وَسَاL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*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ِِ الص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حَابَة ِ ُِّهِمْ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أَ4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َْعِ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َ * رِضْوَان ُ  ِ تَعَاz َ عَن ْ n ُِّ وَاحِدٍ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مِ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ُْمْ أَ4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َْعِ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* وَإِzَ حَy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َْةِ سَيِّدِ'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َ سَيِّدِ الْقَوْمِ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الس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7َمُ * وَإِzَ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نَD4 ِ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ِّ ِ ا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ْ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ِْ عَلَيْهِ الص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7َةُ وَ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حَy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َْةِ شَيْخِنَا شَيْخِ اmَْشَاa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* 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ِ وَاmَْغَارِبِ قُطْبِنَا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قُطْب ِ ا-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ْ*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َقْطَاب ِ غَوْث ِ ا-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ْ*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َعْظَم ِ الش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يْخ ِ ُْ</w:t>
                    <w:br/>
                    <w:t xml:space="preserve"> 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الدِّ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 عَبْد ِ الْقَادِر ِ اْ4ِي7َ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 قَد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س َ  ُ 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هُ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عَارِفِ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الْعَزِL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* وَإِzَ حَy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َْةِ شَيْخِنَا سُلْطَانِ الْ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الس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يِّد الش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يْخِ أََْدَ الْكَبِ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 الرِّفَاِ</w:t>
                    <w:br/>
                    <w:t xml:space="preserve"> قَد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سَ ُ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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ه ُ الْعَزِL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* وَإِz َ حَy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َْة ِ شَيْخِنَا قُطْبِ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18"/>
                    </w:rPr>
                    <w:t xml:space="preserve">Page: </w:t>
                  </w:r>
                  <w:r>
                    <w:rPr>
                      <w:rFonts w:ascii="" w:hAnsi="" w:eastAsia=""/>
                      <w:b/>
                      <w:i w:val="0"/>
                      <w:color w:val="FFFFFF"/>
                      <w:sz w:val="18"/>
                    </w:rPr>
                    <w:t xml:space="preserve">3 / 7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>By: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20"/>
                    </w:rPr>
                    <w:t>I</w:t>
                  </w:r>
                  <w:r>
                    <w:rPr>
                      <w:rFonts w:ascii="" w:hAnsi="" w:eastAsia=""/>
                      <w:b w:val="0"/>
                      <w:i w:val="0"/>
                      <w:color w:val="92D050"/>
                      <w:sz w:val="20"/>
                    </w:rPr>
                    <w:t>.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20"/>
                    </w:rPr>
                    <w:t>C</w:t>
                  </w:r>
                  <w:r>
                    <w:rPr>
                      <w:rFonts w:ascii="" w:hAnsi="" w:eastAsia=""/>
                      <w:b w:val="0"/>
                      <w:i w:val="0"/>
                      <w:color w:val="92D050"/>
                      <w:sz w:val="20"/>
                    </w:rPr>
                    <w:t>.</w:t>
                  </w:r>
                  <w:r>
                    <w:rPr>
                      <w:rFonts w:ascii="" w:hAnsi="" w:eastAsia=""/>
                      <w:b w:val="0"/>
                      <w:i w:val="0"/>
                      <w:color w:val="0000FF"/>
                      <w:sz w:val="20"/>
                    </w:rPr>
                    <w:t>F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0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2" w:lineRule="auto" w:before="56" w:after="0"/>
                    <w:ind w:left="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ا-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ْ*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َوْلِيَاء ِ أَ4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 اَْسَن ِ الش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اذُzِ</w:t>
                    <w:br/>
                    <w:t xml:space="preserve"> قَد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س َ  ُ 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ه</w:t>
                  </w:r>
                </w:p>
                <w:p>
                  <w:pPr>
                    <w:autoSpaceDN w:val="0"/>
                    <w:autoSpaceDE w:val="0"/>
                    <w:widowControl/>
                    <w:spacing w:line="358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الْعَزِL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* وَإِz َ حَy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َْة ِ شَيْخِنَا خْوَاجَا مُعِ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ِ </w:t>
                  </w:r>
                </w:p>
                <w:p>
                  <w:pPr>
                    <w:autoSpaceDN w:val="0"/>
                    <w:autoSpaceDE w:val="0"/>
                    <w:widowControl/>
                    <w:spacing w:line="458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لدِّ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 اْ4ِشْD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C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 اا-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ْ*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ِْ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ِي قَد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سَ ُ 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هُ الْعَزِL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</w:t>
                  </w:r>
                </w:p>
                <w:p>
                  <w:pPr>
                    <w:autoSpaceDN w:val="0"/>
                    <w:autoSpaceDE w:val="0"/>
                    <w:widowControl/>
                    <w:spacing w:line="480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* وَإِzَ حَy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َْةِ شَيْخِنَا خْوَاجَا 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ْرِ الدِّ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ِ '4 َوَا </w:t>
                  </w:r>
                </w:p>
                <w:p>
                  <w:pPr>
                    <w:autoSpaceDN w:val="0"/>
                    <w:autoSpaceDE w:val="0"/>
                    <w:widowControl/>
                    <w:spacing w:line="485" w:lineRule="auto" w:before="0" w:after="0"/>
                    <w:ind w:left="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الش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لْوَارِي قَد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سَ ُ 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هُ الْعَزِL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* وَإِzَ حَy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َْةِ </w:t>
                  </w:r>
                </w:p>
                <w:p>
                  <w:pPr>
                    <w:autoSpaceDN w:val="0"/>
                    <w:autoSpaceDE w:val="0"/>
                    <w:widowControl/>
                    <w:spacing w:line="485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شَيْخِنَا قُطْب ِ الدِّ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 B4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ْتِيَار ِ Xَِ</w:t>
                    <w:br/>
                    <w:t xml:space="preserve"> الد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هْلَوِى </w:t>
                  </w:r>
                </w:p>
                <w:p>
                  <w:pPr>
                    <w:autoSpaceDN w:val="0"/>
                    <w:autoSpaceDE w:val="0"/>
                    <w:widowControl/>
                    <w:spacing w:line="401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سَ ُ 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هُ الْعَزِL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* وَإِzَ حَy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َْةِ شَيْخِنَا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قَد</w:t>
                  </w:r>
                </w:p>
                <w:p>
                  <w:pPr>
                    <w:autoSpaceDN w:val="0"/>
                    <w:autoSpaceDE w:val="0"/>
                    <w:widowControl/>
                    <w:spacing w:line="458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َُرِ الْقَاK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 الْبِلَنْكُو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C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 قَد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سَ ُ 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هُ الْعَزِL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َ * </w:t>
                  </w:r>
                </w:p>
                <w:p>
                  <w:pPr>
                    <w:autoSpaceDN w:val="0"/>
                    <w:autoSpaceDE w:val="0"/>
                    <w:widowControl/>
                    <w:spacing w:line="379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وَإِz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حَy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َْة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 شَيْخِنَا قُطْب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 الز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مَان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 الس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يِّدِ </w:t>
                  </w:r>
                </w:p>
                <w:p>
                  <w:pPr>
                    <w:autoSpaceDN w:val="0"/>
                    <w:autoSpaceDE w:val="0"/>
                    <w:widowControl/>
                    <w:spacing w:line="480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عَلَوِيِّ اmَْنْفُرَِ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ِّ قَد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سَ ُ 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هُ الْعَزِL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َ * وَإِzَ </w:t>
                  </w:r>
                </w:p>
                <w:p>
                  <w:pPr>
                    <w:autoSpaceDN w:val="0"/>
                    <w:autoSpaceDE w:val="0"/>
                    <w:widowControl/>
                    <w:spacing w:line="437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ات ِ 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َِيع ِ ا-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ْ*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َوْلِيَاء ِ وَالْعُuََاء ِ وَال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H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َدَاءِ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حَy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َْ 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08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6"/>
                          </w:trPr>
                          <w:tc>
                            <w:tcPr>
                              <w:tcW w:type="dxa" w:w="1144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7" w:lineRule="auto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4 / 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49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2" w:lineRule="auto" w:before="6" w:after="0"/>
                          <w:ind w:left="63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0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6" w:lineRule="auto" w:before="204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وَالصِّدِّيقِ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وَالص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ا8ِِ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* وَإِzَ حَy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َْاتِ 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َِيع</w:t>
                  </w:r>
                </w:p>
                <w:p>
                  <w:pPr>
                    <w:autoSpaceDN w:val="0"/>
                    <w:autoSpaceDE w:val="0"/>
                    <w:widowControl/>
                    <w:spacing w:line="319" w:lineRule="auto" w:before="0" w:after="0"/>
                    <w:ind w:left="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أَوْلِيَاء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 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 تَعَاz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مِن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 مَشَارِق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 ا-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ْ*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َرْض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ِ إِzَ </w:t>
                  </w:r>
                </w:p>
                <w:p>
                  <w:pPr>
                    <w:autoSpaceDN w:val="0"/>
                    <w:tabs>
                      <w:tab w:pos="904" w:val="left"/>
                    </w:tabs>
                    <w:autoSpaceDE w:val="0"/>
                    <w:widowControl/>
                    <w:spacing w:line="334" w:lineRule="auto" w:before="4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َ ُِّهِمْ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مَغَارِ 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َِا صَغِ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ًا وَكَبِ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ًا ذَكَرًا وَأُنْD</w:t>
                  </w:r>
                </w:p>
                <w:p>
                  <w:pPr>
                    <w:autoSpaceDN w:val="0"/>
                    <w:tabs>
                      <w:tab w:pos="3724" w:val="left"/>
                      <w:tab w:pos="4322" w:val="left"/>
                    </w:tabs>
                    <w:autoSpaceDE w:val="0"/>
                    <w:widowControl/>
                    <w:spacing w:line="355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زِدْ¢ ُْ فَضْ7 ً عَ; َ فَضْلِهِم ْ *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هُم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أَ4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َْعِ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َ * </w:t>
                  </w:r>
                </w:p>
                <w:p>
                  <w:pPr>
                    <w:autoSpaceDN w:val="0"/>
                    <w:autoSpaceDE w:val="0"/>
                    <w:widowControl/>
                    <w:spacing w:line="319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وَ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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ََفًا عَ;َ 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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ََ£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ِِمْ * وَكَرَامَةً عَ;َ كَرَامَا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C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ِِمْ * </w:t>
                  </w:r>
                </w:p>
                <w:p>
                  <w:pPr>
                    <w:autoSpaceDN w:val="0"/>
                    <w:autoSpaceDE w:val="0"/>
                    <w:widowControl/>
                    <w:spacing w:line="408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وَعِز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U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ا عَ;َ عِزِّ¢ِْ * وَأَعِدْ عَلَيْنَا وَعَ;َ مَنْ تَعَل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قَ </w:t>
                  </w:r>
                </w:p>
                <w:p>
                  <w:pPr>
                    <w:autoSpaceDN w:val="0"/>
                    <w:autoSpaceDE w:val="0"/>
                    <w:widowControl/>
                    <w:spacing w:line="319" w:lineRule="auto" w:before="3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بِنَا مِنْ فُيُوضَا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C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ِِمْ وَأََْارِ¢ِْ وَأَنْوَارِ¢ِْ وَعُلُوِِمْ </w:t>
                  </w:r>
                </w:p>
                <w:p>
                  <w:pPr>
                    <w:autoSpaceDN w:val="0"/>
                    <w:autoSpaceDE w:val="0"/>
                    <w:widowControl/>
                    <w:spacing w:line="458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وَالد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H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نْيَا وَا-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ْ¥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خِرَةِ * اَللهم حَصِّلْ حَ7َلَ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 الدِّ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ِ </w:t>
                  </w:r>
                </w:p>
                <w:p>
                  <w:pPr>
                    <w:autoSpaceDN w:val="0"/>
                    <w:autoSpaceDE w:val="0"/>
                    <w:widowControl/>
                    <w:spacing w:line="319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هُم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مُرَادِ'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وَمُرَادِ وَالِدِينَا وَأُ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َاتِنَا وَأَسَاتِيذِ'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َ * </w:t>
                  </w:r>
                </w:p>
                <w:p>
                  <w:pPr>
                    <w:autoSpaceDN w:val="0"/>
                    <w:autoSpaceDE w:val="0"/>
                    <w:widowControl/>
                    <w:spacing w:line="319" w:lineRule="auto" w:before="4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اشْف ِ أَمْرَاضِنَا وَأَمْرَاض َ وَالِدِينَا وَأَمْرَاضَ </w:t>
                  </w:r>
                </w:p>
                <w:p>
                  <w:pPr>
                    <w:autoSpaceDN w:val="0"/>
                    <w:tabs>
                      <w:tab w:pos="1260" w:val="left"/>
                    </w:tabs>
                    <w:autoSpaceDE w:val="0"/>
                    <w:widowControl/>
                    <w:spacing w:line="331" w:lineRule="auto" w:before="34" w:after="0"/>
                    <w:ind w:left="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أَوْ-َدِ'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'</w:t>
                    <w:br/>
                    <w:t xml:space="preserve"> َ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أَسَاتِيذِ'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َ وَأَمْرَاضَ أَزْوَاجِنَا وَأَمْرَاضَ 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08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6"/>
                          </w:trPr>
                          <w:tc>
                            <w:tcPr>
                              <w:tcW w:type="dxa" w:w="1144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7" w:lineRule="auto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5 / 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49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2" w:lineRule="auto" w:before="6" w:after="0"/>
                          <w:ind w:left="63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0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880" w:val="left"/>
                      <w:tab w:pos="3480" w:val="left"/>
                      <w:tab w:pos="5146" w:val="left"/>
                    </w:tabs>
                    <w:autoSpaceDE w:val="0"/>
                    <w:widowControl/>
                    <w:spacing w:line="319" w:lineRule="auto" w:before="34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اجْعَلْ قُبُورَ'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َ وَقُبُورَ¢ُْ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هُم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ا-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ْ*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َمْرَاضِ *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َشَافِع</w:t>
                  </w:r>
                </w:p>
                <w:p>
                  <w:pPr>
                    <w:autoSpaceDN w:val="0"/>
                    <w:autoSpaceDE w:val="0"/>
                    <w:widowControl/>
                    <w:spacing w:line="442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رَوْضَة ً مِن ْ رِ'</w:t>
                    <w:br/>
                    <w:t xml:space="preserve"> َض ِ اْ4َن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ة ِ * وَ- َ B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C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َ4 ْعَل ْ قُبُورَ'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َ </w:t>
                  </w:r>
                </w:p>
                <w:p>
                  <w:pPr>
                    <w:autoSpaceDN w:val="0"/>
                    <w:tabs>
                      <w:tab w:pos="828" w:val="left"/>
                      <w:tab w:pos="1430" w:val="left"/>
                    </w:tabs>
                    <w:autoSpaceDE w:val="0"/>
                    <w:widowControl/>
                    <w:spacing w:line="334" w:lineRule="auto" w:before="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وَفِّقْنَا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هُم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وَقُبُورَ¢ُْ حُفْرَةً مِن حُفَرِ النِّ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َانِ * </w:t>
                  </w:r>
                </w:p>
                <w:p>
                  <w:pPr>
                    <w:autoSpaceDN w:val="0"/>
                    <w:autoSpaceDE w:val="0"/>
                    <w:widowControl/>
                    <w:spacing w:line="446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§َ`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بَيْتِكَ اَْرَمِ وَزِ'</w:t>
                    <w:br/>
                    <w:t xml:space="preserve"> َرَةَ الن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D4 ِ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ِّ اmُْصْطَd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Qَُم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دٍ </w:t>
                  </w:r>
                </w:p>
                <w:p>
                  <w:pPr>
                    <w:autoSpaceDN w:val="0"/>
                    <w:autoSpaceDE w:val="0"/>
                    <w:widowControl/>
                    <w:spacing w:line="319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;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 ُ عَلَيْه ِ وَسَV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مَع َ الصِّح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ة ِ وَالْعَافِيَةِ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َص</w:t>
                  </w:r>
                </w:p>
                <w:p>
                  <w:pPr>
                    <w:autoSpaceDN w:val="0"/>
                    <w:tabs>
                      <w:tab w:pos="1702" w:val="left"/>
                      <w:tab w:pos="2302" w:val="left"/>
                    </w:tabs>
                    <w:autoSpaceDE w:val="0"/>
                    <w:widowControl/>
                    <w:spacing w:line="343" w:lineRule="auto" w:before="38" w:after="0"/>
                    <w:ind w:left="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'4 َرِكْ لَنَا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ِ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هُم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وَا©ِْدَايَةِ '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رَب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الْعَا</w:t>
                    <w:br/>
                    <w:t>َِ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َ . </w:t>
                  </w:r>
                </w:p>
                <w:p>
                  <w:pPr>
                    <w:autoSpaceDN w:val="0"/>
                    <w:autoSpaceDE w:val="0"/>
                    <w:widowControl/>
                    <w:spacing w:line="379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َِيع ِ أُمُورِ'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َ خُصُوصًا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</w:t>
                    <w:br/>
                    <w:t xml:space="preserve"> أَمْرِ'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هَذَا '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رَب</w:t>
                  </w:r>
                </w:p>
                <w:p>
                  <w:pPr>
                    <w:autoSpaceDN w:val="0"/>
                    <w:autoSpaceDE w:val="0"/>
                    <w:widowControl/>
                    <w:spacing w:line="468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الْعَا</w:t>
                    <w:br/>
                    <w:t>َِ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* رَب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نَا آتِنَا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</w:t>
                    <w:br/>
                    <w:t xml:space="preserve"> الد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H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نْيَا حَسَنَة ً وَ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</w:t>
                    <w:br/>
                    <w:t xml:space="preserve"> </w:t>
                  </w:r>
                </w:p>
                <w:p>
                  <w:pPr>
                    <w:autoSpaceDN w:val="0"/>
                    <w:autoSpaceDE w:val="0"/>
                    <w:widowControl/>
                    <w:spacing w:line="319" w:lineRule="auto" w:before="0" w:after="0"/>
                    <w:ind w:left="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ةِ حَسَنَةً وَقِنَا عَذَابَ الن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ارِ * رَب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نَا تَقَب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لْ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ا-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ْ¥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خِرَ </w:t>
                  </w:r>
                </w:p>
                <w:p>
                  <w:pPr>
                    <w:autoSpaceDN w:val="0"/>
                    <w:autoSpaceDE w:val="0"/>
                    <w:widowControl/>
                    <w:spacing w:line="406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مِن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 إِن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ك أَنْتَ الس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مِيعُ الْعَلِ2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ُ * وَتُبْ عَلَيْنَا إِن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كَ 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08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6"/>
                          </w:trPr>
                          <w:tc>
                            <w:tcPr>
                              <w:tcW w:type="dxa" w:w="1144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7" w:lineRule="auto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6 / 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49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2" w:lineRule="auto" w:before="6" w:after="0"/>
                          <w:ind w:left="63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8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563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8"/>
                  <w:tcBorders>
                    <w:end w:sz="5.599999999999909" w:val="single" w:color="#0000FF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8" w:lineRule="auto" w:before="348" w:after="0"/>
                    <w:ind w:left="1266" w:right="0" w:hanging="1266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ََ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«ْأَنْتَ الت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و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ابُ الر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حِ2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ُ . آمِ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L4 ََِْتِكَ '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أَر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الر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 اِِ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َ * وَاَْمْدُ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ِ رَبِّ الْعَا</w:t>
                    <w:br/>
                    <w:t>َِ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َ .</w:t>
                  </w:r>
                </w:p>
                <w:p>
                  <w:pPr>
                    <w:autoSpaceDN w:val="0"/>
                    <w:autoSpaceDE w:val="0"/>
                    <w:widowControl/>
                    <w:spacing w:line="319" w:lineRule="auto" w:before="2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40"/>
                    </w:rPr>
                    <w:t>*******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76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8"/>
                  <w:tcBorders>
                    <w:top w:sz="4.0" w:val="single" w:color="#000000"/>
                    <w:end w:sz="5.599999999999909" w:val="single" w:color="#0000FF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978" w:val="left"/>
                      <w:tab w:pos="3450" w:val="left"/>
                    </w:tabs>
                    <w:autoSpaceDE w:val="0"/>
                    <w:widowControl/>
                    <w:spacing w:line="245" w:lineRule="auto" w:before="122" w:after="0"/>
                    <w:ind w:left="204" w:right="144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For more Dikr / Adh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hyperlink r:id="rId9" w:history="1">
                      <w:r>
                        <w:rPr>
                          <w:rStyle w:val="Hyperlink"/>
                        </w:rPr>
                        <w:t>kars, install Sunni M</w:t>
                      </w:r>
                    </w:hyperlink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anzil A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hyperlink r:id="rId10" w:history="1">
                      <w:r>
                        <w:rPr>
                          <w:rStyle w:val="Hyperlink"/>
                        </w:rPr>
                        <w:t xml:space="preserve">pplication. Click </w:t>
                      </w:r>
                    </w:hyperlink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 xml:space="preserve">here to download: </w:t>
                  </w:r>
                  <w:r>
                    <w:rPr>
                      <w:rFonts w:ascii="" w:hAnsi="" w:eastAsia=""/>
                      <w:b/>
                      <w:i w:val="0"/>
                      <w:color w:val="009900"/>
                      <w:sz w:val="18"/>
                    </w:rPr>
                    <w:hyperlink r:id="rId9" w:history="1">
                      <w:r>
                        <w:rPr>
                          <w:rStyle w:val="Hyperlink"/>
                        </w:rPr>
                        <w:t xml:space="preserve">Android </w:t>
                      </w:r>
                    </w:hyperlink>
                  </w:r>
                  <w:r>
                    <w:rPr>
                      <w:rFonts w:ascii="" w:hAnsi="" w:eastAsia=""/>
                      <w:b/>
                      <w:i w:val="0"/>
                      <w:color w:val="FF0000"/>
                      <w:sz w:val="18"/>
                    </w:rPr>
                    <w:hyperlink r:id="rId10" w:history="1">
                      <w:r>
                        <w:rPr>
                          <w:rStyle w:val="Hyperlink"/>
                        </w:rPr>
                        <w:t>Iphone</w:t>
                      </w:r>
                    </w:hyperlink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748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8"/>
                  <w:tcBorders>
                    <w:top w:sz="3.199999999999818" w:val="single" w:color="#000000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77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19"/>
                    <w:gridCol w:w="2919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136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08.0" w:type="dxa"/>
                        </w:tblPr>
                        <w:tblGrid>
                          <w:gridCol w:w="1360"/>
                        </w:tblGrid>
                        <w:tr>
                          <w:trPr>
                            <w:trHeight w:hRule="exact" w:val="186"/>
                          </w:trPr>
                          <w:tc>
                            <w:tcPr>
                              <w:tcW w:type="dxa" w:w="1144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7" w:lineRule="auto" w:before="0" w:after="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18"/>
                                </w:rPr>
                                <w:t>7 / 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49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2" w:lineRule="auto" w:before="6" w:after="0"/>
                          <w:ind w:left="63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79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6240" w:h="9640"/>
      <w:pgMar w:top="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lay.google.com/store/search?q=thashrif" TargetMode="External"/><Relationship Id="rId10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