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6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8383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83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02" w:lineRule="exact" w:before="0" w:after="0"/>
        <w:ind w:left="0" w:right="2046" w:firstLine="0"/>
        <w:jc w:val="right"/>
      </w:pP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َمولد رْ دَ ب</w:t>
      </w:r>
    </w:p>
    <w:p>
      <w:pPr>
        <w:autoSpaceDN w:val="0"/>
        <w:autoSpaceDE w:val="0"/>
        <w:widowControl/>
        <w:spacing w:line="240" w:lineRule="auto" w:before="146" w:after="0"/>
        <w:ind w:left="0" w:right="1352" w:firstLine="0"/>
        <w:jc w:val="right"/>
      </w:pPr>
      <w:r>
        <w:rPr>
          <w:rFonts w:ascii="DecoTypeNaskhExtensions" w:hAnsi="DecoTypeNaskhExtensions" w:eastAsia="DecoTypeNaskhExtensions"/>
          <w:b w:val="0"/>
          <w:i w:val="0"/>
          <w:color w:val="000000"/>
          <w:sz w:val="38"/>
        </w:rPr>
        <w:t>بـِ سْ مِ اللَّ هِ  الرَّ محنِ الرَّ حِ يم</w:t>
      </w:r>
    </w:p>
    <w:p>
      <w:pPr>
        <w:autoSpaceDN w:val="0"/>
        <w:autoSpaceDE w:val="0"/>
        <w:widowControl/>
        <w:spacing w:line="8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اَحلَْمْـــدُ هلِل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ـــذِي هَـــدَااى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إِىلَ املِْـــهل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690" w:lineRule="exact" w:before="17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َْلَنَا مِـنْ محَُي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قَـوْهلِِ تَعَـاىلَ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احلَْنِيفِي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</w:p>
    <w:p>
      <w:pPr>
        <w:autoSpaceDN w:val="0"/>
        <w:tabs>
          <w:tab w:pos="1314" w:val="left"/>
          <w:tab w:pos="3022" w:val="left"/>
          <w:tab w:pos="5080" w:val="left"/>
        </w:tabs>
        <w:autoSpaceDE w:val="0"/>
        <w:widowControl/>
        <w:spacing w:line="7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ْسَـات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بَـنِٓ ءَادَمَ </w:t>
      </w:r>
      <w:r>
        <w:rPr>
          <w:rFonts w:ascii="AGA" w:hAnsi="AGA" w:eastAsia="AGA"/>
          <w:b w:val="0"/>
          <w:i w:val="0"/>
          <w:color w:val="00B050"/>
          <w:sz w:val="54"/>
        </w:rPr>
        <w:t>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 وَلَقَدۡ كَرَّمۡنَـا</w:t>
      </w:r>
      <w:r>
        <w:rPr>
          <w:rFonts w:ascii="AGA" w:hAnsi="AGA" w:eastAsia="AGA"/>
          <w:b w:val="0"/>
          <w:i w:val="0"/>
          <w:color w:val="00B050"/>
          <w:sz w:val="50"/>
        </w:rPr>
        <w:t>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نَا مِنْ أَقْدَاحِ خُصُوصِ قَـوْهلِِ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سَنِي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</w:t>
      </w:r>
    </w:p>
    <w:p>
      <w:pPr>
        <w:autoSpaceDN w:val="0"/>
        <w:tabs>
          <w:tab w:pos="4164" w:val="left"/>
          <w:tab w:pos="4522" w:val="left"/>
        </w:tabs>
        <w:autoSpaceDE w:val="0"/>
        <w:widowControl/>
        <w:spacing w:line="880" w:lineRule="exact" w:before="162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 ۡكُنـتُمۡ خَـيَۡ أُمَّـةٍ أُخۡرِجَـت</w:t>
      </w:r>
      <w:r>
        <w:rPr>
          <w:rFonts w:ascii="AGA" w:hAnsi="AGA" w:eastAsia="AGA"/>
          <w:b w:val="0"/>
          <w:i w:val="0"/>
          <w:color w:val="00B050"/>
          <w:sz w:val="50"/>
        </w:rPr>
        <w:t>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تَعَـاىلَ </w:t>
      </w:r>
    </w:p>
    <w:p>
      <w:pPr>
        <w:autoSpaceDN w:val="0"/>
        <w:tabs>
          <w:tab w:pos="2120" w:val="left"/>
          <w:tab w:pos="2320" w:val="left"/>
          <w:tab w:pos="4132" w:val="left"/>
        </w:tabs>
        <w:autoSpaceDE w:val="0"/>
        <w:widowControl/>
        <w:spacing w:line="67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A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فَنَـا حى&gt;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َِبِيبِـهِ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ًسَائِغَةً هَنِي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ـة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لِلنَّاسِ </w:t>
      </w:r>
      <w:r>
        <w:rPr>
          <w:rFonts w:ascii="AGA" w:hAnsi="AGA" w:eastAsia="AGA"/>
          <w:b w:val="0"/>
          <w:i w:val="0"/>
          <w:color w:val="00B050"/>
          <w:sz w:val="50"/>
        </w:rPr>
        <w:t></w:t>
      </w:r>
    </w:p>
    <w:p>
      <w:pPr>
        <w:autoSpaceDN w:val="0"/>
        <w:autoSpaceDE w:val="0"/>
        <w:widowControl/>
        <w:spacing w:line="77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املُْصْطَىڡ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مِـنَ احلْ&gt;ِـبِهل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الْبَشَــرِي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</w:p>
    <w:p>
      <w:pPr>
        <w:autoSpaceDN w:val="0"/>
        <w:autoSpaceDE w:val="0"/>
        <w:widowControl/>
        <w:spacing w:line="822" w:lineRule="exact" w:before="122" w:after="11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املَْبْعُوثِ اى&gt; ِلدِّںىL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احلَْقِّ املُْؤَي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دِ اى&gt;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اىL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َتِ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" w:type="dxa"/>
      </w:tblPr>
      <w:tblGrid>
        <w:gridCol w:w="1782"/>
        <w:gridCol w:w="1782"/>
        <w:gridCol w:w="1782"/>
      </w:tblGrid>
      <w:tr>
        <w:trPr>
          <w:trHeight w:hRule="exact" w:val="334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8" w:after="0"/>
              <w:ind w:left="8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1 / 44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0" w:after="0"/>
              <w:ind w:left="30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_ZÀ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 &lt;</w:t>
            </w: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1" w:h="9386"/>
          <w:pgMar w:top="164" w:right="202" w:bottom="88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8383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83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فَسُبْحَانَ مَـنْ  شَـي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الْبَاهِرَاتِ الْعَلِي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</w:t>
      </w:r>
    </w:p>
    <w:p>
      <w:pPr>
        <w:autoSpaceDN w:val="0"/>
        <w:autoSpaceDE w:val="0"/>
        <w:widowControl/>
        <w:spacing w:line="10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أَرْاكَنَ دِينِـهِ  اى&gt; ِلن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ـىى&gt; ِL ِّ  وَأَحصَْابِـهِ 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ـذِںىL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42" w:lineRule="exact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مَّـدٞ رَّسُـولُ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َُّم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:</w:t>
      </w:r>
      <w:r>
        <w:rPr>
          <w:rFonts w:ascii="AGA" w:hAnsi="AGA" w:eastAsia="AGA"/>
          <w:b w:val="0"/>
          <w:i w:val="0"/>
          <w:color w:val="00B050"/>
          <w:sz w:val="54"/>
        </w:rPr>
        <w:t>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َُمْ بِقَـوْهلِِ تَعَـاىلَ </w:t>
      </w:r>
    </w:p>
    <w:p>
      <w:pPr>
        <w:autoSpaceDN w:val="0"/>
        <w:autoSpaceDE w:val="0"/>
        <w:widowControl/>
        <w:spacing w:line="240" w:lineRule="auto" w:before="34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أَشِدَّآءُ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ََ ٱلۡكُفَّـارِ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َِّۚ وَٱلَِّينَ مَعَهُۥٓ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رُحََـآءُ بَيۡـنَهُمۡۖ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تَـرَƊ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ٰهُمۡ رُكَّعٗـا سُـجَّدٗا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يَبۡتَغُــونَ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فَضۡــƆ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ٗ مِّــنَ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َِّ وَرِضۡــوَٰنٗاۖ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سِيمَاهُمۡ فِ وُجُوهِهِم مِّنۡ أَثَرِ ٱلسُّجُودِۚ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ذَٰلِكَ مَـثَلُهُمۡ فِ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ٱلَّوۡرَƊ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ٰـةِۚ وَمَـثَلُهُمۡ فِ </w:t>
      </w:r>
    </w:p>
    <w:p>
      <w:pPr>
        <w:autoSpaceDN w:val="0"/>
        <w:tabs>
          <w:tab w:pos="738" w:val="left"/>
          <w:tab w:pos="880" w:val="left"/>
          <w:tab w:pos="1476" w:val="left"/>
          <w:tab w:pos="3220" w:val="left"/>
        </w:tabs>
        <w:autoSpaceDE w:val="0"/>
        <w:widowControl/>
        <w:spacing w:line="240" w:lineRule="auto" w:before="0" w:after="0"/>
        <w:ind w:left="4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زَرَهُۥ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آ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هُۥ فَ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أَخۡرَجَ شَطۡ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ٱلِۡنِيلِ كَزَرۡعٍ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فَٱسۡــتَغۡلَظَ فَٱسۡــتَوَىٰ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ََٰ سُــوقِهِۦ </w:t>
      </w:r>
    </w:p>
    <w:p>
      <w:pPr>
        <w:autoSpaceDN w:val="0"/>
        <w:tabs>
          <w:tab w:pos="1872" w:val="left"/>
          <w:tab w:pos="3914" w:val="left"/>
        </w:tabs>
        <w:autoSpaceDE w:val="0"/>
        <w:widowControl/>
        <w:spacing w:line="294" w:lineRule="exact" w:before="19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2 / 44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_ZÀ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 &lt;</w:t>
      </w:r>
      <w:r>
        <w:rPr>
          <w:rFonts w:ascii="ML" w:hAnsi="ML" w:eastAsia="ML"/>
          <w:b w:val="0"/>
          <w:i w:val="0"/>
          <w:color w:val="FFFFFF"/>
          <w:sz w:val="26"/>
        </w:rPr>
        <w:t>auenZv</w:t>
      </w:r>
    </w:p>
    <w:p>
      <w:pPr>
        <w:sectPr>
          <w:pgSz w:w="5681" w:h="9386"/>
          <w:pgMar w:top="96" w:right="202" w:bottom="88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8383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83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268" w:val="left"/>
          <w:tab w:pos="3482" w:val="left"/>
        </w:tabs>
        <w:autoSpaceDE w:val="0"/>
        <w:widowControl/>
        <w:spacing w:line="842" w:lineRule="exact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َۗيُعۡجِبُ ٱلزُّرَّاعَ لَِغِـيظَ بِهِـمُ ٱلۡكُفَّـار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وَعَــدَ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َُّ ٱلَِّيــنَ ءَامَنُــواْ وَعَمِلُــواْ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وَأَجۡــرًا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ٱلصَّٰــلِحَٰتِ مِــنۡهُم مَّغۡفِــرَةً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ِوَفَض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ـــلَ مِـــنْ أَحصَْابِـــه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عَظِيمَۢـــا</w:t>
      </w:r>
      <w:r>
        <w:rPr>
          <w:rFonts w:ascii="AGA" w:hAnsi="AGA" w:eastAsia="AGA"/>
          <w:b w:val="0"/>
          <w:i w:val="0"/>
          <w:color w:val="00B050"/>
          <w:sz w:val="48"/>
        </w:rPr>
        <w:t></w:t>
      </w:r>
      <w:r>
        <w:rPr>
          <w:rFonts w:ascii="TimesNewRoman" w:hAnsi="TimesNewRoman" w:eastAsia="TimesNewRoman"/>
          <w:b w:val="0"/>
          <w:i w:val="0"/>
          <w:color w:val="000000"/>
          <w:sz w:val="54"/>
        </w:rPr>
        <w:t>.</w:t>
      </w:r>
    </w:p>
    <w:p>
      <w:pPr>
        <w:autoSpaceDN w:val="0"/>
        <w:autoSpaceDE w:val="0"/>
        <w:widowControl/>
        <w:spacing w:line="642" w:lineRule="exact" w:before="9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ملُْح&gt; َاهِـــدِںىL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وَذَلِـــكَ قَـــوْهلُُ تَعَـــاىلَ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</w:t>
      </w:r>
    </w:p>
    <w:p>
      <w:pPr>
        <w:autoSpaceDN w:val="0"/>
        <w:autoSpaceDE w:val="0"/>
        <w:widowControl/>
        <w:spacing w:line="240" w:lineRule="auto" w:before="60" w:after="0"/>
        <w:ind w:left="11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 ََ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 َوَفَضَّـــلَ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َُّ ٱلۡمُجَــــٰهِدِين</w:t>
      </w:r>
      <w:r>
        <w:rPr>
          <w:rFonts w:ascii="AGA" w:hAnsi="AGA" w:eastAsia="AGA"/>
          <w:b w:val="0"/>
          <w:i w:val="0"/>
          <w:color w:val="00B050"/>
          <w:sz w:val="54"/>
        </w:rPr>
        <w:t></w:t>
      </w:r>
    </w:p>
    <w:p>
      <w:pPr>
        <w:autoSpaceDN w:val="0"/>
        <w:tabs>
          <w:tab w:pos="1930" w:val="left"/>
          <w:tab w:pos="2164" w:val="left"/>
          <w:tab w:pos="3694" w:val="left"/>
        </w:tabs>
        <w:autoSpaceDE w:val="0"/>
        <w:widowControl/>
        <w:spacing w:line="878" w:lineRule="exact" w:before="2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دَرَجَـٰتٍ مِّنۡهُ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 ًا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ٱلۡقَـٰعِدِينَ أَجۡرًا عَظِيم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وَمَغۡفِــرَةً وَرَحَۡــةًۚ وَكَنَ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َُّ غَفُــورًا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وَفَض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ــلَ مِــهى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 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A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َــدَاء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رَّحِيمًــا</w:t>
      </w:r>
      <w:r>
        <w:rPr>
          <w:rFonts w:ascii="AGA" w:hAnsi="AGA" w:eastAsia="AGA"/>
          <w:b w:val="0"/>
          <w:i w:val="0"/>
          <w:color w:val="00B050"/>
          <w:sz w:val="50"/>
        </w:rPr>
        <w:t></w:t>
      </w:r>
      <w:r>
        <w:rPr>
          <w:rFonts w:ascii="TimesNewRoman" w:hAnsi="TimesNewRoman" w:eastAsia="TimesNewRoman"/>
          <w:b w:val="0"/>
          <w:i w:val="0"/>
          <w:color w:val="000000"/>
          <w:sz w:val="50"/>
        </w:rPr>
        <w:t>.</w:t>
      </w:r>
    </w:p>
    <w:p>
      <w:pPr>
        <w:autoSpaceDN w:val="0"/>
        <w:tabs>
          <w:tab w:pos="1578" w:val="left"/>
          <w:tab w:pos="2846" w:val="left"/>
        </w:tabs>
        <w:autoSpaceDE w:val="0"/>
        <w:widowControl/>
        <w:spacing w:line="65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وَلِلر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سُـولِ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بَـذَلوُا هلِلِ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الْبَـدْرِيِّںىL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ـذِںىL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tabs>
          <w:tab w:pos="1872" w:val="left"/>
          <w:tab w:pos="3914" w:val="left"/>
        </w:tabs>
        <w:autoSpaceDE w:val="0"/>
        <w:widowControl/>
        <w:spacing w:line="294" w:lineRule="exact" w:before="10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 / 44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_ZÀ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 &lt;</w:t>
      </w:r>
      <w:r>
        <w:rPr>
          <w:rFonts w:ascii="ML" w:hAnsi="ML" w:eastAsia="ML"/>
          <w:b w:val="0"/>
          <w:i w:val="0"/>
          <w:color w:val="FFFFFF"/>
          <w:sz w:val="26"/>
        </w:rPr>
        <w:t>auenZv</w:t>
      </w:r>
    </w:p>
    <w:p>
      <w:pPr>
        <w:sectPr>
          <w:pgSz w:w="5681" w:h="9386"/>
          <w:pgMar w:top="90" w:right="202" w:bottom="88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8383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83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8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A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َُــمْ وَجَعَــلَ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نُفُــوهسَُمُ 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ــة</w:t>
      </w:r>
    </w:p>
    <w:p>
      <w:pPr>
        <w:autoSpaceDN w:val="0"/>
        <w:autoSpaceDE w:val="0"/>
        <w:widowControl/>
        <w:spacing w:line="8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قِـرَاءَةِ أَمسَْـاهى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وَالت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ـلِ هى&gt;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ِِـمْ فَوَائِـدَ </w:t>
      </w:r>
    </w:p>
    <w:p>
      <w:pPr>
        <w:autoSpaceDN w:val="0"/>
        <w:autoSpaceDE w:val="0"/>
        <w:widowControl/>
        <w:spacing w:line="8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 وَنَفَعَنَـا هى&gt;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ِِـمْ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جَلِي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ـة</w:t>
      </w:r>
    </w:p>
    <w:p>
      <w:pPr>
        <w:autoSpaceDN w:val="0"/>
        <w:tabs>
          <w:tab w:pos="640" w:val="left"/>
          <w:tab w:pos="1616" w:val="left"/>
          <w:tab w:pos="181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وَصَــىل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ارَںىL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بِرى&gt;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ََكَــهى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ِِمِ الْعَلِي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ــةِ </w:t>
      </w:r>
    </w:p>
    <w:p>
      <w:pPr>
        <w:autoSpaceDN w:val="0"/>
        <w:autoSpaceDE w:val="0"/>
        <w:widowControl/>
        <w:spacing w:line="8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عَــىلَ 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وَآهلِِ وَحصَْبِــهِ وَسَــمل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78" w:lineRule="exact" w:before="288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تَسْلِىLمًا كَثِرىL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ًا كَثِرىL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ًا</w:t>
      </w:r>
    </w:p>
    <w:p>
      <w:pPr>
        <w:autoSpaceDN w:val="0"/>
        <w:autoSpaceDE w:val="0"/>
        <w:widowControl/>
        <w:spacing w:line="240" w:lineRule="auto" w:before="126" w:after="0"/>
        <w:ind w:left="11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FFFFFF"/>
          <w:sz w:val="50"/>
        </w:rPr>
        <w:t xml:space="preserve"> ٍ</w:t>
      </w:r>
      <w:r>
        <w:rPr>
          <w:rFonts w:ascii="KFGQPCUthmanicScriptHAFS" w:hAnsi="KFGQPCUthmanicScriptHAFS" w:eastAsia="KFGQPCUthmanicScriptHAFS"/>
          <w:b w:val="0"/>
          <w:i w:val="0"/>
          <w:color w:val="FFFFFF"/>
          <w:sz w:val="50"/>
        </w:rPr>
        <w:t>صَـــƆ</w:t>
      </w:r>
      <w:r>
        <w:rPr>
          <w:rFonts w:ascii="KFGQPCUthmanicScriptHAFS" w:hAnsi="KFGQPCUthmanicScriptHAFS" w:eastAsia="KFGQPCUthmanicScriptHAFS"/>
          <w:b w:val="0"/>
          <w:i w:val="0"/>
          <w:color w:val="FFFFFF"/>
          <w:sz w:val="50"/>
        </w:rPr>
        <w:t>َةٌ وَتَسْـــلِيمٌ وَأَزْكَ تَِيَّـــة</w:t>
      </w:r>
    </w:p>
    <w:p>
      <w:pPr>
        <w:autoSpaceDN w:val="0"/>
        <w:autoSpaceDE w:val="0"/>
        <w:widowControl/>
        <w:spacing w:line="240" w:lineRule="auto" w:before="0" w:after="0"/>
        <w:ind w:left="11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FFFFFF"/>
          <w:sz w:val="50"/>
        </w:rPr>
        <w:t xml:space="preserve"> ِ</w:t>
      </w:r>
      <w:r>
        <w:rPr>
          <w:rFonts w:ascii="KFGQPCUthmanicScriptHAFS" w:hAnsi="KFGQPCUthmanicScriptHAFS" w:eastAsia="KFGQPCUthmanicScriptHAFS"/>
          <w:b w:val="0"/>
          <w:i w:val="0"/>
          <w:color w:val="FFFFFF"/>
          <w:sz w:val="50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FFFFFF"/>
          <w:sz w:val="50"/>
        </w:rPr>
        <w:t>ََ الْمُصْطَفَ الْمُخْتَارِ خَيِْ الْبَِيَّـة</w:t>
      </w:r>
    </w:p>
    <w:p>
      <w:pPr>
        <w:autoSpaceDN w:val="0"/>
        <w:autoSpaceDE w:val="0"/>
        <w:widowControl/>
        <w:spacing w:line="664" w:lineRule="exact" w:before="16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أَالَ لِـــــالْ ِهلَِ احلَْمْـــــدُ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لكُِّ حلَْظَـــــةٍ </w:t>
      </w:r>
    </w:p>
    <w:p>
      <w:pPr>
        <w:autoSpaceDN w:val="0"/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مِـــهل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عَـــىلَ مَـــا هَـــدَااى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مِـــهل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خَـــرىL َْ </w:t>
      </w:r>
    </w:p>
    <w:p>
      <w:pPr>
        <w:autoSpaceDN w:val="0"/>
        <w:tabs>
          <w:tab w:pos="1872" w:val="left"/>
          <w:tab w:pos="3914" w:val="left"/>
        </w:tabs>
        <w:autoSpaceDE w:val="0"/>
        <w:widowControl/>
        <w:spacing w:line="294" w:lineRule="exact" w:before="15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4 / 44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_ZÀ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 &lt;</w:t>
      </w:r>
      <w:r>
        <w:rPr>
          <w:rFonts w:ascii="ML" w:hAnsi="ML" w:eastAsia="ML"/>
          <w:b w:val="0"/>
          <w:i w:val="0"/>
          <w:color w:val="FFFFFF"/>
          <w:sz w:val="26"/>
        </w:rPr>
        <w:t>auenZv</w:t>
      </w:r>
    </w:p>
    <w:p>
      <w:pPr>
        <w:sectPr>
          <w:pgSz w:w="5681" w:h="9386"/>
          <w:pgMar w:top="58" w:right="202" w:bottom="88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50" w:lineRule="exact" w:before="52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وَكَـر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مَـــــنَا فَـضْـــــالً عَلَيْنَــــا اى&gt;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ِ0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َمحَْـــــد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نَـىى&gt; ِL ِّ اهلُْـدَى مَــاىحِL الـر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دَى وَالر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زِي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رَسُــولٌ دَىعَ الْكُف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ــارَ لِلْحَــقِّ فَــاال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ُوىلَ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8383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83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68" w:lineRule="exact" w:before="30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قَفَـــوْهُ اهْتَــدَوْا وَالْفَـــوْزَ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َلُــوا حى&gt; ِ&gt; ُمْــهل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876" w:lineRule="exact" w:before="0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وَمَـــنْ مَنَعُـــوا مِنْــهُ فَــأُرْدُوا وَأُهْلِكُــوا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اى&gt;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ِ0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َنْــــوَاعِ تَعْـــذِيبٍ وَأَصْــــنَافِ نِقْمَـــةٍ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ـــــــدَهُ اى&gt; ِملُْـعْـجِـــــــزَاتِ وَاى&gt;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ُوىلَ </w:t>
      </w:r>
    </w:p>
    <w:p>
      <w:pPr>
        <w:autoSpaceDN w:val="0"/>
        <w:autoSpaceDE w:val="0"/>
        <w:widowControl/>
        <w:spacing w:line="802" w:lineRule="exact" w:before="1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هُـمُـــــو شَــــي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دُوا دِںىL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االْ ِهلَِ بِنُصـــــْرَةِ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وَجَــــادُوا اى&gt;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ِ0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َمْــــوَالٍ وَاى&gt;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َعُـــوا نُفُـــوهسَُمْ </w:t>
      </w:r>
    </w:p>
    <w:p>
      <w:pPr>
        <w:autoSpaceDN w:val="0"/>
        <w:autoSpaceDE w:val="0"/>
        <w:widowControl/>
        <w:spacing w:line="664" w:lineRule="exact" w:before="290" w:after="6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لِــدِںىL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اهلُْــدَى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ِL لكُِّ مَوْطِـــنِ غَــزْوَةٍ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.000000000000007" w:type="dxa"/>
      </w:tblPr>
      <w:tblGrid>
        <w:gridCol w:w="1746"/>
        <w:gridCol w:w="1746"/>
        <w:gridCol w:w="1746"/>
      </w:tblGrid>
      <w:tr>
        <w:trPr>
          <w:trHeight w:hRule="exact" w:val="334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8" w:after="0"/>
              <w:ind w:left="2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5 / 44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0" w:after="0"/>
              <w:ind w:left="30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_ZÀ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 &lt;</w:t>
            </w: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1" w:h="9386"/>
          <w:pgMar w:top="6" w:right="202" w:bottom="88" w:left="2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8383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83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ـــــلَ بَـــــدْرٍ إِهلَُنَـــا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A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 مِـــهى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 أَه</w:t>
      </w:r>
    </w:p>
    <w:p>
      <w:pPr>
        <w:autoSpaceDN w:val="0"/>
        <w:autoSpaceDE w:val="0"/>
        <w:widowControl/>
        <w:spacing w:line="902" w:lineRule="exact" w:before="0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َنْـــــــوَاعِ  آالَءٍ وَأَعْــــــىلَ مَــزِي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ـــــــةٍ </w:t>
      </w:r>
    </w:p>
    <w:p>
      <w:pPr>
        <w:autoSpaceDN w:val="0"/>
        <w:autoSpaceDE w:val="0"/>
        <w:widowControl/>
        <w:spacing w:line="902" w:lineRule="exact" w:before="52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ِL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مَــدْهحِِمْ جَــاءَ الْكِتَــابُ وَسُــن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ةٌ </w:t>
      </w:r>
    </w:p>
    <w:p>
      <w:pPr>
        <w:autoSpaceDN w:val="0"/>
        <w:autoSpaceDE w:val="0"/>
        <w:widowControl/>
        <w:spacing w:line="780" w:lineRule="exact" w:before="0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كَفَــامهُْ هلَُــمْ نَـــص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الْكِتَــابِ وَسُــن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ةِ </w:t>
      </w:r>
    </w:p>
    <w:p>
      <w:pPr>
        <w:autoSpaceDN w:val="0"/>
        <w:autoSpaceDE w:val="0"/>
        <w:widowControl/>
        <w:spacing w:line="860" w:lineRule="exact" w:before="6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وَصَـــىل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عَــىلَ اهلَْــادِي وَآلٍ وَحصَْبِــهِ </w:t>
      </w:r>
    </w:p>
    <w:p>
      <w:pPr>
        <w:autoSpaceDN w:val="0"/>
        <w:autoSpaceDE w:val="0"/>
        <w:widowControl/>
        <w:spacing w:line="912" w:lineRule="exact" w:before="22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صَـــــالَةً مَــــعَ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سْــــلِمىL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الْرى&gt;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ــــةِ </w:t>
      </w:r>
    </w:p>
    <w:p>
      <w:pPr>
        <w:autoSpaceDN w:val="0"/>
        <w:autoSpaceDE w:val="0"/>
        <w:widowControl/>
        <w:spacing w:line="844" w:lineRule="exact" w:before="174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ََّ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وَƅ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َ تَۡسَـب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:</w:t>
      </w:r>
      <w:r>
        <w:rPr>
          <w:rFonts w:ascii="AGA" w:hAnsi="AGA" w:eastAsia="AGA"/>
          <w:b w:val="0"/>
          <w:i w:val="0"/>
          <w:color w:val="000000"/>
          <w:sz w:val="48"/>
        </w:rPr>
        <w:t>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سُـبْحَانَهُ وَتَعَـاىلَ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َ هللاُ  قَال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ٱلَِّينَ قُتِلُواْ فِ سَبِيلِ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َِّ أَمۡوَٰتَۢـاۚ بَـلۡ </w:t>
      </w:r>
    </w:p>
    <w:p>
      <w:pPr>
        <w:autoSpaceDN w:val="0"/>
        <w:tabs>
          <w:tab w:pos="1694" w:val="left"/>
          <w:tab w:pos="1814" w:val="left"/>
        </w:tabs>
        <w:autoSpaceDE w:val="0"/>
        <w:widowControl/>
        <w:spacing w:line="842" w:lineRule="exact" w:before="2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فَرِحِيَ بِمَآ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48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أَحۡيَآءٌ عِندَ رَبِّهِمۡ يُرۡزَقُونَ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رُونَ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ـ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ءَاتَƋ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ٰهُمُ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َُّ مِن فَضۡلِهِۦ وَيَسۡتَبۡشِ </w:t>
      </w:r>
    </w:p>
    <w:p>
      <w:pPr>
        <w:autoSpaceDN w:val="0"/>
        <w:tabs>
          <w:tab w:pos="1868" w:val="left"/>
          <w:tab w:pos="3910" w:val="left"/>
        </w:tabs>
        <w:autoSpaceDE w:val="0"/>
        <w:widowControl/>
        <w:spacing w:line="294" w:lineRule="exact" w:before="62" w:after="0"/>
        <w:ind w:left="15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6 / 44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_ZÀ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 &lt;</w:t>
      </w:r>
      <w:r>
        <w:rPr>
          <w:rFonts w:ascii="ML" w:hAnsi="ML" w:eastAsia="ML"/>
          <w:b w:val="0"/>
          <w:i w:val="0"/>
          <w:color w:val="FFFFFF"/>
          <w:sz w:val="26"/>
        </w:rPr>
        <w:t>auenZv</w:t>
      </w:r>
    </w:p>
    <w:p>
      <w:pPr>
        <w:sectPr>
          <w:pgSz w:w="5681" w:h="9386"/>
          <w:pgMar w:top="112" w:right="202" w:bottom="88" w:left="1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8383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83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302" w:val="left"/>
        </w:tabs>
        <w:autoSpaceDE w:val="0"/>
        <w:widowControl/>
        <w:spacing w:line="240" w:lineRule="auto" w:before="0" w:after="0"/>
        <w:ind w:left="4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مِّنۡ خَلۡفِهِمۡ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أَƅ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بِٱلَِّينَ لَمۡ يَلۡحَقُواْ بِهِم</w:t>
      </w:r>
    </w:p>
    <w:p>
      <w:pPr>
        <w:autoSpaceDN w:val="0"/>
        <w:autoSpaceDE w:val="0"/>
        <w:widowControl/>
        <w:spacing w:line="530" w:lineRule="exact" w:before="0" w:after="0"/>
        <w:ind w:left="1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48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خَــوۡفٌ عَلَــيۡهِمۡ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وَƅ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 هُــمۡ يَۡزَنُــونَ </w:t>
      </w:r>
    </w:p>
    <w:p>
      <w:pPr>
        <w:autoSpaceDN w:val="0"/>
        <w:tabs>
          <w:tab w:pos="1704" w:val="left"/>
          <w:tab w:pos="2662" w:val="left"/>
          <w:tab w:pos="4228" w:val="left"/>
          <w:tab w:pos="4380" w:val="left"/>
        </w:tabs>
        <w:autoSpaceDE w:val="0"/>
        <w:widowControl/>
        <w:spacing w:line="240" w:lineRule="auto" w:before="0" w:after="0"/>
        <w:ind w:left="11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َِّ وَفَضۡـلٖ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مِّـنَ ٱ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رُونَ بِنِعۡمَةٖ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ـ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يَسۡتَبۡشِ </w:t>
      </w:r>
    </w:p>
    <w:p>
      <w:pPr>
        <w:autoSpaceDN w:val="0"/>
        <w:autoSpaceDE w:val="0"/>
        <w:widowControl/>
        <w:spacing w:line="842" w:lineRule="exact" w:before="0" w:after="0"/>
        <w:ind w:left="11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 يُضِيعُ أَجۡـرَ ٱلۡمُـؤۡمِنِيَ </w:t>
      </w:r>
      <w:r>
        <w:rPr>
          <w:rFonts w:ascii="AGA" w:hAnsi="AGA" w:eastAsia="AGA"/>
          <w:b w:val="0"/>
          <w:i w:val="0"/>
          <w:color w:val="000000"/>
          <w:sz w:val="48"/>
        </w:rPr>
        <w:t></w:t>
      </w:r>
      <w:r>
        <w:rPr>
          <w:rFonts w:ascii="TimesNewRoman" w:hAnsi="TimesNewRoman" w:eastAsia="TimesNewRoman"/>
          <w:b w:val="0"/>
          <w:i w:val="0"/>
          <w:color w:val="000000"/>
          <w:sz w:val="48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وَأَنَّ ٱ</w:t>
      </w:r>
    </w:p>
    <w:p>
      <w:pPr>
        <w:autoSpaceDN w:val="0"/>
        <w:autoSpaceDE w:val="0"/>
        <w:widowControl/>
        <w:spacing w:line="85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قَــالَ عُملََــاءُ السِّــرىL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 رَمحَِهُــم</w:t>
      </w: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مْ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بِضْـعَةَ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A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َُدَاءَ بَـدْرٍ ملَْ يُقْتَـلْ مِـهى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وَالْبَــاقُونَ مَــأْجُورُونَ مِــثْلَهُمْ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عَشَـــرَ </w:t>
      </w:r>
    </w:p>
    <w:p>
      <w:pPr>
        <w:autoSpaceDN w:val="0"/>
        <w:autoSpaceDE w:val="0"/>
        <w:widowControl/>
        <w:spacing w:line="862" w:lineRule="exact" w:before="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فَاكَنُــوا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هُــمْ مِصْــدَاقَ هَــذِهِ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يَــةِ </w:t>
      </w:r>
    </w:p>
    <w:p>
      <w:pPr>
        <w:autoSpaceDN w:val="0"/>
        <w:autoSpaceDE w:val="0"/>
        <w:widowControl/>
        <w:spacing w:line="9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ـــــرِيفَةِ اى&gt;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َحَادِيــــثِ الْوَاحص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َِــــةِ </w:t>
      </w:r>
    </w:p>
    <w:p>
      <w:pPr>
        <w:autoSpaceDN w:val="0"/>
        <w:autoSpaceDE w:val="0"/>
        <w:widowControl/>
        <w:spacing w:line="718" w:lineRule="exact" w:before="1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عَـدَدُمهُْ فَثَالَثَـةَ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وَاحلُْجَجِ الْقَاطِعَةِ </w:t>
      </w:r>
    </w:p>
    <w:p>
      <w:pPr>
        <w:autoSpaceDN w:val="0"/>
        <w:tabs>
          <w:tab w:pos="1872" w:val="left"/>
          <w:tab w:pos="3914" w:val="left"/>
        </w:tabs>
        <w:autoSpaceDE w:val="0"/>
        <w:widowControl/>
        <w:spacing w:line="294" w:lineRule="exact" w:before="30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7 / 44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_ZÀ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 &lt;</w:t>
      </w:r>
      <w:r>
        <w:rPr>
          <w:rFonts w:ascii="ML" w:hAnsi="ML" w:eastAsia="ML"/>
          <w:b w:val="0"/>
          <w:i w:val="0"/>
          <w:color w:val="FFFFFF"/>
          <w:sz w:val="26"/>
        </w:rPr>
        <w:t>auenZv</w:t>
      </w:r>
    </w:p>
    <w:p>
      <w:pPr>
        <w:sectPr>
          <w:pgSz w:w="5681" w:h="9386"/>
          <w:pgMar w:top="90" w:right="202" w:bottom="88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8383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83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ةَ عَشَـرَ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عَشَـرَ أَوْ أَرْبَعَةَ عَشَـرَ أَوْ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َْس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أَوْ ثَالَمى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A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ُِائَـةٍ وَثَالَثَـةٌ وَسِــت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وَثَالَمى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A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ُِائَـةٍ </w:t>
      </w:r>
    </w:p>
    <w:p>
      <w:pPr>
        <w:autoSpaceDN w:val="0"/>
        <w:autoSpaceDE w:val="0"/>
        <w:widowControl/>
        <w:spacing w:line="768" w:lineRule="exact" w:before="1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 مَنَــاقِهى&gt;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ُُمْ فَكَثِــرىL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َةٌ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عَــىلَ أَقْــوَالٍ </w:t>
      </w:r>
    </w:p>
    <w:p>
      <w:pPr>
        <w:autoSpaceDN w:val="0"/>
        <w:autoSpaceDE w:val="0"/>
        <w:widowControl/>
        <w:spacing w:line="6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وَلْنُـورِدْ نُبْـذَةً 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َْـا رَجَـاءَ أَنْ يُـرى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ِّلَ </w:t>
      </w:r>
    </w:p>
    <w:p>
      <w:pPr>
        <w:autoSpaceDN w:val="0"/>
        <w:autoSpaceDE w:val="0"/>
        <w:widowControl/>
        <w:spacing w:line="824" w:lineRule="exact" w:before="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وَأَنْ يَصُـب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عَلَيْنَـا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عَلَيْنَـا مِـنْ رى&gt;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ََاكَهى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ِِـمْ </w:t>
      </w:r>
    </w:p>
    <w:p>
      <w:pPr>
        <w:autoSpaceDN w:val="0"/>
        <w:autoSpaceDE w:val="0"/>
        <w:widowControl/>
        <w:spacing w:line="540" w:lineRule="exact" w:before="2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مَـا رَوَى بَعْهص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ُُـمْ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 xml:space="preserve"> َِهى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َْـا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ْم.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يَنَابِيعَ نَفَحَاهى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</w:t>
      </w:r>
    </w:p>
    <w:p>
      <w:pPr>
        <w:autoSpaceDN w:val="0"/>
        <w:autoSpaceDE w:val="0"/>
        <w:widowControl/>
        <w:spacing w:line="5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هللاِ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ــهُ خَــرَجَ رىL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ُِيــدُ احلَْــج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إِىلَ بَيْــتِ </w:t>
      </w:r>
    </w:p>
    <w:p>
      <w:pPr>
        <w:autoSpaceDN w:val="0"/>
        <w:autoSpaceDE w:val="0"/>
        <w:widowControl/>
        <w:spacing w:line="664" w:lineRule="exact" w:before="2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فَكَتَـبَ أَمسَْـاءَ أَهْـلِ بَـدْرٍ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احلَْـرَامِ </w:t>
      </w:r>
    </w:p>
    <w:p>
      <w:pPr>
        <w:autoSpaceDN w:val="0"/>
        <w:autoSpaceDE w:val="0"/>
        <w:widowControl/>
        <w:spacing w:line="9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وَجَعَـهلَُ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أُسْـكُف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الْبَـابِ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قِرْطَـاسٍ </w:t>
      </w:r>
    </w:p>
    <w:p>
      <w:pPr>
        <w:autoSpaceDN w:val="0"/>
        <w:autoSpaceDE w:val="0"/>
        <w:widowControl/>
        <w:spacing w:line="8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َ&gt; َاءَتِ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صُوصُ إِىلَ بَيْتِهِ لِيَأْخُذُوا مَا </w:t>
      </w:r>
    </w:p>
    <w:p>
      <w:pPr>
        <w:autoSpaceDN w:val="0"/>
        <w:tabs>
          <w:tab w:pos="1872" w:val="left"/>
          <w:tab w:pos="3914" w:val="left"/>
        </w:tabs>
        <w:autoSpaceDE w:val="0"/>
        <w:widowControl/>
        <w:spacing w:line="294" w:lineRule="exact" w:before="18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8 / 44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_ZÀ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 &lt;</w:t>
      </w:r>
      <w:r>
        <w:rPr>
          <w:rFonts w:ascii="ML" w:hAnsi="ML" w:eastAsia="ML"/>
          <w:b w:val="0"/>
          <w:i w:val="0"/>
          <w:color w:val="FFFFFF"/>
          <w:sz w:val="26"/>
        </w:rPr>
        <w:t>auenZv</w:t>
      </w:r>
    </w:p>
    <w:p>
      <w:pPr>
        <w:sectPr>
          <w:pgSz w:w="5681" w:h="9386"/>
          <w:pgMar w:top="170" w:right="202" w:bottom="88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8383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83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81" w:h="9386"/>
          <w:pgMar w:top="90" w:right="202" w:bottom="88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عِدُوا إِىلَ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ـطْحِ مسَِعُـوا </w:t>
      </w:r>
    </w:p>
    <w:p>
      <w:pPr>
        <w:sectPr>
          <w:type w:val="continuous"/>
          <w:pgSz w:w="5681" w:h="9386"/>
          <w:pgMar w:top="90" w:right="202" w:bottom="88" w:left="132" w:header="720" w:footer="720" w:gutter="0"/>
          <w:cols w:num="2" w:equalWidth="0">
            <w:col w:w="3500" w:space="0"/>
            <w:col w:w="1848" w:space="0"/>
          </w:cols>
          <w:docGrid w:linePitch="360"/>
        </w:sectPr>
      </w:pPr>
    </w:p>
    <w:p>
      <w:pPr>
        <w:autoSpaceDN w:val="0"/>
        <w:autoSpaceDE w:val="0"/>
        <w:widowControl/>
        <w:spacing w:line="68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 صَـ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ِفِيـه</w:t>
      </w:r>
    </w:p>
    <w:p>
      <w:pPr>
        <w:sectPr>
          <w:type w:val="nextColumn"/>
          <w:pgSz w:w="5681" w:h="9386"/>
          <w:pgMar w:top="90" w:right="202" w:bottom="88" w:left="132" w:header="720" w:footer="720" w:gutter="0"/>
          <w:cols w:num="2" w:equalWidth="0">
            <w:col w:w="3500" w:space="0"/>
            <w:col w:w="184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فَرَجَعُـوا وَأَتَـوُا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حَدِيثًا وَقَعْقَعَةَ السِّـالَحِ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فَسَـمِعُوا مِثْـلَ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ـيْهل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انِيَـةَ وَالث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الِثَـةَ </w:t>
      </w:r>
    </w:p>
    <w:p>
      <w:pPr>
        <w:autoSpaceDN w:val="0"/>
        <w:autoSpaceDE w:val="0"/>
        <w:widowControl/>
        <w:spacing w:line="860" w:lineRule="exact" w:before="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ذَلِــكَ فَتَعَج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بُــوا وَانْكَف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ــوا حَــىى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جَــاءَ </w:t>
      </w:r>
    </w:p>
    <w:p>
      <w:pPr>
        <w:autoSpaceDN w:val="0"/>
        <w:autoSpaceDE w:val="0"/>
        <w:widowControl/>
        <w:spacing w:line="680" w:lineRule="exact" w:before="1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َ&gt; َـــاءَ رَئِـــيسُ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جُـــلُ مِـــنَ احلَْـــجِّ </w:t>
      </w:r>
    </w:p>
    <w:p>
      <w:pPr>
        <w:autoSpaceDN w:val="0"/>
        <w:autoSpaceDE w:val="0"/>
        <w:widowControl/>
        <w:spacing w:line="5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أَنْ  اى&gt; ِهللِ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سَــأَلْتُكَ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صُــوصِ وَقَــالَ هلَُ </w:t>
      </w:r>
    </w:p>
    <w:p>
      <w:pPr>
        <w:autoSpaceDN w:val="0"/>
        <w:autoSpaceDE w:val="0"/>
        <w:widowControl/>
        <w:spacing w:line="984" w:lineRule="exact" w:before="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ْــرى&gt;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مَــا صَــنَعْتَ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بَيْتِــكَ مِــنَ </w:t>
      </w: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مَـا صَـنَعْتُ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بَيْـىى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: قَالَ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ظَاتِ </w:t>
      </w:r>
    </w:p>
    <w:p>
      <w:pPr>
        <w:autoSpaceDN w:val="0"/>
        <w:autoSpaceDE w:val="0"/>
        <w:widowControl/>
        <w:spacing w:line="698" w:lineRule="exact" w:before="14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شَــيْئًا غَــرىL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أَىى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ِّL كَتَبْــتُ قَــوْهلَُ تَعَــاىلَ </w:t>
      </w:r>
    </w:p>
    <w:p>
      <w:pPr>
        <w:autoSpaceDN w:val="0"/>
        <w:autoSpaceDE w:val="0"/>
        <w:widowControl/>
        <w:spacing w:line="240" w:lineRule="auto" w:before="6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 وَهُـوَ ٱلۡعَـلُِّ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ۚيَــُٔودُهُۥ حِفۡظُهُمَـا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 َ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ƅَ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و</w:t>
      </w:r>
      <w:r>
        <w:rPr>
          <w:rFonts w:ascii="AGA" w:hAnsi="AGA" w:eastAsia="AGA"/>
          <w:b w:val="0"/>
          <w:i w:val="0"/>
          <w:color w:val="000000"/>
          <w:sz w:val="50"/>
        </w:rPr>
        <w:t></w:t>
      </w:r>
    </w:p>
    <w:p>
      <w:pPr>
        <w:autoSpaceDN w:val="0"/>
        <w:tabs>
          <w:tab w:pos="1872" w:val="left"/>
          <w:tab w:pos="3914" w:val="left"/>
        </w:tabs>
        <w:autoSpaceDE w:val="0"/>
        <w:widowControl/>
        <w:spacing w:line="294" w:lineRule="exact" w:before="3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9 / 44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_ZÀ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 &lt;</w:t>
      </w:r>
      <w:r>
        <w:rPr>
          <w:rFonts w:ascii="ML" w:hAnsi="ML" w:eastAsia="ML"/>
          <w:b w:val="0"/>
          <w:i w:val="0"/>
          <w:color w:val="FFFFFF"/>
          <w:sz w:val="26"/>
        </w:rPr>
        <w:t>auenZv</w:t>
      </w:r>
    </w:p>
    <w:p>
      <w:pPr>
        <w:sectPr>
          <w:type w:val="continuous"/>
          <w:pgSz w:w="5681" w:h="9386"/>
          <w:pgMar w:top="90" w:right="202" w:bottom="88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8383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83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84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ٍوَكَتَبْـتُ أَمسَْـاءَ أَهْـلِ بَـدْر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ٱلۡعَظِـيم</w:t>
      </w:r>
      <w:r>
        <w:rPr>
          <w:rFonts w:ascii="AGA" w:hAnsi="AGA" w:eastAsia="AGA"/>
          <w:b w:val="0"/>
          <w:i w:val="0"/>
          <w:color w:val="000000"/>
          <w:sz w:val="50"/>
        </w:rPr>
        <w:t></w:t>
      </w:r>
    </w:p>
    <w:p>
      <w:pPr>
        <w:autoSpaceDN w:val="0"/>
        <w:autoSpaceDE w:val="0"/>
        <w:widowControl/>
        <w:spacing w:line="664" w:lineRule="exact" w:before="6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فَقَـــالَ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ََـــذَا مَـــا جَعَلْـــتُ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دَارِي</w:t>
      </w:r>
    </w:p>
    <w:p>
      <w:pPr>
        <w:autoSpaceDN w:val="0"/>
        <w:autoSpaceDE w:val="0"/>
        <w:widowControl/>
        <w:spacing w:line="5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رَبِّ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ِلِله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كَفَـاىى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ذَلِـكَ وَاحلَْمْـدُ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اللِّـص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</w:p>
    <w:p>
      <w:pPr>
        <w:autoSpaceDN w:val="0"/>
        <w:autoSpaceDE w:val="0"/>
        <w:widowControl/>
        <w:spacing w:line="602" w:lineRule="exact" w:before="106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الْعَاملَِںىL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26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>مَـــوْالَيَ صَــــلِّ وَسَـــملِّْ دَامى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ًِـــا أَبَـــدًا</w:t>
      </w:r>
    </w:p>
    <w:p>
      <w:pPr>
        <w:autoSpaceDN w:val="0"/>
        <w:autoSpaceDE w:val="0"/>
        <w:widowControl/>
        <w:spacing w:line="578" w:lineRule="exact" w:before="32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عَـــىلَ حَبِيبِـــكَ خَـــرىL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ِْ احل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َلْـــقِ لكُِّهِـــم</w:t>
      </w:r>
    </w:p>
    <w:p>
      <w:pPr>
        <w:autoSpaceDN w:val="0"/>
        <w:autoSpaceDE w:val="0"/>
        <w:widowControl/>
        <w:spacing w:line="698" w:lineRule="exact" w:before="16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سَـــادَاتِنَا الْكُــرى&gt;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رِضَـــاءُ رَىى&gt; ِّL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عَــنْ </w:t>
      </w:r>
    </w:p>
    <w:p>
      <w:pPr>
        <w:autoSpaceDN w:val="0"/>
        <w:autoSpaceDE w:val="0"/>
        <w:widowControl/>
        <w:spacing w:line="80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مِـنْ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A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َُـدَا أَرْضِ بَـدْرٍ عَـد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رَمْـلِ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A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ََى</w:t>
      </w:r>
    </w:p>
    <w:p>
      <w:pPr>
        <w:autoSpaceDN w:val="0"/>
        <w:autoSpaceDE w:val="0"/>
        <w:widowControl/>
        <w:spacing w:line="540" w:lineRule="exact" w:before="32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مهُْ جُنْــدُ فَضْــلٍ وَإِحْسَــانٍ وَمَكْرُمَــةٍ </w:t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رَا 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هُـمْ شَي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دُوا مِهل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 املُْح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ْتَـارِ مِـنْ مُضَـ</w:t>
      </w:r>
    </w:p>
    <w:p>
      <w:pPr>
        <w:autoSpaceDN w:val="0"/>
        <w:tabs>
          <w:tab w:pos="1872" w:val="left"/>
          <w:tab w:pos="3914" w:val="left"/>
        </w:tabs>
        <w:autoSpaceDE w:val="0"/>
        <w:widowControl/>
        <w:spacing w:line="294" w:lineRule="exact" w:before="18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10 / 44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_ZÀ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 &lt;</w:t>
      </w:r>
      <w:r>
        <w:rPr>
          <w:rFonts w:ascii="ML" w:hAnsi="ML" w:eastAsia="ML"/>
          <w:b w:val="0"/>
          <w:i w:val="0"/>
          <w:color w:val="FFFFFF"/>
          <w:sz w:val="26"/>
        </w:rPr>
        <w:t>auenZv</w:t>
      </w:r>
    </w:p>
    <w:p>
      <w:pPr>
        <w:sectPr>
          <w:pgSz w:w="5681" w:h="9386"/>
          <w:pgMar w:top="86" w:right="202" w:bottom="88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8" w:lineRule="exact" w:before="98" w:after="6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A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ُُــــوسُ دِںىL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اهلُْـــدَى بُـــدُورُ مِل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تِنَـــا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اىL َ حَبــ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ذَا الْقَـوْمُ حَــقًّا مَـا هلَُـمْ نُظَـ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مهُْ حس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A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ُ&gt;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ــعُ الْقَلْــبِ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ِL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حَــرْبٍ وَمَعْرِكَــةٍ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ُُـــودُ حَتْــفٍ عَــىلَ الْكُف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ــارِ وَاال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ُمَــرَا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دَانَتْ لَدَهىL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ِْمْ رِقَابُ الْكُفْرِ وَاضْـطَرَبَتْ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لِصَـــوْهل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مِــهى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َبْطَــالُ وَالْبُـصَــــرَا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وَسَـلْ حُنَيْنًا وَسَلْ بَـدْرًا وَسَـلْ أُحُـدًا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تَعْـذِيهى&gt;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ِِمْ وَاحلَْتْـفُ كَيْـفَ جَـرَى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أَنْـوَاعَ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هُـــمُ الرِّجَــالُ بَــىلَ مهُُ احلْ&gt;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ِبَــالُ بَــىلَ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اكَلــد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هْرِ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مه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ـــةٍ بَــلْ سَــادَةٌ كُــرى&gt;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َْى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8383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8383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806"/>
        <w:gridCol w:w="1806"/>
        <w:gridCol w:w="1806"/>
      </w:tblGrid>
      <w:tr>
        <w:trPr>
          <w:trHeight w:hRule="exact" w:val="334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8" w:after="0"/>
              <w:ind w:left="12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11 / 44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0" w:after="0"/>
              <w:ind w:left="30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_ZÀ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 &lt;</w:t>
            </w: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1" w:h="9386"/>
          <w:pgMar w:top="6" w:right="202" w:bottom="88" w:left="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8383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83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60" w:lineRule="exact" w:before="0" w:after="6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أَكْــــرِمْ هى&gt;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ِِـــمْ فِتْيَـــةً مى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ــــتْ فَضَـــائِلُهُم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وَعَــــــم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آال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M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ؤُمهُْ لِلْخَلْـــــقِ دُونَ مِـــــرَى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.00000000000001" w:type="dxa"/>
      </w:tblPr>
      <w:tblGrid>
        <w:gridCol w:w="1782"/>
        <w:gridCol w:w="1782"/>
        <w:gridCol w:w="1782"/>
      </w:tblGrid>
      <w:tr>
        <w:trPr>
          <w:trHeight w:hRule="exact" w:val="904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0" w:lineRule="exact" w:before="31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3"/>
              </w:rPr>
              <w:t xml:space="preserve">بِــــــهِمْ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36" w:lineRule="exact" w:before="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3"/>
              </w:rPr>
              <w:t>خَـــــال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3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3"/>
              </w:rPr>
              <w:t>قَ اال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3"/>
              </w:rPr>
              <w:t>ْ0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3"/>
              </w:rPr>
              <w:t>َاى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3"/>
              </w:rPr>
              <w:t xml:space="preserve">َمِ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3"/>
              </w:rPr>
              <w:t xml:space="preserve"> َالله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0" w:lineRule="exact" w:before="31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3"/>
              </w:rPr>
              <w:t xml:space="preserve">فَنَسْـــــأَلُ </w:t>
            </w:r>
          </w:p>
        </w:tc>
      </w:tr>
    </w:tbl>
    <w:p>
      <w:pPr>
        <w:autoSpaceDN w:val="0"/>
        <w:autoSpaceDE w:val="0"/>
        <w:widowControl/>
        <w:spacing w:line="808" w:lineRule="exact" w:before="150" w:after="0"/>
        <w:ind w:left="11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وَالس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ــيِّدِ املُْصْـطَىڡ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أَنْ يَقْــىص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ِL َ الْـوَطَرَا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وَأَنْ يُــنَىح&gt;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ِّL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 مِــنْ لكُِّ الْــبَالَ وَمِــنَ الْـــ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آفَــاتِ ىڡ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ِL الــدِّںىL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ِ وَالــد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نْيَا وَمِــنْ سَــقَرَا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A َُّ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الص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ــــالَةُ عَــــىلَ هَــــذَا الن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ــــىى&gt; ِL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ِّ وَآ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لٍ وَالص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ـــحَابَةِ مَابَـــدْرُ الس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ـــمَاءِ رسََى</w:t>
      </w:r>
    </w:p>
    <w:p>
      <w:pPr>
        <w:autoSpaceDN w:val="0"/>
        <w:autoSpaceDE w:val="0"/>
        <w:widowControl/>
        <w:spacing w:line="91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وَحُـىكِL َ عَـنْ زَيْـدِ ںى&gt;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عُقَيْـلٍ رَمحَِـه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انْقَطَعَتْ طَرِيقٌ اى&gt;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َرْضِ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تَعَاىلَ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 قَالَ </w:t>
      </w:r>
    </w:p>
    <w:p>
      <w:pPr>
        <w:autoSpaceDN w:val="0"/>
        <w:tabs>
          <w:tab w:pos="1872" w:val="left"/>
          <w:tab w:pos="3914" w:val="left"/>
        </w:tabs>
        <w:autoSpaceDE w:val="0"/>
        <w:widowControl/>
        <w:spacing w:line="294" w:lineRule="exact" w:before="24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12 / 44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_ZÀ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 &lt;</w:t>
      </w:r>
      <w:r>
        <w:rPr>
          <w:rFonts w:ascii="ML" w:hAnsi="ML" w:eastAsia="ML"/>
          <w:b w:val="0"/>
          <w:i w:val="0"/>
          <w:color w:val="FFFFFF"/>
          <w:sz w:val="26"/>
        </w:rPr>
        <w:t>auenZv</w:t>
      </w:r>
    </w:p>
    <w:p>
      <w:pPr>
        <w:sectPr>
          <w:pgSz w:w="5681" w:h="9386"/>
          <w:pgMar w:top="100" w:right="202" w:bottom="88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8383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83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الْغَـرْبِ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بَعْـضِ السِّـنِںىL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مِـنْ سِـبَاع</w:t>
      </w:r>
    </w:p>
    <w:p>
      <w:pPr>
        <w:autoSpaceDN w:val="0"/>
        <w:autoSpaceDE w:val="0"/>
        <w:widowControl/>
        <w:spacing w:line="560" w:lineRule="exact" w:before="1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 حىL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ْطُو أَحَـدٌ مِـنْ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ضَارِبَةٍ وَلُصُوصٍ </w:t>
      </w:r>
    </w:p>
    <w:p>
      <w:pPr>
        <w:autoSpaceDN w:val="0"/>
        <w:autoSpaceDE w:val="0"/>
        <w:widowControl/>
        <w:spacing w:line="10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هَــذِهِ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رِيــقِ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هَلَــكَ وَلَــوْ اكَنَ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</w:t>
      </w:r>
    </w:p>
    <w:p>
      <w:pPr>
        <w:autoSpaceDN w:val="0"/>
        <w:autoSpaceDE w:val="0"/>
        <w:widowControl/>
        <w:spacing w:line="664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فَبَيْى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َمَــا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َْــنُ جُلُــوسٌ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عَــدَدٍ كَثِــرىL ٍ </w:t>
      </w:r>
    </w:p>
    <w:p>
      <w:pPr>
        <w:autoSpaceDN w:val="0"/>
        <w:autoSpaceDE w:val="0"/>
        <w:widowControl/>
        <w:spacing w:line="55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إِذْ أَقْبَلَ رَجُلٌ 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َْا وَمَعَهُ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بَعْضِ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 </w:t>
      </w:r>
    </w:p>
    <w:p>
      <w:pPr>
        <w:autoSpaceDN w:val="0"/>
        <w:autoSpaceDE w:val="0"/>
        <w:widowControl/>
        <w:spacing w:line="578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وَلَـيْسَ مَعَـهُ أَحَـدٌ غَـرىL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ِ&gt; َارَةٌ عَظِيمَةٌ </w:t>
      </w:r>
    </w:p>
    <w:p>
      <w:pPr>
        <w:autoSpaceDN w:val="0"/>
        <w:autoSpaceDE w:val="0"/>
        <w:widowControl/>
        <w:spacing w:line="8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وَهُوَ حىL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َُـرِّكُ شَـفَتَيْهِ اكَل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ـذِي يَتْلُـو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عَبْدِهِ </w:t>
      </w:r>
    </w:p>
    <w:p>
      <w:pPr>
        <w:autoSpaceDN w:val="0"/>
        <w:autoSpaceDE w:val="0"/>
        <w:widowControl/>
        <w:spacing w:line="854" w:lineRule="exact" w:before="1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بَعْـضَ أَمسَْـاءٍ فَتَلَق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يْنَـاهُ وَقُلْنَـا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هلَِـذَا</w:t>
      </w:r>
    </w:p>
    <w:p>
      <w:pPr>
        <w:autoSpaceDN w:val="0"/>
        <w:autoSpaceDE w:val="0"/>
        <w:widowControl/>
        <w:spacing w:line="718" w:lineRule="exact" w:before="3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وَنَظَـرْاى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خَلْفَـهُ فَـملَْ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جُلِ لَشَأْاى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عَظِامىLً </w:t>
      </w:r>
    </w:p>
    <w:p>
      <w:pPr>
        <w:autoSpaceDN w:val="0"/>
        <w:autoSpaceDE w:val="0"/>
        <w:widowControl/>
        <w:spacing w:line="578" w:lineRule="exact" w:before="22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سُـبْحَانَ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قَالَ هلَُ وَالِدِي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 غَرىL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عَبْدِهِ </w:t>
      </w:r>
    </w:p>
    <w:p>
      <w:pPr>
        <w:autoSpaceDN w:val="0"/>
        <w:tabs>
          <w:tab w:pos="1872" w:val="left"/>
          <w:tab w:pos="3914" w:val="left"/>
        </w:tabs>
        <w:autoSpaceDE w:val="0"/>
        <w:widowControl/>
        <w:spacing w:line="294" w:lineRule="exact" w:before="17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13 / 44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_ZÀ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 &lt;</w:t>
      </w:r>
      <w:r>
        <w:rPr>
          <w:rFonts w:ascii="ML" w:hAnsi="ML" w:eastAsia="ML"/>
          <w:b w:val="0"/>
          <w:i w:val="0"/>
          <w:color w:val="FFFFFF"/>
          <w:sz w:val="26"/>
        </w:rPr>
        <w:t>auenZv</w:t>
      </w:r>
    </w:p>
    <w:p>
      <w:pPr>
        <w:sectPr>
          <w:pgSz w:w="5681" w:h="9386"/>
          <w:pgMar w:top="170" w:right="202" w:bottom="88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8383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83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كَيْـــفَ سَـــملِْتَ بِتِجَـــارَةٍ وَأَنْـــتَ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وَحْـدَكَ وَهَـذِهِ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رِيـقُ مَقْطُوعَـةٌ مُنْـذُ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فَقَـالَ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؟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سِنِںىL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مِنَ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صُـوصِ وَالسِّـبَاعِ </w:t>
      </w:r>
    </w:p>
    <w:p>
      <w:pPr>
        <w:autoSpaceDN w:val="0"/>
        <w:autoSpaceDE w:val="0"/>
        <w:widowControl/>
        <w:spacing w:line="8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لْتُ هَذِهِ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رِيقَ حى&gt; ِ&gt;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َيْشٍ دَخَلَ بِـهِ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دَخَ </w:t>
      </w:r>
    </w:p>
    <w:p>
      <w:pPr>
        <w:autoSpaceDN w:val="0"/>
        <w:tabs>
          <w:tab w:pos="3080" w:val="left"/>
          <w:tab w:pos="4148" w:val="left"/>
        </w:tabs>
        <w:autoSpaceDE w:val="0"/>
        <w:widowControl/>
        <w:spacing w:line="762" w:lineRule="exact" w:before="23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وَلَـــىڡ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بِـــهِ أَعْـــدَاءَه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J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رَسُـــولُ </w:t>
      </w:r>
    </w:p>
    <w:p>
      <w:pPr>
        <w:autoSpaceDN w:val="0"/>
        <w:autoSpaceDE w:val="0"/>
        <w:widowControl/>
        <w:spacing w:line="71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بِـهِ فَقَـالَ هلَُ وَالِـدِي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وَنَصَــرَهُ </w:t>
      </w:r>
    </w:p>
    <w:p>
      <w:pPr>
        <w:autoSpaceDN w:val="0"/>
        <w:autoSpaceDE w:val="0"/>
        <w:widowControl/>
        <w:spacing w:line="702" w:lineRule="exact" w:before="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قَـالَ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؟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جَيْشٍ أَدْرَكْـتَ مِـنَ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ـحَابَةِ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أَدْرَكْــتُ أَهْــلَ بَــدْرٍ 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هَـــذِهِ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رِيـــقِ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وَأَدْخَلْـــهى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ُُمْ مَـــىعِL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</w:t>
      </w:r>
    </w:p>
    <w:p>
      <w:pPr>
        <w:autoSpaceDN w:val="0"/>
        <w:autoSpaceDE w:val="0"/>
        <w:widowControl/>
        <w:spacing w:line="540" w:lineRule="exact" w:before="1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ََـا كُنْـتُ أَخَـافُ لِصًّـا وَالَ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ُوفَـةِ </w:t>
      </w:r>
    </w:p>
    <w:p>
      <w:pPr>
        <w:autoSpaceDN w:val="0"/>
        <w:tabs>
          <w:tab w:pos="1872" w:val="left"/>
          <w:tab w:pos="3914" w:val="left"/>
        </w:tabs>
        <w:autoSpaceDE w:val="0"/>
        <w:widowControl/>
        <w:spacing w:line="294" w:lineRule="exact" w:before="21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14 / 44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_ZÀ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 &lt;</w:t>
      </w:r>
      <w:r>
        <w:rPr>
          <w:rFonts w:ascii="ML" w:hAnsi="ML" w:eastAsia="ML"/>
          <w:b w:val="0"/>
          <w:i w:val="0"/>
          <w:color w:val="FFFFFF"/>
          <w:sz w:val="26"/>
        </w:rPr>
        <w:t>auenZv</w:t>
      </w:r>
    </w:p>
    <w:p>
      <w:pPr>
        <w:sectPr>
          <w:pgSz w:w="5681" w:h="9386"/>
          <w:pgMar w:top="170" w:right="202" w:bottom="88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8383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8383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18"/>
        <w:gridCol w:w="1818"/>
        <w:gridCol w:w="1818"/>
      </w:tblGrid>
      <w:tr>
        <w:trPr>
          <w:trHeight w:hRule="exact" w:val="554"/>
        </w:trPr>
        <w:tc>
          <w:tcPr>
            <w:tcW w:type="dxa" w:w="5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أَنْ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4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سَأَلْتُكَ اى&gt;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ِهللِ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: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وَالِدِي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0" w:after="0"/>
              <w:ind w:left="8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فَقَالَ هل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َُ. سَبُعًا</w:t>
            </w:r>
          </w:p>
        </w:tc>
      </w:tr>
    </w:tbl>
    <w:p>
      <w:pPr>
        <w:autoSpaceDN w:val="0"/>
        <w:autoSpaceDE w:val="0"/>
        <w:widowControl/>
        <w:spacing w:line="14" w:lineRule="exact" w:before="0" w:after="292"/>
        <w:ind w:left="0" w:right="0"/>
      </w:pPr>
    </w:p>
    <w:p>
      <w:pPr>
        <w:sectPr>
          <w:pgSz w:w="5681" w:h="9386"/>
          <w:pgMar w:top="170" w:right="94" w:bottom="88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اِعْملَْ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فَقَالَ هلَُ </w:t>
      </w:r>
    </w:p>
    <w:p>
      <w:pPr>
        <w:sectPr>
          <w:type w:val="continuous"/>
          <w:pgSz w:w="5681" w:h="9386"/>
          <w:pgMar w:top="170" w:right="94" w:bottom="88" w:left="132" w:header="720" w:footer="720" w:gutter="0"/>
          <w:cols w:num="2" w:equalWidth="0">
            <w:col w:w="1952" w:space="0"/>
            <w:col w:w="350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8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تَكْشِفَ ىلِL عَنْ قِص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تِكَ </w:t>
      </w:r>
    </w:p>
    <w:p>
      <w:pPr>
        <w:sectPr>
          <w:type w:val="nextColumn"/>
          <w:pgSz w:w="5681" w:h="9386"/>
          <w:pgMar w:top="170" w:right="94" w:bottom="88" w:left="132" w:header="720" w:footer="720" w:gutter="0"/>
          <w:cols w:num="2" w:equalWidth="0">
            <w:col w:w="1952" w:space="0"/>
            <w:col w:w="3504" w:space="0"/>
          </w:cols>
          <w:docGrid w:linePitch="360"/>
        </w:sectPr>
      </w:pPr>
    </w:p>
    <w:p>
      <w:pPr>
        <w:autoSpaceDN w:val="0"/>
        <w:autoSpaceDE w:val="0"/>
        <w:widowControl/>
        <w:spacing w:line="69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ِّL كُنْــتُ كَبِــرىL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قَــوْم</w:t>
      </w:r>
      <w:r>
        <w:rPr>
          <w:rFonts w:ascii="AdobeNaskh" w:hAnsi="AdobeNaskh" w:eastAsia="AdobeNaskh"/>
          <w:b w:val="0"/>
          <w:i w:val="0"/>
          <w:color w:val="006500"/>
          <w:sz w:val="54"/>
        </w:rPr>
        <w:t xml:space="preserve"> ُالله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- </w:t>
      </w:r>
      <w:r>
        <w:rPr>
          <w:rFonts w:ascii="AdobeNaskh" w:hAnsi="AdobeNaskh" w:eastAsia="AdobeNaskh"/>
          <w:b w:val="0"/>
          <w:i w:val="0"/>
          <w:color w:val="006500"/>
          <w:sz w:val="54"/>
        </w:rPr>
        <w:t xml:space="preserve"> َرَمحَِــك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- </w:t>
      </w:r>
    </w:p>
    <w:p>
      <w:pPr>
        <w:autoSpaceDN w:val="0"/>
        <w:autoSpaceDE w:val="0"/>
        <w:widowControl/>
        <w:spacing w:line="65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وَالَ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بِنَـا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لُصُـوصٍ نَقْطَـعُ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رِيـقَ </w:t>
      </w:r>
    </w:p>
    <w:p>
      <w:pPr>
        <w:autoSpaceDN w:val="0"/>
        <w:autoSpaceDE w:val="0"/>
        <w:widowControl/>
        <w:spacing w:line="8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قَـــــافِهل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ٌ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ََبْنَاهَـــــا وَالَ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َــــارَةٌ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664" w:lineRule="exact" w:before="31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فَبَيْى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َمَا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َْـنُ جُلُـوسٌ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لَـيْهل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أَخَذْاى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َهَا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إِذْ جَــاءَتْ جَوَاسِيسُــنَا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مِــنَ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ليَــاىلِL </w:t>
      </w:r>
    </w:p>
    <w:p>
      <w:pPr>
        <w:autoSpaceDN w:val="0"/>
        <w:tabs>
          <w:tab w:pos="2270" w:val="left"/>
          <w:tab w:pos="2430" w:val="left"/>
          <w:tab w:pos="3014" w:val="left"/>
        </w:tabs>
        <w:autoSpaceDE w:val="0"/>
        <w:widowControl/>
        <w:spacing w:line="7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ــاجِرَ خَــرَجَ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وَأَخْـــرى&gt;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َُواى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فُــ</w:t>
      </w:r>
    </w:p>
    <w:p>
      <w:pPr>
        <w:autoSpaceDN w:val="0"/>
        <w:autoSpaceDE w:val="0"/>
        <w:widowControl/>
        <w:spacing w:line="870" w:lineRule="exact" w:before="0" w:after="18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وَمَـا مَعَـهُ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َْسَـةَ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بِتِجَـارَةٍ عَظِيمَـةٍ </w:t>
      </w:r>
    </w:p>
    <w:p>
      <w:pPr>
        <w:sectPr>
          <w:type w:val="continuous"/>
          <w:pgSz w:w="5681" w:h="9386"/>
          <w:pgMar w:top="170" w:right="94" w:bottom="88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مسَِعْنَـا ذَلِـكَ محََلْنَـا </w:t>
      </w:r>
    </w:p>
    <w:p>
      <w:pPr>
        <w:sectPr>
          <w:type w:val="continuous"/>
          <w:pgSz w:w="5681" w:h="9386"/>
          <w:pgMar w:top="170" w:right="94" w:bottom="88" w:left="132" w:header="720" w:footer="720" w:gutter="0"/>
          <w:cols w:num="2" w:equalWidth="0">
            <w:col w:w="3386" w:space="0"/>
            <w:col w:w="2069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44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عَشَــرَ رَجُـالً </w:t>
      </w:r>
    </w:p>
    <w:p>
      <w:pPr>
        <w:sectPr>
          <w:type w:val="nextColumn"/>
          <w:pgSz w:w="5681" w:h="9386"/>
          <w:pgMar w:top="170" w:right="94" w:bottom="88" w:left="132" w:header="720" w:footer="720" w:gutter="0"/>
          <w:cols w:num="2" w:equalWidth="0">
            <w:col w:w="3386" w:space="0"/>
            <w:col w:w="2069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.0" w:type="dxa"/>
      </w:tblPr>
      <w:tblGrid>
        <w:gridCol w:w="1818"/>
        <w:gridCol w:w="1818"/>
        <w:gridCol w:w="1818"/>
      </w:tblGrid>
      <w:tr>
        <w:trPr>
          <w:trHeight w:hRule="exact" w:val="274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" w:after="0"/>
              <w:ind w:left="8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15 / 44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30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_ZÀ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 &lt;</w:t>
            </w: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81" w:h="9386"/>
          <w:pgMar w:top="170" w:right="94" w:bottom="88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8383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83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عَلَــهىL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ِْمْ فَقَتَلْنَــا مِــنْ أَحصَْابِــهِ عَشَـــرَة</w:t>
      </w:r>
    </w:p>
    <w:p>
      <w:pPr>
        <w:autoSpaceDN w:val="0"/>
        <w:autoSpaceDE w:val="0"/>
        <w:widowControl/>
        <w:spacing w:line="61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اىL َ 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A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أَقْبَلَ عَلَيْنَا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ـاجِرُ فَقَـالَ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رِجَالٍ </w:t>
      </w:r>
    </w:p>
    <w:p>
      <w:pPr>
        <w:autoSpaceDN w:val="0"/>
        <w:autoSpaceDE w:val="0"/>
        <w:widowControl/>
        <w:spacing w:line="540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فَقُلْنَـا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؟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حَاجَتُمكُْ وَمَا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ُِيدُونَ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هَؤُالَءِ مَا </w:t>
      </w:r>
    </w:p>
    <w:p>
      <w:pPr>
        <w:autoSpaceDN w:val="0"/>
        <w:autoSpaceDE w:val="0"/>
        <w:widowControl/>
        <w:spacing w:line="902" w:lineRule="exact" w:before="0" w:after="29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ُِيدُ أَنْ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ْخُذَ هَذِهِ التِّجَارَةَ فَاحى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ْÆ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مى&gt;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َِـنْ </w:t>
      </w:r>
    </w:p>
    <w:p>
      <w:pPr>
        <w:sectPr>
          <w:pgSz w:w="5681" w:h="9386"/>
          <w:pgMar w:top="170" w:right="202" w:bottom="88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وَكَيْـفَ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قَـالَ </w:t>
      </w:r>
    </w:p>
    <w:p>
      <w:pPr>
        <w:sectPr>
          <w:type w:val="continuous"/>
          <w:pgSz w:w="5681" w:h="9386"/>
          <w:pgMar w:top="170" w:right="202" w:bottom="88" w:left="132" w:header="720" w:footer="720" w:gutter="0"/>
          <w:cols w:num="2" w:equalWidth="0">
            <w:col w:w="1958" w:space="0"/>
            <w:col w:w="339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7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َ مَعَكَ مِنْ أَحصَْابِكَ </w:t>
      </w:r>
    </w:p>
    <w:p>
      <w:pPr>
        <w:sectPr>
          <w:type w:val="nextColumn"/>
          <w:pgSz w:w="5681" w:h="9386"/>
          <w:pgMar w:top="170" w:right="202" w:bottom="88" w:left="132" w:header="720" w:footer="720" w:gutter="0"/>
          <w:cols w:num="2" w:equalWidth="0">
            <w:col w:w="1958" w:space="0"/>
            <w:col w:w="339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فَقُلْنَـا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؟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تَقْدِرُونَ عَىلَL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وَمَىعِL أَهْـلُ بَـدْرٍ </w:t>
      </w:r>
    </w:p>
    <w:p>
      <w:pPr>
        <w:autoSpaceDN w:val="0"/>
        <w:autoSpaceDE w:val="0"/>
        <w:widowControl/>
        <w:spacing w:line="540" w:lineRule="exact" w:before="1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اَهللُ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َْـنُ الَ نَعْـرِفُ أَهْـلَ بَـدْرٍ فَقَـالَ </w:t>
      </w:r>
    </w:p>
    <w:p>
      <w:pPr>
        <w:autoSpaceDN w:val="0"/>
        <w:autoSpaceDE w:val="0"/>
        <w:widowControl/>
        <w:spacing w:line="664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A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ُّ أَخَذَ يَتْلُو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أَمسَْـاءٍ الَ نَعْرِهڡ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أَكْرى&gt; َُ </w:t>
      </w:r>
    </w:p>
    <w:p>
      <w:pPr>
        <w:autoSpaceDN w:val="0"/>
        <w:autoSpaceDE w:val="0"/>
        <w:widowControl/>
        <w:spacing w:line="6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فَأَخَذَاى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عْبُ عِنْـدَ تِالَوَهى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 وَاهى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َْزَمْنَـا</w:t>
      </w:r>
    </w:p>
    <w:p>
      <w:pPr>
        <w:autoSpaceDN w:val="0"/>
        <w:autoSpaceDE w:val="0"/>
        <w:widowControl/>
        <w:spacing w:line="540" w:lineRule="exact" w:before="326" w:after="18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وَخَرَجَتْ عَلَيْنَـا رِحى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ٌ شَـدِيدَةٌ وَسَــمِعْنَا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" w:type="dxa"/>
      </w:tblPr>
      <w:tblGrid>
        <w:gridCol w:w="1782"/>
        <w:gridCol w:w="1782"/>
        <w:gridCol w:w="1782"/>
      </w:tblGrid>
      <w:tr>
        <w:trPr>
          <w:trHeight w:hRule="exact" w:val="334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8" w:after="0"/>
              <w:ind w:left="8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16 / 44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0" w:after="0"/>
              <w:ind w:left="30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_ZÀ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 &lt;</w:t>
            </w: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81" w:h="9386"/>
          <w:pgMar w:top="170" w:right="202" w:bottom="88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8383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83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َدَكْدَكَــةً وَقَعْقَعَــةَ السِّــالَحِ وَاشْــتِبَاك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أَهْلَ بَدْرٍ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وَقَائِالً يَقُولُ اسْتَقْبِلُوا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الرِّمَاحِ </w:t>
      </w:r>
    </w:p>
    <w:p>
      <w:pPr>
        <w:autoSpaceDN w:val="0"/>
        <w:autoSpaceDE w:val="0"/>
        <w:widowControl/>
        <w:spacing w:line="756" w:lineRule="exact" w:before="1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بِصَرى&gt;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ٍْ مح&gt;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َِيلٍ فَنَظَرْتُ رِجَـاالً أَي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رِجَـالٍ </w:t>
      </w:r>
    </w:p>
    <w:p>
      <w:pPr>
        <w:autoSpaceDN w:val="0"/>
        <w:autoSpaceDE w:val="0"/>
        <w:widowControl/>
        <w:spacing w:line="540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اكَلْعِقْبَــانِ عَــىلَ خُيُــولٍ تَسْــبِقُ الــرِّحى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714" w:lineRule="exact" w:before="1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فَاحْتَاطُوا بِنَا فَمل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عَايَنْتُ ذَلِـكَ اى&gt; َدَرْتُ </w:t>
      </w:r>
    </w:p>
    <w:p>
      <w:pPr>
        <w:autoSpaceDN w:val="0"/>
        <w:autoSpaceDE w:val="0"/>
        <w:widowControl/>
        <w:spacing w:line="576" w:lineRule="exact" w:before="29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قُلْـتُ 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اى&gt; ِهللِ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إِىلَ صَـاحِبِ التِّجَـارَةِ </w:t>
      </w:r>
    </w:p>
    <w:p>
      <w:pPr>
        <w:autoSpaceDN w:val="0"/>
        <w:autoSpaceDE w:val="0"/>
        <w:widowControl/>
        <w:spacing w:line="540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هَـذِهِ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فَقَـالَ تُـبْ إِىلَ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وَبِـكَ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فَتُبْتُ عَىلَ يَدَيْهِ وَقَدْ قُتِلَ مِـنْ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الْفِعَالِ </w:t>
      </w:r>
    </w:p>
    <w:p>
      <w:pPr>
        <w:autoSpaceDN w:val="0"/>
        <w:autoSpaceDE w:val="0"/>
        <w:widowControl/>
        <w:spacing w:line="8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A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أَحصَْاىى&gt; ِL بِعِد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مَنْ قُتِلَ مِـنْ أَحصَْابِـهِ </w:t>
      </w:r>
    </w:p>
    <w:p>
      <w:pPr>
        <w:autoSpaceDN w:val="0"/>
        <w:autoSpaceDE w:val="0"/>
        <w:widowControl/>
        <w:spacing w:line="95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ِّL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أَرَدت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االْ ِنْصِـرَافَ عَنْهُ سَـأَلْتُهُ </w:t>
      </w:r>
    </w:p>
    <w:p>
      <w:pPr>
        <w:autoSpaceDN w:val="0"/>
        <w:tabs>
          <w:tab w:pos="1872" w:val="left"/>
          <w:tab w:pos="3914" w:val="left"/>
        </w:tabs>
        <w:autoSpaceDE w:val="0"/>
        <w:widowControl/>
        <w:spacing w:line="294" w:lineRule="exact" w:before="5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17 / 44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_ZÀ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 &lt;</w:t>
      </w:r>
      <w:r>
        <w:rPr>
          <w:rFonts w:ascii="ML" w:hAnsi="ML" w:eastAsia="ML"/>
          <w:b w:val="0"/>
          <w:i w:val="0"/>
          <w:color w:val="FFFFFF"/>
          <w:sz w:val="26"/>
        </w:rPr>
        <w:t>auenZv</w:t>
      </w:r>
    </w:p>
    <w:p>
      <w:pPr>
        <w:sectPr>
          <w:pgSz w:w="5681" w:h="9386"/>
          <w:pgMar w:top="170" w:right="202" w:bottom="88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فَعَمل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َنِهىL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أَنْ يُعَملَِّـىى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أَمسَْـاءَ أَهْـلِ بَـدْر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8383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83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728" w:val="left"/>
        </w:tabs>
        <w:autoSpaceDE w:val="0"/>
        <w:widowControl/>
        <w:spacing w:line="540" w:lineRule="exact" w:before="14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ملَْ أَحْتَجْ إِىلَ خَفَارَةِ أَحَدٍ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َُنْذُ عَرَفْهى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َُا</w:t>
      </w:r>
    </w:p>
    <w:p>
      <w:pPr>
        <w:autoSpaceDN w:val="0"/>
        <w:autoSpaceDE w:val="0"/>
        <w:widowControl/>
        <w:spacing w:line="662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مِـنَ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َلْـقِ الَ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الْـرى&gt;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َِّ وَالَ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اْلبَحْـرِ </w:t>
      </w:r>
    </w:p>
    <w:p>
      <w:pPr>
        <w:autoSpaceDN w:val="0"/>
        <w:autoSpaceDE w:val="0"/>
        <w:widowControl/>
        <w:spacing w:line="91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وَهى&gt;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 جِئْـتُ مِـنْ هَـذِهِ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رِيـقِ مكََـا </w:t>
      </w:r>
    </w:p>
    <w:p>
      <w:pPr>
        <w:autoSpaceDN w:val="0"/>
        <w:autoSpaceDE w:val="0"/>
        <w:widowControl/>
        <w:spacing w:line="10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فَـلك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مَـنْ رَآىى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مِـنْ لِـصٍّ أَوْ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رَأَيْتَـىى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</w:t>
      </w:r>
    </w:p>
    <w:p>
      <w:pPr>
        <w:autoSpaceDN w:val="0"/>
        <w:autoSpaceDE w:val="0"/>
        <w:widowControl/>
        <w:spacing w:line="682" w:lineRule="exact" w:before="0" w:after="0"/>
        <w:ind w:left="33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احلَْمْدُ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هللفَِِ 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سَبُعٍ حَادَ عَنْ طَرِيىڡ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</w:t>
      </w:r>
    </w:p>
    <w:p>
      <w:pPr>
        <w:autoSpaceDN w:val="0"/>
        <w:autoSpaceDE w:val="0"/>
        <w:widowControl/>
        <w:spacing w:line="96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ـــىى&gt; ِL ِّ حمَُــــم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دٍ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اىL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 رَبِّ صَــــلِّ عَــــىل</w:t>
      </w:r>
    </w:p>
    <w:p>
      <w:pPr>
        <w:autoSpaceDN w:val="0"/>
        <w:autoSpaceDE w:val="0"/>
        <w:widowControl/>
        <w:spacing w:line="87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مُـــنْجِ احل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َالَئِـــقِ مِـــنْ هح&gt;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ََـــمى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 ىڡ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ِL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غَـــد</w:t>
      </w:r>
    </w:p>
    <w:p>
      <w:pPr>
        <w:autoSpaceDN w:val="0"/>
        <w:autoSpaceDE w:val="0"/>
        <w:widowControl/>
        <w:spacing w:line="540" w:lineRule="exact" w:before="20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نَفَحَـــاتُ رَبِّ الْعَـــرْشِ حَقًّـــا تَكْـــرى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A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ُُ </w:t>
      </w:r>
    </w:p>
    <w:p>
      <w:pPr>
        <w:autoSpaceDN w:val="0"/>
        <w:autoSpaceDE w:val="0"/>
        <w:widowControl/>
        <w:spacing w:line="664" w:lineRule="exact" w:before="326" w:after="6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مَوْضِـــــعٍ أَمسَْــــاءُ بَــــدْرٍ تُـــــذْكَرُ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" w:type="dxa"/>
      </w:tblPr>
      <w:tblGrid>
        <w:gridCol w:w="1782"/>
        <w:gridCol w:w="1782"/>
        <w:gridCol w:w="1782"/>
      </w:tblGrid>
      <w:tr>
        <w:trPr>
          <w:trHeight w:hRule="exact" w:val="334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8" w:after="0"/>
              <w:ind w:left="8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18 / 44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0" w:after="0"/>
              <w:ind w:left="30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_ZÀ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 &lt;</w:t>
            </w: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1" w:h="9386"/>
          <w:pgMar w:top="8" w:right="202" w:bottom="88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8383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83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ٌ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رى&gt;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ََاكَهى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ُُـــــــمْ وَعَطَـــــــاؤُمهُْ وَمسََاحَـــــــة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تَــــرى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َْى وَمِنْحَــــهى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ُُمْ تُضِـــــىىL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0ُ وَتَظْهَــــرُ </w:t>
      </w:r>
    </w:p>
    <w:p>
      <w:pPr>
        <w:autoSpaceDN w:val="0"/>
        <w:autoSpaceDE w:val="0"/>
        <w:widowControl/>
        <w:spacing w:line="8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الْــــوَرَى وَسَــــالَمَةٌ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أَمسَْــــاؤُمهُْ هكَْــــفُ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مِــــــنْ لكُِّ دَاهِيَـــــةٍ وَمم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ــــــا يَكْـــــدُرُ </w:t>
      </w:r>
    </w:p>
    <w:p>
      <w:pPr>
        <w:autoSpaceDN w:val="0"/>
        <w:autoSpaceDE w:val="0"/>
        <w:widowControl/>
        <w:spacing w:line="546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مكَْ مِّـــنْ خَـــوَارِقِ عَـــادَةٍ وَحعَ&gt;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َائِـــبٍ </w:t>
      </w:r>
    </w:p>
    <w:p>
      <w:pPr>
        <w:autoSpaceDN w:val="0"/>
        <w:autoSpaceDE w:val="0"/>
        <w:widowControl/>
        <w:spacing w:line="668" w:lineRule="exact" w:before="39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مِــــنْ عِنْــــدِ ذِكْــــرِمهِِ ىحى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َ&gt;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ِL ءُ وَتَصْــــدُرُ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فَلَهُــــمْ مكََــــاالَتُ الْعُــــىلَ وَكَرَامَــــةٌ </w:t>
      </w:r>
    </w:p>
    <w:p>
      <w:pPr>
        <w:sectPr>
          <w:pgSz w:w="5681" w:h="9386"/>
          <w:pgMar w:top="170" w:right="202" w:bottom="88" w:left="2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الَ 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ُْـــــــــــرصَُ </w:t>
      </w:r>
    </w:p>
    <w:p>
      <w:pPr>
        <w:sectPr>
          <w:type w:val="continuous"/>
          <w:pgSz w:w="5681" w:h="9386"/>
          <w:pgMar w:top="170" w:right="202" w:bottom="88" w:left="242" w:header="720" w:footer="720" w:gutter="0"/>
          <w:cols w:num="2" w:equalWidth="0">
            <w:col w:w="2582" w:space="0"/>
            <w:col w:w="265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مَنَاقِـــــــــبٌ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َهللِ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sectPr>
          <w:type w:val="nextColumn"/>
          <w:pgSz w:w="5681" w:h="9386"/>
          <w:pgMar w:top="170" w:right="202" w:bottom="88" w:left="242" w:header="720" w:footer="720" w:gutter="0"/>
          <w:cols w:num="2" w:equalWidth="0">
            <w:col w:w="2582" w:space="0"/>
            <w:col w:w="265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نَــــــاهى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ِِمْ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اىL َ ذَاكِــــــرِي أَمسَْــــــاهى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ِِمْ وَثَ </w:t>
      </w:r>
    </w:p>
    <w:p>
      <w:pPr>
        <w:autoSpaceDN w:val="0"/>
        <w:autoSpaceDE w:val="0"/>
        <w:widowControl/>
        <w:spacing w:line="598" w:lineRule="exact" w:before="270" w:after="14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فُــــــزْمى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ُْ حى&gt;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َـــــرىL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َْاتٍ وَنِعَــــــمٍ تَغْـــــزُرُ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.000000000000007" w:type="dxa"/>
      </w:tblPr>
      <w:tblGrid>
        <w:gridCol w:w="1746"/>
        <w:gridCol w:w="1746"/>
        <w:gridCol w:w="1746"/>
      </w:tblGrid>
      <w:tr>
        <w:trPr>
          <w:trHeight w:hRule="exact" w:val="334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8" w:after="0"/>
              <w:ind w:left="2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19 / 44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0" w:after="0"/>
              <w:ind w:left="30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_ZÀ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 &lt;</w:t>
            </w: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81" w:h="9386"/>
          <w:pgMar w:top="170" w:right="202" w:bottom="88" w:left="2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0" w:lineRule="exact" w:before="34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اىL َ حَـــــارص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ُِونَ تَوَس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ـــــلُوا وَتَشَـــــف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عُوا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بِعَالَهى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ِِــــــــمْ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لكُِّ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A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َL ْءٍ تَظْفَــــــــرُوا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اىL َ رَب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اىL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رَمحَْانَنَـــــــــــا نَتَوَس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ـــــــــــلُ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اى&gt; ِملُْصْـــــطَىڡ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وَحى&gt; ِ&gt; َـــــاهِهِمْ نَسْتَنْصِــــــرُ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أَوْزِعْ لِنَشْــــــكُرَ نِعْمَــــــةً أَنْعَمْهى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فَضْــــالً عَلَيْنَــــا أَنْــــتَ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أَكْــــرى&gt; َُ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وَابْـــــذُلْ وَزِدْ عِملًْــــا وَوَفِّقْنَــــا عَــــىلَ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8383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83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46" w:lineRule="exact" w:before="56" w:after="184"/>
        <w:ind w:left="182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معََــــلٍ وَالَ تَشْــــغَلْ بِغَــــرىL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ِْكَ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َْجُــــرُ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وَادْفَـــــعْ مح&gt;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َِيـــــعَ مَضَــــــر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ةٍ وَمُمل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وَأَنِـــلْ مح&gt;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َِيـــعَ مَقَاصِـــدٍ يُسْتَحْضَــــرُ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806"/>
        <w:gridCol w:w="1806"/>
        <w:gridCol w:w="1806"/>
      </w:tblGrid>
      <w:tr>
        <w:trPr>
          <w:trHeight w:hRule="exact" w:val="334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8" w:after="0"/>
              <w:ind w:left="12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20 / 44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0" w:after="0"/>
              <w:ind w:left="30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_ZÀ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 &lt;</w:t>
            </w: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1" w:h="9386"/>
          <w:pgMar w:top="10" w:right="202" w:bottom="88" w:left="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0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ِِ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صَـــــــىل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االْ ِهلَُ عَـــــــىلَ الن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ـــــــىى&gt; ِL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ِّ وَآهل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8383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83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18" w:lineRule="exact" w:before="13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ا دَارَ مِــــــرِّحى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L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ٌ وَبَــــــدْرٌ يَظْهَــــــرُ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مَــــــ</w:t>
      </w:r>
    </w:p>
    <w:p>
      <w:pPr>
        <w:autoSpaceDN w:val="0"/>
        <w:autoSpaceDE w:val="0"/>
        <w:widowControl/>
        <w:spacing w:line="1028" w:lineRule="exact" w:before="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قَالَ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يْخُ اںى&gt;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 ححَ&gt; َـرٍ الْعَسْـقَالَىى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رَمحَِـه</w:t>
      </w:r>
    </w:p>
    <w:p>
      <w:pPr>
        <w:autoSpaceDN w:val="0"/>
        <w:tabs>
          <w:tab w:pos="2538" w:val="left"/>
          <w:tab w:pos="4680" w:val="left"/>
        </w:tabs>
        <w:autoSpaceDE w:val="0"/>
        <w:widowControl/>
        <w:spacing w:line="68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معٍَّ ىلِL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بِــــــالَدِ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ــــــهُ أُرسَِ إِںى&gt;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هللاُ </w:t>
      </w:r>
    </w:p>
    <w:p>
      <w:pPr>
        <w:autoSpaceDN w:val="0"/>
        <w:autoSpaceDE w:val="0"/>
        <w:widowControl/>
        <w:spacing w:line="776" w:lineRule="exact" w:before="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املُْشْـرِكِںىL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فَطَلَبَ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ومُ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فِدَائِهِ مَاالً </w:t>
      </w:r>
    </w:p>
    <w:p>
      <w:pPr>
        <w:autoSpaceDN w:val="0"/>
        <w:autoSpaceDE w:val="0"/>
        <w:widowControl/>
        <w:spacing w:line="578" w:lineRule="exact" w:before="16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فَملَْ نُطِـقْ إِعْطَـاءَهُ فَأَرْسَـلْنَا إِلَيْـهِ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كَثِرىL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ًا</w:t>
      </w:r>
    </w:p>
    <w:p>
      <w:pPr>
        <w:autoSpaceDN w:val="0"/>
        <w:autoSpaceDE w:val="0"/>
        <w:widowControl/>
        <w:spacing w:line="664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أَمسَْــاءَ أَهْــلِ بَــدْرٍ 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وَأَوْصَـيْنَاهُ حى&gt;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ِِفْظِهَـا وَالت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قِرْطَـاسٍ </w:t>
      </w:r>
    </w:p>
    <w:p>
      <w:pPr>
        <w:autoSpaceDN w:val="0"/>
        <w:autoSpaceDE w:val="0"/>
        <w:widowControl/>
        <w:spacing w:line="718" w:lineRule="exact" w:before="1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قَدِمَ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مِنْ غَرىL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فِدَاءٍ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ِِمْ فَأَطْلَقَهُ </w:t>
      </w:r>
    </w:p>
    <w:p>
      <w:pPr>
        <w:autoSpaceDN w:val="0"/>
        <w:autoSpaceDE w:val="0"/>
        <w:widowControl/>
        <w:spacing w:line="688" w:lineRule="exact" w:before="1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قَــالَ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عَلَيْنَــا سَــأَلْنَاهُ عَــنْ ذَلِــكَ </w:t>
      </w:r>
    </w:p>
    <w:p>
      <w:pPr>
        <w:autoSpaceDN w:val="0"/>
        <w:tabs>
          <w:tab w:pos="1872" w:val="left"/>
          <w:tab w:pos="3914" w:val="left"/>
        </w:tabs>
        <w:autoSpaceDE w:val="0"/>
        <w:widowControl/>
        <w:spacing w:line="294" w:lineRule="exact" w:before="18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21 / 44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_ZÀ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 &lt;</w:t>
      </w:r>
      <w:r>
        <w:rPr>
          <w:rFonts w:ascii="ML" w:hAnsi="ML" w:eastAsia="ML"/>
          <w:b w:val="0"/>
          <w:i w:val="0"/>
          <w:color w:val="FFFFFF"/>
          <w:sz w:val="26"/>
        </w:rPr>
        <w:t>auenZv</w:t>
      </w:r>
    </w:p>
    <w:p>
      <w:pPr>
        <w:sectPr>
          <w:pgSz w:w="5681" w:h="9386"/>
          <w:pgMar w:top="14" w:right="202" w:bottom="88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فِهىL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وَصَــلَتْ إِىلَL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تِلْــكَ الْوَرَقَــةُ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8383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83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َمسَْــاءُ فَعَلْــتُ فِهىL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َــا مكََــا أَوْصَــيْتَىى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</w:t>
      </w:r>
    </w:p>
    <w:p>
      <w:pPr>
        <w:autoSpaceDN w:val="0"/>
        <w:autoSpaceDE w:val="0"/>
        <w:widowControl/>
        <w:spacing w:line="6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وَاكَنَ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فَاسْتَشَامُوىى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فَصَارُوا يَتَبَـايَعُونَىى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</w:t>
      </w:r>
    </w:p>
    <w:p>
      <w:pPr>
        <w:autoSpaceDN w:val="0"/>
        <w:autoSpaceDE w:val="0"/>
        <w:widowControl/>
        <w:spacing w:line="10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مَـــنِ اشْـــرى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تُصِـــيبُهُ مُصِـــيبَةٌ </w:t>
      </w:r>
    </w:p>
    <w:p>
      <w:pPr>
        <w:autoSpaceDN w:val="0"/>
        <w:autoSpaceDE w:val="0"/>
        <w:widowControl/>
        <w:spacing w:line="9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حَــىى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اى&gt; َعُـــوىى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فَنُقِصْـــتُ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الـــث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مَنِ </w:t>
      </w:r>
    </w:p>
    <w:p>
      <w:pPr>
        <w:autoSpaceDN w:val="0"/>
        <w:autoSpaceDE w:val="0"/>
        <w:widowControl/>
        <w:spacing w:line="578" w:lineRule="exact" w:before="1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ََـا مَضَــى عَـىلَ مَـنِ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بِسَـبْعَةِ 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َنِـرىL َ </w:t>
      </w:r>
    </w:p>
    <w:p>
      <w:pPr>
        <w:autoSpaceDN w:val="0"/>
        <w:autoSpaceDE w:val="0"/>
        <w:widowControl/>
        <w:spacing w:line="74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حَــىى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بِــذَلِكَ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ثَالَثَــةُ أَاىL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اشْــرى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ََا </w:t>
      </w:r>
    </w:p>
    <w:p>
      <w:pPr>
        <w:autoSpaceDN w:val="0"/>
        <w:autoSpaceDE w:val="0"/>
        <w:widowControl/>
        <w:spacing w:line="105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أُصِيبَ اى&gt;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َعْظَمِ مُصِـيبَةٍ فَأَخَـذَ يُعَـذِّبُىى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أَنْــتَ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"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وَيَقُــولُ ىلِL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َنْــوَاعِ الْعَــذَابِ </w:t>
      </w:r>
    </w:p>
    <w:p>
      <w:pPr>
        <w:autoSpaceDN w:val="0"/>
        <w:autoSpaceDE w:val="0"/>
        <w:widowControl/>
        <w:spacing w:line="652" w:lineRule="exact" w:before="68" w:after="18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سَــاحِرٌ وَأَاى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الَ أَبِيعُــكَ بَــلْ أَتَقَــر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" w:type="dxa"/>
      </w:tblPr>
      <w:tblGrid>
        <w:gridCol w:w="1782"/>
        <w:gridCol w:w="1782"/>
        <w:gridCol w:w="1782"/>
      </w:tblGrid>
      <w:tr>
        <w:trPr>
          <w:trHeight w:hRule="exact" w:val="334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8" w:after="0"/>
              <w:ind w:left="8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22 / 44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0" w:after="0"/>
              <w:ind w:left="30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_ZÀ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 &lt;</w:t>
            </w: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1" w:h="9386"/>
          <w:pgMar w:top="2" w:right="202" w:bottom="88" w:left="132" w:header="720" w:footer="720" w:gutter="0"/>
          <w:cols/>
          <w:docGrid w:linePitch="360"/>
        </w:sectPr>
      </w:pPr>
    </w:p>
    <w:p>
      <w:pPr>
        <w:sectPr>
          <w:pgSz w:w="5681" w:h="9386"/>
          <w:pgMar w:top="4" w:right="202" w:bottom="88" w:left="132" w:header="720" w:footer="720" w:gutter="0"/>
          <w:cols/>
          <w:docGrid w:linePitch="360"/>
        </w:sect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8383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83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ََـا لَبِـثَ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قَلِـيالً </w:t>
      </w:r>
    </w:p>
    <w:p>
      <w:pPr>
        <w:sectPr>
          <w:type w:val="continuous"/>
          <w:pgSz w:w="5681" w:h="9386"/>
          <w:pgMar w:top="4" w:right="202" w:bottom="88" w:left="132" w:header="720" w:footer="720" w:gutter="0"/>
          <w:cols w:num="2" w:equalWidth="0">
            <w:col w:w="2922" w:space="0"/>
            <w:col w:w="242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1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بِقَتْلِكَ لِلص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ـلِيب</w:t>
      </w:r>
    </w:p>
    <w:p>
      <w:pPr>
        <w:sectPr>
          <w:type w:val="nextColumn"/>
          <w:pgSz w:w="5681" w:h="9386"/>
          <w:pgMar w:top="4" w:right="202" w:bottom="88" w:left="132" w:header="720" w:footer="720" w:gutter="0"/>
          <w:cols w:num="2" w:equalWidth="0">
            <w:col w:w="2922" w:space="0"/>
            <w:col w:w="2426" w:space="0"/>
          </w:cols>
          <w:docGrid w:linePitch="360"/>
        </w:sectPr>
      </w:pPr>
    </w:p>
    <w:p>
      <w:pPr>
        <w:autoSpaceDN w:val="0"/>
        <w:autoSpaceDE w:val="0"/>
        <w:widowControl/>
        <w:spacing w:line="7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حَــىى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رَحمََتْــهُ دَاب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ـــتُهُ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ََشَــمَتْ وَهح&gt;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َْــهُ </w:t>
      </w:r>
    </w:p>
    <w:p>
      <w:pPr>
        <w:autoSpaceDN w:val="0"/>
        <w:autoSpaceDE w:val="0"/>
        <w:widowControl/>
        <w:spacing w:line="722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فَأَخَذَىى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ابْنُهُ يُعَذِّبُىى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وَمَاتَ مِنْ حِينِهِ </w:t>
      </w:r>
    </w:p>
    <w:p>
      <w:pPr>
        <w:autoSpaceDN w:val="0"/>
        <w:autoSpaceDE w:val="0"/>
        <w:widowControl/>
        <w:spacing w:line="7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وَاشْـهى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ََرَ خَـرى&gt;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 بَـںىL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َنْـوَاعِ الْعَـذَابِ </w:t>
      </w:r>
    </w:p>
    <w:p>
      <w:pPr>
        <w:autoSpaceDN w:val="0"/>
        <w:autoSpaceDE w:val="0"/>
        <w:widowControl/>
        <w:spacing w:line="6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أَخْـرِجْ هَـذَا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َسِـرىL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ـاسِ فَقَـالُوا هلَُ </w:t>
      </w:r>
    </w:p>
    <w:p>
      <w:pPr>
        <w:autoSpaceDN w:val="0"/>
        <w:autoSpaceDE w:val="0"/>
        <w:widowControl/>
        <w:spacing w:line="103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فَأَىى&gt;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قَتْىلِL 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 مَضَـى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مِنْ بَلْدَتِنَا</w:t>
      </w:r>
    </w:p>
    <w:p>
      <w:pPr>
        <w:autoSpaceDN w:val="0"/>
        <w:autoSpaceDE w:val="0"/>
        <w:widowControl/>
        <w:spacing w:line="8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جَاءَمهُْ خَرى&gt;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سَفِينَةَ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ثَالَثَةُ أَاىL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مٍ </w:t>
      </w:r>
    </w:p>
    <w:p>
      <w:pPr>
        <w:autoSpaceDN w:val="0"/>
        <w:autoSpaceDE w:val="0"/>
        <w:widowControl/>
        <w:spacing w:line="588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املَْلِــكِ قَــدْ ضَــاعَتْ وَاكَنَ فِهىL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َــا إِبْنُــهُ </w:t>
      </w:r>
    </w:p>
    <w:p>
      <w:pPr>
        <w:autoSpaceDN w:val="0"/>
        <w:autoSpaceDE w:val="0"/>
        <w:widowControl/>
        <w:spacing w:line="716" w:lineRule="exact" w:before="1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 بَلَـغَ ذَلِـكَ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َـرى&gt;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 إِىلَ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وَمَـالٌ كَثِـرىL ٌ </w:t>
      </w:r>
    </w:p>
    <w:p>
      <w:pPr>
        <w:autoSpaceDN w:val="0"/>
        <w:tabs>
          <w:tab w:pos="612" w:val="left"/>
        </w:tabs>
        <w:autoSpaceDE w:val="0"/>
        <w:widowControl/>
        <w:spacing w:line="690" w:lineRule="exact" w:before="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مَـا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ومِ أَتَوُا املَْلِكَ وَأَخْـرى&gt;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َُوهُ حى&gt; ِ&gt; َمِيـعِ </w:t>
      </w:r>
    </w:p>
    <w:p>
      <w:pPr>
        <w:autoSpaceDN w:val="0"/>
        <w:tabs>
          <w:tab w:pos="1872" w:val="left"/>
          <w:tab w:pos="3914" w:val="left"/>
        </w:tabs>
        <w:autoSpaceDE w:val="0"/>
        <w:widowControl/>
        <w:spacing w:line="294" w:lineRule="exact" w:before="17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23 / 44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_ZÀ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 &lt;</w:t>
      </w:r>
      <w:r>
        <w:rPr>
          <w:rFonts w:ascii="ML" w:hAnsi="ML" w:eastAsia="ML"/>
          <w:b w:val="0"/>
          <w:i w:val="0"/>
          <w:color w:val="FFFFFF"/>
          <w:sz w:val="26"/>
        </w:rPr>
        <w:t>auenZv</w:t>
      </w:r>
    </w:p>
    <w:p>
      <w:pPr>
        <w:sectPr>
          <w:type w:val="continuous"/>
          <w:pgSz w:w="5681" w:h="9386"/>
          <w:pgMar w:top="4" w:right="202" w:bottom="88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8383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83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مَـىى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 مَكَـثَ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وَقَالُوا هل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. َُ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Lِ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اكَنَ مِنْ شَأْىى</w:t>
      </w:r>
    </w:p>
    <w:p>
      <w:pPr>
        <w:autoSpaceDN w:val="0"/>
        <w:autoSpaceDE w:val="0"/>
        <w:widowControl/>
        <w:spacing w:line="688" w:lineRule="exact" w:before="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وَحى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َْـنُ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هَذَا املُْسْملُِ ىڡ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ِL أَرْضِـنَا هَلَكْنَـا</w:t>
      </w:r>
    </w:p>
    <w:p>
      <w:pPr>
        <w:autoSpaceDN w:val="0"/>
        <w:autoSpaceDE w:val="0"/>
        <w:widowControl/>
        <w:spacing w:line="5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الَ نَشُــك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أَن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ــهُ مِــنْ أَوْالَدِ اال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َنْبِيَــاءِ </w:t>
      </w:r>
    </w:p>
    <w:p>
      <w:pPr>
        <w:autoSpaceDN w:val="0"/>
        <w:autoSpaceDE w:val="0"/>
        <w:widowControl/>
        <w:spacing w:line="860" w:lineRule="exact" w:before="2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فَأَرْسَلَ إِىلَL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املَْلِكُ وَأَطْلَقَىى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ِL وَأَعْطَـاىى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ِL </w:t>
      </w:r>
    </w:p>
    <w:p>
      <w:pPr>
        <w:autoSpaceDN w:val="0"/>
        <w:autoSpaceDE w:val="0"/>
        <w:widowControl/>
        <w:spacing w:line="5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هڡ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ََـذَا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مِائَةَ دِينَارٍ وَهح&gt;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ـزَىى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ِL إِىلَ بَلَـدِي</w:t>
      </w:r>
    </w:p>
    <w:p>
      <w:pPr>
        <w:autoSpaceDN w:val="0"/>
        <w:autoSpaceDE w:val="0"/>
        <w:widowControl/>
        <w:spacing w:line="9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خَل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صَـنَا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سَـبَبُ خَـالَىصِL مِـنَ اال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َرسِْ </w:t>
      </w:r>
    </w:p>
    <w:p>
      <w:pPr>
        <w:autoSpaceDN w:val="0"/>
        <w:autoSpaceDE w:val="0"/>
        <w:widowControl/>
        <w:spacing w:line="560" w:lineRule="exact" w:before="0" w:after="0"/>
        <w:ind w:left="25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هى&gt;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ِِمْ مِنْ أَرسِْ الذ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نُوبِ وَاحل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َطَااىLَ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ُالله </w:t>
      </w:r>
    </w:p>
    <w:p>
      <w:pPr>
        <w:autoSpaceDN w:val="0"/>
        <w:autoSpaceDE w:val="0"/>
        <w:widowControl/>
        <w:spacing w:line="574" w:lineRule="exact" w:before="58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مُرَادِي اىL َ مُرَادِي اىL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 مُرَادِي</w:t>
      </w:r>
    </w:p>
    <w:p>
      <w:pPr>
        <w:autoSpaceDN w:val="0"/>
        <w:autoSpaceDE w:val="0"/>
        <w:widowControl/>
        <w:spacing w:line="574" w:lineRule="exact" w:before="292" w:after="502"/>
        <w:ind w:left="114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مُرَادِي أَهْلَ بَدْرٍ اىL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 مُرَادِي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784"/>
        <w:gridCol w:w="1784"/>
        <w:gridCol w:w="1784"/>
      </w:tblGrid>
      <w:tr>
        <w:trPr>
          <w:trHeight w:hRule="exact" w:val="334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8" w:after="0"/>
              <w:ind w:left="8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24 / 44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0" w:after="0"/>
              <w:ind w:left="30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_ZÀ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 &lt;</w:t>
            </w: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1" w:h="9386"/>
          <w:pgMar w:top="174" w:right="202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8383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83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412" w:val="left"/>
          <w:tab w:pos="2112" w:val="left"/>
        </w:tabs>
        <w:autoSpaceDE w:val="0"/>
        <w:widowControl/>
        <w:spacing w:line="832" w:lineRule="exact" w:before="58" w:after="0"/>
        <w:ind w:left="0" w:right="0" w:firstLine="0"/>
        <w:jc w:val="left"/>
      </w:pP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Lِ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نَسِمىL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َِيَّ ةِ املَْوْىلَ الْعَىل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أَحصَْابِ طَهَ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َبْطَىحِLِّ </w:t>
      </w:r>
      <w:r>
        <w:br/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خُصُوصًا أَهْلَ بَدْرٍ مِنْ كِرَامٍ </w:t>
      </w:r>
    </w:p>
    <w:p>
      <w:pPr>
        <w:autoSpaceDN w:val="0"/>
        <w:tabs>
          <w:tab w:pos="2000" w:val="left"/>
          <w:tab w:pos="2082" w:val="left"/>
        </w:tabs>
        <w:autoSpaceDE w:val="0"/>
        <w:widowControl/>
        <w:spacing w:line="866" w:lineRule="exact" w:before="164" w:after="16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خِيَارٌ مِنْ ذَوِي الْفَضْلِ احلْ&gt;َىلِL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ِّ </w:t>
      </w:r>
      <w:r>
        <w:br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َرى&gt;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َْارُ أَعْالَمٌ هُـدَاةٌ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نُفُوسَــهُمُ فَدَوْهَا لِلن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ىى&gt; ِLِّ </w:t>
      </w:r>
      <w:r>
        <w:br/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فَسُبْحَانَ االْ ِهلَِ وَقَدْ رى&gt;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ََامهُْ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وَأَوْالَمهُْ ذُرَى املَْح&gt; ْدِ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ىمِLِّ </w:t>
      </w:r>
    </w:p>
    <w:p>
      <w:pPr>
        <w:sectPr>
          <w:pgSz w:w="5681" w:h="9386"/>
          <w:pgMar w:top="28" w:right="202" w:bottom="88" w:left="2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2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ذَا مكََالٍ </w:t>
      </w:r>
    </w:p>
    <w:p>
      <w:pPr>
        <w:sectPr>
          <w:type w:val="continuous"/>
          <w:pgSz w:w="5681" w:h="9386"/>
          <w:pgMar w:top="28" w:right="202" w:bottom="88" w:left="242" w:header="720" w:footer="720" w:gutter="0"/>
          <w:cols w:num="2" w:equalWidth="0">
            <w:col w:w="2674" w:space="0"/>
            <w:col w:w="256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1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حَـوَوْا عِزًّا وَفَضْالً </w:t>
      </w:r>
    </w:p>
    <w:p>
      <w:pPr>
        <w:sectPr>
          <w:type w:val="nextColumn"/>
          <w:pgSz w:w="5681" w:h="9386"/>
          <w:pgMar w:top="28" w:right="202" w:bottom="88" w:left="242" w:header="720" w:footer="720" w:gutter="0"/>
          <w:cols w:num="2" w:equalWidth="0">
            <w:col w:w="2674" w:space="0"/>
            <w:col w:w="2564" w:space="0"/>
          </w:cols>
          <w:docGrid w:linePitch="360"/>
        </w:sectPr>
      </w:pPr>
    </w:p>
    <w:p>
      <w:pPr>
        <w:autoSpaceDN w:val="0"/>
        <w:autoSpaceDE w:val="0"/>
        <w:widowControl/>
        <w:spacing w:line="712" w:lineRule="exact" w:before="0" w:after="124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بِصُـحْبَةِ خَـامى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سُلِ الْىهى&gt;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.000000000000007" w:type="dxa"/>
      </w:tblPr>
      <w:tblGrid>
        <w:gridCol w:w="1746"/>
        <w:gridCol w:w="1746"/>
        <w:gridCol w:w="1746"/>
      </w:tblGrid>
      <w:tr>
        <w:trPr>
          <w:trHeight w:hRule="exact" w:val="334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8" w:after="0"/>
              <w:ind w:left="2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25 / 44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0" w:after="0"/>
              <w:ind w:left="30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_ZÀ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 &lt;</w:t>
            </w: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81" w:h="9386"/>
          <w:pgMar w:top="28" w:right="202" w:bottom="88" w:left="2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8383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83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998" w:val="left"/>
        </w:tabs>
        <w:autoSpaceDE w:val="0"/>
        <w:widowControl/>
        <w:spacing w:line="540" w:lineRule="exact" w:before="0" w:after="0"/>
        <w:ind w:left="17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غَـزَوَاتٍ وَأَعْـلَوْا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غَـزَوْا هلِل</w:t>
      </w:r>
    </w:p>
    <w:p>
      <w:pPr>
        <w:autoSpaceDN w:val="0"/>
        <w:autoSpaceDE w:val="0"/>
        <w:widowControl/>
        <w:spacing w:line="704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عَـىلِL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 الْ  هللاِ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دْرٍ ملكََِـةَ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 بِـبَـ</w:t>
      </w:r>
    </w:p>
    <w:p>
      <w:pPr>
        <w:autoSpaceDN w:val="0"/>
        <w:autoSpaceDE w:val="0"/>
        <w:widowControl/>
        <w:spacing w:line="540" w:lineRule="exact" w:before="162" w:after="0"/>
        <w:ind w:left="0" w:right="128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رٍّ ـ لُ بِ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دَاءُ أَهْ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سُـرَاةٌ شُـهَ </w:t>
      </w:r>
    </w:p>
    <w:p>
      <w:pPr>
        <w:autoSpaceDN w:val="0"/>
        <w:autoSpaceDE w:val="0"/>
        <w:widowControl/>
        <w:spacing w:line="718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رَامٍ حَـىڡ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الَةٌ أَهْـلُ إِكْـ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عُـ</w:t>
      </w:r>
    </w:p>
    <w:p>
      <w:pPr>
        <w:autoSpaceDN w:val="0"/>
        <w:autoSpaceDE w:val="0"/>
        <w:widowControl/>
        <w:spacing w:line="666" w:lineRule="exact" w:before="22" w:after="0"/>
        <w:ind w:left="0" w:right="128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وُسِّلْ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رَجٍ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َ&gt; ِىىL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 إِذَا تُ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فَمكَْ فَ </w:t>
      </w:r>
    </w:p>
    <w:p>
      <w:pPr>
        <w:autoSpaceDN w:val="0"/>
        <w:autoSpaceDE w:val="0"/>
        <w:widowControl/>
        <w:spacing w:line="724" w:lineRule="exact" w:before="20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وَالْفَتْحُ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ِL حَالٍ سَـىى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ِLٍّ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هى&gt;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ِِـمْ </w:t>
      </w:r>
    </w:p>
    <w:p>
      <w:pPr>
        <w:autoSpaceDN w:val="0"/>
        <w:autoSpaceDE w:val="0"/>
        <w:widowControl/>
        <w:spacing w:line="580" w:lineRule="exact" w:before="142" w:after="0"/>
        <w:ind w:left="0" w:right="128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َْجُو االْ ِهلََ لِكَشْفِ 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ٍُّ </w:t>
      </w:r>
    </w:p>
    <w:p>
      <w:pPr>
        <w:autoSpaceDN w:val="0"/>
        <w:autoSpaceDE w:val="0"/>
        <w:widowControl/>
        <w:spacing w:line="103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وَنَيْلِ مَطَالِبِ الْقَلْبِ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ىح&gt;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ِLِّ </w:t>
      </w:r>
    </w:p>
    <w:p>
      <w:pPr>
        <w:autoSpaceDN w:val="0"/>
        <w:autoSpaceDE w:val="0"/>
        <w:widowControl/>
        <w:spacing w:line="540" w:lineRule="exact" w:before="164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وحُ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دَامى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َِـةً تَـفُ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الَةُ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 صَـ</w:t>
      </w:r>
    </w:p>
    <w:p>
      <w:pPr>
        <w:autoSpaceDN w:val="0"/>
        <w:autoSpaceDE w:val="0"/>
        <w:widowControl/>
        <w:spacing w:line="79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ـىمِLِّ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 اشِ ـهَ 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عَـىلَ طَـهَ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ـىى&gt; ِL ِّ الْ </w:t>
      </w:r>
    </w:p>
    <w:p>
      <w:pPr>
        <w:autoSpaceDN w:val="0"/>
        <w:tabs>
          <w:tab w:pos="1762" w:val="left"/>
          <w:tab w:pos="3804" w:val="left"/>
        </w:tabs>
        <w:autoSpaceDE w:val="0"/>
        <w:widowControl/>
        <w:spacing w:line="294" w:lineRule="exact" w:before="30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26 / 44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_ZÀ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 &lt;</w:t>
      </w:r>
      <w:r>
        <w:rPr>
          <w:rFonts w:ascii="ML" w:hAnsi="ML" w:eastAsia="ML"/>
          <w:b w:val="0"/>
          <w:i w:val="0"/>
          <w:color w:val="FFFFFF"/>
          <w:sz w:val="26"/>
        </w:rPr>
        <w:t>auenZv</w:t>
      </w:r>
    </w:p>
    <w:p>
      <w:pPr>
        <w:sectPr>
          <w:pgSz w:w="5681" w:h="9386"/>
          <w:pgMar w:top="170" w:right="94" w:bottom="88" w:left="2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8383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83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96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لْ ــ وَس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ةِ مَـا تَ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 ابَ 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َوَآلٍ وَالص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ح</w:t>
      </w:r>
    </w:p>
    <w:p>
      <w:pPr>
        <w:autoSpaceDN w:val="0"/>
        <w:tabs>
          <w:tab w:pos="2296" w:val="left"/>
        </w:tabs>
        <w:autoSpaceDE w:val="0"/>
        <w:widowControl/>
        <w:spacing w:line="67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ذُو خَـوْفٍ جَىلِLٍّ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اى&gt;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ِ0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َهْـلِ الْبَـدْرِ </w:t>
      </w:r>
    </w:p>
    <w:p>
      <w:pPr>
        <w:autoSpaceDN w:val="0"/>
        <w:tabs>
          <w:tab w:pos="1144" w:val="left"/>
          <w:tab w:pos="1680" w:val="left"/>
          <w:tab w:pos="2542" w:val="left"/>
          <w:tab w:pos="3630" w:val="left"/>
        </w:tabs>
        <w:autoSpaceDE w:val="0"/>
        <w:widowControl/>
        <w:spacing w:line="83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 مسَِعَ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رَمحَِهُ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ِL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ُوَذَكَرَ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يْخ</w:t>
      </w:r>
    </w:p>
    <w:p>
      <w:pPr>
        <w:autoSpaceDN w:val="0"/>
        <w:autoSpaceDE w:val="0"/>
        <w:widowControl/>
        <w:spacing w:line="8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عَاءَ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مِـــنْ مَشَـــاحى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احلَْـــدِيثِ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مُسْتَجَابٌ عِنْدَ ذِكْرِ أَمسَْاءِ أَهْـلِ بَـدْرٍ </w:t>
      </w:r>
    </w:p>
    <w:p>
      <w:pPr>
        <w:autoSpaceDN w:val="0"/>
        <w:autoSpaceDE w:val="0"/>
        <w:widowControl/>
        <w:spacing w:line="890" w:lineRule="exact" w:before="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كَثِرىL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ًا مِنَ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وَقَالَ غَرىL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وَقَالَ حمُ&gt; 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بٌ </w:t>
      </w: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َوْلِيَاءِ ملَْ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َْصُلْ هلَُ الْوِالَيَةُ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بِقِرَاءَةِ </w:t>
      </w:r>
    </w:p>
    <w:p>
      <w:pPr>
        <w:autoSpaceDN w:val="0"/>
        <w:autoSpaceDE w:val="0"/>
        <w:widowControl/>
        <w:spacing w:line="6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فَنَسْــأَلُ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أَمسَْــاهى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وَالت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ــلِ هى&gt;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ِِــمْ </w:t>
      </w:r>
    </w:p>
    <w:p>
      <w:pPr>
        <w:autoSpaceDN w:val="0"/>
        <w:tabs>
          <w:tab w:pos="766" w:val="left"/>
        </w:tabs>
        <w:autoSpaceDE w:val="0"/>
        <w:widowControl/>
        <w:spacing w:line="594" w:lineRule="exact" w:before="0" w:after="0"/>
        <w:ind w:left="110" w:right="0" w:firstLine="0"/>
        <w:jc w:val="left"/>
      </w:pP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J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سُبْحَانَهُ وَتَعَاىلَ بِنَبِيِّنَا وَسَيِّدِاى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706" w:lineRule="exact" w:before="326" w:after="3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عُى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A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ْمَـانَ وَعَـىلِL ٍّ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أَىى&gt; ِL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بَكْـرٍ وَمعَُـرَ و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" w:type="dxa"/>
      </w:tblPr>
      <w:tblGrid>
        <w:gridCol w:w="1782"/>
        <w:gridCol w:w="1782"/>
        <w:gridCol w:w="1782"/>
      </w:tblGrid>
      <w:tr>
        <w:trPr>
          <w:trHeight w:hRule="exact" w:val="316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50" w:after="0"/>
              <w:ind w:left="8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27 / 44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2" w:after="0"/>
              <w:ind w:left="30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_ZÀ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 &lt;</w:t>
            </w: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1" w:h="9386"/>
          <w:pgMar w:top="80" w:right="202" w:bottom="88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8383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83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وَطَلْحَـةَ وَالـز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بَرىL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 وَعَبْـدِالر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محَْنِ وَسَـعْد</w:t>
      </w:r>
    </w:p>
    <w:p>
      <w:pPr>
        <w:autoSpaceDN w:val="0"/>
        <w:autoSpaceDE w:val="0"/>
        <w:widowControl/>
        <w:spacing w:line="742" w:lineRule="exact" w:before="2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وَسَـعِيدٍ وَأَىى&gt; ِL عُبَيْـدَةَ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َخْـنَسِ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َرْمڡ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وَأَنَسَـةَ وَإِاىL َسٍ وَأُنَــيْسٍ وَإِاىL َسٍ وَأَنَـسٍ </w:t>
      </w:r>
    </w:p>
    <w:p>
      <w:pPr>
        <w:autoSpaceDN w:val="0"/>
        <w:autoSpaceDE w:val="0"/>
        <w:widowControl/>
        <w:spacing w:line="746" w:lineRule="exact" w:before="2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وَأُىى&gt; َL ٍّ وَأَسْــــعَدَ وَأَوْسٍ وَأَوْسٍ وَبِــــالَلٍ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سْبَسَـةَ وَالْـرى&gt;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ََاءِ وَبَشِـرىL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وَحى&gt; ُ&gt; َرىL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ٍْ وَحى&gt;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اثٍ وَبَ </w:t>
      </w:r>
    </w:p>
    <w:p>
      <w:pPr>
        <w:autoSpaceDN w:val="0"/>
        <w:autoSpaceDE w:val="0"/>
        <w:widowControl/>
        <w:spacing w:line="608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وَبِشْـرٍ وَمى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َِـمىL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َِـمىL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َِـمىL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وَثَقْـفٍ وَثَعْلَبَـةَ </w:t>
      </w:r>
    </w:p>
    <w:p>
      <w:pPr>
        <w:autoSpaceDN w:val="0"/>
        <w:autoSpaceDE w:val="0"/>
        <w:widowControl/>
        <w:spacing w:line="540" w:lineRule="exact" w:before="25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A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َبِتٍ وَاى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A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َبِتٍ وَاى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A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َبِتٍ وَاى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A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َبِـتٍ وَاى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A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َبِـتٍ </w:t>
      </w:r>
    </w:p>
    <w:p>
      <w:pPr>
        <w:autoSpaceDN w:val="0"/>
        <w:autoSpaceDE w:val="0"/>
        <w:widowControl/>
        <w:spacing w:line="846" w:lineRule="exact" w:before="120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وَثَعْلَبَــةَ وَثَعْلَبَــةَ وَجَــرى&gt;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ٍْ وَجَــارى&gt;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ٍِ وَجُبَــرىL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وَجَارى&gt;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ٍِ وَجَب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ارٍ وَمحَْزَةَ وَحَاطِبٍ وَحَاطِبٍ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حلُْصَںىL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وَاحلَْارِثِ وَاحلَْارِثِ وَاحلَْارِثِ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</w:t>
      </w:r>
    </w:p>
    <w:p>
      <w:pPr>
        <w:autoSpaceDN w:val="0"/>
        <w:tabs>
          <w:tab w:pos="1872" w:val="left"/>
          <w:tab w:pos="3914" w:val="left"/>
        </w:tabs>
        <w:autoSpaceDE w:val="0"/>
        <w:widowControl/>
        <w:spacing w:line="294" w:lineRule="exact" w:before="15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28 / 44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_ZÀ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 &lt;</w:t>
      </w:r>
      <w:r>
        <w:rPr>
          <w:rFonts w:ascii="ML" w:hAnsi="ML" w:eastAsia="ML"/>
          <w:b w:val="0"/>
          <w:i w:val="0"/>
          <w:color w:val="FFFFFF"/>
          <w:sz w:val="26"/>
        </w:rPr>
        <w:t>auenZv</w:t>
      </w:r>
    </w:p>
    <w:p>
      <w:pPr>
        <w:sectPr>
          <w:pgSz w:w="5681" w:h="9386"/>
          <w:pgMar w:top="58" w:right="202" w:bottom="88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8383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83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6" w:val="left"/>
          <w:tab w:pos="3816" w:val="left"/>
          <w:tab w:pos="4142" w:val="left"/>
          <w:tab w:pos="4906" w:val="left"/>
        </w:tabs>
        <w:autoSpaceDE w:val="0"/>
        <w:widowControl/>
        <w:spacing w:line="830" w:lineRule="exact" w:before="0" w:after="21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ِوَاحلَْارِثِ وَاحلَْارِثِ وَاحلَْارِثِ وَاحلَْـارِث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وَاحلَْــارِثِ وَاحلَْــارِثِ وَحَارِثَــةَ وَحَارِثَــةَ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وَاحلَْارِثِ وَاحلَْارِثِ وَاحلَْارِثِ وَحُرَيْـثٍ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وَاحلُْبَابِ وَحَبِيبٍ وَحَرَامٍ وَمحَْـزَةَ 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ٌ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عَلَــــهىL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ِْمْ رِضَــــاءٌ وَالْعَطَــــااىL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وَرَمحَْــــة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وَنِعَــــمٌ وَآال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ءٌ مِــــنَ احلَْــــقِّ تَســـــْرَع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َالِــدٍ وَخَب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ــابٍ وَخَب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ــابٍ وَخُنَــيْس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وَخُــرَمىL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ٍْ وَخَــوْىلِL ٍّ وَخَــو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اتٍ وَخِــدَاشٍ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وَخِرَاشٍ وَخَارِجَةَ وَخَال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دٍ وَخَال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دٍ وَخَال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دٍ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" w:type="dxa"/>
      </w:tblPr>
      <w:tblGrid>
        <w:gridCol w:w="1782"/>
        <w:gridCol w:w="1782"/>
        <w:gridCol w:w="1782"/>
      </w:tblGrid>
      <w:tr>
        <w:trPr>
          <w:trHeight w:hRule="exact" w:val="334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8" w:after="0"/>
              <w:ind w:left="8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29 / 44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0" w:after="0"/>
              <w:ind w:left="30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_ZÀ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 &lt;</w:t>
            </w: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1" w:h="9386"/>
          <w:pgMar w:top="170" w:right="202" w:bottom="88" w:left="132" w:header="720" w:footer="720" w:gutter="0"/>
          <w:cols/>
          <w:docGrid w:linePitch="360"/>
        </w:sectPr>
      </w:pPr>
    </w:p>
    <w:p>
      <w:pPr>
        <w:autoSpaceDN w:val="0"/>
        <w:tabs>
          <w:tab w:pos="156" w:val="left"/>
          <w:tab w:pos="1714" w:val="left"/>
          <w:tab w:pos="1872" w:val="left"/>
          <w:tab w:pos="2134" w:val="left"/>
          <w:tab w:pos="3914" w:val="left"/>
        </w:tabs>
        <w:autoSpaceDE w:val="0"/>
        <w:widowControl/>
        <w:spacing w:line="834" w:lineRule="exact" w:before="1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ٍوَخَال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دٍ وَخَالِدٍ وَخُلَيْدٍ وَخَلِيفَةَ وَخُبَيْـب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وَذِي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A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ِّمَالَںىL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وَذَكْوَانَ وَرَبِيعَةَ وَرِبْىعِL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وَرِفَاعَــةَ وَرَافِــعٍ وَرَافِــعٍ وَرَافِــعٍ وَرَافِــعٍ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وَرَافِعٍ وَرِفَاعَةَ وَرِفَاعَةَ وَرِفَاعَـةَ وَرَاشِـدٍ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زَيْـدٍ وَزَيْـدٍ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بِيـعِ وَرُخَـيْهل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وَزَيْـدٍ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وَزِاىL َدٍ وَزِاىL َدٍ وَزِاىL َدٍ وَزَيْـدٍ وَزَيْـدٍ وَزَيْـدٍ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ائِبِ وَسَاملٍِ وَسَرى&gt;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َْةَ وَسِنَانٍ وَهسَُيْلٍ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وَسُوَيْبِطٍ وَسَعْدٍ وَسَـعْدٍ وَسَـعْدٍ وَسَـعْدٍ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وَسَـعْدٍ وَسَـعْدٍ وَسَـملََةَ وَسَـملََةَ وَسَـملََةَ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وَهسَْـلٍ وَهسَْـلٍ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وسَـاملٍِ وَهسَْـلٍ وَهسَْـلٍ </w:t>
      </w:r>
      <w:r>
        <w:tab/>
      </w: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30 / 44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_ZÀ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 &lt;</w:t>
      </w:r>
      <w:r>
        <w:rPr>
          <w:rFonts w:ascii="ML" w:hAnsi="ML" w:eastAsia="ML"/>
          <w:b w:val="0"/>
          <w:i w:val="0"/>
          <w:color w:val="FFFFFF"/>
          <w:sz w:val="26"/>
        </w:rPr>
        <w:t>auenZv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8383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83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81" w:h="9386"/>
          <w:pgMar w:top="14" w:right="202" w:bottom="88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8383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83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12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ٍوَهسَُيْـلٍ وَسَـعْدٍ وَسَـعْدٍ وَسَـعْدٍ وَسَـعْد</w:t>
      </w:r>
    </w:p>
    <w:p>
      <w:pPr>
        <w:autoSpaceDN w:val="0"/>
        <w:autoSpaceDE w:val="0"/>
        <w:widowControl/>
        <w:spacing w:line="540" w:lineRule="exact" w:before="326" w:after="0"/>
        <w:ind w:left="12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وَسَعْدٍ وَمسَِاكٍ وَسُفْيَانَ وَرسَُاقَةَ وَرسَُاقَةَ </w:t>
      </w:r>
    </w:p>
    <w:p>
      <w:pPr>
        <w:autoSpaceDN w:val="0"/>
        <w:autoSpaceDE w:val="0"/>
        <w:widowControl/>
        <w:spacing w:line="606" w:lineRule="exact" w:before="326" w:after="0"/>
        <w:ind w:left="12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وَسُــلَمىL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ٍْ وَسُــلَمىL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ٍْ وَسُــلَمىL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ٍْ وَسُــلَمىL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ٍْ وَسَــلِيطٍ </w:t>
      </w:r>
    </w:p>
    <w:p>
      <w:pPr>
        <w:autoSpaceDN w:val="0"/>
        <w:autoSpaceDE w:val="0"/>
        <w:widowControl/>
        <w:spacing w:line="746" w:lineRule="exact" w:before="62" w:after="0"/>
        <w:ind w:left="12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وَسِنَانٍ وَسَوَادٍ وَسَوَادٍ وَحس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A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ُ&gt; َـاعٍ وَمس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A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ـاسٍ </w:t>
      </w:r>
    </w:p>
    <w:p>
      <w:pPr>
        <w:autoSpaceDN w:val="0"/>
        <w:tabs>
          <w:tab w:pos="1480" w:val="left"/>
        </w:tabs>
        <w:autoSpaceDE w:val="0"/>
        <w:widowControl/>
        <w:spacing w:line="540" w:lineRule="exact" w:before="318" w:after="0"/>
        <w:ind w:left="12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وَصَـبِيحٍ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A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َِيـكٍ وَصَـفْوَانَ وَهصَُيْـبٍ </w:t>
      </w:r>
    </w:p>
    <w:p>
      <w:pPr>
        <w:autoSpaceDN w:val="0"/>
        <w:autoSpaceDE w:val="0"/>
        <w:widowControl/>
        <w:spacing w:line="954" w:lineRule="exact" w:before="90" w:after="0"/>
        <w:ind w:left="12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وَصَيْىڡ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ٍّ وَالض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اكِ وَالض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اكِ وَمص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َْـرَةَ </w:t>
      </w:r>
    </w:p>
    <w:p>
      <w:pPr>
        <w:autoSpaceDN w:val="0"/>
        <w:autoSpaceDE w:val="0"/>
        <w:widowControl/>
        <w:spacing w:line="876" w:lineRule="exact" w:before="0" w:after="0"/>
        <w:ind w:left="12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وَطُلَيْـبٍ وَالط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فَيْـلِ وَالط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فَيْـلِ وَالط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فَيْـلِ </w:t>
      </w:r>
    </w:p>
    <w:p>
      <w:pPr>
        <w:autoSpaceDN w:val="0"/>
        <w:tabs>
          <w:tab w:pos="2310" w:val="left"/>
          <w:tab w:pos="2966" w:val="left"/>
          <w:tab w:pos="3496" w:val="left"/>
          <w:tab w:pos="4396" w:val="left"/>
          <w:tab w:pos="4670" w:val="left"/>
        </w:tabs>
        <w:autoSpaceDE w:val="0"/>
        <w:widowControl/>
        <w:spacing w:line="664" w:lineRule="exact" w:before="0" w:after="0"/>
        <w:ind w:left="198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35"/>
        </w:rPr>
        <w:t>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َُرىL ٍْ </w:t>
      </w:r>
    </w:p>
    <w:p>
      <w:pPr>
        <w:autoSpaceDN w:val="0"/>
        <w:autoSpaceDE w:val="0"/>
        <w:widowControl/>
        <w:spacing w:line="240" w:lineRule="auto" w:before="916" w:after="0"/>
        <w:ind w:left="198" w:right="0" w:firstLine="0"/>
        <w:jc w:val="left"/>
      </w:pPr>
      <w:r>
        <w:rPr>
          <w:rFonts w:ascii="X91118DE7" w:hAnsi="X91118DE7" w:eastAsia="X91118DE7"/>
          <w:b w:val="0"/>
          <w:i/>
          <w:color w:val="000000"/>
          <w:sz w:val="20"/>
        </w:rPr>
        <w:t>،אא</w:t>
      </w:r>
      <w:r>
        <w:rPr>
          <w:rFonts w:ascii="X91118DE7" w:hAnsi="X91118DE7" w:eastAsia="X91118DE7"/>
          <w:b w:val="0"/>
          <w:i/>
          <w:color w:val="000000"/>
          <w:sz w:val="20"/>
        </w:rPr>
        <w:t></w:t>
      </w:r>
      <w:r>
        <w:rPr>
          <w:rFonts w:ascii="X91118DE7" w:hAnsi="X91118DE7" w:eastAsia="X91118DE7"/>
          <w:b w:val="0"/>
          <w:i/>
          <w:color w:val="0000FF"/>
          <w:sz w:val="20"/>
        </w:rPr>
        <w:t>א</w:t>
      </w:r>
      <w:r>
        <w:rPr>
          <w:rFonts w:ascii="X91118DE7" w:hAnsi="X91118DE7" w:eastAsia="X91118DE7"/>
          <w:b w:val="0"/>
          <w:i/>
          <w:color w:val="000000"/>
          <w:sz w:val="20"/>
        </w:rPr>
        <w:t>אאאא</w:t>
      </w:r>
      <w:r>
        <w:rPr>
          <w:rFonts w:ascii="X9CB99C92" w:hAnsi="X9CB99C92" w:eastAsia="X9CB99C92"/>
          <w:b w:val="0"/>
          <w:i/>
          <w:color w:val="000000"/>
          <w:sz w:val="20"/>
        </w:rPr>
        <w:t>١</w:t>
      </w:r>
      <w:r>
        <w:rPr>
          <w:rFonts w:ascii="X91118DE7" w:hAnsi="X91118DE7" w:eastAsia="X91118DE7"/>
          <w:b w:val="0"/>
          <w:i/>
          <w:color w:val="000000"/>
          <w:sz w:val="20"/>
        </w:rPr>
        <w:t>E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rPr>
          <w:rFonts w:ascii="X91118DE7" w:hAnsi="X91118DE7" w:eastAsia="X91118DE7"/>
          <w:b w:val="0"/>
          <w:i/>
          <w:color w:val="000000"/>
          <w:sz w:val="20"/>
        </w:rPr>
        <w:t></w:t>
      </w:r>
      <w:r>
        <w:rPr>
          <w:rFonts w:ascii="X91118DE7" w:hAnsi="X91118DE7" w:eastAsia="X91118DE7"/>
          <w:b w:val="0"/>
          <w:i/>
          <w:color w:val="000000"/>
          <w:sz w:val="20"/>
        </w:rPr>
        <w:t>K</w:t>
      </w:r>
      <w:r>
        <w:rPr>
          <w:rFonts w:ascii="X91118DE7" w:hAnsi="X91118DE7" w:eastAsia="X91118DE7"/>
          <w:b w:val="0"/>
          <w:i/>
          <w:color w:val="0000FF"/>
          <w:sz w:val="20"/>
        </w:rPr>
        <w:t>א</w:t>
      </w:r>
      <w:r>
        <w:rPr>
          <w:rFonts w:ascii="X91118DE7" w:hAnsi="X91118DE7" w:eastAsia="X91118DE7"/>
          <w:b w:val="0"/>
          <w:i/>
          <w:color w:val="000000"/>
          <w:sz w:val="20"/>
        </w:rPr>
        <w:t>אאאא</w:t>
      </w:r>
    </w:p>
    <w:p>
      <w:pPr>
        <w:autoSpaceDN w:val="0"/>
        <w:autoSpaceDE w:val="0"/>
        <w:widowControl/>
        <w:spacing w:line="240" w:lineRule="auto" w:before="0" w:after="0"/>
        <w:ind w:left="628" w:right="0" w:firstLine="0"/>
        <w:jc w:val="left"/>
      </w:pPr>
      <w:r>
        <w:rPr>
          <w:rFonts w:ascii="X91118DE7" w:hAnsi="X91118DE7" w:eastAsia="X91118DE7"/>
          <w:b w:val="0"/>
          <w:i/>
          <w:color w:val="000000"/>
          <w:sz w:val="20"/>
        </w:rPr>
        <w:t></w:t>
      </w:r>
      <w:r>
        <w:rPr>
          <w:rFonts w:ascii="X91118DE7" w:hAnsi="X91118DE7" w:eastAsia="X91118DE7"/>
          <w:b w:val="0"/>
          <w:i/>
          <w:color w:val="000000"/>
          <w:sz w:val="20"/>
        </w:rPr>
        <w:t></w:t>
      </w:r>
      <w:r>
        <w:rPr>
          <w:rFonts w:ascii="X91118DE7" w:hAnsi="X91118DE7" w:eastAsia="X91118DE7"/>
          <w:b w:val="0"/>
          <w:i/>
          <w:color w:val="000000"/>
          <w:sz w:val="20"/>
        </w:rPr>
        <w:t>K</w:t>
      </w:r>
      <w:r>
        <w:rPr>
          <w:rFonts w:ascii="X91118DE7" w:hAnsi="X91118DE7" w:eastAsia="X91118DE7"/>
          <w:b w:val="0"/>
          <w:i/>
          <w:color w:val="000000"/>
          <w:sz w:val="20"/>
        </w:rPr>
        <w:t>אא</w:t>
      </w:r>
      <w:r>
        <w:rPr>
          <w:rFonts w:ascii="X91118DE7" w:hAnsi="X91118DE7" w:eastAsia="X91118DE7"/>
          <w:b w:val="0"/>
          <w:i/>
          <w:color w:val="000000"/>
          <w:sz w:val="20"/>
        </w:rPr>
        <w:t></w:t>
      </w:r>
      <w:r>
        <w:rPr>
          <w:rFonts w:ascii="X91118DE7" w:hAnsi="X91118DE7" w:eastAsia="X91118DE7"/>
          <w:b w:val="0"/>
          <w:i/>
          <w:color w:val="0000FF"/>
          <w:sz w:val="20"/>
        </w:rPr>
        <w:t>א</w:t>
      </w:r>
      <w:r>
        <w:rPr>
          <w:rFonts w:ascii="X91118DE7" w:hAnsi="X91118DE7" w:eastAsia="X91118DE7"/>
          <w:b w:val="0"/>
          <w:i/>
          <w:color w:val="0000FF"/>
          <w:sz w:val="20"/>
        </w:rPr>
        <w:t></w:t>
      </w:r>
      <w:r>
        <w:rPr>
          <w:rFonts w:ascii="X91118DE7" w:hAnsi="X91118DE7" w:eastAsia="X91118DE7"/>
          <w:b w:val="0"/>
          <w:i/>
          <w:color w:val="000000"/>
          <w:sz w:val="20"/>
        </w:rPr>
        <w:t>א</w:t>
      </w:r>
    </w:p>
    <w:p>
      <w:pPr>
        <w:autoSpaceDN w:val="0"/>
        <w:tabs>
          <w:tab w:pos="2000" w:val="left"/>
          <w:tab w:pos="4042" w:val="left"/>
        </w:tabs>
        <w:autoSpaceDE w:val="0"/>
        <w:widowControl/>
        <w:spacing w:line="274" w:lineRule="exact" w:before="0" w:after="0"/>
        <w:ind w:left="28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31 / 44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_ZÀ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 &lt;</w:t>
      </w:r>
      <w:r>
        <w:rPr>
          <w:rFonts w:ascii="ML" w:hAnsi="ML" w:eastAsia="ML"/>
          <w:b w:val="0"/>
          <w:i w:val="0"/>
          <w:color w:val="FFFFFF"/>
          <w:sz w:val="26"/>
        </w:rPr>
        <w:t>auenZv</w:t>
      </w:r>
    </w:p>
    <w:p>
      <w:pPr>
        <w:sectPr>
          <w:pgSz w:w="5681" w:h="9386"/>
          <w:pgMar w:top="170" w:right="202" w:bottom="88" w:left="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8383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83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16" w:lineRule="exact" w:before="0" w:after="326"/>
        <w:ind w:left="110" w:right="0" w:hanging="11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عَلَــــــهىL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ِْمْ ثَنَــــــاءٌ وَاهلَْنَــــــاءُ وَعِــــــز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ُوَنُــــورٌ وَأَضْــــوَاءٌ تُضـــــِيءُ وَتَملَْــــع</w:t>
      </w:r>
    </w:p>
    <w:p>
      <w:pPr>
        <w:sectPr>
          <w:pgSz w:w="5681" w:h="9386"/>
          <w:pgMar w:top="58" w:right="202" w:bottom="88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معَُرىL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ٍْ وَمعَُـرىL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ٍْ وَعَبْـدِهللاِ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sectPr>
          <w:type w:val="continuous"/>
          <w:pgSz w:w="5681" w:h="9386"/>
          <w:pgMar w:top="58" w:right="202" w:bottom="88" w:left="132" w:header="720" w:footer="720" w:gutter="0"/>
          <w:cols w:num="2" w:equalWidth="0">
            <w:col w:w="3144" w:space="0"/>
            <w:col w:w="220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وَبِعَاقِلٍ وَعُبَيْدَةَ </w:t>
      </w:r>
    </w:p>
    <w:p>
      <w:pPr>
        <w:sectPr>
          <w:type w:val="nextColumn"/>
          <w:pgSz w:w="5681" w:h="9386"/>
          <w:pgMar w:top="58" w:right="202" w:bottom="88" w:left="132" w:header="720" w:footer="720" w:gutter="0"/>
          <w:cols w:num="2" w:equalWidth="0">
            <w:col w:w="3144" w:space="0"/>
            <w:col w:w="2204" w:space="0"/>
          </w:cols>
          <w:docGrid w:linePitch="360"/>
        </w:sectPr>
      </w:pPr>
    </w:p>
    <w:p>
      <w:pPr>
        <w:autoSpaceDN w:val="0"/>
        <w:tabs>
          <w:tab w:pos="1442" w:val="left"/>
          <w:tab w:pos="2774" w:val="left"/>
          <w:tab w:pos="4106" w:val="left"/>
        </w:tabs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وَعَبْـدِهللاِ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وَعَبْـدِهللاِ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وَعَبْـدِهللاِ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وَعَبْـدِهللاِ </w:t>
      </w:r>
    </w:p>
    <w:p>
      <w:pPr>
        <w:autoSpaceDN w:val="0"/>
        <w:tabs>
          <w:tab w:pos="4000" w:val="left"/>
        </w:tabs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وَعِيَــاضٍ وَعُى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A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ْمَــانَ وَعُقْبَــةَ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وَعَبْــدِهللاِ </w:t>
      </w:r>
    </w:p>
    <w:p>
      <w:pPr>
        <w:autoSpaceDN w:val="0"/>
        <w:autoSpaceDE w:val="0"/>
        <w:widowControl/>
        <w:spacing w:line="844" w:lineRule="exact" w:before="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وَعُقْبَةَ وَعُاك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شَـةَ وَعَـامِرٍ وَعَـامِرٍ وَعَـامِرٍ </w:t>
      </w:r>
    </w:p>
    <w:p>
      <w:pPr>
        <w:autoSpaceDN w:val="0"/>
        <w:autoSpaceDE w:val="0"/>
        <w:widowControl/>
        <w:spacing w:line="698" w:lineRule="exact" w:before="17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ــارٍ وَمعَْــرٍو وَمعَْــرٍو وَمعَْــرٍو وَمعَْــرٍو </w:t>
      </w:r>
    </w:p>
    <w:p>
      <w:pPr>
        <w:autoSpaceDN w:val="0"/>
        <w:autoSpaceDE w:val="0"/>
        <w:widowControl/>
        <w:spacing w:line="690" w:lineRule="exact" w:before="17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وَعَـامِرٍ وَمعَُـارَةَ وَعُـوَمىL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ٍْ وَعَب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وَمعَْـرٍو </w:t>
      </w:r>
    </w:p>
    <w:p>
      <w:pPr>
        <w:autoSpaceDN w:val="0"/>
        <w:autoSpaceDE w:val="0"/>
        <w:widowControl/>
        <w:spacing w:line="652" w:lineRule="exact" w:before="2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وَعُبَيْــدٍ وَعُبَيْــدٍ وَعُبَيْــدٍ وَعَبْــدِالر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محَْنِ </w:t>
      </w:r>
    </w:p>
    <w:p>
      <w:pPr>
        <w:autoSpaceDN w:val="0"/>
        <w:tabs>
          <w:tab w:pos="1442" w:val="left"/>
          <w:tab w:pos="2774" w:val="left"/>
          <w:tab w:pos="4106" w:val="left"/>
        </w:tabs>
        <w:autoSpaceDE w:val="0"/>
        <w:widowControl/>
        <w:spacing w:line="540" w:lineRule="exact" w:before="32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وَعَبْـدِهللاِ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وَعَبْـدِهللاِ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وَعَبْـدِهللاِ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وَعَبْـدِهللاِ </w:t>
      </w:r>
    </w:p>
    <w:p>
      <w:pPr>
        <w:autoSpaceDN w:val="0"/>
        <w:tabs>
          <w:tab w:pos="1872" w:val="left"/>
          <w:tab w:pos="3914" w:val="left"/>
        </w:tabs>
        <w:autoSpaceDE w:val="0"/>
        <w:widowControl/>
        <w:spacing w:line="294" w:lineRule="exact" w:before="21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32 / 44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_ZÀ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 &lt;</w:t>
      </w:r>
      <w:r>
        <w:rPr>
          <w:rFonts w:ascii="ML" w:hAnsi="ML" w:eastAsia="ML"/>
          <w:b w:val="0"/>
          <w:i w:val="0"/>
          <w:color w:val="FFFFFF"/>
          <w:sz w:val="26"/>
        </w:rPr>
        <w:t>auenZv</w:t>
      </w:r>
    </w:p>
    <w:p>
      <w:pPr>
        <w:sectPr>
          <w:type w:val="continuous"/>
          <w:pgSz w:w="5681" w:h="9386"/>
          <w:pgMar w:top="58" w:right="202" w:bottom="88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8383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83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وَعَـامصٍِ وَعَـامصٍِ وَعَـامصٍِ وَعَـوْفٍ وَمعَُـرى</w:t>
      </w:r>
    </w:p>
    <w:p>
      <w:pPr>
        <w:autoSpaceDN w:val="0"/>
        <w:autoSpaceDE w:val="0"/>
        <w:widowControl/>
        <w:spacing w:line="578" w:lineRule="exact" w:before="326" w:after="22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وَمعَُرىL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ٍْ وَمعَُرىL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ٍْ وَمعَُـارَةَ وَعُبَيْـدٍ وَعَبْـدِ رَبِّـهْ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82"/>
        <w:gridCol w:w="1782"/>
        <w:gridCol w:w="1782"/>
      </w:tblGrid>
      <w:tr>
        <w:trPr>
          <w:trHeight w:hRule="exact" w:val="660"/>
        </w:trPr>
        <w:tc>
          <w:tcPr>
            <w:tcW w:type="dxa" w:w="19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وَمعَْرٍو وَمعَْرٍو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وَعَبْدِهللاِ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وَعَبْدِهللاِ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وَعَبْدَةَ </w:t>
            </w:r>
          </w:p>
        </w:tc>
      </w:tr>
    </w:tbl>
    <w:p>
      <w:pPr>
        <w:autoSpaceDN w:val="0"/>
        <w:autoSpaceDE w:val="0"/>
        <w:widowControl/>
        <w:spacing w:line="540" w:lineRule="exact" w:before="2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وَمعَْـرٍو وَمعَْـرٍو وَمعَْـرٍو وَمعَْـرٍو وَعَـامِرٍ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ئِـذٍ وَعَـامصٍِ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وَعَـامِرٍ وَعَـامِرٍ وَعَـامِرٍ وَعَا</w:t>
      </w:r>
    </w:p>
    <w:p>
      <w:pPr>
        <w:autoSpaceDN w:val="0"/>
        <w:autoSpaceDE w:val="0"/>
        <w:widowControl/>
        <w:spacing w:line="690" w:lineRule="exact" w:before="17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وَعِصْـــمَةَ وَعُصَـــيْمَةَ وَعَـــبْسٍ وَعَب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ـــادٍ </w:t>
      </w:r>
    </w:p>
    <w:p>
      <w:pPr>
        <w:autoSpaceDN w:val="0"/>
        <w:tabs>
          <w:tab w:pos="1492" w:val="left"/>
          <w:tab w:pos="2874" w:val="left"/>
          <w:tab w:pos="4148" w:val="left"/>
        </w:tabs>
        <w:autoSpaceDE w:val="0"/>
        <w:widowControl/>
        <w:spacing w:line="540" w:lineRule="exact" w:before="32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وَعَبْــدِهللاِ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وَعَبْــدِهللاِ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وَعَبْــدِهللاِ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وَعُبَــادَةَ </w:t>
      </w:r>
    </w:p>
    <w:p>
      <w:pPr>
        <w:autoSpaceDN w:val="0"/>
        <w:tabs>
          <w:tab w:pos="1442" w:val="left"/>
          <w:tab w:pos="2774" w:val="left"/>
          <w:tab w:pos="4106" w:val="left"/>
        </w:tabs>
        <w:autoSpaceDE w:val="0"/>
        <w:widowControl/>
        <w:spacing w:line="540" w:lineRule="exact" w:before="32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وَعَبْـدِهللاِ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وَعَبْـدِهللاِ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وَعَبْـدِهللاِ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وَعَبْـدِهللاِ </w:t>
      </w:r>
    </w:p>
    <w:p>
      <w:pPr>
        <w:autoSpaceDN w:val="0"/>
        <w:tabs>
          <w:tab w:pos="1442" w:val="left"/>
          <w:tab w:pos="2774" w:val="left"/>
          <w:tab w:pos="4106" w:val="left"/>
        </w:tabs>
        <w:autoSpaceDE w:val="0"/>
        <w:widowControl/>
        <w:spacing w:line="540" w:lineRule="exact" w:before="32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وَعَبْـدِهللاِ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وَعَبْـدِهللاِ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وَعَبْـدِهللاِ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وَعَبْـدِهللاِ </w:t>
      </w:r>
    </w:p>
    <w:p>
      <w:pPr>
        <w:autoSpaceDN w:val="0"/>
        <w:tabs>
          <w:tab w:pos="1344" w:val="left"/>
          <w:tab w:pos="2250" w:val="left"/>
          <w:tab w:pos="2708" w:val="left"/>
          <w:tab w:pos="4072" w:val="left"/>
        </w:tabs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وَعِتْبَـانَ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بْـدِهللاِ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وَعَبْـدِهللاِ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وَعَبْـدِهللاِ </w:t>
      </w:r>
    </w:p>
    <w:p>
      <w:pPr>
        <w:autoSpaceDN w:val="0"/>
        <w:tabs>
          <w:tab w:pos="1872" w:val="left"/>
          <w:tab w:pos="3914" w:val="left"/>
        </w:tabs>
        <w:autoSpaceDE w:val="0"/>
        <w:widowControl/>
        <w:spacing w:line="294" w:lineRule="exact" w:before="21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33 / 44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_ZÀ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 &lt;</w:t>
      </w:r>
      <w:r>
        <w:rPr>
          <w:rFonts w:ascii="ML" w:hAnsi="ML" w:eastAsia="ML"/>
          <w:b w:val="0"/>
          <w:i w:val="0"/>
          <w:color w:val="FFFFFF"/>
          <w:sz w:val="26"/>
        </w:rPr>
        <w:t>auenZv</w:t>
      </w:r>
    </w:p>
    <w:p>
      <w:pPr>
        <w:sectPr>
          <w:pgSz w:w="5681" w:h="9386"/>
          <w:pgMar w:top="170" w:right="202" w:bottom="88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8383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83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8" w:val="left"/>
          <w:tab w:pos="212" w:val="left"/>
          <w:tab w:pos="330" w:val="left"/>
          <w:tab w:pos="938" w:val="left"/>
          <w:tab w:pos="1428" w:val="left"/>
        </w:tabs>
        <w:autoSpaceDE w:val="0"/>
        <w:widowControl/>
        <w:spacing w:line="75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َوَعُتْبَــةَ وَعُتْبَــةَ وَعُتْبَــةَ وَعُقْبَــةَ وَعُقْبَــة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عَهى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ُْمْ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وَالْعَجْالَنِ وَعَدِيٍّ وَعَطِي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ةَ رَىص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ِL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ٌ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عَلَــــــهىL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ِْمْ رسُُورٌ وَالْفَخَــــــارُ وَحى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ُْفَــــــة</w:t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وَجُــــودٌ وَإِحْسَــــانٌ 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ِيــــدُ وَرى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َْفَــــع</w:t>
      </w:r>
    </w:p>
    <w:p>
      <w:pPr>
        <w:autoSpaceDN w:val="0"/>
        <w:autoSpaceDE w:val="0"/>
        <w:widowControl/>
        <w:spacing w:line="870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وَفَرْوَةَ وَقُدَامَـةَ وَقَتَـادَةَ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ِوَبِغَن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امٍ وَالْفَاكِه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وَقُطْبَةَ وَقَـيْسٍ وَقَـيْسٍ وَقَـيْسٍ وَكَعْـبٍ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وَكَعْبٍ وَلِبْدَةَ وَهمِْجَـعٍ وَمَالِـكٍ وَمَالِـكٍ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وَمِــدْالَجٍ وَمُصْــعَبٍ وَمَعْمَــرٍ وَمَرْثَــدٍ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وَاملِْقْــدَادِ وَمِسْــطَحٍ وَمَسْــعُودٍ وَحمُْــرِزٍ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ـرٍ وَدمحم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وَاملُْنْـذِرِ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وَمُعَتِّبٍ وَمَعْنٍ وَمُبَشِّـ</w:t>
      </w:r>
    </w:p>
    <w:p>
      <w:pPr>
        <w:autoSpaceDN w:val="0"/>
        <w:tabs>
          <w:tab w:pos="1872" w:val="left"/>
          <w:tab w:pos="3914" w:val="left"/>
        </w:tabs>
        <w:autoSpaceDE w:val="0"/>
        <w:widowControl/>
        <w:spacing w:line="294" w:lineRule="exact" w:before="31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34 / 44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_ZÀ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 &lt;</w:t>
      </w:r>
      <w:r>
        <w:rPr>
          <w:rFonts w:ascii="ML" w:hAnsi="ML" w:eastAsia="ML"/>
          <w:b w:val="0"/>
          <w:i w:val="0"/>
          <w:color w:val="FFFFFF"/>
          <w:sz w:val="26"/>
        </w:rPr>
        <w:t>auenZv</w:t>
      </w:r>
    </w:p>
    <w:p>
      <w:pPr>
        <w:sectPr>
          <w:pgSz w:w="5681" w:h="9386"/>
          <w:pgMar w:top="170" w:right="202" w:bottom="88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8383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83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10" w:val="left"/>
          <w:tab w:pos="156" w:val="left"/>
          <w:tab w:pos="1872" w:val="left"/>
          <w:tab w:pos="2894" w:val="left"/>
          <w:tab w:pos="3194" w:val="left"/>
          <w:tab w:pos="3662" w:val="left"/>
          <w:tab w:pos="3914" w:val="left"/>
        </w:tabs>
        <w:autoSpaceDE w:val="0"/>
        <w:widowControl/>
        <w:spacing w:line="80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ٍوَاملُْنْذِرِ وَمَالِكٍ وَمَالِكٍ وَمَعْنٍ وَمُعَتِّب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وَمُعَتِّبٍ وَمَسْعُودٍ وَمُعَوِّذٍ وَمُعَوِّذٍ وَمُعَـاذٍ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وَمُعَـاذٍ وَمُعَـاذٍ وَمُعَـاذٍ وَمُعَـاذٍ وَمَالِـكٍ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وَمَالِـــكٍ وَمَالِـــكٍ وَمَالِـــكٍ وَمَسْـــعُودٍ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ودٍ وَمَسْـعُودٍ وَاملُْح&gt;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وَمَسْعُودٍ وَمَسْـعُ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وَمَعْبَدٍ وَمَعْبَدٍ وَمَعْقِلٍ وَاملُْنْـذِرِ وَحمَُـر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وَمُلَيْــلٍ وَنَضْـــرٍ وَالن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عْمَــانِ وَالن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عْمَــانِ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عْمَـــــانِ وَالن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عْمَـــــانِ وَالن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عْمَـــــانِ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عْمَـانِ وَالن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عْمَـانِ وَنُعَىLْمَـانَ وَنَوْفَـلٍ </w:t>
      </w:r>
      <w:r>
        <w:tab/>
      </w:r>
      <w:r>
        <w:tab/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رَضِـيَ هللاُ عَ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35 / 44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_ZÀ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 &lt;</w:t>
      </w:r>
      <w:r>
        <w:rPr>
          <w:rFonts w:ascii="ML" w:hAnsi="ML" w:eastAsia="ML"/>
          <w:b w:val="0"/>
          <w:i w:val="0"/>
          <w:color w:val="FFFFFF"/>
          <w:sz w:val="26"/>
        </w:rPr>
        <w:t>auenZv</w:t>
      </w:r>
    </w:p>
    <w:p>
      <w:pPr>
        <w:sectPr>
          <w:pgSz w:w="5681" w:h="9386"/>
          <w:pgMar w:top="170" w:right="202" w:bottom="88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8383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83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18" w:lineRule="exact" w:before="10" w:after="0"/>
        <w:ind w:left="23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عَلَـــــهىL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ِْمْ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َِيِّـــــاتٌ وَفَـــــوْزٌ وَمِن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وَفَضْـــلٌ وَإِكْـــرَامٌ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َُـــف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وَتَسْـــطَع</w:t>
      </w:r>
    </w:p>
    <w:p>
      <w:pPr>
        <w:autoSpaceDN w:val="0"/>
        <w:autoSpaceDE w:val="0"/>
        <w:widowControl/>
        <w:spacing w:line="540" w:lineRule="exact" w:before="35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َوَبِوَاقِدٍ وَوَهْبٍ وَوَهْبٍ وَوَدِيعَـةَ وَوَدَقَـة</w:t>
      </w:r>
    </w:p>
    <w:p>
      <w:pPr>
        <w:autoSpaceDN w:val="0"/>
        <w:autoSpaceDE w:val="0"/>
        <w:widowControl/>
        <w:spacing w:line="896" w:lineRule="exact" w:before="70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وَهَـاىى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وَهُبَيْـلٍ وَهِـالَلٍ وَرىL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ِيـدَ وَرىL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ِيـدَ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وَرىL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ِيدَ وَرىL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ِيدَ وَرىL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ِيدَ وَرىL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ِيـدَ وَأَىى&gt; ِL سِـنَانٍ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ىى&gt; ِL مَرْثَــدٍ وَأَىى&gt; ِL 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ْشِـــيٍّ وَأَىى&gt; ِL كَبْشَــةَ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 </w:t>
      </w:r>
    </w:p>
    <w:p>
      <w:pPr>
        <w:autoSpaceDN w:val="0"/>
        <w:tabs>
          <w:tab w:pos="156" w:val="left"/>
          <w:tab w:pos="408" w:val="left"/>
          <w:tab w:pos="1834" w:val="left"/>
          <w:tab w:pos="1872" w:val="left"/>
          <w:tab w:pos="2398" w:val="left"/>
          <w:tab w:pos="3634" w:val="left"/>
          <w:tab w:pos="3914" w:val="left"/>
        </w:tabs>
        <w:autoSpaceDE w:val="0"/>
        <w:widowControl/>
        <w:spacing w:line="736" w:lineRule="exact" w:before="12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وَأَىى&gt; ِL سَــملََةَ وَأَىى&gt; ِL سَــرى&gt;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َْةَ وَأَىى&gt; ِL حُذَيْفَــةَ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وَأَىى&gt; ِL اهلَْيْـــمى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A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بْسٍ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وَأَىى&gt; ِL عَـــ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وَأَىى&gt; ِL عَقِيـــلٍ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وَأَىى&gt; ِL مُلَيْــلٍ وَأَىى&gt; ِL لُبَابَــةَ وَأَىى&gt; ِL حَن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ــةَ وَأَىى&gt; ِL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ىى&gt; ِL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ـــةَ وَأَىى&gt; ِL ضَـــي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احٍ وَأَىى&gt; ِL شَـــيْخٍ وَأَ </w:t>
      </w:r>
      <w:r>
        <w:tab/>
      </w: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36 / 44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_ZÀ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 &lt;</w:t>
      </w:r>
      <w:r>
        <w:rPr>
          <w:rFonts w:ascii="ML" w:hAnsi="ML" w:eastAsia="ML"/>
          <w:b w:val="0"/>
          <w:i w:val="0"/>
          <w:color w:val="FFFFFF"/>
          <w:sz w:val="26"/>
        </w:rPr>
        <w:t>auenZv</w:t>
      </w:r>
    </w:p>
    <w:p>
      <w:pPr>
        <w:sectPr>
          <w:pgSz w:w="5681" w:h="9386"/>
          <w:pgMar w:top="50" w:right="202" w:bottom="88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8383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83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12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Lِ &gt;دُجَانَـةَ وَأَىى&gt; ِL طَلْحَـةَ وَأَىى&gt; ِL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َعْـوَرِ وَأَىى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ــوبَ وَأَىى&gt; ِL حَبِيــبٍ وَأَىى&gt; ِL قَــيْسٍ وَأَىى&gt; ِL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خَــال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دٍ وَأَىى&gt; ِL خَارِجَــةَ وَأَىى&gt; ِL رصِْمَــةَ وَأَىى&gt; ِL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خُزَمىL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َْــــةَ وَأَىى&gt; ِL قَتَــــادَةَ وَأَىى&gt; ِL دَاوُدَ وَأَىى&gt; ِL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أَىى&gt; ِL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سَــلِيطٍ وَأَىى&gt; ِL حَسَــنٍ وَأَىى&gt; ِL الْيَسَـــرِ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مَسْعُـودٍ 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هللاُ عَـنْـهُمْ </w:t>
      </w:r>
    </w:p>
    <w:p>
      <w:pPr>
        <w:autoSpaceDN w:val="0"/>
        <w:autoSpaceDE w:val="0"/>
        <w:widowControl/>
        <w:spacing w:line="826" w:lineRule="exact" w:before="88" w:after="0"/>
        <w:ind w:left="234" w:right="144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عَلَـــهىL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ِْمْ سَـــالَمٌ وَاهلَْـــدَااىL َ وَهى&gt;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َْجَـــة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وِالَءً مَدَى مَاالش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مْسُ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َ&gt;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ْـرِي وَتَطْلُـع</w:t>
      </w:r>
    </w:p>
    <w:p>
      <w:pPr>
        <w:autoSpaceDN w:val="0"/>
        <w:autoSpaceDE w:val="0"/>
        <w:widowControl/>
        <w:spacing w:line="7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رِضْـوَانُ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Lوَبِسَارى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حَابَةِ أَمح&gt;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َْعِـںى</w:t>
      </w:r>
    </w:p>
    <w:p>
      <w:pPr>
        <w:autoSpaceDN w:val="0"/>
        <w:autoSpaceDE w:val="0"/>
        <w:widowControl/>
        <w:spacing w:line="576" w:lineRule="exact" w:before="230" w:after="15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تَعَــاىلَ عَــهى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 أَنْ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َْفَظَنَــا مِــنْ مح&gt;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َِيــعِ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" w:type="dxa"/>
      </w:tblPr>
      <w:tblGrid>
        <w:gridCol w:w="1782"/>
        <w:gridCol w:w="1782"/>
        <w:gridCol w:w="1782"/>
      </w:tblGrid>
      <w:tr>
        <w:trPr>
          <w:trHeight w:hRule="exact" w:val="334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8" w:after="0"/>
              <w:ind w:left="8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37 / 44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0" w:after="0"/>
              <w:ind w:left="30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_ZÀ</w:t>
            </w:r>
            <w:r>
              <w:rPr>
                <w:rFonts w:ascii="Fanan" w:hAnsi="Fanan" w:eastAsia="Fanan"/>
                <w:b w:val="0"/>
                <w:i/>
                <w:color w:val="FFFFFF"/>
                <w:sz w:val="26"/>
              </w:rPr>
              <w:t xml:space="preserve"> &lt;</w:t>
            </w: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1" w:h="9386"/>
          <w:pgMar w:top="170" w:right="202" w:bottom="88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وَأَنْ تُورِثَنَـا بِقَضَـاءِ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الْـبَالَاىL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ــرُور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8383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83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5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1"/>
        </w:rPr>
        <w:t>وَأَنْ حى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 َ&gt;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ْعَلَنَـا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حَاجَاتِنَـا الْفَـرَحَ وَالس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ــرُورَ </w:t>
      </w:r>
    </w:p>
    <w:p>
      <w:pPr>
        <w:autoSpaceDN w:val="0"/>
        <w:autoSpaceDE w:val="0"/>
        <w:widowControl/>
        <w:spacing w:line="722" w:lineRule="exact" w:before="1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1"/>
        </w:rPr>
        <w:t>مِــنْ عِبَــادِكَ الص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ــاحلِِںىL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 َ يَــوْمَ الْقَضَــاءِ </w:t>
      </w:r>
    </w:p>
    <w:p>
      <w:pPr>
        <w:autoSpaceDN w:val="0"/>
        <w:tabs>
          <w:tab w:pos="2406" w:val="left"/>
          <w:tab w:pos="3006" w:val="left"/>
          <w:tab w:pos="3946" w:val="left"/>
          <w:tab w:pos="4134" w:val="left"/>
        </w:tabs>
        <w:autoSpaceDE w:val="0"/>
        <w:widowControl/>
        <w:spacing w:line="734" w:lineRule="exact" w:before="0" w:after="0"/>
        <w:ind w:left="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1"/>
        </w:rPr>
        <w:t>عَــىلَ سَــيِّدِاى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وَصَــىل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وَالن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شُــورِ </w:t>
      </w:r>
    </w:p>
    <w:p>
      <w:pPr>
        <w:autoSpaceDN w:val="0"/>
        <w:autoSpaceDE w:val="0"/>
        <w:widowControl/>
        <w:spacing w:line="5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ا ذَكَــرَهُ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ملك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َــ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وَعَــىلَ آهلِِ وَحصَْبِــهِ وَسَــمل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َ </w:t>
      </w:r>
    </w:p>
    <w:p>
      <w:pPr>
        <w:autoSpaceDN w:val="0"/>
        <w:autoSpaceDE w:val="0"/>
        <w:widowControl/>
        <w:spacing w:line="510" w:lineRule="exact" w:before="0" w:after="0"/>
        <w:ind w:left="35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الذ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اكِرُونَ وَغَفَلَ عَنْ ذِكْرِهِ الْغَافِلُونَ </w:t>
      </w:r>
    </w:p>
    <w:p>
      <w:pPr>
        <w:autoSpaceDN w:val="0"/>
        <w:tabs>
          <w:tab w:pos="500" w:val="left"/>
          <w:tab w:pos="2724" w:val="left"/>
          <w:tab w:pos="3326" w:val="left"/>
          <w:tab w:pos="4140" w:val="left"/>
          <w:tab w:pos="4640" w:val="left"/>
        </w:tabs>
        <w:autoSpaceDE w:val="0"/>
        <w:widowControl/>
        <w:spacing w:line="500" w:lineRule="exact" w:before="622" w:after="0"/>
        <w:ind w:left="8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الله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ِعَىلَ طَهَ رَسُـول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الله 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سَـالم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اللهُ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صَالة</w:t>
      </w:r>
    </w:p>
    <w:p>
      <w:pPr>
        <w:autoSpaceDN w:val="0"/>
        <w:tabs>
          <w:tab w:pos="506" w:val="left"/>
          <w:tab w:pos="1516" w:val="left"/>
          <w:tab w:pos="2724" w:val="left"/>
          <w:tab w:pos="3216" w:val="left"/>
          <w:tab w:pos="4030" w:val="left"/>
          <w:tab w:pos="4530" w:val="left"/>
        </w:tabs>
        <w:autoSpaceDE w:val="0"/>
        <w:widowControl/>
        <w:spacing w:line="500" w:lineRule="exact" w:before="302" w:after="0"/>
        <w:ind w:left="14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الله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حَبِيبِ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عَىلَ يس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الله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سَـالمُ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الله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ُصَالة</w:t>
      </w:r>
    </w:p>
    <w:p>
      <w:pPr>
        <w:autoSpaceDN w:val="0"/>
        <w:tabs>
          <w:tab w:pos="540" w:val="left"/>
          <w:tab w:pos="2826" w:val="left"/>
          <w:tab w:pos="3626" w:val="left"/>
        </w:tabs>
        <w:autoSpaceDE w:val="0"/>
        <w:widowControl/>
        <w:spacing w:line="69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الله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وَاى&gt; ِهلَْادِي رَسُولِ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ٍهللا مِ 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تَوَس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ــلْنَا بِبِسْــ</w:t>
      </w:r>
    </w:p>
    <w:p>
      <w:pPr>
        <w:autoSpaceDN w:val="0"/>
        <w:tabs>
          <w:tab w:pos="568" w:val="left"/>
          <w:tab w:pos="2826" w:val="left"/>
          <w:tab w:pos="3278" w:val="left"/>
        </w:tabs>
        <w:autoSpaceDE w:val="0"/>
        <w:widowControl/>
        <w:spacing w:line="554" w:lineRule="exact" w:before="24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اَهلل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وَأَهْلِ الْبَـدْرِ اىL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لِله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وَلكُِّ حمُ&gt;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َاهِـــــــد</w:t>
      </w:r>
    </w:p>
    <w:p>
      <w:pPr>
        <w:autoSpaceDN w:val="0"/>
        <w:tabs>
          <w:tab w:pos="1872" w:val="left"/>
          <w:tab w:pos="3914" w:val="left"/>
        </w:tabs>
        <w:autoSpaceDE w:val="0"/>
        <w:widowControl/>
        <w:spacing w:line="294" w:lineRule="exact" w:before="24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38 / 44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_ZÀ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 &lt;</w:t>
      </w:r>
      <w:r>
        <w:rPr>
          <w:rFonts w:ascii="ML" w:hAnsi="ML" w:eastAsia="ML"/>
          <w:b w:val="0"/>
          <w:i w:val="0"/>
          <w:color w:val="FFFFFF"/>
          <w:sz w:val="26"/>
        </w:rPr>
        <w:t>auenZv</w:t>
      </w:r>
    </w:p>
    <w:p>
      <w:pPr>
        <w:sectPr>
          <w:pgSz w:w="5681" w:h="9386"/>
          <w:pgMar w:top="4" w:right="202" w:bottom="88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8383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83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81" w:h="9386"/>
          <w:pgMar w:top="86" w:right="204" w:bottom="88" w:left="2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7F807F"/>
          <w:sz w:val="52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ْM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فَاتِ وَالنِّقْمَ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مِن</w:t>
      </w:r>
    </w:p>
    <w:p>
      <w:pPr>
        <w:autoSpaceDN w:val="0"/>
        <w:autoSpaceDE w:val="0"/>
        <w:widowControl/>
        <w:spacing w:line="50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اَهلل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اى&gt;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ِ0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َهْـلِ الْبَـدْرِ اىL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</w:p>
    <w:p>
      <w:pPr>
        <w:autoSpaceDN w:val="0"/>
        <w:autoSpaceDE w:val="0"/>
        <w:widowControl/>
        <w:spacing w:line="668" w:lineRule="exact" w:before="1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مح&gt;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َِيعَ أَذِي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ـةٍ وَارصِْفْ </w:t>
      </w:r>
    </w:p>
    <w:p>
      <w:pPr>
        <w:autoSpaceDN w:val="0"/>
        <w:autoSpaceDE w:val="0"/>
        <w:widowControl/>
        <w:spacing w:line="770" w:lineRule="exact" w:before="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6"/>
        </w:rPr>
        <w:t>اى&gt;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 ِ0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َهْـــلِ الْبَـــدْرِ اىL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َاَهلل</w:t>
      </w:r>
    </w:p>
    <w:p>
      <w:pPr>
        <w:autoSpaceDN w:val="0"/>
        <w:autoSpaceDE w:val="0"/>
        <w:widowControl/>
        <w:spacing w:line="558" w:lineRule="exact" w:before="182" w:after="0"/>
        <w:ind w:left="2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وَالْعَطَبَا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الْعَاصِںىL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عَنِ </w:t>
      </w:r>
    </w:p>
    <w:p>
      <w:pPr>
        <w:autoSpaceDN w:val="0"/>
        <w:autoSpaceDE w:val="0"/>
        <w:widowControl/>
        <w:spacing w:line="83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اى&gt;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ِ0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َهْلِ الْبَـدْرِ اىL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 اَهلل</w:t>
      </w:r>
    </w:p>
    <w:p>
      <w:pPr>
        <w:autoSpaceDN w:val="0"/>
        <w:autoSpaceDE w:val="0"/>
        <w:widowControl/>
        <w:spacing w:line="8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وَمكَْ مِنْ ذِهل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ٍ فُصِلَتْ </w:t>
      </w:r>
    </w:p>
    <w:p>
      <w:pPr>
        <w:sectPr>
          <w:type w:val="continuous"/>
          <w:pgSz w:w="5681" w:h="9386"/>
          <w:pgMar w:top="86" w:right="204" w:bottom="88" w:left="242" w:header="720" w:footer="720" w:gutter="0"/>
          <w:cols w:num="2" w:equalWidth="0">
            <w:col w:w="2608" w:space="0"/>
            <w:col w:w="2627" w:space="0"/>
          </w:cols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7F807F"/>
          <w:sz w:val="52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0ْ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إِىهلَِL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سَـــملِِّ اال</w:t>
      </w:r>
    </w:p>
    <w:p>
      <w:pPr>
        <w:autoSpaceDN w:val="0"/>
        <w:autoSpaceDE w:val="0"/>
        <w:widowControl/>
        <w:spacing w:line="50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7F807F"/>
          <w:sz w:val="50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وَمِـنْ مع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وَمِـنْ مهٍَّ </w:t>
      </w:r>
    </w:p>
    <w:p>
      <w:pPr>
        <w:autoSpaceDN w:val="0"/>
        <w:autoSpaceDE w:val="0"/>
        <w:widowControl/>
        <w:spacing w:line="660" w:lineRule="exact" w:before="302" w:after="7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إِىهلَِL حى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َ&gt;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ِّنَـا وَاكْشِـفْ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.0" w:type="dxa"/>
      </w:tblPr>
      <w:tblGrid>
        <w:gridCol w:w="1745"/>
        <w:gridCol w:w="1745"/>
        <w:gridCol w:w="1745"/>
      </w:tblGrid>
      <w:tr>
        <w:trPr>
          <w:trHeight w:hRule="exact" w:val="58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60" w:after="0"/>
              <w:ind w:left="9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6"/>
              </w:rPr>
              <w:t xml:space="preserve">وَالْطُفْ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6"/>
              </w:rPr>
              <w:t>الْعِدَى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6"/>
              </w:rPr>
              <w:t xml:space="preserve">مَاكَئِيدَ </w:t>
            </w:r>
          </w:p>
        </w:tc>
      </w:tr>
    </w:tbl>
    <w:p>
      <w:pPr>
        <w:autoSpaceDN w:val="0"/>
        <w:autoSpaceDE w:val="0"/>
        <w:widowControl/>
        <w:spacing w:line="660" w:lineRule="exact" w:before="23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إِىهلَِL نَفِّــسِ الْكُــرَاى&gt;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</w:p>
    <w:p>
      <w:pPr>
        <w:autoSpaceDN w:val="0"/>
        <w:autoSpaceDE w:val="0"/>
        <w:widowControl/>
        <w:spacing w:line="820" w:lineRule="exact" w:before="0" w:after="208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وَلك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بَلِي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ـــــــــةٍ وَوَاى&gt;َ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.0" w:type="dxa"/>
      </w:tblPr>
      <w:tblGrid>
        <w:gridCol w:w="1309"/>
        <w:gridCol w:w="1309"/>
        <w:gridCol w:w="1309"/>
        <w:gridCol w:w="1309"/>
      </w:tblGrid>
      <w:tr>
        <w:trPr>
          <w:trHeight w:hRule="exact" w:val="54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74" w:after="0"/>
              <w:ind w:left="76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حَصَلَتْ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محِْيَةٍ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7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مِنْ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7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فَمكَْ </w:t>
            </w:r>
          </w:p>
        </w:tc>
      </w:tr>
    </w:tbl>
    <w:p>
      <w:pPr>
        <w:autoSpaceDN w:val="0"/>
        <w:autoSpaceDE w:val="0"/>
        <w:widowControl/>
        <w:spacing w:line="14" w:lineRule="exact" w:before="0" w:after="4"/>
        <w:ind w:left="0" w:right="0"/>
      </w:pPr>
    </w:p>
    <w:p>
      <w:pPr>
        <w:sectPr>
          <w:type w:val="nextColumn"/>
          <w:pgSz w:w="5681" w:h="9386"/>
          <w:pgMar w:top="86" w:right="204" w:bottom="88" w:left="242" w:header="720" w:footer="720" w:gutter="0"/>
          <w:cols w:num="2" w:equalWidth="0">
            <w:col w:w="2608" w:space="0"/>
            <w:col w:w="2627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7"/>
        <w:gridCol w:w="1047"/>
        <w:gridCol w:w="1047"/>
        <w:gridCol w:w="1047"/>
        <w:gridCol w:w="1047"/>
      </w:tblGrid>
      <w:tr>
        <w:trPr>
          <w:trHeight w:hRule="exact" w:val="782"/>
        </w:trPr>
        <w:tc>
          <w:tcPr>
            <w:tcW w:type="dxa" w:w="26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2" w:lineRule="exact" w:before="0" w:after="0"/>
              <w:ind w:left="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اى&gt;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 ِ0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َهْـــلِ الْبَـــدْرِ اىL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َاَهلل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314" w:after="0"/>
              <w:ind w:left="132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وَصَلَتْ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2" w:lineRule="exact" w:before="29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نِّعْمَةٍ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2" w:lineRule="exact" w:before="29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مِنْ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2" w:lineRule="exact" w:before="29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وَمكَْ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66"/>
        <w:ind w:left="0" w:right="0"/>
      </w:pPr>
    </w:p>
    <w:p>
      <w:pPr>
        <w:sectPr>
          <w:type w:val="continuous"/>
          <w:pgSz w:w="5681" w:h="9386"/>
          <w:pgMar w:top="86" w:right="204" w:bottom="88" w:left="2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وَمكَْ أَوْلَيْتَ ذَاالْفَقْرِ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اى&gt;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ِ0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َهْـلِ الْبَـدْرِ اىL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 اَهلل</w:t>
      </w:r>
    </w:p>
    <w:p>
      <w:pPr>
        <w:sectPr>
          <w:type w:val="continuous"/>
          <w:pgSz w:w="5681" w:h="9386"/>
          <w:pgMar w:top="86" w:right="204" w:bottom="88" w:left="242" w:header="720" w:footer="720" w:gutter="0"/>
          <w:cols w:num="2" w:equalWidth="0">
            <w:col w:w="2622" w:space="0"/>
            <w:col w:w="2614" w:space="0"/>
          </w:cols>
          <w:docGrid w:linePitch="360"/>
        </w:sectPr>
      </w:pPr>
    </w:p>
    <w:p>
      <w:pPr>
        <w:autoSpaceDN w:val="0"/>
        <w:autoSpaceDE w:val="0"/>
        <w:widowControl/>
        <w:spacing w:line="480" w:lineRule="exact" w:before="0" w:after="0"/>
        <w:ind w:left="13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ذَاالْعُسْـرِ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أَغْنَيْتَ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وَمكَْ </w:t>
      </w:r>
    </w:p>
    <w:p>
      <w:pPr>
        <w:autoSpaceDN w:val="0"/>
        <w:autoSpaceDE w:val="0"/>
        <w:widowControl/>
        <w:spacing w:line="502" w:lineRule="exact" w:before="296" w:after="256"/>
        <w:ind w:left="12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ذَا الْوِزْرِ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عَافَيْتَ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وَمكَْ </w:t>
      </w:r>
    </w:p>
    <w:p>
      <w:pPr>
        <w:sectPr>
          <w:type w:val="nextColumn"/>
          <w:pgSz w:w="5681" w:h="9386"/>
          <w:pgMar w:top="86" w:right="204" w:bottom="88" w:left="242" w:header="720" w:footer="720" w:gutter="0"/>
          <w:cols w:num="2" w:equalWidth="0">
            <w:col w:w="2622" w:space="0"/>
            <w:col w:w="2614" w:space="0"/>
          </w:cols>
          <w:docGrid w:linePitch="360"/>
        </w:sectPr>
      </w:pPr>
    </w:p>
    <w:p>
      <w:pPr>
        <w:autoSpaceDN w:val="0"/>
        <w:tabs>
          <w:tab w:pos="778" w:val="left"/>
          <w:tab w:pos="1110" w:val="left"/>
          <w:tab w:pos="1932" w:val="left"/>
          <w:tab w:pos="2784" w:val="left"/>
          <w:tab w:pos="4038" w:val="left"/>
          <w:tab w:pos="4846" w:val="left"/>
        </w:tabs>
        <w:autoSpaceDE w:val="0"/>
        <w:widowControl/>
        <w:spacing w:line="460" w:lineRule="exact" w:before="0" w:after="0"/>
        <w:ind w:left="5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رَحْبِ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مَعْ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اال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ْ0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َرْضِ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مح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&gt;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َِ  ُيع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عَىلَ الْقَلْب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ضَاقَتْ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لَقَدْ </w:t>
      </w:r>
    </w:p>
    <w:p>
      <w:pPr>
        <w:autoSpaceDN w:val="0"/>
        <w:tabs>
          <w:tab w:pos="1762" w:val="left"/>
          <w:tab w:pos="3804" w:val="left"/>
        </w:tabs>
        <w:autoSpaceDE w:val="0"/>
        <w:widowControl/>
        <w:spacing w:line="294" w:lineRule="exact" w:before="146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39 / 44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_ZÀ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 &lt;</w:t>
      </w:r>
      <w:r>
        <w:rPr>
          <w:rFonts w:ascii="ML" w:hAnsi="ML" w:eastAsia="ML"/>
          <w:b w:val="0"/>
          <w:i w:val="0"/>
          <w:color w:val="FFFFFF"/>
          <w:sz w:val="26"/>
        </w:rPr>
        <w:t>auenZv</w:t>
      </w:r>
    </w:p>
    <w:p>
      <w:pPr>
        <w:sectPr>
          <w:type w:val="continuous"/>
          <w:pgSz w:w="5681" w:h="9386"/>
          <w:pgMar w:top="86" w:right="204" w:bottom="88" w:left="242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5"/>
        <w:gridCol w:w="1745"/>
        <w:gridCol w:w="1745"/>
      </w:tblGrid>
      <w:tr>
        <w:trPr>
          <w:trHeight w:hRule="exact" w:val="782"/>
        </w:trPr>
        <w:tc>
          <w:tcPr>
            <w:tcW w:type="dxa" w:w="26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0" w:after="0"/>
              <w:ind w:left="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CC"/>
                <w:sz w:val="48"/>
              </w:rPr>
              <w:t>اَهلل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اى&gt;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 ِ0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َهْـــلِ الْبَـــدْرِ اىL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َ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6" w:lineRule="exact" w:before="146" w:after="0"/>
              <w:ind w:left="12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الص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عْب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29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الْبَال َ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مِن َ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Æْ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فَأَحى</w:t>
            </w:r>
          </w:p>
        </w:tc>
      </w:tr>
    </w:tbl>
    <w:p>
      <w:pPr>
        <w:autoSpaceDN w:val="0"/>
        <w:autoSpaceDE w:val="0"/>
        <w:widowControl/>
        <w:spacing w:line="14" w:lineRule="exact" w:before="0" w:after="12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8383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83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81" w:h="9386"/>
          <w:pgMar w:top="20" w:right="204" w:bottom="88" w:left="2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8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وَجُلِّ احل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َرىL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ِْ وَالس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عْدِ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اى&gt;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ِ0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َهْلِ الْبَـدْرِ اىL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اَهلل</w:t>
      </w:r>
    </w:p>
    <w:p>
      <w:pPr>
        <w:autoSpaceDN w:val="0"/>
        <w:autoSpaceDE w:val="0"/>
        <w:widowControl/>
        <w:spacing w:line="500" w:lineRule="exact" w:before="0" w:after="0"/>
        <w:ind w:left="16" w:right="0" w:firstLine="0"/>
        <w:jc w:val="left"/>
      </w:pPr>
      <w:r>
        <w:rPr>
          <w:rFonts w:ascii="AdobeNaskh" w:hAnsi="AdobeNaskh" w:eastAsia="AdobeNaskh"/>
          <w:b w:val="0"/>
          <w:i w:val="0"/>
          <w:color w:val="92CDDC"/>
          <w:sz w:val="46"/>
        </w:rPr>
        <w:t>ة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الط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يْبَـ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اجْعَلْنَا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بَلِ </w:t>
      </w: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اى&gt;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ِ0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َهْلِ الْبَـدْرِ اىL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 اَهلل</w:t>
      </w:r>
    </w:p>
    <w:p>
      <w:pPr>
        <w:autoSpaceDN w:val="0"/>
        <w:autoSpaceDE w:val="0"/>
        <w:widowControl/>
        <w:spacing w:line="666" w:lineRule="exact" w:before="24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لِنَيْلِ مح&gt;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َِيعِ حَاجَـاىى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ِL</w:t>
      </w:r>
    </w:p>
    <w:p>
      <w:pPr>
        <w:autoSpaceDN w:val="0"/>
        <w:autoSpaceDE w:val="0"/>
        <w:widowControl/>
        <w:spacing w:line="8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اى&gt;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ِ0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َهْــلِ الْبَــدْرِ اىL َ اَهلل</w:t>
      </w:r>
    </w:p>
    <w:p>
      <w:pPr>
        <w:autoSpaceDN w:val="0"/>
        <w:autoSpaceDE w:val="0"/>
        <w:widowControl/>
        <w:spacing w:line="708" w:lineRule="exact" w:before="14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>بِنَيْــلِ مَطَالِــبٍ مِن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ــا</w:t>
      </w:r>
    </w:p>
    <w:p>
      <w:pPr>
        <w:autoSpaceDN w:val="0"/>
        <w:autoSpaceDE w:val="0"/>
        <w:widowControl/>
        <w:spacing w:line="52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>الْبَــدْرِ اىL َ اَهلل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اى&gt;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 ِ0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َهْــلِ </w:t>
      </w:r>
    </w:p>
    <w:p>
      <w:pPr>
        <w:sectPr>
          <w:type w:val="continuous"/>
          <w:pgSz w:w="5681" w:h="9386"/>
          <w:pgMar w:top="20" w:right="204" w:bottom="88" w:left="242" w:header="720" w:footer="720" w:gutter="0"/>
          <w:cols w:num="2" w:equalWidth="0">
            <w:col w:w="2608" w:space="0"/>
            <w:col w:w="2627" w:space="0"/>
          </w:cols>
          <w:docGrid w:linePitch="360"/>
        </w:sectPr>
      </w:pPr>
    </w:p>
    <w:p>
      <w:pPr>
        <w:autoSpaceDN w:val="0"/>
        <w:autoSpaceDE w:val="0"/>
        <w:widowControl/>
        <w:spacing w:line="632" w:lineRule="exact" w:before="64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أَتَيْنَـا طَـالِىى&gt; ِL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الرِّفْـدِ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فَوَسِّعْ مِنْحَةَ اال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َيْدِي</w:t>
      </w:r>
    </w:p>
    <w:p>
      <w:pPr>
        <w:autoSpaceDN w:val="0"/>
        <w:autoSpaceDE w:val="0"/>
        <w:widowControl/>
        <w:spacing w:line="480" w:lineRule="exact" w:before="39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92CDDC"/>
          <w:sz w:val="48"/>
        </w:rPr>
        <w:t>ة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فَـالَ رى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َْدُدْ مَـعَ احل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َيْبَـ</w:t>
      </w:r>
    </w:p>
    <w:p>
      <w:pPr>
        <w:autoSpaceDN w:val="0"/>
        <w:autoSpaceDE w:val="0"/>
        <w:widowControl/>
        <w:spacing w:line="552" w:lineRule="exact" w:before="27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92CDDC"/>
          <w:sz w:val="52"/>
        </w:rPr>
        <w:t>ة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أَاىL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 ذَا الْعِزِّ وَاهلَْيْبَـ</w:t>
      </w:r>
    </w:p>
    <w:p>
      <w:pPr>
        <w:autoSpaceDN w:val="0"/>
        <w:autoSpaceDE w:val="0"/>
        <w:widowControl/>
        <w:spacing w:line="774" w:lineRule="exact" w:before="132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وَإِنْ رى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َْدُدْ مڡ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ََــنْ اى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َىى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ِL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أَاىL َ جَــاىلِL املُْمل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ــاتِ </w:t>
      </w:r>
    </w:p>
    <w:p>
      <w:pPr>
        <w:autoSpaceDN w:val="0"/>
        <w:autoSpaceDE w:val="0"/>
        <w:widowControl/>
        <w:spacing w:line="768" w:lineRule="exact" w:before="0" w:after="354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>وَأَكْرِمْنَــا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إِىهلَِL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 اغْفِــرْ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وَدَفْــعِ مَسَــاءَةٍ عَن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ــا</w:t>
      </w:r>
    </w:p>
    <w:p>
      <w:pPr>
        <w:sectPr>
          <w:type w:val="nextColumn"/>
          <w:pgSz w:w="5681" w:h="9386"/>
          <w:pgMar w:top="20" w:right="204" w:bottom="88" w:left="242" w:header="720" w:footer="720" w:gutter="0"/>
          <w:cols w:num="2" w:equalWidth="0">
            <w:col w:w="2608" w:space="0"/>
            <w:col w:w="2627" w:space="0"/>
          </w:cols>
          <w:docGrid w:linePitch="360"/>
        </w:sectPr>
      </w:pPr>
    </w:p>
    <w:p>
      <w:pPr>
        <w:autoSpaceDN w:val="0"/>
        <w:tabs>
          <w:tab w:pos="782" w:val="left"/>
          <w:tab w:pos="2044" w:val="left"/>
          <w:tab w:pos="2716" w:val="left"/>
          <w:tab w:pos="4742" w:val="left"/>
        </w:tabs>
        <w:autoSpaceDE w:val="0"/>
        <w:widowControl/>
        <w:spacing w:line="47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7"/>
        </w:rPr>
        <w:t xml:space="preserve">عَطْفٍ </w:t>
      </w:r>
      <w:r>
        <w:rPr>
          <w:rFonts w:ascii="AdobeNaskh" w:hAnsi="AdobeNaskh" w:eastAsia="AdobeNaskh"/>
          <w:b w:val="0"/>
          <w:i w:val="0"/>
          <w:color w:val="000000"/>
          <w:sz w:val="47"/>
        </w:rPr>
        <w:t>فَضْلٍ وَذُو</w:t>
      </w:r>
      <w:r>
        <w:rPr>
          <w:rFonts w:ascii="AdobeNaskh" w:hAnsi="AdobeNaskh" w:eastAsia="AdobeNaskh"/>
          <w:b w:val="0"/>
          <w:i w:val="0"/>
          <w:color w:val="000000"/>
          <w:sz w:val="47"/>
        </w:rPr>
        <w:t>وَذُو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47"/>
        </w:rPr>
        <w:t>أَنْــتَ ذُو لُطْــف</w:t>
      </w:r>
      <w:r>
        <w:rPr>
          <w:rFonts w:ascii="AdobeNaskh" w:hAnsi="AdobeNaskh" w:eastAsia="AdobeNaskh"/>
          <w:b w:val="0"/>
          <w:i w:val="0"/>
          <w:color w:val="000000"/>
          <w:sz w:val="47"/>
        </w:rPr>
        <w:t>إِىهلَِL</w:t>
      </w:r>
    </w:p>
    <w:p>
      <w:pPr>
        <w:autoSpaceDN w:val="0"/>
        <w:tabs>
          <w:tab w:pos="1762" w:val="left"/>
          <w:tab w:pos="3804" w:val="left"/>
        </w:tabs>
        <w:autoSpaceDE w:val="0"/>
        <w:widowControl/>
        <w:spacing w:line="294" w:lineRule="exact" w:before="466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40 / 44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_ZÀ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 &lt;</w:t>
      </w:r>
      <w:r>
        <w:rPr>
          <w:rFonts w:ascii="ML" w:hAnsi="ML" w:eastAsia="ML"/>
          <w:b w:val="0"/>
          <w:i w:val="0"/>
          <w:color w:val="FFFFFF"/>
          <w:sz w:val="26"/>
        </w:rPr>
        <w:t>auenZv</w:t>
      </w:r>
    </w:p>
    <w:p>
      <w:pPr>
        <w:sectPr>
          <w:type w:val="continuous"/>
          <w:pgSz w:w="5681" w:h="9386"/>
          <w:pgMar w:top="20" w:right="204" w:bottom="88" w:left="242" w:header="720" w:footer="720" w:gutter="0"/>
          <w:cols/>
          <w:docGrid w:linePitch="360"/>
        </w:sectPr>
      </w:pPr>
    </w:p>
    <w:p>
      <w:pPr>
        <w:sectPr>
          <w:pgSz w:w="5681" w:h="9386"/>
          <w:pgMar w:top="16" w:right="202" w:bottom="88" w:left="132" w:header="720" w:footer="720" w:gutter="0"/>
          <w:cols/>
          <w:docGrid w:linePitch="360"/>
        </w:sect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8383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83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74" w:lineRule="exact" w:before="9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اى&gt;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ِ0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َهْلِ الْبَـدْرِ اىL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اَهلل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بِالَ حَـدٍّ وَالَ حَصــْرٍ </w:t>
      </w:r>
    </w:p>
    <w:p>
      <w:pPr>
        <w:sectPr>
          <w:type w:val="continuous"/>
          <w:pgSz w:w="5681" w:h="9386"/>
          <w:pgMar w:top="16" w:right="202" w:bottom="88" w:left="132" w:header="720" w:footer="720" w:gutter="0"/>
          <w:cols w:num="2" w:equalWidth="0">
            <w:col w:w="2720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690" w:lineRule="exact" w:before="0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تَـنْىڡ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ِL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مِنْ كُرْبَة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وَمك</w:t>
      </w:r>
    </w:p>
    <w:p>
      <w:pPr>
        <w:autoSpaceDN w:val="0"/>
        <w:autoSpaceDE w:val="0"/>
        <w:widowControl/>
        <w:spacing w:line="514" w:lineRule="exact" w:before="0" w:after="14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الْـرى&gt;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َِّ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الن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ـىى&gt; ِL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وَصَلِّ </w:t>
      </w:r>
    </w:p>
    <w:p>
      <w:pPr>
        <w:sectPr>
          <w:type w:val="nextColumn"/>
          <w:pgSz w:w="5681" w:h="9386"/>
          <w:pgMar w:top="16" w:right="202" w:bottom="88" w:left="132" w:header="720" w:footer="720" w:gutter="0"/>
          <w:cols w:num="2" w:equalWidth="0">
            <w:col w:w="2720" w:space="0"/>
            <w:col w:w="2628" w:space="0"/>
          </w:cols>
          <w:docGrid w:linePitch="360"/>
        </w:sectPr>
      </w:pPr>
    </w:p>
    <w:p>
      <w:pPr>
        <w:autoSpaceDN w:val="0"/>
        <w:tabs>
          <w:tab w:pos="726" w:val="left"/>
          <w:tab w:pos="1536" w:val="left"/>
          <w:tab w:pos="2826" w:val="left"/>
        </w:tabs>
        <w:autoSpaceDE w:val="0"/>
        <w:widowControl/>
        <w:spacing w:line="468" w:lineRule="exact" w:before="0" w:after="0"/>
        <w:ind w:left="16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اىL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َاَهلل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رِ ْالْـبَــد</w:t>
      </w:r>
      <w:r>
        <w:rPr>
          <w:rFonts w:ascii="AdobeNaskh" w:hAnsi="AdobeNaskh" w:eastAsia="AdobeNaskh"/>
          <w:b w:val="0"/>
          <w:i w:val="0"/>
          <w:color w:val="0000FF"/>
          <w:sz w:val="42"/>
        </w:rPr>
        <w:t xml:space="preserve">وَأَهْـــــــلِ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وَآلٍ سَــــادَةٍ غُــــرٍّ </w:t>
      </w:r>
    </w:p>
    <w:p>
      <w:pPr>
        <w:autoSpaceDN w:val="0"/>
        <w:autoSpaceDE w:val="0"/>
        <w:widowControl/>
        <w:spacing w:line="226" w:lineRule="auto" w:before="178" w:after="0"/>
        <w:ind w:left="0" w:right="1832" w:firstLine="0"/>
        <w:jc w:val="right"/>
      </w:pPr>
      <w:r>
        <w:rPr>
          <w:rFonts w:ascii="MCSTaybahS_Unormal." w:hAnsi="MCSTaybahS_Unormal." w:eastAsia="MCSTaybahS_Unormal."/>
          <w:b w:val="0"/>
          <w:i/>
          <w:color w:val="FFFFFF"/>
          <w:sz w:val="54"/>
        </w:rPr>
        <w:t>õbÇ‡Ûa</w:t>
      </w:r>
    </w:p>
    <w:p>
      <w:pPr>
        <w:autoSpaceDN w:val="0"/>
        <w:tabs>
          <w:tab w:pos="1068" w:val="left"/>
          <w:tab w:pos="1848" w:val="left"/>
          <w:tab w:pos="2046" w:val="left"/>
          <w:tab w:pos="393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صَـلِّ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رَبِّ الْعَـاملَِںىL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ِاَحلَْمْـدُ هلِل</w:t>
      </w:r>
    </w:p>
    <w:p>
      <w:pPr>
        <w:autoSpaceDN w:val="0"/>
        <w:autoSpaceDE w:val="0"/>
        <w:widowControl/>
        <w:spacing w:line="5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وَعَـىلَ آلِ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576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صَــالَةً تُنْجِينَــا مِــنْ مح&gt;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َِيــعِ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َهْــوَالِ </w:t>
      </w:r>
    </w:p>
    <w:p>
      <w:pPr>
        <w:autoSpaceDN w:val="0"/>
        <w:autoSpaceDE w:val="0"/>
        <w:widowControl/>
        <w:spacing w:line="728" w:lineRule="exact" w:before="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وَتُسَــملُِّنَا هى&gt;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َِــا مِــنْ مح&gt;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َِيــعِ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وَالْبَلِي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ــاتِ </w:t>
      </w:r>
    </w:p>
    <w:p>
      <w:pPr>
        <w:autoSpaceDN w:val="0"/>
        <w:autoSpaceDE w:val="0"/>
        <w:widowControl/>
        <w:spacing w:line="580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وَتُطَهِّـرُاى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هى&gt;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َِـا مِـنْ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َسْـقَامِ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فَـاتِ </w:t>
      </w:r>
    </w:p>
    <w:p>
      <w:pPr>
        <w:autoSpaceDN w:val="0"/>
        <w:autoSpaceDE w:val="0"/>
        <w:widowControl/>
        <w:spacing w:line="7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مح&gt;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وَتَغْفِـرُ لَنَـا هى&gt;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َِيـعِ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ـيِّئَاتِ </w:t>
      </w:r>
    </w:p>
    <w:p>
      <w:pPr>
        <w:autoSpaceDN w:val="0"/>
        <w:tabs>
          <w:tab w:pos="1872" w:val="left"/>
          <w:tab w:pos="3914" w:val="left"/>
        </w:tabs>
        <w:autoSpaceDE w:val="0"/>
        <w:widowControl/>
        <w:spacing w:line="294" w:lineRule="exact" w:before="42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41 / 44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_ZÀ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 &lt;</w:t>
      </w:r>
      <w:r>
        <w:rPr>
          <w:rFonts w:ascii="ML" w:hAnsi="ML" w:eastAsia="ML"/>
          <w:b w:val="0"/>
          <w:i w:val="0"/>
          <w:color w:val="FFFFFF"/>
          <w:sz w:val="26"/>
        </w:rPr>
        <w:t>auenZv</w:t>
      </w:r>
    </w:p>
    <w:p>
      <w:pPr>
        <w:sectPr>
          <w:type w:val="continuous"/>
          <w:pgSz w:w="5681" w:h="9386"/>
          <w:pgMar w:top="16" w:right="202" w:bottom="88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8383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83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وَتَقْضـــِي لَنَــا هى&gt;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َِــا مح&gt;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َِيــعَ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َطِيئَــات</w:t>
      </w:r>
    </w:p>
    <w:p>
      <w:pPr>
        <w:autoSpaceDN w:val="0"/>
        <w:autoSpaceDE w:val="0"/>
        <w:widowControl/>
        <w:spacing w:line="578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َْفَعُنَـا هى&gt;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َِـا عِنْـدَكَ أَعْـىلَ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احلَْاجَـاتِ </w:t>
      </w:r>
    </w:p>
    <w:p>
      <w:pPr>
        <w:autoSpaceDN w:val="0"/>
        <w:autoSpaceDE w:val="0"/>
        <w:widowControl/>
        <w:spacing w:line="6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وَتُبَلِّغُنَا هى&gt;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َِا أَقْصَـى الْغَااىL َتِ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رَجَاتِ </w:t>
      </w:r>
    </w:p>
    <w:p>
      <w:pPr>
        <w:autoSpaceDN w:val="0"/>
        <w:autoSpaceDE w:val="0"/>
        <w:widowControl/>
        <w:spacing w:line="700" w:lineRule="exact" w:before="2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مِـنْ مح&gt;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َِيـعِ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َـرىL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َْاتِ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احلَْيَـاةِ وَبَعْـدَ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إِلَيْـــكَ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نَتَوَس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املَْمَـــاتِ </w:t>
      </w:r>
    </w:p>
    <w:p>
      <w:pPr>
        <w:autoSpaceDN w:val="0"/>
        <w:autoSpaceDE w:val="0"/>
        <w:widowControl/>
        <w:spacing w:line="630" w:lineRule="exact" w:before="2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وَحى&gt; ِ&gt; َـاهِ نَبِيِّـكَ الْكَـرِمىL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اى&gt; ِمسِْـكَ الْعَظِـمىLِ </w:t>
      </w:r>
    </w:p>
    <w:p>
      <w:pPr>
        <w:autoSpaceDN w:val="0"/>
        <w:autoSpaceDE w:val="0"/>
        <w:widowControl/>
        <w:spacing w:line="7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ـحَابَةِ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وَاى&gt; ِلهس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Aُّ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َدَاءِ الْبَدْرِيِّںىL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وَتَسْرى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أَنْ تُكَفِّرَ 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الذ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نُوبَ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أَمح&gt;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َْعِںىL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وَتُوَسِّــعَ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َُسِّــنَ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َخْــالَقَ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الْعُيُــوبَ </w:t>
      </w:r>
    </w:p>
    <w:p>
      <w:pPr>
        <w:autoSpaceDN w:val="0"/>
        <w:autoSpaceDE w:val="0"/>
        <w:widowControl/>
        <w:spacing w:line="718" w:lineRule="exact" w:before="27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وَتُعَـــاىڡ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سْـــقَامَ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وَتَشْـــىڡ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َرْزَاقَ </w:t>
      </w:r>
    </w:p>
    <w:p>
      <w:pPr>
        <w:autoSpaceDN w:val="0"/>
        <w:tabs>
          <w:tab w:pos="1872" w:val="left"/>
          <w:tab w:pos="3914" w:val="left"/>
        </w:tabs>
        <w:autoSpaceDE w:val="0"/>
        <w:widowControl/>
        <w:spacing w:line="294" w:lineRule="exact" w:before="3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42 / 44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_ZÀ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 &lt;</w:t>
      </w:r>
      <w:r>
        <w:rPr>
          <w:rFonts w:ascii="ML" w:hAnsi="ML" w:eastAsia="ML"/>
          <w:b w:val="0"/>
          <w:i w:val="0"/>
          <w:color w:val="FFFFFF"/>
          <w:sz w:val="26"/>
        </w:rPr>
        <w:t>auenZv</w:t>
      </w:r>
    </w:p>
    <w:p>
      <w:pPr>
        <w:sectPr>
          <w:pgSz w:w="5681" w:h="9386"/>
          <w:pgMar w:top="152" w:right="202" w:bottom="88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8383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83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وَأَنْ تَدْفَعَ 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وَعَنْ أَهْـلِ بَلَـدِاى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الَم</w:t>
      </w:r>
    </w:p>
    <w:p>
      <w:pPr>
        <w:autoSpaceDN w:val="0"/>
        <w:autoSpaceDE w:val="0"/>
        <w:widowControl/>
        <w:spacing w:line="802" w:lineRule="exact" w:before="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اقِعَ وَالد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اءَ الْقَـامِعَ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وَبَيْتِنَا هَذَا</w:t>
      </w:r>
    </w:p>
    <w:p>
      <w:pPr>
        <w:autoSpaceDN w:val="0"/>
        <w:autoSpaceDE w:val="0"/>
        <w:widowControl/>
        <w:spacing w:line="5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حمُ&gt; ِيـبٌ سَـامِعٌ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وَالْـوَاى&gt; َءَ الْقَـاطِعَ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نَـوِّرْ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وَأَنْ تَصْـرِفَ 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اعُونَ </w:t>
      </w:r>
    </w:p>
    <w:p>
      <w:pPr>
        <w:autoSpaceDN w:val="0"/>
        <w:autoSpaceDE w:val="0"/>
        <w:widowControl/>
        <w:spacing w:line="574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قُلُوبَنَــا وَاسْــتَعْمِلْ بِطَاعَتِــكَ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اى&gt; ِلْعِــملِْ </w:t>
      </w:r>
    </w:p>
    <w:p>
      <w:pPr>
        <w:autoSpaceDN w:val="0"/>
        <w:tabs>
          <w:tab w:pos="1220" w:val="left"/>
        </w:tabs>
        <w:autoSpaceDE w:val="0"/>
        <w:widowControl/>
        <w:spacing w:line="540" w:lineRule="exact" w:before="29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أَرسَْارَاى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أَبْــدَانَنَا وَخَلِّــصْ مِــنَ الْفِــںى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اغْفِـرْ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لْ اى&gt; ِالِعْتِبَارِ أَفْاكَرَاى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وَاشْغِ </w:t>
      </w:r>
    </w:p>
    <w:p>
      <w:pPr>
        <w:autoSpaceDN w:val="0"/>
        <w:autoSpaceDE w:val="0"/>
        <w:widowControl/>
        <w:spacing w:line="578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لَنَا مَا سَلَفَ مِنْ ذُنُوبِنَا وَاعْصِمْنَا فِىLمَـا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بِسُوءِ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تُؤَاخِذْ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ِL َ مِنْ أَمعَْارِاى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أَفْعَالِنَـا وَالَ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ُْلِكْنَـا حى&gt;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َطَـااىL 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872" w:val="left"/>
          <w:tab w:pos="3914" w:val="left"/>
        </w:tabs>
        <w:autoSpaceDE w:val="0"/>
        <w:widowControl/>
        <w:spacing w:line="294" w:lineRule="exact" w:before="17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43 / 44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_ZÀ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 &lt;</w:t>
      </w:r>
      <w:r>
        <w:rPr>
          <w:rFonts w:ascii="ML" w:hAnsi="ML" w:eastAsia="ML"/>
          <w:b w:val="0"/>
          <w:i w:val="0"/>
          <w:color w:val="FFFFFF"/>
          <w:sz w:val="26"/>
        </w:rPr>
        <w:t>auenZv</w:t>
      </w:r>
    </w:p>
    <w:p>
      <w:pPr>
        <w:sectPr>
          <w:pgSz w:w="5681" w:h="9386"/>
          <w:pgMar w:top="50" w:right="202" w:bottom="88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8383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83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50" w:lineRule="exact" w:before="0" w:after="30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ِْ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&gt;نَسْئَلُكَ أَنْ تُعِيذَاى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 مِـنْ عَـذَابِ الْقَـرى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وَتُؤْمِنَنَـا مِـنَ الْفَـزَعِ اال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َكْـرى&gt;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َِ وَتُنْجِيَنَـا </w:t>
      </w:r>
    </w:p>
    <w:p>
      <w:pPr>
        <w:sectPr>
          <w:pgSz w:w="5681" w:h="9386"/>
          <w:pgMar w:top="174" w:right="120" w:bottom="88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وَتُسْـكِنَنَا الْفِـرْدَوْسَ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. </w:t>
      </w:r>
    </w:p>
    <w:p>
      <w:pPr>
        <w:sectPr>
          <w:type w:val="continuous"/>
          <w:pgSz w:w="5681" w:h="9386"/>
          <w:pgMar w:top="174" w:right="120" w:bottom="88" w:left="128" w:header="720" w:footer="720" w:gutter="0"/>
          <w:cols w:num="2" w:equalWidth="0">
            <w:col w:w="3180" w:space="0"/>
            <w:col w:w="2254" w:space="0"/>
          </w:cols>
          <w:docGrid w:linePitch="360"/>
        </w:sectPr>
      </w:pPr>
    </w:p>
    <w:p>
      <w:pPr>
        <w:autoSpaceDN w:val="0"/>
        <w:autoSpaceDE w:val="0"/>
        <w:widowControl/>
        <w:spacing w:line="562" w:lineRule="exact" w:before="0" w:after="9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عَنْ دَارِ الْبَـوَارِ </w:t>
      </w:r>
    </w:p>
    <w:p>
      <w:pPr>
        <w:sectPr>
          <w:type w:val="nextColumn"/>
          <w:pgSz w:w="5681" w:h="9386"/>
          <w:pgMar w:top="174" w:right="120" w:bottom="88" w:left="128" w:header="720" w:footer="720" w:gutter="0"/>
          <w:cols w:num="2" w:equalWidth="0">
            <w:col w:w="3180" w:space="0"/>
            <w:col w:w="2254" w:space="0"/>
          </w:cols>
          <w:docGrid w:linePitch="360"/>
        </w:sectPr>
      </w:pPr>
    </w:p>
    <w:p>
      <w:pPr>
        <w:autoSpaceDN w:val="0"/>
        <w:autoSpaceDE w:val="0"/>
        <w:widowControl/>
        <w:spacing w:line="80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قِّ سَـيِّدِاى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ٍ وَآهلِِ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حى&gt; َِ .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مِنْ دَارِ الْقَرَارِ </w:t>
      </w:r>
    </w:p>
    <w:p>
      <w:pPr>
        <w:autoSpaceDN w:val="0"/>
        <w:autoSpaceDE w:val="0"/>
        <w:widowControl/>
        <w:spacing w:line="78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رى&gt; َِمحَْتِـــكَ اىL َ اَرْمحََ الـــر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امحِِںىL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ْ0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َرى&gt; َْارِ </w:t>
      </w:r>
    </w:p>
    <w:p>
      <w:pPr>
        <w:autoSpaceDN w:val="0"/>
        <w:tabs>
          <w:tab w:pos="3816" w:val="left"/>
          <w:tab w:pos="4488" w:val="left"/>
        </w:tabs>
        <w:autoSpaceDE w:val="0"/>
        <w:widowControl/>
        <w:spacing w:line="84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عَىلَ خَرىL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ِْ خَلْقِهِ سَيِّدِاى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وَصَىل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</w:p>
    <w:p>
      <w:pPr>
        <w:autoSpaceDN w:val="0"/>
        <w:autoSpaceDE w:val="0"/>
        <w:widowControl/>
        <w:spacing w:line="662" w:lineRule="exact" w:before="26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وَآهلِِ وَحصَْبِــهِ أَمح&gt;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َْعِــںىL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 وَسَــالَمٌ عَــىلَ </w:t>
      </w:r>
    </w:p>
    <w:p>
      <w:pPr>
        <w:autoSpaceDN w:val="0"/>
        <w:autoSpaceDE w:val="0"/>
        <w:widowControl/>
        <w:spacing w:line="624" w:lineRule="exact" w:before="212" w:after="0"/>
        <w:ind w:left="21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رَبِّ الْعَاملَِںىL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ِلِله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املُْرْسَلِںىL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 وَاحلَْمْدُ </w:t>
      </w:r>
    </w:p>
    <w:p>
      <w:pPr>
        <w:autoSpaceDN w:val="0"/>
        <w:autoSpaceDE w:val="0"/>
        <w:widowControl/>
        <w:spacing w:line="198" w:lineRule="exact" w:before="516" w:after="0"/>
        <w:ind w:left="0" w:right="0" w:firstLine="0"/>
        <w:jc w:val="center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___________________________________________________________________</w:t>
      </w:r>
    </w:p>
    <w:p>
      <w:pPr>
        <w:autoSpaceDN w:val="0"/>
        <w:autoSpaceDE w:val="0"/>
        <w:widowControl/>
        <w:spacing w:line="198" w:lineRule="exact" w:before="2" w:after="0"/>
        <w:ind w:left="0" w:right="0" w:firstLine="0"/>
        <w:jc w:val="center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For more Dikr / Adhka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28" w:history="1">
          <w:r>
            <w:rPr>
              <w:rStyle w:val="Hyperlink"/>
            </w:rPr>
            <w:t>rs, install Sunn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i Man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29" w:history="1">
          <w:r>
            <w:rPr>
              <w:rStyle w:val="Hyperlink"/>
            </w:rPr>
            <w:t>zil Application.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 Click here to download</w:t>
      </w:r>
    </w:p>
    <w:p>
      <w:pPr>
        <w:autoSpaceDN w:val="0"/>
        <w:tabs>
          <w:tab w:pos="1730" w:val="left"/>
          <w:tab w:pos="3110" w:val="left"/>
        </w:tabs>
        <w:autoSpaceDE w:val="0"/>
        <w:widowControl/>
        <w:spacing w:line="198" w:lineRule="exact" w:before="0" w:after="0"/>
        <w:ind w:left="50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___________________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28" w:history="1">
          <w:r>
            <w:rPr>
              <w:rStyle w:val="Hyperlink"/>
            </w:rPr>
            <w:t>____________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29" w:history="1">
          <w:r>
            <w:rPr>
              <w:rStyle w:val="Hyperlink"/>
            </w:rPr>
            <w:t>____________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____________________ </w:t>
      </w:r>
      <w:r>
        <w:rPr>
          <w:rFonts w:ascii="Helvetica" w:hAnsi="Helvetica" w:eastAsia="Helvetica"/>
          <w:b/>
          <w:i w:val="0"/>
          <w:color w:val="1B5E20"/>
          <w:sz w:val="18"/>
        </w:rPr>
        <w:hyperlink r:id="rId28" w:history="1">
          <w:r>
            <w:rPr>
              <w:rStyle w:val="Hyperlink"/>
            </w:rPr>
            <w:t xml:space="preserve">Android </w:t>
          </w:r>
        </w:hyperlink>
      </w:r>
      <w:r>
        <w:tab/>
      </w:r>
      <w:r>
        <w:rPr>
          <w:rFonts w:ascii="Helvetica" w:hAnsi="Helvetica" w:eastAsia="Helvetica"/>
          <w:b/>
          <w:i w:val="0"/>
          <w:color w:val="B71C1C"/>
          <w:sz w:val="18"/>
        </w:rPr>
        <w:hyperlink r:id="rId29" w:history="1">
          <w:r>
            <w:rPr>
              <w:rStyle w:val="Hyperlink"/>
            </w:rPr>
            <w:t>Iphone</w:t>
          </w:r>
        </w:hyperlink>
      </w:r>
    </w:p>
    <w:p>
      <w:pPr>
        <w:autoSpaceDN w:val="0"/>
        <w:tabs>
          <w:tab w:pos="1876" w:val="left"/>
          <w:tab w:pos="3918" w:val="left"/>
        </w:tabs>
        <w:autoSpaceDE w:val="0"/>
        <w:widowControl/>
        <w:spacing w:line="294" w:lineRule="exact" w:before="396" w:after="0"/>
        <w:ind w:left="16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44 / 44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_ZÀ</w:t>
      </w:r>
      <w:r>
        <w:rPr>
          <w:rFonts w:ascii="Fanan" w:hAnsi="Fanan" w:eastAsia="Fanan"/>
          <w:b w:val="0"/>
          <w:i/>
          <w:color w:val="FFFFFF"/>
          <w:sz w:val="26"/>
        </w:rPr>
        <w:t xml:space="preserve"> &lt;</w:t>
      </w:r>
      <w:r>
        <w:rPr>
          <w:rFonts w:ascii="ML" w:hAnsi="ML" w:eastAsia="ML"/>
          <w:b w:val="0"/>
          <w:i w:val="0"/>
          <w:color w:val="FFFFFF"/>
          <w:sz w:val="26"/>
        </w:rPr>
        <w:t>auenZv</w:t>
      </w:r>
    </w:p>
    <w:sectPr w:rsidR="00FC693F" w:rsidRPr="0006063C" w:rsidSect="00034616">
      <w:type w:val="continuous"/>
      <w:pgSz w:w="5681" w:h="9386"/>
      <w:pgMar w:top="174" w:right="120" w:bottom="88" w:left="12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hyperlink" Target="https://play.google.com/store/search?q=thashrif" TargetMode="External"/><Relationship Id="rId29" Type="http://schemas.openxmlformats.org/officeDocument/2006/relationships/hyperlink" Target="https://apps.apple.com/us/app/sunni-manzil-adkar-dikr/id12118749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