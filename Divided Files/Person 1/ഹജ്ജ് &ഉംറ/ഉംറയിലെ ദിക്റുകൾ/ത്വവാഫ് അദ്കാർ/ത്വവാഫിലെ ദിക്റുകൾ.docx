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FFFF"/>
          <w:sz w:val="48"/>
        </w:rPr>
        <w:t>Xzhm^</w:t>
      </w:r>
      <w:r>
        <w:rPr>
          <w:rFonts w:ascii="ML" w:hAnsi="ML" w:eastAsia="ML"/>
          <w:b/>
          <w:i w:val="0"/>
          <w:color w:val="FFFFFF"/>
          <w:sz w:val="48"/>
        </w:rPr>
        <w:t>ns³d ZnIvdpIÄ</w:t>
      </w:r>
      <w:r>
        <w:rPr>
          <w:rFonts w:ascii="Fanan" w:hAnsi="Fanan" w:eastAsia="Fanan"/>
          <w:b w:val="0"/>
          <w:i/>
          <w:color w:val="FFFFFF"/>
          <w:sz w:val="36"/>
        </w:rPr>
        <w:t>&lt;</w:t>
      </w:r>
    </w:p>
    <w:p>
      <w:pPr>
        <w:autoSpaceDN w:val="0"/>
        <w:autoSpaceDE w:val="0"/>
        <w:widowControl/>
        <w:spacing w:line="245" w:lineRule="auto" w:before="152" w:after="0"/>
        <w:ind w:left="0" w:right="0" w:firstLine="0"/>
        <w:jc w:val="left"/>
      </w:pPr>
      <w:r>
        <w:rPr>
          <w:rFonts w:ascii="ML" w:hAnsi="ML" w:eastAsia="ML"/>
          <w:b/>
          <w:i w:val="0"/>
          <w:color w:val="0000FF"/>
          <w:sz w:val="32"/>
        </w:rPr>
        <w:t xml:space="preserve">Xzhm^nÂ \nÀ_Ôamb Imcy§Ä: </w:t>
      </w:r>
      <w:r>
        <w:rPr>
          <w:rFonts w:ascii="ML" w:hAnsi="ML" w:eastAsia="ML"/>
          <w:b w:val="0"/>
          <w:i w:val="0"/>
          <w:color w:val="0000FF"/>
          <w:sz w:val="26"/>
        </w:rPr>
        <w:t>1.</w:t>
      </w:r>
      <w:r>
        <w:rPr>
          <w:rFonts w:ascii="ML" w:hAnsi="ML" w:eastAsia="ML"/>
          <w:b w:val="0"/>
          <w:i w:val="0"/>
          <w:color w:val="000000"/>
          <w:sz w:val="26"/>
        </w:rPr>
        <w:t>\n¿¯v (lÖv/Dwd bpsS</w:t>
      </w:r>
      <w:r>
        <w:rPr>
          <w:rFonts w:ascii="X91118DE7" w:hAnsi="X91118DE7" w:eastAsia="X91118DE7"/>
          <w:b w:val="0"/>
          <w:i/>
          <w:color w:val="000000"/>
          <w:sz w:val="26"/>
        </w:rPr>
        <w:t></w:t>
      </w:r>
      <w:r>
        <w:rPr>
          <w:rFonts w:ascii="ML" w:hAnsi="ML" w:eastAsia="ML"/>
          <w:b w:val="0"/>
          <w:i w:val="0"/>
          <w:color w:val="000000"/>
          <w:sz w:val="26"/>
        </w:rPr>
        <w:t>`mKamb</w:t>
      </w:r>
      <w:r>
        <w:rPr>
          <w:rFonts w:ascii="X91118DE7" w:hAnsi="X91118DE7" w:eastAsia="X91118DE7"/>
          <w:b w:val="0"/>
          <w:i/>
          <w:color w:val="000000"/>
          <w:sz w:val="26"/>
        </w:rPr>
        <w:t>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Xzhm^v AsÃ¦nÂ). </w:t>
      </w:r>
      <w:r>
        <w:rPr>
          <w:rFonts w:ascii="ML" w:hAnsi="ML" w:eastAsia="ML"/>
          <w:b w:val="0"/>
          <w:i w:val="0"/>
          <w:color w:val="0000FF"/>
          <w:sz w:val="26"/>
        </w:rPr>
        <w:t>2.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HudXv ad¡pI. </w:t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3.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ip²n D−mbncn¡pI. 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4.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lPdpÂ AkvhZv sIm−v XpS§pI. 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5.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Ggv du−v ]qÀ¯nbm¡pI. </w:t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6.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IAv_ CS `mK¯mbncn¡pI. </w:t>
      </w:r>
    </w:p>
    <w:p>
      <w:pPr>
        <w:autoSpaceDN w:val="0"/>
        <w:autoSpaceDE w:val="0"/>
        <w:widowControl/>
        <w:spacing w:line="257" w:lineRule="auto" w:before="40" w:after="0"/>
        <w:ind w:left="0" w:right="144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7.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icocw apgph\pw IAv_bnÂ \n¶pw ]pd¯mbncn¡pI. </w:t>
      </w:r>
      <w:r>
        <w:rPr>
          <w:rFonts w:ascii="ML" w:hAnsi="ML" w:eastAsia="ML"/>
          <w:b w:val="0"/>
          <w:i w:val="0"/>
          <w:color w:val="0000FF"/>
          <w:sz w:val="26"/>
        </w:rPr>
        <w:t>8.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Xzhm^v akvPnZpÂ ldmanembncn¡pI. 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9.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Xzhm^v AÃm¯Xns\ e£yam¡mXncn¡pI. </w:t>
      </w:r>
    </w:p>
    <w:p>
      <w:pPr>
        <w:autoSpaceDN w:val="0"/>
        <w:autoSpaceDE w:val="0"/>
        <w:widowControl/>
        <w:spacing w:line="245" w:lineRule="auto" w:before="368" w:after="0"/>
        <w:ind w:left="0" w:right="576" w:firstLine="0"/>
        <w:jc w:val="left"/>
      </w:pPr>
      <w:r>
        <w:rPr>
          <w:rFonts w:ascii="ML" w:hAnsi="ML" w:eastAsia="ML"/>
          <w:b/>
          <w:i w:val="0"/>
          <w:color w:val="0000FF"/>
          <w:sz w:val="32"/>
        </w:rPr>
        <w:t xml:space="preserve">Xzhm^nÂ kp¶¯mb Imcy§Ä: </w:t>
      </w:r>
      <w:r>
        <w:rPr>
          <w:rFonts w:ascii="ML" w:hAnsi="ML" w:eastAsia="ML"/>
          <w:b w:val="0"/>
          <w:i w:val="0"/>
          <w:color w:val="0000FF"/>
          <w:sz w:val="24"/>
        </w:rPr>
        <w:t>1.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\n¿¯v </w:t>
      </w:r>
      <w:r>
        <w:rPr>
          <w:rFonts w:ascii="ML" w:hAnsi="ML" w:eastAsia="ML"/>
          <w:b w:val="0"/>
          <w:i w:val="0"/>
          <w:color w:val="000000"/>
          <w:sz w:val="26"/>
        </w:rPr>
        <w:t>(lÖv/Dwd bpsS</w:t>
      </w:r>
      <w:r>
        <w:rPr>
          <w:rFonts w:ascii="X91118DE7" w:hAnsi="X91118DE7" w:eastAsia="X91118DE7"/>
          <w:b w:val="0"/>
          <w:i/>
          <w:color w:val="000000"/>
          <w:sz w:val="26"/>
        </w:rPr>
        <w:t></w:t>
      </w:r>
      <w:r>
        <w:rPr>
          <w:rFonts w:ascii="ML" w:hAnsi="ML" w:eastAsia="ML"/>
          <w:b w:val="0"/>
          <w:i w:val="0"/>
          <w:color w:val="000000"/>
          <w:sz w:val="26"/>
        </w:rPr>
        <w:t>`mKamb</w:t>
      </w:r>
      <w:r>
        <w:rPr>
          <w:rFonts w:ascii="X91118DE7" w:hAnsi="X91118DE7" w:eastAsia="X91118DE7"/>
          <w:b w:val="0"/>
          <w:i/>
          <w:color w:val="000000"/>
          <w:sz w:val="26"/>
        </w:rPr>
        <w:t></w:t>
      </w:r>
      <w:r>
        <w:rPr>
          <w:rFonts w:ascii="ML" w:hAnsi="ML" w:eastAsia="ML"/>
          <w:b w:val="0"/>
          <w:i w:val="0"/>
          <w:color w:val="000000"/>
          <w:sz w:val="26"/>
        </w:rPr>
        <w:t>Xzhm^nÂ).</w:t>
      </w:r>
    </w:p>
    <w:p>
      <w:pPr>
        <w:autoSpaceDN w:val="0"/>
        <w:tabs>
          <w:tab w:pos="356" w:val="left"/>
        </w:tabs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2.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\S¶v Xzhm^v sN¿pI </w:t>
      </w:r>
      <w:r>
        <w:br/>
      </w:r>
      <w:r>
        <w:rPr>
          <w:rFonts w:ascii="ML" w:hAnsi="ML" w:eastAsia="ML"/>
          <w:b w:val="0"/>
          <w:i w:val="0"/>
          <w:color w:val="0000FF"/>
          <w:sz w:val="24"/>
        </w:rPr>
        <w:t>3.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tijw kAvbpÅ Xzhm^v BsW¦nÂ </w:t>
      </w:r>
      <w:r>
        <w:rPr>
          <w:rFonts w:ascii="ML" w:hAnsi="ML" w:eastAsia="ML"/>
          <w:b w:val="0"/>
          <w:i w:val="0"/>
          <w:color w:val="0000FF"/>
          <w:sz w:val="24"/>
        </w:rPr>
        <w:t xml:space="preserve">CfvXzn_mAv 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(]q\qÂ thjw) sN¿pI </w:t>
      </w:r>
      <w:r>
        <w:br/>
      </w:r>
      <w:r>
        <w:rPr>
          <w:rFonts w:ascii="ML" w:hAnsi="ML" w:eastAsia="ML"/>
          <w:b w:val="0"/>
          <w:i w:val="0"/>
          <w:color w:val="0000FF"/>
          <w:sz w:val="24"/>
        </w:rPr>
        <w:t>4.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tijw kAvbpÅ Xzhm^v BsW¦nÂ BZrs¯ aq¶v 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NpänÂ </w:t>
      </w:r>
      <w:r>
        <w:rPr>
          <w:rFonts w:ascii="ML" w:hAnsi="ML" w:eastAsia="ML"/>
          <w:b w:val="0"/>
          <w:i w:val="0"/>
          <w:color w:val="0000FF"/>
          <w:sz w:val="24"/>
        </w:rPr>
        <w:t>daev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 \S¯w \S¡pI.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5.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lPdpÂ AkvhZns\ sXm«v ap¯epw Npw_n¡epw. </w:t>
      </w:r>
    </w:p>
    <w:p>
      <w:pPr>
        <w:autoSpaceDN w:val="0"/>
        <w:autoSpaceDE w:val="0"/>
        <w:widowControl/>
        <w:spacing w:line="238" w:lineRule="auto" w:before="38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6.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dpIv\pÂ bam\nsb sXm«v ap¯Â. </w:t>
      </w:r>
    </w:p>
    <w:p>
      <w:pPr>
        <w:autoSpaceDN w:val="0"/>
        <w:autoSpaceDE w:val="0"/>
        <w:widowControl/>
        <w:spacing w:line="264" w:lineRule="auto" w:before="38" w:after="0"/>
        <w:ind w:left="0" w:right="216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7.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aphmemXv (XpSÀ¨bmbn sN¿pI) </w:t>
      </w:r>
      <w:r>
        <w:rPr>
          <w:rFonts w:ascii="ML" w:hAnsi="ML" w:eastAsia="ML"/>
          <w:b w:val="0"/>
          <w:i w:val="0"/>
          <w:color w:val="0000FF"/>
          <w:sz w:val="24"/>
        </w:rPr>
        <w:t>8.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ZnIvdv, ZpBIÄ </w:t>
      </w:r>
      <w:r>
        <w:br/>
      </w:r>
      <w:r>
        <w:rPr>
          <w:rFonts w:ascii="ML" w:hAnsi="ML" w:eastAsia="ML"/>
          <w:b w:val="0"/>
          <w:i w:val="0"/>
          <w:color w:val="0000FF"/>
          <w:sz w:val="24"/>
        </w:rPr>
        <w:t>9.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`b `IvXntbmsS \nÀÆln¡pI. </w:t>
      </w:r>
    </w:p>
    <w:p>
      <w:pPr>
        <w:autoSpaceDN w:val="0"/>
        <w:autoSpaceDE w:val="0"/>
        <w:widowControl/>
        <w:spacing w:line="238" w:lineRule="auto" w:before="38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10.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\ÃXÃm¯ Imcy§Ä kwkmcn¡mXncn¡pI. </w:t>
      </w:r>
    </w:p>
    <w:p>
      <w:pPr>
        <w:autoSpaceDN w:val="0"/>
        <w:autoSpaceDE w:val="0"/>
        <w:widowControl/>
        <w:spacing w:line="238" w:lineRule="auto" w:before="40" w:after="2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11.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Xzhm^n\v tijw c−v dIvAXv kp¶¯v \nkvIcn¡pI.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68"/>
        <w:gridCol w:w="1768"/>
        <w:gridCol w:w="1768"/>
      </w:tblGrid>
      <w:tr>
        <w:trPr>
          <w:trHeight w:hRule="exact" w:val="50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68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 / 30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" w:after="0"/>
              <w:ind w:left="0" w:right="500" w:firstLine="0"/>
              <w:jc w:val="right"/>
            </w:pPr>
            <w:r>
              <w:rPr>
                <w:rFonts w:ascii="MCSTaybahS_Unormal." w:hAnsi="MCSTaybahS_Unormal." w:eastAsia="MCSTaybahS_Unormal."/>
                <w:b w:val="0"/>
                <w:i/>
                <w:color w:val="1B11DF"/>
                <w:sz w:val="40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1B11DF"/>
                <w:sz w:val="40"/>
              </w:rPr>
              <w:t xml:space="preserve">@ </w:t>
            </w:r>
            <w:r>
              <w:rPr>
                <w:rFonts w:ascii="MCSTaybahS_Unormal." w:hAnsi="MCSTaybahS_Unormal." w:eastAsia="MCSTaybahS_Unormal."/>
                <w:b w:val="0"/>
                <w:i/>
                <w:color w:val="1B11DF"/>
                <w:sz w:val="40"/>
              </w:rPr>
              <w:t>@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" w:after="0"/>
              <w:ind w:left="0" w:right="34" w:firstLine="0"/>
              <w:jc w:val="right"/>
            </w:pPr>
            <w:r>
              <w:rPr>
                <w:rFonts w:ascii="MCSTaybahS_Unormal." w:hAnsi="MCSTaybahS_Unormal." w:eastAsia="MCSTaybahS_Unormal."/>
                <w:b w:val="0"/>
                <w:i/>
                <w:color w:val="1B11DF"/>
                <w:sz w:val="40"/>
              </w:rPr>
              <w:t>@</w:t>
            </w:r>
          </w:p>
        </w:tc>
      </w:tr>
      <w:tr>
        <w:trPr>
          <w:trHeight w:hRule="exact" w:val="288"/>
        </w:trPr>
        <w:tc>
          <w:tcPr>
            <w:tcW w:type="dxa" w:w="176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6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6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Xzhm^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96" w:right="140" w:bottom="88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0"/>
        <w:ind w:left="594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بِكِتَابِكَ ووَفَاءً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وَتَصْدِيقاً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80" w:lineRule="exact" w:before="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بِهعَْدِكَ وَاتِّبَاعـاً 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أَلُكَ ثَــوَابَ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</w:p>
    <w:p>
      <w:pPr>
        <w:autoSpaceDN w:val="0"/>
        <w:tabs>
          <w:tab w:pos="1052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وَمُرَافَقَةَ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وَإِخْبَـــاتَ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عَىلَ ذَلِكَ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املُْوقِنںى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 الْبَيْـتَ بَيْتُـكَ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وَاحلَْرَمَ حَرَمُكَ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َمْـنَ أَمْنُـكَ وَالْعَبْـدَ 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عَبْـدِكَ وهَـذَا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عَبْـدُكَ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عَبْـدُكَ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ََرِّمْ حلُُومَنَا</w:t>
      </w:r>
    </w:p>
    <w:p>
      <w:pPr>
        <w:autoSpaceDN w:val="0"/>
        <w:tabs>
          <w:tab w:pos="2406" w:val="left"/>
          <w:tab w:pos="2606" w:val="left"/>
        </w:tabs>
        <w:autoSpaceDE w:val="0"/>
        <w:widowControl/>
        <w:spacing w:line="10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أَعُـوذُ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وبَشَـرَتَنَا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بِــكَ مِــنَ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ــكِّ وَالشِّـــرْكِ وَالنِّفَــاقِ </w:t>
      </w:r>
    </w:p>
    <w:p>
      <w:pPr>
        <w:autoSpaceDN w:val="0"/>
        <w:tabs>
          <w:tab w:pos="332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وَسُوءِ املَْنْظَـرِ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وَالشِّقَاقِ وَسُوءِ </w:t>
      </w:r>
    </w:p>
    <w:p>
      <w:pPr>
        <w:autoSpaceDN w:val="0"/>
        <w:tabs>
          <w:tab w:pos="1106" w:val="left"/>
          <w:tab w:pos="1870" w:val="left"/>
          <w:tab w:pos="2070" w:val="left"/>
          <w:tab w:pos="3680" w:val="left"/>
        </w:tabs>
        <w:autoSpaceDE w:val="0"/>
        <w:widowControl/>
        <w:spacing w:line="10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ملَْالِ وَالْوُلْدِ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َهْلِ وَا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الَ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وَاسْقِىى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ظِلِّكَ </w:t>
      </w:r>
    </w:p>
    <w:p>
      <w:pPr>
        <w:autoSpaceDN w:val="0"/>
        <w:tabs>
          <w:tab w:pos="1098" w:val="left"/>
          <w:tab w:pos="206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هَنِيئَـةً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مَرِيئَةً الَ أَظْمَأُ بَعْدَهَا أَبَداً اى َذَا احلْ</w:t>
        <w:br/>
        <w:t xml:space="preserve">َالَلِ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أَسْـأَلُكَ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عِنْـدَ املَْـوْتِ وَالْعَفْـوَ عِنْـدَ احلِْسَـابِ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5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معُْرَةً مَرى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ُْورَةً </w:t>
      </w:r>
    </w:p>
    <w:p>
      <w:pPr>
        <w:sectPr>
          <w:type w:val="continuous"/>
          <w:pgSz w:w="5673" w:h="9403"/>
          <w:pgMar w:top="14" w:right="206" w:bottom="88" w:left="120" w:header="720" w:footer="720" w:gutter="0"/>
          <w:cols w:num="2" w:equalWidth="0">
            <w:col w:w="1980" w:space="0"/>
            <w:col w:w="33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اجْعهلُْ ححَ</w:t>
        <w:br/>
        <w:t xml:space="preserve"> ًّا مَرى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ُْورا</w:t>
      </w:r>
    </w:p>
    <w:p>
      <w:pPr>
        <w:sectPr>
          <w:type w:val="nextColumn"/>
          <w:pgSz w:w="5673" w:h="9403"/>
          <w:pgMar w:top="14" w:right="206" w:bottom="88" w:left="120" w:header="720" w:footer="720" w:gutter="0"/>
          <w:cols w:num="2" w:equalWidth="0">
            <w:col w:w="1980" w:space="0"/>
            <w:col w:w="3366" w:space="0"/>
          </w:cols>
          <w:docGrid w:linePitch="360"/>
        </w:sectPr>
      </w:pPr>
    </w:p>
    <w:p>
      <w:pPr>
        <w:autoSpaceDN w:val="0"/>
        <w:tabs>
          <w:tab w:pos="34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وَسَـعْياً مَشْـكُوراً وَمعََـالً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وَذَنْبـاً مَغْفُـوراً </w:t>
      </w:r>
    </w:p>
    <w:p>
      <w:pPr>
        <w:autoSpaceDN w:val="0"/>
        <w:autoSpaceDE w:val="0"/>
        <w:widowControl/>
        <w:spacing w:line="642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َارَةً لَنْ تَبُورَ اى َعَزِرى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َغَفُـورُ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مَقْبُوالً </w:t>
      </w:r>
    </w:p>
    <w:p>
      <w:pPr>
        <w:autoSpaceDN w:val="0"/>
        <w:tabs>
          <w:tab w:pos="648" w:val="left"/>
          <w:tab w:pos="2154" w:val="left"/>
          <w:tab w:pos="3606" w:val="left"/>
          <w:tab w:pos="414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وَاحلَمْدُ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</w:p>
    <w:p>
      <w:pPr>
        <w:autoSpaceDN w:val="0"/>
        <w:tabs>
          <w:tab w:pos="2466" w:val="left"/>
          <w:tab w:pos="3266" w:val="left"/>
          <w:tab w:pos="3980" w:val="left"/>
          <w:tab w:pos="4704" w:val="left"/>
        </w:tabs>
        <w:autoSpaceDE w:val="0"/>
        <w:widowControl/>
        <w:spacing w:line="9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قُـوّةَ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حَـوْلَ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وَهللاُ </w:t>
      </w:r>
    </w:p>
    <w:p>
      <w:pPr>
        <w:autoSpaceDN w:val="0"/>
        <w:autoSpaceDE w:val="0"/>
        <w:widowControl/>
        <w:spacing w:line="866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الْعَـىلِ ِّ </w:t>
      </w:r>
    </w:p>
    <w:p>
      <w:pPr>
        <w:autoSpaceDN w:val="0"/>
        <w:tabs>
          <w:tab w:pos="2024" w:val="left"/>
          <w:tab w:pos="2848" w:val="left"/>
          <w:tab w:pos="3048" w:val="left"/>
          <w:tab w:pos="42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حَبِّــبْ إِلَيْنَــا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رَسُــولِ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االْm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َـانَ وَزَيِّنْـهُ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قُلُوبِنَـا وَكَـرِّهْ إِلَيْنَـا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الْكُفْـرَ وَالْفُسُـوقَ وَالْعِصْـيَانَ وَاجْعَلْنَـا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عَـذَابَكَ يَـوْمَ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الرّاشِدِںى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ارْزُقْـىى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احلْ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ـةَ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بْعَثُ عِبَادَك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َتَ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36" w:val="left"/>
          <w:tab w:pos="2914" w:val="left"/>
          <w:tab w:pos="3128" w:val="left"/>
        </w:tabs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أَسْــأَلُكَ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بِغَــرى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 حِسَــابٍ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الْعَفــوَ وَالْعَافِيــةَ 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الــدِّںى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نْيَا </w:t>
      </w:r>
    </w:p>
    <w:p>
      <w:pPr>
        <w:autoSpaceDN w:val="0"/>
        <w:autoSpaceDE w:val="0"/>
        <w:widowControl/>
        <w:spacing w:line="11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قَنِّعْـىى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َِـا رَزَقْتَـىى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خِـرَةِ </w:t>
      </w:r>
    </w:p>
    <w:p>
      <w:pPr>
        <w:autoSpaceDN w:val="0"/>
        <w:autoSpaceDE w:val="0"/>
        <w:widowControl/>
        <w:spacing w:line="736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وَاى</w:t>
        <w:br/>
        <w:t xml:space="preserve"> َرِكْ ىلِ فِيـــهِ وَاخْلُـــفْ عَـــىلَ لكُِّ </w:t>
      </w:r>
    </w:p>
    <w:p>
      <w:pPr>
        <w:autoSpaceDN w:val="0"/>
        <w:autoSpaceDE w:val="0"/>
        <w:widowControl/>
        <w:spacing w:line="10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ىلِ مِنْـكَ حى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ٍْ إِن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ـكَ عَـىلَ لكُِّ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غَائِبَةٍ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نَا آتِنَا 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نْيَا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ْءٍ قَدِرىٌ </w:t>
      </w:r>
    </w:p>
    <w:p>
      <w:pPr>
        <w:autoSpaceDN w:val="0"/>
        <w:autoSpaceDE w:val="0"/>
        <w:widowControl/>
        <w:spacing w:line="712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حَسَــنَةً وَىڡ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 ِ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خِــرَةِ حَسَــنَةً وَقِنَــا </w:t>
      </w:r>
    </w:p>
    <w:p>
      <w:pPr>
        <w:autoSpaceDN w:val="0"/>
        <w:autoSpaceDE w:val="0"/>
        <w:widowControl/>
        <w:spacing w:line="580" w:lineRule="exact" w:before="0" w:after="0"/>
        <w:ind w:left="0" w:right="3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عَذَابَ 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ارِ </w:t>
      </w:r>
    </w:p>
    <w:p>
      <w:pPr>
        <w:autoSpaceDN w:val="0"/>
        <w:tabs>
          <w:tab w:pos="1630" w:val="left"/>
          <w:tab w:pos="3202" w:val="left"/>
        </w:tabs>
        <w:autoSpaceDE w:val="0"/>
        <w:widowControl/>
        <w:spacing w:line="252" w:lineRule="exact" w:before="558" w:after="0"/>
        <w:ind w:left="1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6" w:right="194" w:bottom="8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tabs>
          <w:tab w:pos="674" w:val="left"/>
          <w:tab w:pos="968" w:val="left"/>
        </w:tabs>
        <w:autoSpaceDE w:val="0"/>
        <w:widowControl/>
        <w:spacing w:line="528" w:lineRule="exact" w:before="268" w:after="0"/>
        <w:ind w:left="36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>2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ووَفَاءً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بِكِتَابِكَ </w:t>
      </w:r>
    </w:p>
    <w:p>
      <w:pPr>
        <w:sectPr>
          <w:type w:val="continuous"/>
          <w:pgSz w:w="5673" w:h="9403"/>
          <w:pgMar w:top="176" w:right="206" w:bottom="88" w:left="120" w:header="720" w:footer="720" w:gutter="0"/>
          <w:cols w:num="2" w:equalWidth="0">
            <w:col w:w="2058" w:space="0"/>
            <w:col w:w="32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5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540" w:lineRule="exact" w:before="0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وَتَصْدِيقاً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73" w:h="9403"/>
          <w:pgMar w:top="176" w:right="206" w:bottom="88" w:left="120" w:header="720" w:footer="720" w:gutter="0"/>
          <w:cols w:num="2" w:equalWidth="0">
            <w:col w:w="2058" w:space="0"/>
            <w:col w:w="32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بِهعَْدِكَ وَاتِّبَاعاً 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أَسْأَلُكَ ثَوَابَ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وَيَقِــںى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وَمُرَافَقَــةَ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وَإِخْبَـــاتَ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عَىلَ ذَلِكَ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املُْوقِنںى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 الْبَيْـتَ بَيْتُـكَ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وَاحلَْرَمَ حَرَمُكَ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َمْـنَ أَمْنُـكَ وَالْعَبْـدَ </w:t>
      </w:r>
    </w:p>
    <w:p>
      <w:pPr>
        <w:autoSpaceDN w:val="0"/>
        <w:autoSpaceDE w:val="0"/>
        <w:widowControl/>
        <w:spacing w:line="766" w:lineRule="exact" w:before="202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عَبْـدِكَ وهَـذَا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9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 / 30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26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Xzhm^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حلُُومَنَا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ََرِّم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 أَعُوذُ 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وَبَشَـرَتَنَا 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كِّ وَالشِّـرْكِ وَالنِّفَاقِ وَالشِّـقَاقِ 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وَسُوءِ املَْنْ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ظِلِّـكَ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وَاملَْالِ والْوُلْدِ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وَاسْـقِىى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الَ ظِـل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2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َْبَةً هَنِيئَةً مَرِيئَـةً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َذَا احلْ</w:t>
        <w:br/>
        <w:t>َالَلِ وَاالm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أَبَداً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بَعْدَهَ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أَظْمَأُ </w:t>
      </w:r>
    </w:p>
    <w:p>
      <w:pPr>
        <w:autoSpaceDN w:val="0"/>
        <w:autoSpaceDE w:val="0"/>
        <w:widowControl/>
        <w:spacing w:line="10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أَسأَلُك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احَةَ عِنْدَ املَـوْتِ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اجْعهلُْ ححَ</w:t>
        <w:br/>
        <w:t xml:space="preserve"> ّاً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وَالْعَفْوَ عِنْدَ احلِْسَابِ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5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46" w:val="left"/>
          <w:tab w:pos="2012" w:val="left"/>
          <w:tab w:pos="2286" w:val="left"/>
          <w:tab w:pos="4206" w:val="left"/>
          <w:tab w:pos="43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مَغْفُـوراً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وَذَنْبـاً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معُْـرَةً مَـرى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ُْورَةً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ُْورا</w:t>
      </w:r>
    </w:p>
    <w:p>
      <w:pPr>
        <w:autoSpaceDN w:val="0"/>
        <w:autoSpaceDE w:val="0"/>
        <w:widowControl/>
        <w:spacing w:line="54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بُـوالً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وَسَعْياً مَشْـكُوراً وَمعََـالً مَقْ </w:t>
      </w:r>
    </w:p>
    <w:p>
      <w:pPr>
        <w:autoSpaceDN w:val="0"/>
        <w:tabs>
          <w:tab w:pos="990" w:val="left"/>
          <w:tab w:pos="1782" w:val="left"/>
          <w:tab w:pos="2456" w:val="left"/>
          <w:tab w:pos="2546" w:val="left"/>
          <w:tab w:pos="3500" w:val="left"/>
          <w:tab w:pos="4364" w:val="left"/>
          <w:tab w:pos="49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سْئَلُكَ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َغَفُورُ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َعَزِرى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تَبُورَ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لَنْ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رِضَاكَ وَاحلْ</w:t>
        <w:br/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وَأَعُوذُ بِكَ مِـنْ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َطِـكَ </w:t>
      </w:r>
    </w:p>
    <w:p>
      <w:pPr>
        <w:autoSpaceDN w:val="0"/>
        <w:tabs>
          <w:tab w:pos="3602" w:val="left"/>
          <w:tab w:pos="4368" w:val="left"/>
          <w:tab w:pos="4566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أَعُـوذُ بِـكَ مِـنْ فِتْنَـةِ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4562" w:val="left"/>
        </w:tabs>
        <w:autoSpaceDE w:val="0"/>
        <w:widowControl/>
        <w:spacing w:line="57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وَأَعُــوذُ بِــكَ مِــنْ فِتْنَــةِ املَْحْيَــا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الْقَــرى</w:t>
        <w:br/>
        <w:t xml:space="preserve"> ِْ </w:t>
      </w:r>
    </w:p>
    <w:p>
      <w:pPr>
        <w:autoSpaceDN w:val="0"/>
        <w:tabs>
          <w:tab w:pos="632" w:val="left"/>
          <w:tab w:pos="2172" w:val="left"/>
          <w:tab w:pos="2712" w:val="left"/>
          <w:tab w:pos="3890" w:val="left"/>
          <w:tab w:pos="4088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وَاحلَمْـدُ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وَاملَْمَاتِ </w:t>
      </w:r>
    </w:p>
    <w:p>
      <w:pPr>
        <w:autoSpaceDN w:val="0"/>
        <w:tabs>
          <w:tab w:pos="210" w:val="left"/>
          <w:tab w:pos="2422" w:val="left"/>
          <w:tab w:pos="2622" w:val="left"/>
          <w:tab w:pos="3344" w:val="left"/>
          <w:tab w:pos="4026" w:val="left"/>
          <w:tab w:pos="45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حَوْلَ وَالَ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 </w:t>
      </w:r>
    </w:p>
    <w:p>
      <w:pPr>
        <w:autoSpaceDN w:val="0"/>
        <w:tabs>
          <w:tab w:pos="427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الْعَىلِ ِّ 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ِهللِ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حَبِّبْ إِلَيْنَا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رَسُولِ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وَزَيِّنْـهُ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قُلُوبِنَـا وَكَـرِّهْ إِلَيْنَـا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االْm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وَاجْعَلْنَا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وَالْعِصْيَانَ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وَالْفُسُوقَ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الْكُفْرَ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بَكَ يَوْمَ تَبْعَثُ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الرّاشِدِںى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حِسَـابٍ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بِغَرى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ارْزُقْىى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عِبَادَكَ </w:t>
      </w:r>
    </w:p>
    <w:p>
      <w:pPr>
        <w:autoSpaceDN w:val="0"/>
        <w:autoSpaceDE w:val="0"/>
        <w:widowControl/>
        <w:spacing w:line="10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الْعَفْـوَ وَالْعَافِيَـةَ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قَنِّعْىى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tabs>
          <w:tab w:pos="626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رَزَقْتَىى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وَاى</w:t>
        <w:br/>
        <w:t xml:space="preserve"> َرِكْ ىلِ فِيهِ وَاخْلُفْ عَىلَ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مِنْكَ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غَائِبَةٍ </w:t>
      </w:r>
    </w:p>
    <w:p>
      <w:pPr>
        <w:autoSpaceDN w:val="0"/>
        <w:tabs>
          <w:tab w:pos="4004" w:val="left"/>
          <w:tab w:pos="4680" w:val="left"/>
          <w:tab w:pos="4770" w:val="left"/>
        </w:tabs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حَسَـنَةً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قَدِرىٌ </w:t>
      </w:r>
    </w:p>
    <w:p>
      <w:pPr>
        <w:autoSpaceDN w:val="0"/>
        <w:autoSpaceDE w:val="0"/>
        <w:widowControl/>
        <w:spacing w:line="664" w:lineRule="exact" w:before="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حَسَنَةً وَقِنَا عَذَابَ النّارِ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1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tabs>
          <w:tab w:pos="716" w:val="left"/>
          <w:tab w:pos="968" w:val="left"/>
        </w:tabs>
        <w:autoSpaceDE w:val="0"/>
        <w:widowControl/>
        <w:spacing w:line="550" w:lineRule="exact" w:before="246" w:after="0"/>
        <w:ind w:left="36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3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ووَفَاءً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بِكِتَابِكَ </w:t>
      </w:r>
    </w:p>
    <w:p>
      <w:pPr>
        <w:sectPr>
          <w:type w:val="continuous"/>
          <w:pgSz w:w="5673" w:h="9403"/>
          <w:pgMar w:top="176" w:right="206" w:bottom="88" w:left="120" w:header="720" w:footer="720" w:gutter="0"/>
          <w:cols w:num="2" w:equalWidth="0">
            <w:col w:w="2056" w:space="0"/>
            <w:col w:w="3290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540" w:lineRule="exact" w:before="0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وَتَصْدِيقاً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73" w:h="9403"/>
          <w:pgMar w:top="176" w:right="206" w:bottom="88" w:left="120" w:header="720" w:footer="720" w:gutter="0"/>
          <w:cols w:num="2" w:equalWidth="0">
            <w:col w:w="2056" w:space="0"/>
            <w:col w:w="32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بِهعَْدِكَ وَاتِّبَاعاً 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10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أَسْــأَلُكَ ثَــوَابَ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وَمُرَافَقَةَ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وَإِخْبَـــاتَ </w:t>
      </w:r>
    </w:p>
    <w:p>
      <w:pPr>
        <w:autoSpaceDN w:val="0"/>
        <w:autoSpaceDE w:val="0"/>
        <w:widowControl/>
        <w:spacing w:line="10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املُْــوقِنِںى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عَــىلَ ذَلِــكَ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 الْبَ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بَيْتُـكَ وَاحلَْـرَمَ حَرَمُـكَ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َمْـنَ أَمْنُـكَ </w:t>
      </w:r>
    </w:p>
    <w:p>
      <w:pPr>
        <w:autoSpaceDN w:val="0"/>
        <w:autoSpaceDE w:val="0"/>
        <w:widowControl/>
        <w:spacing w:line="766" w:lineRule="exact" w:before="202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وَالْعَبْدَ عَبْدُكَ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عَبْـدِكَ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 / 30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Xzhm^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وهَذَا 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ََـرِّم</w:t>
      </w:r>
    </w:p>
    <w:p>
      <w:pPr>
        <w:autoSpaceDN w:val="0"/>
        <w:tabs>
          <w:tab w:pos="1414" w:val="left"/>
          <w:tab w:pos="1504" w:val="left"/>
          <w:tab w:pos="4380" w:val="left"/>
        </w:tabs>
        <w:autoSpaceDE w:val="0"/>
        <w:widowControl/>
        <w:spacing w:line="10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وَبَشَــرَتَنَا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حلُُومَنَـا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الشِّـرْكِ وَالنِّفَاقِ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أَعُوذُ بِكَ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كِّ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وَالشِّقَاقِ وسُوءِ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وَسُوءِ املَْنْظَـرِ </w:t>
      </w:r>
    </w:p>
    <w:p>
      <w:pPr>
        <w:autoSpaceDN w:val="0"/>
        <w:tabs>
          <w:tab w:pos="1106" w:val="left"/>
          <w:tab w:pos="1870" w:val="left"/>
          <w:tab w:pos="2070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وَاملَْالِ والْوُلْدِ </w:t>
      </w:r>
    </w:p>
    <w:p>
      <w:pPr>
        <w:autoSpaceDN w:val="0"/>
        <w:tabs>
          <w:tab w:pos="2572" w:val="left"/>
        </w:tabs>
        <w:autoSpaceDE w:val="0"/>
        <w:widowControl/>
        <w:spacing w:line="10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وَاسْقِىى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ظِلِّكَ يَوْمَ الَ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06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َْبَـةً هَنِيئَـة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574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 احلْ</w:t>
        <w:br/>
        <w:t xml:space="preserve">َالَلِ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ظْمَأُ بَعْدَها أَبَداً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مَرِيئَةً الَ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املَْوْتِ وَالْعَفْـوَ عِنْـدَ احلِْسَـابِ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5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782"/>
        <w:gridCol w:w="1782"/>
        <w:gridCol w:w="1782"/>
      </w:tblGrid>
      <w:tr>
        <w:trPr>
          <w:trHeight w:hRule="exact" w:val="63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6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(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معُْـرَةً مَـرى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ُْورَةً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اجْعـهلُْ ححَ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ًّـا مَـرى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ُْورا</w:t>
            </w:r>
          </w:p>
        </w:tc>
      </w:tr>
    </w:tbl>
    <w:p>
      <w:pPr>
        <w:autoSpaceDN w:val="0"/>
        <w:autoSpaceDE w:val="0"/>
        <w:widowControl/>
        <w:spacing w:line="540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وَذَنْبـاً مَغْفُـوراً وَسَـعْياً مَشْـكُوراً وَمعََـالً </w:t>
      </w:r>
    </w:p>
    <w:p>
      <w:pPr>
        <w:autoSpaceDN w:val="0"/>
        <w:autoSpaceDE w:val="0"/>
        <w:widowControl/>
        <w:spacing w:line="642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َارَةً لَنْ تَبُورَ اى َعَـزِرى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َغَفُـورُ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مَقبُوالً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أَخْـرِجْىى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عَاملَِ مَا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دُورِ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ملَُــاتِ إِىلَ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ــور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أَسْــأَلُكَ مُوجِبَــاتِ رَمحَْتِــكَ وَعَــز </w:t>
      </w:r>
    </w:p>
    <w:p>
      <w:pPr>
        <w:autoSpaceDN w:val="0"/>
        <w:autoSpaceDE w:val="0"/>
        <w:widowControl/>
        <w:spacing w:line="64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مَغْفِرَتِـكَ وَالْغَنِيمَـةَ مِـنْ لكُِّ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ٍِّ وَالْفَـوْزَ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ِحلْ</w:t>
        <w:br/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جَاةَ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tabs>
          <w:tab w:pos="198" w:val="left"/>
          <w:tab w:pos="972" w:val="left"/>
          <w:tab w:pos="1704" w:val="left"/>
          <w:tab w:pos="2342" w:val="left"/>
          <w:tab w:pos="37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أَكْــرى</w:t>
        <w:br/>
        <w:t xml:space="preserve">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وَاحلَمْــدُ هلِلِ </w:t>
      </w:r>
    </w:p>
    <w:p>
      <w:pPr>
        <w:autoSpaceDN w:val="0"/>
        <w:tabs>
          <w:tab w:pos="1938" w:val="left"/>
          <w:tab w:pos="4048" w:val="left"/>
          <w:tab w:pos="4920" w:val="left"/>
        </w:tabs>
        <w:autoSpaceDE w:val="0"/>
        <w:widowControl/>
        <w:spacing w:line="7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الْعَىلِ ِّ الْعَظِمىِ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قُوّةَ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حَوْلَ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156" w:val="left"/>
          <w:tab w:pos="198" w:val="left"/>
          <w:tab w:pos="784" w:val="left"/>
          <w:tab w:pos="982" w:val="left"/>
          <w:tab w:pos="1404" w:val="left"/>
          <w:tab w:pos="1582" w:val="left"/>
          <w:tab w:pos="1622" w:val="left"/>
          <w:tab w:pos="2470" w:val="left"/>
          <w:tab w:pos="3144" w:val="left"/>
          <w:tab w:pos="3194" w:val="left"/>
          <w:tab w:pos="3234" w:val="left"/>
          <w:tab w:pos="3724" w:val="left"/>
          <w:tab w:pos="4238" w:val="left"/>
          <w:tab w:pos="5018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عَىلَ رَسُولِ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حَبِّـبْ إِلَيْنَـا االْm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َـانَ وَزَيِّنْـهُ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قُلُوبِنَــا وَكَــرِّهْ إِلَيْنَــا الْكُفْــرَ وَالْفُسُــوقَ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وَالْعِصْــيَانَ وَاجْعَلْنَــا مِــنَ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عَذَابَكَ يَوْمَ تَبْعَـثُ عِبَـادَكَ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ارْزُقْىى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</w:t>
        <w:br/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بِغَرى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حِسَابٍ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الْعَفـوَ وَالْعَافِيـةَ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رَزَقْتَىى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قَنِّعْىى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َرِكْ ىلِ فِيهِ وَاخْلُفْ عَـىلَ لكُِّ غَائِبَـةٍ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 مِنْكَ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قَدِرىٌ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30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94" w:right="206" w:bottom="88" w:left="120" w:header="720" w:footer="720" w:gutter="0"/>
          <w:cols/>
          <w:docGrid w:linePitch="360"/>
        </w:sectPr>
      </w:pPr>
    </w:p>
    <w:p>
      <w:pPr>
        <w:autoSpaceDN w:val="0"/>
        <w:tabs>
          <w:tab w:pos="4560" w:val="left"/>
        </w:tabs>
        <w:autoSpaceDE w:val="0"/>
        <w:widowControl/>
        <w:spacing w:line="9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حَسَـنَةً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458"/>
        <w:ind w:left="68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خِرَةِ 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sectPr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tabs>
          <w:tab w:pos="440" w:val="left"/>
          <w:tab w:pos="978" w:val="left"/>
        </w:tabs>
        <w:autoSpaceDE w:val="0"/>
        <w:widowControl/>
        <w:spacing w:line="542" w:lineRule="exact" w:before="254" w:after="0"/>
        <w:ind w:left="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4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ووَفَاءً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بِكِتَابِكَ </w:t>
      </w:r>
    </w:p>
    <w:p>
      <w:pPr>
        <w:sectPr>
          <w:type w:val="continuous"/>
          <w:pgSz w:w="5673" w:h="9403"/>
          <w:pgMar w:top="14" w:right="206" w:bottom="88" w:left="120" w:header="720" w:footer="720" w:gutter="0"/>
          <w:cols w:num="2" w:equalWidth="0">
            <w:col w:w="2052" w:space="0"/>
            <w:col w:w="329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540" w:lineRule="exact" w:before="0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وَتَصْدِيقاً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73" w:h="9403"/>
          <w:pgMar w:top="14" w:right="206" w:bottom="88" w:left="120" w:header="720" w:footer="720" w:gutter="0"/>
          <w:cols w:num="2" w:equalWidth="0">
            <w:col w:w="2052" w:space="0"/>
            <w:col w:w="3294" w:space="0"/>
          </w:cols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0"/>
        <w:ind w:left="0" w:right="20" w:firstLine="108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بِهعَْدِكَ وَاتِّبَاعـاً 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أَســأَلُكَ ثَــوَابَ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وَمُرَافَقَةَ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وَإِخْبَـــاتَ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عَىلَ ذَلِكَ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املُْوقِنںى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البَيْـتَ بَيْتُـكَ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1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وَاحلَْرَمَ حَرَمُكَ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َمْـنَ أَمْنُـكَ وَالْعَبْـد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عَبْـدِكَ وهَـذَا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ََرِّمْ حلُُومَنَا </w:t>
      </w:r>
    </w:p>
    <w:p>
      <w:pPr>
        <w:autoSpaceDN w:val="0"/>
        <w:tabs>
          <w:tab w:pos="2406" w:val="left"/>
          <w:tab w:pos="2606" w:val="left"/>
        </w:tabs>
        <w:autoSpaceDE w:val="0"/>
        <w:widowControl/>
        <w:spacing w:line="10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أَعُـوذُ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وَبَشَـرَتَنَا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ــكِّ وَالشِّـــرْكِ وَالنِّفَــاقِ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بِــكَ مِــنَ ال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وَالشِّقَاقِ وسُوءِ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وَسُوءِ املَْنْظَـرِ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َهْـلِ وَاملَْـالِ والْوُلْـدِ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تَعْـملَُ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 وَاعْفُ 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  <w:br/>
        <w:t xml:space="preserve"> َـاوَزْ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autoSpaceDN w:val="0"/>
        <w:tabs>
          <w:tab w:pos="896" w:val="left"/>
          <w:tab w:pos="1096" w:val="left"/>
          <w:tab w:pos="3246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أَنْـتَ هللاُ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ظِلِّكَ يَـوْمَ الَ ظِـل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15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30" w:val="left"/>
          <w:tab w:pos="422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وَاسْـقِىى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أَبَداً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أَظْمَأُ بَعْدَهَا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هَنِيئَةً مَرِيئَةً الَ </w:t>
      </w:r>
    </w:p>
    <w:p>
      <w:pPr>
        <w:autoSpaceDN w:val="0"/>
        <w:autoSpaceDE w:val="0"/>
        <w:widowControl/>
        <w:spacing w:line="848" w:lineRule="exact" w:before="1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مِنْهُ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سَأَلَكَ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ـــاحلُِونَ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َوَعِبَـــادُك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MCSP_Mohammad." w:hAnsi="MCSP_Mohammad." w:eastAsia="MCSP_Mohammad."/>
          <w:b w:val="0"/>
          <w:i w:val="0"/>
          <w:color w:val="000000"/>
          <w:sz w:val="5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سَـــيِّدُاى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وَأَعُوذُ بِكَ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مَـا اسْـتَعَاذَكَ مِنْـهُ </w:t>
      </w:r>
    </w:p>
    <w:p>
      <w:pPr>
        <w:autoSpaceDN w:val="0"/>
        <w:autoSpaceDE w:val="0"/>
        <w:widowControl/>
        <w:spacing w:line="61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َوَعِبَـــــادُك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سَـــــيِّدُاى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ـــــكَ </w:t>
      </w:r>
    </w:p>
    <w:p>
      <w:pPr>
        <w:autoSpaceDN w:val="0"/>
        <w:tabs>
          <w:tab w:pos="3498" w:val="left"/>
          <w:tab w:pos="3806" w:val="left"/>
        </w:tabs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احلْ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ـاحلُِونَ </w:t>
      </w:r>
    </w:p>
    <w:p>
      <w:pPr>
        <w:autoSpaceDN w:val="0"/>
        <w:autoSpaceDE w:val="0"/>
        <w:widowControl/>
        <w:spacing w:line="72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وَنَعِيمَهَا ومَا يُقَرِّبُىى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مِـنْ قَـوْلٍ أَوْ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فِعْلٍ أَوْ معََلٍ وأَعُوذُ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وَمَـا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يُقَرِّبُىى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مِنْ قَوْلٍ أَوْ فِعْلٍ أَوْ معََـلٍ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58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لْعَافِيَـةَ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أَسْـأَلُكَ الْعَفْـوَ وَا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قَنِّعْىى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الدِّ </w:t>
      </w:r>
    </w:p>
    <w:p>
      <w:pPr>
        <w:autoSpaceDN w:val="0"/>
        <w:autoSpaceDE w:val="0"/>
        <w:widowControl/>
        <w:spacing w:line="72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رَزَقْتَىى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وَاى</w:t>
        <w:br/>
        <w:t xml:space="preserve"> َرِكْ ىلِ فِيهِ وَاخْلُفْ عَىلَ لكُِّ </w:t>
      </w:r>
    </w:p>
    <w:p>
      <w:pPr>
        <w:autoSpaceDN w:val="0"/>
        <w:tabs>
          <w:tab w:pos="3436" w:val="left"/>
          <w:tab w:pos="4206" w:val="left"/>
          <w:tab w:pos="4604" w:val="left"/>
        </w:tabs>
        <w:autoSpaceDE w:val="0"/>
        <w:widowControl/>
        <w:spacing w:line="10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غَائِبَةٍ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آتِنَـا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حَسَـنَةً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قَدِرىٌ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خِرَةِ 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2570" w:val="left"/>
          <w:tab w:pos="2896" w:val="left"/>
          <w:tab w:pos="3494" w:val="left"/>
          <w:tab w:pos="4224" w:val="left"/>
          <w:tab w:pos="4754" w:val="left"/>
        </w:tabs>
        <w:autoSpaceDE w:val="0"/>
        <w:widowControl/>
        <w:spacing w:line="828" w:lineRule="exact" w:before="236" w:after="0"/>
        <w:ind w:left="56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5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بِـكَ وَتَصْـدِيقاً بِكِتَابِـكَ </w:t>
      </w:r>
    </w:p>
    <w:p>
      <w:pPr>
        <w:autoSpaceDN w:val="0"/>
        <w:autoSpaceDE w:val="0"/>
        <w:widowControl/>
        <w:spacing w:line="780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وَوَفَاءً بِهعَْدِكَ وَاتِّبَاعاً 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3378" w:val="left"/>
          <w:tab w:pos="4452" w:val="left"/>
          <w:tab w:pos="4652" w:val="left"/>
        </w:tabs>
        <w:autoSpaceDE w:val="0"/>
        <w:widowControl/>
        <w:spacing w:line="69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أَسْــــأَلُكَ ثَــــوَابَ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17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ُلَ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وَمُرَافَقَــة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وَإِخْبَاتَ املُْوقِنِںى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عَـىلَ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اى َأَرْمحََ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حَرَمُـكَ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الْبَيْتَ بَيْتُـكَ وَاحلَْـرَمَ </w:t>
      </w:r>
    </w:p>
    <w:p>
      <w:pPr>
        <w:autoSpaceDN w:val="0"/>
        <w:autoSpaceDE w:val="0"/>
        <w:widowControl/>
        <w:spacing w:line="7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أَمْنُكَ وَالْعَبْدَ عَبْـدُكَ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عَبْدِكَ وهَذَا 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892" w:val="left"/>
          <w:tab w:pos="1092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ََرِّمْ حلُُومَنَا وَبَشَـرَتَنَا 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 أَعُـوذُ بِـكَ مِـنَ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ـكِّ وَالشِّــرْكِ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الشِّقَاقِ وَسُوءِ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وَسُوءِ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وَالنِّفَاقِ وَ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18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2" w:right="204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املَْنْظَرِ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َهْلِ وَاملَْالِ وَالْوُلْد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ظِلِّكَ يَـوْمَ الَ ظِـل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tabs>
          <w:tab w:pos="105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tabs>
          <w:tab w:pos="722" w:val="left"/>
        </w:tabs>
        <w:autoSpaceDE w:val="0"/>
        <w:widowControl/>
        <w:spacing w:line="574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َذَا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هَنِيئَةً مَرِيئَةً الَ أَظْمَأُ بَعْـدَها أَبَـداً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  <w:br/>
        <w:t xml:space="preserve"> َـالَلِ وَاالm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autoSpaceDE w:val="0"/>
        <w:widowControl/>
        <w:spacing w:line="652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احَــةَ عِنْــدَ املَْــوْتِ وَالْعَفْــوَ عِنْــدَ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اغْفِــرْ وَارْمحَْ وَاعْــفُ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احلِْسَــابِ </w:t>
      </w:r>
    </w:p>
    <w:p>
      <w:pPr>
        <w:autoSpaceDN w:val="0"/>
        <w:autoSpaceDE w:val="0"/>
        <w:widowControl/>
        <w:spacing w:line="846" w:lineRule="exact" w:before="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أَنْـتَ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  <w:br/>
        <w:t xml:space="preserve"> َاوَزْ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تَعْملَُ إِ </w:t>
      </w:r>
    </w:p>
    <w:p>
      <w:pPr>
        <w:autoSpaceDN w:val="0"/>
        <w:tabs>
          <w:tab w:pos="1668" w:val="left"/>
          <w:tab w:pos="2998" w:val="left"/>
          <w:tab w:pos="3198" w:val="left"/>
        </w:tabs>
        <w:autoSpaceDE w:val="0"/>
        <w:widowControl/>
        <w:spacing w:line="78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لَــكَ عَــىلَ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َكْــرَمُ </w:t>
      </w:r>
    </w:p>
    <w:p>
      <w:pPr>
        <w:autoSpaceDN w:val="0"/>
        <w:autoSpaceDE w:val="0"/>
        <w:widowControl/>
        <w:spacing w:line="724" w:lineRule="exact" w:before="162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حُقُوقاً كَثِرى ةً فِىمَا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وَبَيْنِـكَ وَحُقُوقـاً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19 / 30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Xzhm^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2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 ةً فِىمَا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خَلْقِك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لَــكَ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َْــا فَــاغْفِرْهُ ىلِ ومَــا اكَنَ </w:t>
      </w:r>
    </w:p>
    <w:p>
      <w:pPr>
        <w:autoSpaceDN w:val="0"/>
        <w:autoSpaceDE w:val="0"/>
        <w:widowControl/>
        <w:spacing w:line="866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َلْقِكَ فَتَحَم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هلُْ عَىى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وَاغْنِـىى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َِالَلِـكَ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عَنْ مَعْصِيَتِكَ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حَرَامِكَ وَبِطَاعَتِ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سِواكَ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وَاسِعَ املَْغْفِرةِ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وَبِفَضْلِكَ </w:t>
      </w:r>
    </w:p>
    <w:p>
      <w:pPr>
        <w:autoSpaceDN w:val="0"/>
        <w:tabs>
          <w:tab w:pos="926" w:val="left"/>
        </w:tabs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بَيْتَـكَ 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وَوَهح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َْـكَ </w:t>
      </w:r>
    </w:p>
    <w:p>
      <w:pPr>
        <w:autoSpaceDN w:val="0"/>
        <w:tabs>
          <w:tab w:pos="3568" w:val="left"/>
        </w:tabs>
        <w:autoSpaceDE w:val="0"/>
        <w:widowControl/>
        <w:spacing w:line="792" w:lineRule="exact" w:before="7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كَـرِمى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وَأَنْـتَ اى َ اَهللُ </w:t>
      </w:r>
    </w:p>
    <w:p>
      <w:pPr>
        <w:autoSpaceDN w:val="0"/>
        <w:tabs>
          <w:tab w:pos="1808" w:val="left"/>
          <w:tab w:pos="2574" w:val="left"/>
          <w:tab w:pos="2772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الْعَفْوَ فَـاعْفُ عَـىى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يَـــةَ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الْعَفْـــوَ وَالْعَافِ </w:t>
      </w:r>
    </w:p>
    <w:p>
      <w:pPr>
        <w:autoSpaceDN w:val="0"/>
        <w:tabs>
          <w:tab w:pos="3026" w:val="left"/>
          <w:tab w:pos="3876" w:val="left"/>
          <w:tab w:pos="4074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قَنِّعْــىى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رَزَقْتَــىى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20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َرِكْ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فِيهِ وَاخْلُفْ عَـىلَ لكُِّ غَائِبَـة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 مِنْكَ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قَدِرىٌ </w:t>
      </w:r>
    </w:p>
    <w:p>
      <w:pPr>
        <w:autoSpaceDN w:val="0"/>
        <w:tabs>
          <w:tab w:pos="4560" w:val="left"/>
        </w:tabs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حَسَـنَةً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68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خِرَةِ 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2570" w:val="left"/>
          <w:tab w:pos="2896" w:val="left"/>
          <w:tab w:pos="3494" w:val="left"/>
          <w:tab w:pos="4224" w:val="left"/>
          <w:tab w:pos="4754" w:val="left"/>
        </w:tabs>
        <w:autoSpaceDE w:val="0"/>
        <w:widowControl/>
        <w:spacing w:line="882" w:lineRule="exact" w:before="274" w:after="0"/>
        <w:ind w:left="35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6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وَتَصْدِيقًا بِكِتَابِكَ ووَفَاءً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78" w:lineRule="exact" w:before="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بِهعَْدِكَ وَاتِّبَاعًـا 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67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ثَوَابَ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وَمُرَافَقَــةَ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وَيَقِــںى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وَإِخْبَـــاتَ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املُْـوقِنِںى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عـىلَ ذَلِـكَ اى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32" w:val="left"/>
          <w:tab w:pos="3196" w:val="left"/>
          <w:tab w:pos="3396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هَـذَا الْبَيْـتَ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مْـنَ أَمْنُـكَ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بَيْتُـكَ وَاحلَْـرَمَ حَرَمُـكَ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وَالْعَبْدَ عَبْدُكَ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عَبْـدِكَ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وَهَذَا 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ََـرِّمْ </w:t>
      </w:r>
    </w:p>
    <w:p>
      <w:pPr>
        <w:autoSpaceDN w:val="0"/>
        <w:tabs>
          <w:tab w:pos="666" w:val="left"/>
          <w:tab w:pos="1432" w:val="left"/>
          <w:tab w:pos="1630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حلُُومَنَا وَبَشَـرَتَنَا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أَعُوذُ بِكَ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 وَالشِّـرْكِ وَالنِّفَاقِ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وَسُوءِ املَْنْظَـرِ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وَالشِّقَاقِ وَ </w:t>
      </w:r>
    </w:p>
    <w:p>
      <w:pPr>
        <w:autoSpaceDN w:val="0"/>
        <w:tabs>
          <w:tab w:pos="1106" w:val="left"/>
          <w:tab w:pos="1870" w:val="left"/>
          <w:tab w:pos="2070" w:val="left"/>
        </w:tabs>
        <w:autoSpaceDE w:val="0"/>
        <w:widowControl/>
        <w:spacing w:line="10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وَاملَْالِ وَالْوُلْدِ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ظِلِّكَ يَوْمَ الَ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وَاسْقِىى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66" w:val="left"/>
          <w:tab w:pos="34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َْبَـةً هَنِيئَـة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 نَبِيِّـك</w:t>
      </w:r>
    </w:p>
    <w:p>
      <w:pPr>
        <w:autoSpaceDN w:val="0"/>
        <w:tabs>
          <w:tab w:pos="1908" w:val="left"/>
          <w:tab w:pos="3440" w:val="left"/>
          <w:tab w:pos="4158" w:val="left"/>
          <w:tab w:pos="4504" w:val="left"/>
        </w:tabs>
        <w:autoSpaceDE w:val="0"/>
        <w:widowControl/>
        <w:spacing w:line="57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ذَا احلْ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بَعْدَهَا أَبَداً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أَظْمَأُ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مَرِيئَةً </w:t>
      </w:r>
    </w:p>
    <w:p>
      <w:pPr>
        <w:autoSpaceDN w:val="0"/>
        <w:tabs>
          <w:tab w:pos="3012" w:val="left"/>
          <w:tab w:pos="3794" w:val="left"/>
          <w:tab w:pos="3992" w:val="left"/>
        </w:tabs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عِنْـدَ املَْـوْتِ وَالْعَفْـوَ عِنْـدَ احلِْسَـابِ </w:t>
      </w:r>
    </w:p>
    <w:p>
      <w:pPr>
        <w:autoSpaceDN w:val="0"/>
        <w:autoSpaceDE w:val="0"/>
        <w:widowControl/>
        <w:spacing w:line="660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اغْفِرْ وَارْمحَْ وَاعْفُ 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  <w:br/>
        <w:t xml:space="preserve"> َـاوَزْ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تَعْملَْ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أَنْتَ </w:t>
      </w:r>
    </w:p>
    <w:p>
      <w:pPr>
        <w:autoSpaceDN w:val="0"/>
        <w:tabs>
          <w:tab w:pos="4104" w:val="left"/>
          <w:tab w:pos="4652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أَسْـأَلُكَ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اكَمِـالً وَيَقِينًـا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وَقَلْباً خَاشِعاً وَلِسَااى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وَاسِعاً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وَرِزْقاً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صَادِقاً </w:t>
      </w:r>
    </w:p>
    <w:p>
      <w:pPr>
        <w:autoSpaceDN w:val="0"/>
        <w:tabs>
          <w:tab w:pos="2870" w:val="left"/>
          <w:tab w:pos="3524" w:val="left"/>
          <w:tab w:pos="4572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وَتَوْبَةً نَصُوحاً وَتَوْبَةً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طَيِّباً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وَحَالَالً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ذَاكِراً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وَمَغْفِرَةً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املَْوْتِ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وَرَاحَةً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املَْوْتِ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قَبْلَ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23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58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وَالْفَوْزَ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احلِْسَابِ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وَالْعَفْو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املَْوْت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َبَعْد</w:t>
      </w:r>
    </w:p>
    <w:p>
      <w:pPr>
        <w:autoSpaceDN w:val="0"/>
        <w:autoSpaceDE w:val="0"/>
        <w:widowControl/>
        <w:spacing w:line="8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ِحلْ</w:t>
        <w:br/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جَـاةَ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رى</w:t>
        <w:br/>
        <w:t xml:space="preserve"> َِمحَْتِـكَ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زِدْىى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عِملْـاً وَأَحلِْقْـىى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 َ 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الْعَفْـوَ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وَالْعَافِيَــةَ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</w:p>
    <w:p>
      <w:pPr>
        <w:autoSpaceDN w:val="0"/>
        <w:tabs>
          <w:tab w:pos="4652" w:val="left"/>
          <w:tab w:pos="5020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قَنِّعْىى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رَزَقْتَـىى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وَاى</w:t>
        <w:br/>
        <w:t xml:space="preserve"> َرِكْ ىلِ فِيـهِ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08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وَاخْلُفْ عَىلَ لكُِّ غَائِبَةٍ ىلِ مِنْـكَ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autoSpaceDN w:val="0"/>
        <w:tabs>
          <w:tab w:pos="870" w:val="left"/>
          <w:tab w:pos="1636" w:val="left"/>
          <w:tab w:pos="1836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قَـدِرىٌ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آتِنَــا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حَسَــنَةً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24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72" w:val="left"/>
          <w:tab w:pos="2898" w:val="left"/>
          <w:tab w:pos="3494" w:val="left"/>
          <w:tab w:pos="4226" w:val="left"/>
          <w:tab w:pos="4754" w:val="left"/>
        </w:tabs>
        <w:autoSpaceDE w:val="0"/>
        <w:widowControl/>
        <w:spacing w:line="796" w:lineRule="exact" w:before="0" w:after="0"/>
        <w:ind w:left="588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ِْبِمس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وَتَصْدِيقاً بِكِتَابِكَ ووَفَاءً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نَبِيِّـكَ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بِهعَْدِكَ وَاتِّبَاعاً </w:t>
      </w:r>
    </w:p>
    <w:p>
      <w:pPr>
        <w:autoSpaceDN w:val="0"/>
        <w:tabs>
          <w:tab w:pos="2300" w:val="left"/>
          <w:tab w:pos="3126" w:val="left"/>
          <w:tab w:pos="4148" w:val="left"/>
          <w:tab w:pos="4652" w:val="left"/>
        </w:tabs>
        <w:autoSpaceDE w:val="0"/>
        <w:widowControl/>
        <w:spacing w:line="9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ثَوَابَ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وَيَقِــںى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وَمُرَافَقَــةَ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وَإِخْبَـــاتَ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عَىلَ ذَلِكَ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املُْوقِنںى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 الْبَيْـتَ بَيْتُـكَ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وَاحلَْرَمَ حَرَمُكَ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َمْـنَ أَمْنُـكَ وَالْعَبْـدَ </w:t>
      </w:r>
    </w:p>
    <w:p>
      <w:pPr>
        <w:autoSpaceDN w:val="0"/>
        <w:autoSpaceDE w:val="0"/>
        <w:widowControl/>
        <w:spacing w:line="766" w:lineRule="exact" w:before="202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عَبْـدُكَ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عَبْـدِكَ وهَـذَا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25 / 30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Xzhm^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7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حلُُومَنَا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مَقَامُ الْعَائِذِ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ََرِّم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أَعُوذُ 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وَبَشَـرَتَنَا 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كِّ وَالشِّـرْكِ وَالنِّفاقِ وَالشِّـقَاقِ 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وَسُوءِ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َخْالَقِ وَسُوءِ املَْنْظَرِ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ظِلِّـكَ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وَاملَْالِ وَالْوُلْدِ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وَاسْـقِىى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الَ ظِـل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tabs>
          <w:tab w:pos="32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َْبَةً هَنِيئَةً مَرِيئَـةً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  <w:br/>
        <w:t>َالَلِ وَاالْm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أَبَداً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بَعْدَهَ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أَظْمَأُ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أَسْأَلُك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احَةَ عِنْدَ املَْـوْتِ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اغْفِرْ وَارْمحَْ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وَالْعَفْوَ عِنْدَ احلِْسَابِ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56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وَاعْفُ وَتَكَـر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تَعْـملَْ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</w:t>
      </w:r>
    </w:p>
    <w:p>
      <w:pPr>
        <w:autoSpaceDN w:val="0"/>
        <w:autoSpaceDE w:val="0"/>
        <w:widowControl/>
        <w:spacing w:line="90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</w:p>
    <w:p>
      <w:pPr>
        <w:autoSpaceDN w:val="0"/>
        <w:autoSpaceDE w:val="0"/>
        <w:widowControl/>
        <w:spacing w:line="576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رِقَابَنَا وَرِقَابَ آاى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َئِنَا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أَعْتِقْ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الْعَتِيقِ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بَيْتِ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autoSpaceDN w:val="0"/>
        <w:autoSpaceDE w:val="0"/>
        <w:widowControl/>
        <w:spacing w:line="750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َاتِنَـا وَإِخْوَانِنَـا وَأَخَوَاتِنَـا وَأَزْوَاجِنَـا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وَأَسَاتِيذِاى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اى َذَا</w:t>
      </w:r>
    </w:p>
    <w:p>
      <w:pPr>
        <w:autoSpaceDN w:val="0"/>
        <w:autoSpaceDE w:val="0"/>
        <w:widowControl/>
        <w:spacing w:line="540" w:lineRule="exact" w:before="29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وَالْفَضْـــلِ وَاملَْـــنِّ وَالْعَطَـــاءِ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وَالْكَـــرَمِ </w:t>
      </w:r>
    </w:p>
    <w:p>
      <w:pPr>
        <w:autoSpaceDN w:val="0"/>
        <w:tabs>
          <w:tab w:pos="2776" w:val="left"/>
          <w:tab w:pos="3540" w:val="left"/>
          <w:tab w:pos="3844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أَحْسِـنْ عَاقِبَتَنَـا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ِحْسَـانِ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ُمُورِ لكُِّهَـا وَأَجِـرْاى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مِـنْ خِـزْيِ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 ِ عَبْدُكَ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وَعَذَابِ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عَبْــدِكَ وَاقِــفٌ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َْــتَ اى</w:t>
        <w:br/>
        <w:t xml:space="preserve"> َبِــكَ مُلْــرى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ِمٌ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22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27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73" w:h="9403"/>
          <w:pgMar w:top="28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أَرْجُــو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َعْتَابِــكَ مُتَــذَلِّلٌ 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يَــدَيْك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8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ابَكَ اى َ قَــدِمى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رَمحَْتَــكَ وَأَخْـــىس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عَــذَ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أَسْـأَلُكَ أَنْ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َْفَـعَ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االْmِحْسَـانِ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ذِكْــرِي وتَضَــعَ وِزْرِي وَتُصْــلِحَ أَمْــرِي 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وَتُطَهِّرَ قَلْىى</w:t>
        <w:br/>
        <w:t xml:space="preserve"> ِ وَتُنَـوِّرَ ىلِ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 وَتَغْفِـرَ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الْعُىلَ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 ذَنْىى</w:t>
        <w:br/>
        <w:t xml:space="preserve"> ِ </w:t>
      </w:r>
    </w:p>
    <w:p>
      <w:pPr>
        <w:autoSpaceDN w:val="0"/>
        <w:tabs>
          <w:tab w:pos="2748" w:val="left"/>
          <w:tab w:pos="2958" w:val="left"/>
          <w:tab w:pos="3512" w:val="left"/>
          <w:tab w:pos="3712" w:val="left"/>
        </w:tabs>
        <w:autoSpaceDE w:val="0"/>
        <w:widowControl/>
        <w:spacing w:line="7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الْعَفْـوَ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  <w:br/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آمـںى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وَالْعَافِيــةَ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</w:p>
    <w:p>
      <w:pPr>
        <w:autoSpaceDN w:val="0"/>
        <w:tabs>
          <w:tab w:pos="4652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قَنِّعْىى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رَزَقْتَـىى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وَاى</w:t>
        <w:br/>
        <w:t xml:space="preserve"> َرِكْ ىلِ فِيـهِ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06" w:lineRule="exact" w:before="122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وَاخْلُفْ عَىلَ لكُِّ غَائِبَةٍ ىلِ مِنْـكَ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28 / 30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Xzhm^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2" w:right="206" w:bottom="88" w:left="120" w:header="720" w:footer="720" w:gutter="0"/>
          <w:cols/>
          <w:docGrid w:linePitch="360"/>
        </w:sectPr>
      </w:pPr>
    </w:p>
    <w:p>
      <w:pPr>
        <w:autoSpaceDN w:val="0"/>
        <w:tabs>
          <w:tab w:pos="870" w:val="left"/>
          <w:tab w:pos="1636" w:val="left"/>
          <w:tab w:pos="1836" w:val="left"/>
        </w:tabs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ْءٍ قَـدِرى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آتِنَــا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حَسَــنَةً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245" w:lineRule="auto" w:before="164" w:after="0"/>
        <w:ind w:left="730" w:right="0" w:firstLine="0"/>
        <w:jc w:val="left"/>
      </w:pPr>
      <w:r>
        <w:rPr>
          <w:rFonts w:ascii="ML" w:hAnsi="ML" w:eastAsia="ML"/>
          <w:b/>
          <w:i w:val="0"/>
          <w:color w:val="FFFFFF"/>
          <w:sz w:val="44"/>
        </w:rPr>
        <w:t>Xzhm^</w:t>
      </w:r>
      <w:r>
        <w:rPr>
          <w:rFonts w:ascii="ML" w:hAnsi="ML" w:eastAsia="ML"/>
          <w:b/>
          <w:i w:val="0"/>
          <w:color w:val="FFFFFF"/>
          <w:sz w:val="44"/>
        </w:rPr>
        <w:t xml:space="preserve">ns³d kp¶¯v </w:t>
      </w:r>
    </w:p>
    <w:p>
      <w:pPr>
        <w:autoSpaceDN w:val="0"/>
        <w:autoSpaceDE w:val="0"/>
        <w:widowControl/>
        <w:spacing w:line="233" w:lineRule="auto" w:before="0" w:after="0"/>
        <w:ind w:left="1176" w:right="0" w:firstLine="0"/>
        <w:jc w:val="left"/>
      </w:pPr>
      <w:r>
        <w:rPr>
          <w:rFonts w:ascii="ML" w:hAnsi="ML" w:eastAsia="ML"/>
          <w:b/>
          <w:i w:val="0"/>
          <w:color w:val="FFFFFF"/>
          <w:sz w:val="44"/>
        </w:rPr>
        <w:t xml:space="preserve">\nkvImc tijw </w:t>
      </w:r>
    </w:p>
    <w:p>
      <w:pPr>
        <w:autoSpaceDN w:val="0"/>
        <w:autoSpaceDE w:val="0"/>
        <w:widowControl/>
        <w:spacing w:line="866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هَـذَا بَلَـدُكَ احلَـرَامُ وَاملَْسْـجِد</w:t>
      </w:r>
    </w:p>
    <w:p>
      <w:pPr>
        <w:sectPr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عَبْدُكَ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احلَْرَامُ </w:t>
      </w:r>
    </w:p>
    <w:p>
      <w:pPr>
        <w:sectPr>
          <w:type w:val="continuous"/>
          <w:pgSz w:w="5673" w:h="9403"/>
          <w:pgMar w:top="14" w:right="206" w:bottom="88" w:left="120" w:header="720" w:footer="720" w:gutter="0"/>
          <w:cols w:num="2" w:equalWidth="0">
            <w:col w:w="3346" w:space="0"/>
            <w:col w:w="20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احلَْرَامُ وَبَيْتُكَ </w:t>
      </w:r>
    </w:p>
    <w:p>
      <w:pPr>
        <w:sectPr>
          <w:type w:val="nextColumn"/>
          <w:pgSz w:w="5673" w:h="9403"/>
          <w:pgMar w:top="14" w:right="206" w:bottom="88" w:left="120" w:header="720" w:footer="720" w:gutter="0"/>
          <w:cols w:num="2" w:equalWidth="0">
            <w:col w:w="3346" w:space="0"/>
            <w:col w:w="20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بِــذُنُوبٍ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عَبْــدِكَ وَاںى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أَمَتِــكَ أَتَيْتُــ</w:t>
      </w:r>
    </w:p>
    <w:p>
      <w:pPr>
        <w:autoSpaceDN w:val="0"/>
        <w:autoSpaceDE w:val="0"/>
        <w:widowControl/>
        <w:spacing w:line="734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َةٍ وَخَطَااى َ 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وَأَمعَْالٍ سَيِّئَةٍ وَهَـذَا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فَاغْفِرْ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الْعَائِذِ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مَقَامُ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دَعَـوْتَ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أَنتَ الْغَفُورُ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حِمىُ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29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Xzhm^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73" w:h="9403"/>
          <w:pgMar w:top="14" w:right="206" w:bottom="8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5591810</wp:posOffset>
            </wp:positionV>
            <wp:extent cx="3393440" cy="35600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3560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ُعِبَادَكَ إِىلَ بَيْتِـكَ احلَْـرَامِ وَقَـدْ جِئْـت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رَمحَْتَكَ مُبْتَغِيـاً مَرْضَـاتِكَ وَأَنْـتَ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طَالِباً </w:t>
      </w:r>
    </w:p>
    <w:p>
      <w:pPr>
        <w:autoSpaceDN w:val="0"/>
        <w:autoSpaceDE w:val="0"/>
        <w:widowControl/>
        <w:spacing w:line="800" w:lineRule="exact" w:before="24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مَنَنْتَ عَـىلَ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بِـذَلِكَ فَـاغْفِرْ ىلِ وَارْمحَْـىى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قَـدِرىْ </w:t>
      </w:r>
    </w:p>
    <w:p>
      <w:pPr>
        <w:autoSpaceDN w:val="0"/>
        <w:autoSpaceDE w:val="0"/>
        <w:widowControl/>
        <w:spacing w:line="72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تَعْـملَُ رسِِّي وَعَالَنِيَـىى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فَاقْبَـلْ مَعْـذِرَىى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تَعْـملَُ حَـاجَىى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فَـاعْطِىى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سُـؤْىلِ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عْملَُ مَا عِنْدِي فَاغْفِرْ ىلِ ذُنُوىى</w:t>
        <w:br/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 </w:t>
      </w:r>
    </w:p>
    <w:p>
      <w:pPr>
        <w:autoSpaceDN w:val="0"/>
        <w:autoSpaceDE w:val="0"/>
        <w:widowControl/>
        <w:spacing w:line="72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أَسْـأَلُكَ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يُبَـارس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قَلْـىى</w:t>
        <w:br/>
        <w:t xml:space="preserve"> ِ وَيَقِينًـا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صَادِقاً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أَعْملََ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لَنْ يُصِيبَىى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</w:t>
      </w:r>
    </w:p>
    <w:p>
      <w:pPr>
        <w:autoSpaceDN w:val="0"/>
        <w:autoSpaceDE w:val="0"/>
        <w:widowControl/>
        <w:spacing w:line="604" w:lineRule="exact" w:before="0" w:after="0"/>
        <w:ind w:left="4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كَتَبْتَ ىلِ وَأَرْضِىى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قَضَيْتَهُ عَىلَ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22" w:val="left"/>
          <w:tab w:pos="3194" w:val="left"/>
        </w:tabs>
        <w:autoSpaceDE w:val="0"/>
        <w:widowControl/>
        <w:spacing w:line="252" w:lineRule="exact" w:before="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30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20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20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hyperlink r:id="rId21" w:history="1">
          <w:r>
            <w:rPr>
              <w:rStyle w:val="Hyperlink"/>
            </w:rPr>
            <w:t>Xzhm^</w:t>
          </w:r>
        </w:hyperlink>
      </w:r>
      <w:r>
        <w:rPr>
          <w:rFonts w:ascii="ML" w:hAnsi="ML" w:eastAsia="ML"/>
          <w:b/>
          <w:i w:val="0"/>
          <w:color w:val="FFFFFF"/>
          <w:sz w:val="22"/>
        </w:rPr>
        <w:hyperlink r:id="rId21" w:history="1">
          <w:r>
            <w:rPr>
              <w:rStyle w:val="Hyperlink"/>
            </w:rPr>
            <w:t>n</w:t>
          </w:r>
        </w:hyperlink>
      </w:r>
      <w:r>
        <w:rPr>
          <w:rFonts w:ascii="ML" w:hAnsi="ML" w:eastAsia="ML"/>
          <w:b/>
          <w:i w:val="0"/>
          <w:color w:val="FFFFFF"/>
          <w:sz w:val="22"/>
        </w:rPr>
        <w:t>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sectPr w:rsidR="00FC693F" w:rsidRPr="0006063C" w:rsidSect="00034616">
      <w:pgSz w:w="5673" w:h="9403"/>
      <w:pgMar w:top="176" w:right="206" w:bottom="88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apps/developer?id=Areekadan+Thashrif" TargetMode="External"/><Relationship Id="rId21" Type="http://schemas.openxmlformats.org/officeDocument/2006/relationships/hyperlink" Target="https://apps.apple.com/us/app/sunni-manzil-adkar-dikr/id1211874963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