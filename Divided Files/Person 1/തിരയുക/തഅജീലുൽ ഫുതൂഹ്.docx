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وحِ رُ ـ الت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 لِ ـيزِ عْ تَ بِ  وحِ ـتُ فُ الْ  يلُ ـجِ عْ ت</w:t>
      </w:r>
    </w:p>
    <w:p>
      <w:pPr>
        <w:autoSpaceDN w:val="0"/>
        <w:autoSpaceDE w:val="0"/>
        <w:widowControl/>
        <w:spacing w:line="25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/ 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للشيخ العالمة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اى( لتبتل اى(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امسء هللا احلسىى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 xml:space="preserve"> والتوسل مى( ن هل عند هللا املقام اال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سىى</w:t>
      </w:r>
    </w:p>
    <w:p>
      <w:pPr>
        <w:autoSpaceDN w:val="0"/>
        <w:autoSpaceDE w:val="0"/>
        <w:widowControl/>
        <w:spacing w:line="302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22"/>
        </w:rPr>
        <w:t>هـ وقرى( ه حى( ( وار املسجد الكبرى8 ىڡ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 8 منجرى8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٨٥٣١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مرياكر  كوىى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 8 النالكىى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 8 املليباري املتوىڡ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 8</w:t>
      </w:r>
    </w:p>
    <w:p>
      <w:pPr>
        <w:autoSpaceDN w:val="0"/>
        <w:autoSpaceDE w:val="0"/>
        <w:widowControl/>
        <w:spacing w:line="235" w:lineRule="auto" w:before="0" w:after="0"/>
        <w:ind w:left="10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20"/>
        </w:rPr>
        <w:t xml:space="preserve">at©cn- \meI¯v </w:t>
      </w:r>
      <w:r>
        <w:rPr>
          <w:rFonts w:ascii="ML" w:hAnsi="ML" w:eastAsia="ML"/>
          <w:b/>
          <w:i w:val="0"/>
          <w:color w:val="000000"/>
          <w:sz w:val="20"/>
        </w:rPr>
        <w:t>ssiJv ac¡mÀ Ip«n aqkvenbmÀ</w:t>
      </w:r>
      <w:r>
        <w:rPr>
          <w:rFonts w:ascii="ML" w:hAnsi="ML" w:eastAsia="ML"/>
          <w:b w:val="0"/>
          <w:i w:val="0"/>
          <w:color w:val="000000"/>
          <w:sz w:val="20"/>
        </w:rPr>
        <w:t xml:space="preserve"> cNn¨ </w:t>
      </w:r>
    </w:p>
    <w:p>
      <w:pPr>
        <w:autoSpaceDN w:val="0"/>
        <w:tabs>
          <w:tab w:pos="1254" w:val="left"/>
          <w:tab w:pos="2198" w:val="left"/>
          <w:tab w:pos="3172" w:val="left"/>
          <w:tab w:pos="4380" w:val="left"/>
        </w:tabs>
        <w:autoSpaceDE w:val="0"/>
        <w:widowControl/>
        <w:spacing w:line="238" w:lineRule="auto" w:before="2" w:after="0"/>
        <w:ind w:left="108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0"/>
        </w:rPr>
        <w:t xml:space="preserve">AkvamDÂ </w:t>
      </w:r>
      <w:r>
        <w:tab/>
      </w:r>
      <w:r>
        <w:rPr>
          <w:rFonts w:ascii="ML" w:hAnsi="ML" w:eastAsia="ML"/>
          <w:b w:val="0"/>
          <w:i w:val="0"/>
          <w:color w:val="0000FF"/>
          <w:sz w:val="20"/>
        </w:rPr>
        <w:t xml:space="preserve">lpkv\m </w:t>
      </w:r>
      <w:r>
        <w:tab/>
      </w:r>
      <w:r>
        <w:rPr>
          <w:rFonts w:ascii="ML" w:hAnsi="ML" w:eastAsia="ML"/>
          <w:b w:val="0"/>
          <w:i w:val="0"/>
          <w:color w:val="0000FF"/>
          <w:sz w:val="20"/>
        </w:rPr>
        <w:t xml:space="preserve">sIm−pw </w:t>
      </w:r>
      <w:r>
        <w:tab/>
      </w:r>
      <w:r>
        <w:rPr>
          <w:rFonts w:ascii="ML" w:hAnsi="ML" w:eastAsia="ML"/>
          <w:b w:val="0"/>
          <w:i w:val="0"/>
          <w:color w:val="0000FF"/>
          <w:sz w:val="20"/>
        </w:rPr>
        <w:t xml:space="preserve">A¼nbmAv, </w:t>
      </w:r>
      <w:r>
        <w:tab/>
      </w:r>
      <w:r>
        <w:rPr>
          <w:rFonts w:ascii="ML" w:hAnsi="ML" w:eastAsia="ML"/>
          <w:b w:val="0"/>
          <w:i w:val="0"/>
          <w:color w:val="0000FF"/>
          <w:sz w:val="20"/>
        </w:rPr>
        <w:t xml:space="preserve">HuenbmAv, </w:t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0000FF"/>
          <w:sz w:val="20"/>
        </w:rPr>
        <w:t>Alvepss_Xv, AC½Xv apPvXlnZv, _Zvcn§Ä, DlvZo§Ä</w:t>
      </w:r>
    </w:p>
    <w:p>
      <w:pPr>
        <w:autoSpaceDN w:val="0"/>
        <w:autoSpaceDE w:val="0"/>
        <w:widowControl/>
        <w:spacing w:line="238" w:lineRule="auto" w:before="0" w:after="0"/>
        <w:ind w:left="10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20"/>
        </w:rPr>
        <w:t>XpS§nb alm³amsc sIm−papÅ XhÊpÂ ss_Xv:</w:t>
      </w:r>
    </w:p>
    <w:p>
      <w:pPr>
        <w:autoSpaceDN w:val="0"/>
        <w:autoSpaceDE w:val="0"/>
        <w:widowControl/>
        <w:spacing w:line="500" w:lineRule="exact" w:before="152" w:after="0"/>
        <w:ind w:left="0" w:right="8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: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يقرأ قبل قراءة هذه املنظُومة</w:t>
      </w:r>
    </w:p>
    <w:p>
      <w:pPr>
        <w:autoSpaceDN w:val="0"/>
        <w:tabs>
          <w:tab w:pos="3810" w:val="left"/>
          <w:tab w:pos="4780" w:val="left"/>
        </w:tabs>
        <w:autoSpaceDE w:val="0"/>
        <w:widowControl/>
        <w:spacing w:line="460" w:lineRule="exact" w:before="290" w:after="0"/>
        <w:ind w:left="3232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١</w:t>
      </w:r>
      <w:r>
        <w:rPr>
          <w:rFonts w:ascii="AdobeNaskh" w:hAnsi="AdobeNaskh" w:eastAsia="AdobeNaskh"/>
          <w:b w:val="0"/>
          <w:i w:val="0"/>
          <w:color w:val="00B0F0"/>
          <w:sz w:val="46"/>
        </w:rPr>
        <w:t xml:space="preserve">)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١.</w:t>
      </w:r>
    </w:p>
    <w:p>
      <w:pPr>
        <w:autoSpaceDN w:val="0"/>
        <w:tabs>
          <w:tab w:pos="3238" w:val="left"/>
          <w:tab w:pos="4736" w:val="left"/>
        </w:tabs>
        <w:autoSpaceDE w:val="0"/>
        <w:widowControl/>
        <w:spacing w:line="598" w:lineRule="exact" w:before="138" w:after="0"/>
        <w:ind w:left="266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١</w:t>
      </w:r>
      <w:r>
        <w:rPr>
          <w:rFonts w:ascii="AdobeNaskh" w:hAnsi="AdobeNaskh" w:eastAsia="AdobeNaskh"/>
          <w:b w:val="0"/>
          <w:i w:val="0"/>
          <w:color w:val="00B0F0"/>
          <w:sz w:val="46"/>
        </w:rPr>
        <w:t xml:space="preserve">)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: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آية الكرىس8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٢.</w:t>
      </w:r>
    </w:p>
    <w:p>
      <w:pPr>
        <w:autoSpaceDN w:val="0"/>
        <w:autoSpaceDE w:val="0"/>
        <w:widowControl/>
        <w:spacing w:line="478" w:lineRule="exact" w:before="120" w:after="0"/>
        <w:ind w:left="0" w:right="45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:</w:t>
      </w:r>
      <w:r>
        <w:rPr>
          <w:rFonts w:ascii="AdobeNaskh" w:hAnsi="AdobeNaskh" w:eastAsia="AdobeNaskh"/>
          <w:b w:val="0"/>
          <w:i w:val="0"/>
          <w:color w:val="00B0F0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االX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خالص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٣.</w:t>
      </w:r>
    </w:p>
    <w:p>
      <w:pPr>
        <w:autoSpaceDN w:val="0"/>
        <w:autoSpaceDE w:val="0"/>
        <w:widowControl/>
        <w:spacing w:line="512" w:lineRule="exact" w:before="260" w:after="0"/>
        <w:ind w:left="0" w:right="45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املعوذتںى8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.٤</w:t>
      </w:r>
    </w:p>
    <w:p>
      <w:pPr>
        <w:autoSpaceDN w:val="0"/>
        <w:autoSpaceDE w:val="0"/>
        <w:widowControl/>
        <w:spacing w:line="558" w:lineRule="exact" w:before="206" w:after="0"/>
        <w:ind w:left="0" w:right="80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: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Z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يدعو هى(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ذا الدعاء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 وَإِلَيْكَ املُْشْتَىكَ وَاَنْتَ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املُْسْـتَعَانُ وَالَ حَـوْلَ 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وَسَـملِّْ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الْعَظِـمى8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الْعَـىلِ8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274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10499"/>
          <w:pgMar w:top="52" w:right="130" w:bottom="90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69"/>
        <w:gridCol w:w="1069"/>
        <w:gridCol w:w="1069"/>
        <w:gridCol w:w="1069"/>
        <w:gridCol w:w="1069"/>
      </w:tblGrid>
      <w:tr>
        <w:trPr>
          <w:trHeight w:hRule="exact" w:val="84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وَعَــىلَ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بَيْتِــهِ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وَأَهْــلِ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وَذُرِّي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تِــهِ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أَزْوَاجِــهِ </w:t>
            </w:r>
          </w:p>
        </w:tc>
      </w:tr>
    </w:tbl>
    <w:p>
      <w:pPr>
        <w:autoSpaceDN w:val="0"/>
        <w:autoSpaceDE w:val="0"/>
        <w:widowControl/>
        <w:spacing w:line="752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سَـادَاتِنَا الْبَـدْرِيِّںى8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ُحُـدِيِّںى8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وَبَقِي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أَمح(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وَعَىلَ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َوْلِيَــــاءِ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َــــدَاءِ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وَاملُْرْسَــــلِںى8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1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وَابَ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وَاَوْصِـلِ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45" w:h="10499"/>
          <w:pgMar w:top="48" w:right="198" w:bottom="90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وَاجْعَـلْ </w:t>
      </w:r>
    </w:p>
    <w:p>
      <w:pPr>
        <w:sectPr>
          <w:type w:val="continuous"/>
          <w:pgSz w:w="5645" w:h="10499"/>
          <w:pgMar w:top="48" w:right="198" w:bottom="90" w:left="100" w:header="720" w:footer="720" w:gutter="0"/>
          <w:cols w:num="2" w:equalWidth="0">
            <w:col w:w="2294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ـرَاهى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اِىلَ حَضَـ</w:t>
      </w:r>
    </w:p>
    <w:p>
      <w:pPr>
        <w:sectPr>
          <w:type w:val="nextColumn"/>
          <w:pgSz w:w="5645" w:h="10499"/>
          <w:pgMar w:top="48" w:right="198" w:bottom="90" w:left="100" w:header="720" w:footer="720" w:gutter="0"/>
          <w:cols w:num="2" w:equalWidth="0">
            <w:col w:w="2294" w:space="0"/>
            <w:col w:w="30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وَسَـبَبًا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ذَلِكَ زِاى8 َدَةً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ِ8 مَرَاتِهى(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لِوُصُـــولِ اَمْـــدَادِمهِْ إِلَيْنَـــا وَلَطَائِفِـــكَ 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إِحى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 َاحِ مَطَالِبِنَا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الْقُدْسِي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حَضْـرَاتِكَ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362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48" w:right="198" w:bottom="90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قَدِّسْ أَرْوَاهحَُـمْ وَنَـوِّرْ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َِهُـمْ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326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وَاجْعَلْنَا حمُِبِّهى8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وَمُعَظِّمِهى8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وَأَحلِْقْنَا هى(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664" w:lineRule="exact" w:before="19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وَارْزُقْنَا لِالXِهْتِدَاءِ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وَعَافِيَةٍ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َْقِيقًا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خَرى8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ِ8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وَأَكْرِمْنَا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تَوْفِيقًا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وَاالْX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ِقْتِفَاءِ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َنْوَارِمهِْ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فَأُولَئِـكَ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اى( ِملَْعِي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املَْوْعُودِ هى(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قَوْلِكَ </w:t>
      </w:r>
    </w:p>
    <w:p>
      <w:pPr>
        <w:autoSpaceDN w:val="0"/>
        <w:autoSpaceDE w:val="0"/>
        <w:widowControl/>
        <w:spacing w:line="84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عَلَهى8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أَنْعَمَ </w:t>
      </w:r>
    </w:p>
    <w:p>
      <w:pPr>
        <w:autoSpaceDN w:val="0"/>
        <w:autoSpaceDE w:val="0"/>
        <w:widowControl/>
        <w:spacing w:line="91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وَالصِّـــدِّيقِںى8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ـــاحلِِںى8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754" w:val="left"/>
          <w:tab w:pos="1408" w:val="left"/>
          <w:tab w:pos="2310" w:val="left"/>
          <w:tab w:pos="2510" w:val="left"/>
        </w:tabs>
        <w:autoSpaceDE w:val="0"/>
        <w:widowControl/>
        <w:spacing w:line="54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وَحَسُنَ أُولَئِكَ رَفِيقًـا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حصَْابِهِ وَزَوْجَاتِهِ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آهلِِ وَأَ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وَعَىلَ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560" w:lineRule="exact" w:before="3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تَعَـاىلَ وَمَرْضَـاتِهِ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ََ مَرْضَـاةِ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مُنْـىهى</w:t>
      </w:r>
    </w:p>
    <w:p>
      <w:pPr>
        <w:autoSpaceDN w:val="0"/>
        <w:tabs>
          <w:tab w:pos="1782" w:val="left"/>
          <w:tab w:pos="1988" w:val="left"/>
          <w:tab w:pos="3836" w:val="left"/>
        </w:tabs>
        <w:autoSpaceDE w:val="0"/>
        <w:widowControl/>
        <w:spacing w:line="624" w:lineRule="exact" w:before="338" w:after="0"/>
        <w:ind w:left="10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آمِںى8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رَبِّ الْعَاملَِںى8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وَاحلَْمْدُ هلِلِ </w:t>
      </w:r>
    </w:p>
    <w:p>
      <w:pPr>
        <w:autoSpaceDN w:val="0"/>
        <w:tabs>
          <w:tab w:pos="1788" w:val="left"/>
          <w:tab w:pos="3512" w:val="left"/>
        </w:tabs>
        <w:autoSpaceDE w:val="0"/>
        <w:widowControl/>
        <w:spacing w:line="320" w:lineRule="exact" w:before="254" w:after="0"/>
        <w:ind w:left="16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10499"/>
          <w:pgMar w:top="2" w:right="82" w:bottom="90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9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بمس هللا الرمحن الرحمى</w:t>
      </w:r>
    </w:p>
    <w:p>
      <w:pPr>
        <w:autoSpaceDN w:val="0"/>
        <w:autoSpaceDE w:val="0"/>
        <w:widowControl/>
        <w:spacing w:line="540" w:lineRule="exact" w:before="3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َْمَـــــــدُهُ وَنَشْـــــــكُرُ دَيْـــــــدَاى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اَهللَ </w:t>
      </w:r>
    </w:p>
    <w:p>
      <w:pPr>
        <w:autoSpaceDN w:val="0"/>
        <w:autoSpaceDE w:val="0"/>
        <w:widowControl/>
        <w:spacing w:line="814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اى8 َ رَبِّ صَــــــلِّ وَسَــــــملَِّنْ 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نَــــــا</w:t>
      </w:r>
    </w:p>
    <w:p>
      <w:pPr>
        <w:autoSpaceDN w:val="0"/>
        <w:tabs>
          <w:tab w:pos="1274" w:val="left"/>
        </w:tabs>
        <w:autoSpaceDE w:val="0"/>
        <w:widowControl/>
        <w:spacing w:line="578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مَــنْ 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أَبَــدًا عَــىلَ خَــرى8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َالَئِــقِ </w:t>
      </w:r>
    </w:p>
    <w:p>
      <w:pPr>
        <w:autoSpaceDN w:val="0"/>
        <w:autoSpaceDE w:val="0"/>
        <w:widowControl/>
        <w:spacing w:line="702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ــــحْبِ الْكِــــرَامِ إِهلََنَــــا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حعَ( ِّـــــلْ بِفَـــــتْحٍ مِنْـــــكَ اى8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َرَمحَْانَنَـــــا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نَــــــدْعُوكَ رَبِّ تَضَـــــــر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عًا وَتَــــــذَل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َمسَْـــاءِكَ احلُْسْـــىى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إِلَيْـــكَ 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ـــالً </w:t>
      </w:r>
    </w:p>
    <w:p>
      <w:pPr>
        <w:autoSpaceDN w:val="0"/>
        <w:autoSpaceDE w:val="0"/>
        <w:widowControl/>
        <w:spacing w:line="87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رى( َِسُــــولِكَ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ْتَــــارِ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ذَوِي الْعُــــالَ </w:t>
      </w:r>
    </w:p>
    <w:p>
      <w:pPr>
        <w:autoSpaceDN w:val="0"/>
        <w:autoSpaceDE w:val="0"/>
        <w:widowControl/>
        <w:spacing w:line="60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إِهلََنَـــا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أَهْـــلِ بَـــدْرِ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َكْـــرَمِ </w:t>
      </w:r>
    </w:p>
    <w:p>
      <w:pPr>
        <w:autoSpaceDN w:val="0"/>
        <w:autoSpaceDE w:val="0"/>
        <w:widowControl/>
        <w:spacing w:line="576" w:lineRule="exact" w:before="264" w:after="3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حعَ( ِّـــــلْ بِفَـــــتْحٍ مِنْـــــكَ اى8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َرَمحَْانَنَـــــا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 / 71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4" w:right="82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ُِحَم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ــدٍ خَرى8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ِْالْوَسَــائِلِ ذِي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َمَــن</w:t>
      </w:r>
    </w:p>
    <w:p>
      <w:pPr>
        <w:autoSpaceDN w:val="0"/>
        <w:tabs>
          <w:tab w:pos="2908" w:val="left"/>
          <w:tab w:pos="3438" w:val="left"/>
        </w:tabs>
        <w:autoSpaceDE w:val="0"/>
        <w:widowControl/>
        <w:spacing w:line="640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صَـــــلِّ وَسَـــــملَِّنْ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اَهللُ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وَعَلَيْـــــهِ اى8 َ </w:t>
      </w:r>
    </w:p>
    <w:p>
      <w:pPr>
        <w:autoSpaceDN w:val="0"/>
        <w:autoSpaceDE w:val="0"/>
        <w:widowControl/>
        <w:spacing w:line="11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َو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لِ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ُلَفَـــا أَىى( ِ8 بَكْـــرِ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َمَـــنْ </w:t>
      </w:r>
    </w:p>
    <w:p>
      <w:pPr>
        <w:autoSpaceDN w:val="0"/>
        <w:tabs>
          <w:tab w:pos="1756" w:val="left"/>
          <w:tab w:pos="2904" w:val="left"/>
        </w:tabs>
        <w:autoSpaceDE w:val="0"/>
        <w:widowControl/>
        <w:spacing w:line="64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دَامَ 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رَمحَْـــنُ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عَنْـــهُ ارْضَ اى8 َ </w:t>
      </w:r>
    </w:p>
    <w:p>
      <w:pPr>
        <w:autoSpaceDN w:val="0"/>
        <w:autoSpaceDE w:val="0"/>
        <w:widowControl/>
        <w:spacing w:line="640" w:lineRule="exact" w:before="2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</w:t>
      </w:r>
    </w:p>
    <w:p>
      <w:pPr>
        <w:autoSpaceDN w:val="0"/>
        <w:autoSpaceDE w:val="0"/>
        <w:widowControl/>
        <w:spacing w:line="654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وَبِسَــيِّدِي الْفَــارُوقِ 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َنِــهى8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ِمْ معَُــرْ </w:t>
      </w:r>
    </w:p>
    <w:p>
      <w:pPr>
        <w:autoSpaceDN w:val="0"/>
        <w:autoSpaceDE w:val="0"/>
        <w:widowControl/>
        <w:spacing w:line="850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وَبِذِي احلَْيَا عُى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ْمَـانَ ممَْـدُوحِ الز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مَـرْ </w:t>
      </w:r>
    </w:p>
    <w:p>
      <w:pPr>
        <w:autoSpaceDN w:val="0"/>
        <w:tabs>
          <w:tab w:pos="3998" w:val="left"/>
        </w:tabs>
        <w:autoSpaceDE w:val="0"/>
        <w:widowControl/>
        <w:spacing w:line="852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اْلكَـر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ارِ مَـنْ هَـزَمَ الز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</w:p>
    <w:p>
      <w:pPr>
        <w:autoSpaceDN w:val="0"/>
        <w:autoSpaceDE w:val="0"/>
        <w:widowControl/>
        <w:spacing w:line="782" w:lineRule="exact" w:before="0" w:after="0"/>
        <w:ind w:left="0" w:right="14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وَعَـىلِ8 ِّ </w:t>
      </w:r>
    </w:p>
    <w:p>
      <w:pPr>
        <w:autoSpaceDN w:val="0"/>
        <w:tabs>
          <w:tab w:pos="1094" w:val="left"/>
          <w:tab w:pos="2256" w:val="left"/>
          <w:tab w:pos="2864" w:val="left"/>
          <w:tab w:pos="3088" w:val="left"/>
        </w:tabs>
        <w:autoSpaceDE w:val="0"/>
        <w:widowControl/>
        <w:spacing w:line="674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رَحِـــمى8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كَ اى8َ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ُؤ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رِضَـــا</w:t>
      </w:r>
    </w:p>
    <w:p>
      <w:pPr>
        <w:autoSpaceDN w:val="0"/>
        <w:autoSpaceDE w:val="0"/>
        <w:widowControl/>
        <w:spacing w:line="640" w:lineRule="exact" w:before="288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5"/>
        <w:gridCol w:w="1785"/>
        <w:gridCol w:w="1785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 / 71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96" w:right="8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دَةَ عَــــامِرٍ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وَبِطَلْحَــــةٍ وَأَىى( ِ8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عُبَيْــــ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سَـــعِيدٍ وَالـــز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بَرى8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ـــارصِِ </w:t>
      </w:r>
    </w:p>
    <w:p>
      <w:pPr>
        <w:autoSpaceDN w:val="0"/>
        <w:autoSpaceDE w:val="0"/>
        <w:widowControl/>
        <w:spacing w:line="60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وَبِعَبْـــدِ رَمحَْـــانٍ وَسَـــعْدِ الْعَـــارس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</w:t>
      </w:r>
    </w:p>
    <w:p>
      <w:pPr>
        <w:autoSpaceDN w:val="0"/>
        <w:tabs>
          <w:tab w:pos="4504" w:val="left"/>
        </w:tabs>
        <w:autoSpaceDE w:val="0"/>
        <w:widowControl/>
        <w:spacing w:line="906" w:lineRule="exact" w:before="1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ارْضَـںى8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عَـنِ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َمِيـعِ إِهلََنَـا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مَلِـكُ </w:t>
      </w:r>
    </w:p>
    <w:p>
      <w:pPr>
        <w:autoSpaceDN w:val="0"/>
        <w:autoSpaceDE w:val="0"/>
        <w:widowControl/>
        <w:spacing w:line="64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38" w:lineRule="exact" w:before="3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َِـــنُ اهس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ِْـــدُوا بِعُبَيْـــدَةٍ وَمى(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ِِهْجَـــعٍ 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ِع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وَمُعَــــوِّذٍ وَكَــــذَا بِصَــــفْوَانٍ مَــــ</w:t>
      </w:r>
    </w:p>
    <w:p>
      <w:pPr>
        <w:autoSpaceDN w:val="0"/>
        <w:autoSpaceDE w:val="0"/>
        <w:widowControl/>
        <w:spacing w:line="830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عَــوْفٍ وَسَــعْدٍ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ُْ 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ِيــدَ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َــعِ </w:t>
      </w:r>
    </w:p>
    <w:p>
      <w:pPr>
        <w:autoSpaceDN w:val="0"/>
        <w:tabs>
          <w:tab w:pos="2250" w:val="left"/>
          <w:tab w:pos="3584" w:val="left"/>
        </w:tabs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مِنْــكَ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قُــد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وسُ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رِىص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ً </w:t>
      </w:r>
    </w:p>
    <w:p>
      <w:pPr>
        <w:autoSpaceDN w:val="0"/>
        <w:autoSpaceDE w:val="0"/>
        <w:widowControl/>
        <w:spacing w:line="640" w:lineRule="exact" w:before="36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46"/>
        <w:gridCol w:w="1846"/>
        <w:gridCol w:w="1846"/>
      </w:tblGrid>
      <w:tr>
        <w:trPr>
          <w:trHeight w:hRule="exact" w:val="3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11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 / 71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80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وَبِـذِي الس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ِّـمَالَںى8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احلْ( َـرِي وَمعَُـرى8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ِْمه</w:t>
      </w:r>
    </w:p>
    <w:p>
      <w:pPr>
        <w:autoSpaceDN w:val="0"/>
        <w:tabs>
          <w:tab w:pos="1460" w:val="left"/>
          <w:tab w:pos="1656" w:val="left"/>
        </w:tabs>
        <w:autoSpaceDE w:val="0"/>
        <w:widowControl/>
        <w:spacing w:line="642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وَمعَُـــرى8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  <w:r>
        <w:tab/>
      </w: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ْـــلِ احلُْمَـــامِ وَحَارِثَـــ</w:t>
      </w:r>
    </w:p>
    <w:p>
      <w:pPr>
        <w:autoSpaceDN w:val="0"/>
        <w:autoSpaceDE w:val="0"/>
        <w:widowControl/>
        <w:spacing w:line="852" w:lineRule="exact" w:before="1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وَرى( َِافِـــــعٍ وَبِعَاقِـــــلِ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بُكَـــــرى8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</w:p>
    <w:p>
      <w:pPr>
        <w:autoSpaceDN w:val="0"/>
        <w:tabs>
          <w:tab w:pos="1072" w:val="left"/>
          <w:tab w:pos="2128" w:val="left"/>
        </w:tabs>
        <w:autoSpaceDE w:val="0"/>
        <w:widowControl/>
        <w:spacing w:line="640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سَـــالَمُ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9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ُِبَشِّــــرٍ قَـــدْ 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ـــارَ لك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مُهس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َْـــدًا</w:t>
      </w:r>
    </w:p>
    <w:p>
      <w:pPr>
        <w:autoSpaceDN w:val="0"/>
        <w:autoSpaceDE w:val="0"/>
        <w:widowControl/>
        <w:spacing w:line="1068" w:lineRule="exact" w:before="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َِمْـــــزَةٍ معَِّ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ـــــىى( ِ8 ِّ وَأَسْـــــعَدَا</w:t>
      </w:r>
    </w:p>
    <w:p>
      <w:pPr>
        <w:autoSpaceDN w:val="0"/>
        <w:tabs>
          <w:tab w:pos="3758" w:val="left"/>
          <w:tab w:pos="3938" w:val="left"/>
        </w:tabs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املَْتْلُـــوِّ مَـــوْىلَ أَمحَْـــدَا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وَرى(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َيْـــدِ </w:t>
      </w:r>
    </w:p>
    <w:p>
      <w:pPr>
        <w:autoSpaceDN w:val="0"/>
        <w:tabs>
          <w:tab w:pos="3974" w:val="left"/>
          <w:tab w:pos="4992" w:val="left"/>
        </w:tabs>
        <w:autoSpaceDE w:val="0"/>
        <w:widowControl/>
        <w:spacing w:line="640" w:lineRule="exact" w:before="2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مُــؤْمِنُ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5"/>
        <w:gridCol w:w="1785"/>
        <w:gridCol w:w="1785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 / 71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98" w:right="8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مُعَـــاذِمهِْ وَعُبَـــادَةٍ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ِوَبِسَـــعْد</w:t>
      </w:r>
    </w:p>
    <w:p>
      <w:pPr>
        <w:autoSpaceDN w:val="0"/>
        <w:autoSpaceDE w:val="0"/>
        <w:widowControl/>
        <w:spacing w:line="852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عُبَــادَةٍ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ُِصْــعَبٍ وَبِسَــعْدِ </w:t>
      </w:r>
    </w:p>
    <w:p>
      <w:pPr>
        <w:autoSpaceDN w:val="0"/>
        <w:autoSpaceDE w:val="0"/>
        <w:widowControl/>
        <w:spacing w:line="9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وَاملُْنْـــــــــذِرِ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ٍ وَقَتَـــــــــادَةٍ </w:t>
      </w:r>
    </w:p>
    <w:p>
      <w:pPr>
        <w:autoSpaceDN w:val="0"/>
        <w:tabs>
          <w:tab w:pos="3978" w:val="left"/>
          <w:tab w:pos="5092" w:val="left"/>
        </w:tabs>
        <w:autoSpaceDE w:val="0"/>
        <w:widowControl/>
        <w:spacing w:line="628" w:lineRule="exact" w:before="2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همَُــيْمِنُ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َأ</w:t>
      </w:r>
    </w:p>
    <w:p>
      <w:pPr>
        <w:autoSpaceDN w:val="0"/>
        <w:autoSpaceDE w:val="0"/>
        <w:widowControl/>
        <w:spacing w:line="640" w:lineRule="exact" w:before="334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sectPr>
          <w:pgSz w:w="5645" w:h="10499"/>
          <w:pgMar w:top="10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ذَا ابْــمى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طَــارِقٍ </w:t>
      </w:r>
    </w:p>
    <w:p>
      <w:pPr>
        <w:sectPr>
          <w:type w:val="continuous"/>
          <w:pgSz w:w="5645" w:h="10499"/>
          <w:pgMar w:top="106" w:right="200" w:bottom="90" w:left="210" w:header="720" w:footer="720" w:gutter="0"/>
          <w:cols w:num="2" w:equalWidth="0">
            <w:col w:w="2452" w:space="0"/>
            <w:col w:w="278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 بِعَبْــدِ هللاِ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وَكَــذَ </w:t>
      </w:r>
    </w:p>
    <w:p>
      <w:pPr>
        <w:sectPr>
          <w:type w:val="nextColumn"/>
          <w:pgSz w:w="5645" w:h="10499"/>
          <w:pgMar w:top="106" w:right="200" w:bottom="90" w:left="210" w:header="720" w:footer="720" w:gutter="0"/>
          <w:cols w:num="2" w:equalWidth="0">
            <w:col w:w="2452" w:space="0"/>
            <w:col w:w="2784" w:space="0"/>
          </w:cols>
          <w:docGrid w:linePitch="360"/>
        </w:sectPr>
      </w:pPr>
    </w:p>
    <w:p>
      <w:pPr>
        <w:autoSpaceDN w:val="0"/>
        <w:autoSpaceDE w:val="0"/>
        <w:widowControl/>
        <w:spacing w:line="1008" w:lineRule="exact" w:before="0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وَعُاك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شَـةَ املُْعْـىطَ لِسَـيْفٍ خَـارِقٍ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أَيْضًــا وَسَــعْدِ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بِيــعِ الط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ــارِقِ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832"/>
        </w:trPr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إِهلََنَـــا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عَـــزِرى8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ُ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7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ُْمْ رِضَـــاؤُكَ اى8َ </w:t>
            </w:r>
          </w:p>
        </w:tc>
      </w:tr>
    </w:tbl>
    <w:p>
      <w:pPr>
        <w:autoSpaceDN w:val="0"/>
        <w:autoSpaceDE w:val="0"/>
        <w:widowControl/>
        <w:spacing w:line="640" w:lineRule="exact" w:before="190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 / 71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0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6" w:lineRule="exact" w:before="0" w:after="250"/>
        <w:ind w:left="182" w:right="11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وَبِعَــــــامِرٍ وَإِاى8 َهسِِــــــمْ وَحى(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َالِــــــد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وَمَعْمَـــرٍ وَبِوَاقِـــدٍ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وُلْـــدِ الْبُكَـــ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َِالِــــكِ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رَبِيعَــــةٍ وَرى( َِاشِــــدٍ </w:t>
      </w:r>
    </w:p>
    <w:p>
      <w:pPr>
        <w:sectPr>
          <w:pgSz w:w="5645" w:h="10499"/>
          <w:pgMar w:top="164" w:right="110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مِنْــكَ إِهلََنَــا</w:t>
      </w:r>
    </w:p>
    <w:p>
      <w:pPr>
        <w:sectPr>
          <w:type w:val="continuous"/>
          <w:pgSz w:w="5645" w:h="10499"/>
          <w:pgMar w:top="164" w:right="110" w:bottom="90" w:left="28" w:header="720" w:footer="720" w:gutter="0"/>
          <w:cols w:num="2" w:equalWidth="0">
            <w:col w:w="2256" w:space="0"/>
            <w:col w:w="3252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جَب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ــارُ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رِضًــا </w:t>
      </w:r>
    </w:p>
    <w:p>
      <w:pPr>
        <w:sectPr>
          <w:type w:val="nextColumn"/>
          <w:pgSz w:w="5645" w:h="10499"/>
          <w:pgMar w:top="164" w:right="110" w:bottom="90" w:left="28" w:header="720" w:footer="720" w:gutter="0"/>
          <w:cols w:num="2" w:equalWidth="0">
            <w:col w:w="2256" w:space="0"/>
            <w:col w:w="3252" w:space="0"/>
          </w:cols>
          <w:docGrid w:linePitch="360"/>
        </w:sectPr>
      </w:pPr>
    </w:p>
    <w:p>
      <w:pPr>
        <w:autoSpaceDN w:val="0"/>
        <w:autoSpaceDE w:val="0"/>
        <w:widowControl/>
        <w:spacing w:line="91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مَــــنْ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وَكَــــذَا حى( ِ(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ــــارٍ وَعَبْــــدِ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  هللاِ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أَرْدَى أَاى( َ هح(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َْـــــلٍ وَعَبْـــــدِ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ِ8 الْـيَمَنْ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حح(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َْشٍ كَذَا وَمُعَـاذِمهِْ قَـ</w:t>
      </w:r>
    </w:p>
    <w:p>
      <w:pPr>
        <w:autoSpaceDN w:val="0"/>
        <w:tabs>
          <w:tab w:pos="4286" w:val="left"/>
        </w:tabs>
        <w:autoSpaceDE w:val="0"/>
        <w:widowControl/>
        <w:spacing w:line="898" w:lineRule="exact" w:before="0" w:after="28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مُتَكَــرى(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ُِّ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36"/>
        <w:gridCol w:w="1836"/>
        <w:gridCol w:w="1836"/>
      </w:tblGrid>
      <w:tr>
        <w:trPr>
          <w:trHeight w:hRule="exact" w:val="3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11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 / 71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64" w:right="110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ٍِ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(اى(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َىى( ِ8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دُجَانَــــةَ وَاحلُْبَــــابِ وَجَــــارى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وَابْـــــمى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اى8 َرسٍِ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وَأَبِيـــــهِ عَبْـــــدِ </w:t>
      </w:r>
    </w:p>
    <w:p>
      <w:pPr>
        <w:autoSpaceDN w:val="0"/>
        <w:autoSpaceDE w:val="0"/>
        <w:widowControl/>
        <w:spacing w:line="776" w:lineRule="exact" w:before="148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ــــارِمهِْ وَبِعُقْبَــــةَ ابْــــمى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عَــــامِرٍ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50"/>
        <w:gridCol w:w="1850"/>
        <w:gridCol w:w="1850"/>
      </w:tblGrid>
      <w:tr>
        <w:trPr>
          <w:trHeight w:hRule="exact" w:val="7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إِهلََنَـا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ارْضَ عَـنِ احلْ(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َمِيـعِ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خَـالِقُ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اى8 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42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ْــــلِ محَُــــرى8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وَكَــــذَا بِعَبْــــدِ </w:t>
      </w:r>
    </w:p>
    <w:p>
      <w:pPr>
        <w:autoSpaceDN w:val="0"/>
        <w:autoSpaceDE w:val="0"/>
        <w:widowControl/>
        <w:spacing w:line="804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وَابْـــىى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َ8 ْ قُدَامَـــةَ مَالِـــكٍ وَاملُْنْـــذِرِ </w:t>
      </w:r>
    </w:p>
    <w:p>
      <w:pPr>
        <w:autoSpaceDN w:val="0"/>
        <w:autoSpaceDE w:val="0"/>
        <w:widowControl/>
        <w:spacing w:line="900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َِعْقِـــلٍ وَرى8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ِيـــدَ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ْـــىلَ8 ْ مُنْـــذِرٍ </w:t>
      </w:r>
    </w:p>
    <w:p>
      <w:pPr>
        <w:autoSpaceDN w:val="0"/>
        <w:tabs>
          <w:tab w:pos="4448" w:val="left"/>
          <w:tab w:pos="5174" w:val="left"/>
        </w:tabs>
        <w:autoSpaceDE w:val="0"/>
        <w:widowControl/>
        <w:spacing w:line="640" w:lineRule="exact" w:before="1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عَـــنِ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َمِيـــعِ 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اى(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َرِئُ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640" w:lineRule="exact" w:before="2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ا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290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10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10499"/>
          <w:pgMar w:top="0" w:right="68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46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حى( ِ( ُبَـــــرى8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ِْمهِْ وَبِسَـــــملََةَ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سَـــــالَمَة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َِالِـــــكِ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رِفَاعَـــــةٍ وَقُدَامَـــــةٍ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وَكَـــــذَا 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َقْـــــرَهى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ِِمْ اُىى( َ8 ِّ حڡ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َامَـــــةٍ </w:t>
      </w:r>
    </w:p>
    <w:p>
      <w:pPr>
        <w:sectPr>
          <w:pgSz w:w="5645" w:h="10499"/>
          <w:pgMar w:top="106" w:right="68" w:bottom="90" w:left="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إِهلََنَــا</w:t>
      </w:r>
    </w:p>
    <w:p>
      <w:pPr>
        <w:sectPr>
          <w:type w:val="continuous"/>
          <w:pgSz w:w="5645" w:h="10499"/>
          <w:pgMar w:top="106" w:right="68" w:bottom="90" w:left="88" w:header="720" w:footer="720" w:gutter="0"/>
          <w:cols w:num="2" w:equalWidth="0">
            <w:col w:w="1903" w:space="0"/>
            <w:col w:w="3585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34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مُصَــوِّرُ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وَعَــنِ احلْ(َمِيــعِ </w:t>
      </w:r>
    </w:p>
    <w:p>
      <w:pPr>
        <w:sectPr>
          <w:type w:val="nextColumn"/>
          <w:pgSz w:w="5645" w:h="10499"/>
          <w:pgMar w:top="106" w:right="68" w:bottom="90" w:left="88" w:header="720" w:footer="720" w:gutter="0"/>
          <w:cols w:num="2" w:equalWidth="0">
            <w:col w:w="1903" w:space="0"/>
            <w:col w:w="3585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َبٍ لِسَــــرى(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َْةَ وَالس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 ِّ هصَُيْــــهى(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َرْمڡ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َِ املَْهس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ُْـــــــورِ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خُبَيْـــــــهى(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</w:t>
      </w:r>
    </w:p>
    <w:p>
      <w:pPr>
        <w:autoSpaceDN w:val="0"/>
        <w:autoSpaceDE w:val="0"/>
        <w:widowControl/>
        <w:spacing w:line="918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حى(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َـــو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اتِ الـــت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وَطُلَيْـــهى(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</w:p>
    <w:p>
      <w:pPr>
        <w:autoSpaceDN w:val="0"/>
        <w:tabs>
          <w:tab w:pos="2282" w:val="left"/>
          <w:tab w:pos="3368" w:val="left"/>
        </w:tabs>
        <w:autoSpaceDE w:val="0"/>
        <w:widowControl/>
        <w:spacing w:line="60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مِنْــكَ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غَف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ــارُ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رِضًــا</w:t>
      </w:r>
    </w:p>
    <w:p>
      <w:pPr>
        <w:autoSpaceDN w:val="0"/>
        <w:autoSpaceDE w:val="0"/>
        <w:widowControl/>
        <w:spacing w:line="640" w:lineRule="exact" w:before="36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30"/>
        <w:gridCol w:w="1830"/>
        <w:gridCol w:w="1830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06" w:right="68" w:bottom="90" w:left="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وَكَـذَا بِعَمْـرِو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احلْ(َمُـوحِ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ِهْبِـذ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وَبَـنـِيـــــهِ خَــــال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دٍ مُعَــــاذِ مُعَــــوِّذٍ </w:t>
      </w:r>
    </w:p>
    <w:p>
      <w:pPr>
        <w:autoSpaceDN w:val="0"/>
        <w:autoSpaceDE w:val="0"/>
        <w:widowControl/>
        <w:spacing w:line="600" w:lineRule="exact" w:before="364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بِعَـــامصِِ ابْـــمى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َبِـــتِ املُْتَلَـــوِّذِ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</w:t>
      </w:r>
    </w:p>
    <w:p>
      <w:pPr>
        <w:sectPr>
          <w:pgSz w:w="5645" w:h="10499"/>
          <w:pgMar w:top="10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مِنْـــكَ إِهلََنَـــا</w:t>
      </w:r>
    </w:p>
    <w:p>
      <w:pPr>
        <w:sectPr>
          <w:type w:val="continuous"/>
          <w:pgSz w:w="5645" w:h="10499"/>
          <w:pgMar w:top="106" w:right="200" w:bottom="90" w:left="210" w:header="720" w:footer="720" w:gutter="0"/>
          <w:cols w:num="2" w:equalWidth="0">
            <w:col w:w="2146" w:space="0"/>
            <w:col w:w="3090" w:space="0"/>
          </w:cols>
          <w:docGrid w:linePitch="360"/>
        </w:sectPr>
      </w:pPr>
    </w:p>
    <w:p>
      <w:pPr>
        <w:autoSpaceDN w:val="0"/>
        <w:autoSpaceDE w:val="0"/>
        <w:widowControl/>
        <w:spacing w:line="912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هڡ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=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ـــارُ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رِضًـــا </w:t>
      </w:r>
    </w:p>
    <w:p>
      <w:pPr>
        <w:sectPr>
          <w:type w:val="nextColumn"/>
          <w:pgSz w:w="5645" w:h="10499"/>
          <w:pgMar w:top="106" w:right="200" w:bottom="90" w:left="210" w:header="720" w:footer="720" w:gutter="0"/>
          <w:cols w:num="2" w:equalWidth="0">
            <w:col w:w="2146" w:space="0"/>
            <w:col w:w="3090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1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ْـــلِ رَوَاحَـــةٍ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85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رسَُاقَـــةٍ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وَحى( ُ( َـــرى8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ِْمهِْ وَبِعَمْـــرِو </w:t>
      </w:r>
    </w:p>
    <w:p>
      <w:pPr>
        <w:autoSpaceDN w:val="0"/>
        <w:autoSpaceDE w:val="0"/>
        <w:widowControl/>
        <w:spacing w:line="600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خِــذْنِ مسََاحَــةٍ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وَأَخِيــهِ عَبْــدِ </w:t>
      </w:r>
    </w:p>
    <w:p>
      <w:pPr>
        <w:autoSpaceDN w:val="0"/>
        <w:tabs>
          <w:tab w:pos="2052" w:val="left"/>
          <w:tab w:pos="3354" w:val="left"/>
          <w:tab w:pos="4168" w:val="left"/>
        </w:tabs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مِنْــكَ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وَه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ــابُ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رِضًــا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</w:t>
      </w:r>
    </w:p>
    <w:p>
      <w:pPr>
        <w:autoSpaceDN w:val="0"/>
        <w:autoSpaceDE w:val="0"/>
        <w:widowControl/>
        <w:spacing w:line="640" w:lineRule="exact" w:before="36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12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0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499"/>
          <w:pgMar w:top="106" w:right="19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وَدِيعَـــةٍ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</w:p>
    <w:p>
      <w:pPr>
        <w:sectPr>
          <w:type w:val="continuous"/>
          <w:pgSz w:w="5645" w:h="10499"/>
          <w:pgMar w:top="106" w:right="198" w:bottom="90" w:left="210" w:header="720" w:footer="720" w:gutter="0"/>
          <w:cols w:num="2" w:equalWidth="0">
            <w:col w:w="2066" w:space="0"/>
            <w:col w:w="3171" w:space="0"/>
          </w:cols>
          <w:docGrid w:linePitch="360"/>
        </w:sectPr>
      </w:pPr>
    </w:p>
    <w:p>
      <w:pPr>
        <w:autoSpaceDN w:val="0"/>
        <w:autoSpaceDE w:val="0"/>
        <w:widowControl/>
        <w:spacing w:line="832" w:lineRule="exact" w:before="0" w:after="2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بِشُـــجَاهعِِمْ وَرى(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َيْـــد</w:t>
      </w:r>
    </w:p>
    <w:p>
      <w:pPr>
        <w:sectPr>
          <w:type w:val="nextColumn"/>
          <w:pgSz w:w="5645" w:h="10499"/>
          <w:pgMar w:top="106" w:right="198" w:bottom="90" w:left="210" w:header="720" w:footer="720" w:gutter="0"/>
          <w:cols w:num="2" w:equalWidth="0">
            <w:col w:w="2066" w:space="0"/>
            <w:col w:w="3171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وَرِفَاعَـــةَ 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معَْـــرِومهِْ وَرَبِيعَـــةٍ </w:t>
      </w:r>
    </w:p>
    <w:p>
      <w:pPr>
        <w:autoSpaceDN w:val="0"/>
        <w:tabs>
          <w:tab w:pos="3736" w:val="left"/>
        </w:tabs>
        <w:autoSpaceDE w:val="0"/>
        <w:widowControl/>
        <w:spacing w:line="63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قَيْهسِِـــمْ وَوَدِيعَـــةٍ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</w:p>
    <w:p>
      <w:pPr>
        <w:autoSpaceDN w:val="0"/>
        <w:autoSpaceDE w:val="0"/>
        <w:widowControl/>
        <w:spacing w:line="674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وَسُـــلَمى8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</w:t>
      </w:r>
    </w:p>
    <w:p>
      <w:pPr>
        <w:autoSpaceDN w:val="0"/>
        <w:tabs>
          <w:tab w:pos="2232" w:val="left"/>
          <w:tab w:pos="3054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مِنْـــكَ 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رَز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اقُ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رِضًـــا </w:t>
      </w:r>
    </w:p>
    <w:p>
      <w:pPr>
        <w:autoSpaceDN w:val="0"/>
        <w:autoSpaceDE w:val="0"/>
        <w:widowControl/>
        <w:spacing w:line="640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حٍ مِنْــــكَ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ِّــــلْ بِفَــــت</w:t>
      </w:r>
    </w:p>
    <w:p>
      <w:pPr>
        <w:autoSpaceDN w:val="0"/>
        <w:autoSpaceDE w:val="0"/>
        <w:widowControl/>
        <w:spacing w:line="714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وَرى( َِافِـــعِ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حَـــارِثٍ وَإِاى8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َهسِِـــمْ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إِاى8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َهسِِـــمْ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وَحمُ( َـــذ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رٍ وَبِعَمْـــرِو </w:t>
      </w:r>
    </w:p>
    <w:p>
      <w:pPr>
        <w:autoSpaceDN w:val="0"/>
        <w:autoSpaceDE w:val="0"/>
        <w:widowControl/>
        <w:spacing w:line="932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وَبِعَــــامِرِ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ِيــــدَ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ُْ مس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ــــاهسِِمْ </w:t>
      </w:r>
    </w:p>
    <w:p>
      <w:pPr>
        <w:autoSpaceDN w:val="0"/>
        <w:tabs>
          <w:tab w:pos="2126" w:val="left"/>
          <w:tab w:pos="3280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مِنْــكَ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فَـــت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احُ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رِضًــا</w:t>
      </w:r>
    </w:p>
    <w:p>
      <w:pPr>
        <w:autoSpaceDN w:val="0"/>
        <w:autoSpaceDE w:val="0"/>
        <w:widowControl/>
        <w:spacing w:line="640" w:lineRule="exact" w:before="36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13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06" w:right="198" w:bottom="90" w:left="210" w:header="720" w:footer="720" w:gutter="0"/>
          <w:cols/>
          <w:docGrid w:linePitch="360"/>
        </w:sectPr>
      </w:pPr>
    </w:p>
    <w:p>
      <w:pPr>
        <w:autoSpaceDN w:val="0"/>
        <w:tabs>
          <w:tab w:pos="1104" w:val="left"/>
          <w:tab w:pos="1264" w:val="left"/>
          <w:tab w:pos="1910" w:val="left"/>
          <w:tab w:pos="2064" w:val="left"/>
          <w:tab w:pos="2090" w:val="left"/>
          <w:tab w:pos="3218" w:val="left"/>
          <w:tab w:pos="3830" w:val="left"/>
          <w:tab w:pos="3928" w:val="left"/>
          <w:tab w:pos="4012" w:val="left"/>
          <w:tab w:pos="4992" w:val="left"/>
        </w:tabs>
        <w:autoSpaceDE w:val="0"/>
        <w:widowControl/>
        <w:spacing w:line="966" w:lineRule="exact" w:before="0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معَْـــرٍو حَاطِـــبٍ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َىى( ِ8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لُبَابَـــةَ و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وَبِعَائِــذٍ وَاحلَْــارِثِ 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حَاطِــبٍ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وَأَخِيـــهِ ثَعْلَبَـــةٍ وَأَيْضًـــا حَاطِـــبٍ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عَلِـــمى8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 الصِّـــم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حى(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ِـــدَاهس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وَمُعَـــاذِ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زَمى8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َْـــــةٍ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وَأَىى( ِ8 حَبِيـــــبٍ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ُْ أَبٍ 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يُعَـــــارَ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عُصَـــــيْمَةٍ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َِـــــمى8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َمِيـعِ إِهلََنَـا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قَـابِضُ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اى8َ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14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0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6" w:lineRule="exact" w:before="3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َىى( ِ8 حُذَيْفَـــةَ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Z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سَـــاملِِهِ الـــز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كَن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وَأَبٍ حلَِب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ـــةَ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 خِـــرَاهس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ِِمِ الـــتِّقْنْ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44" w:val="left"/>
          <w:tab w:pos="3422" w:val="left"/>
          <w:tab w:pos="3602" w:val="left"/>
          <w:tab w:pos="3836" w:val="left"/>
          <w:tab w:pos="3942" w:val="left"/>
          <w:tab w:pos="4016" w:val="left"/>
          <w:tab w:pos="4992" w:val="left"/>
        </w:tabs>
        <w:autoSpaceDE w:val="0"/>
        <w:widowControl/>
        <w:spacing w:line="982" w:lineRule="exact" w:before="0" w:after="190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سَــكَنْ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ِيــدَ وَعَــامِرٍ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ْــىلَ8ْ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َمِيـعِ إِهلََنَـا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اى(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َسِـطُ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اى8َ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بْـمى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حَـارِثٍ ذِي اهلِْجْـرَةِ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وَبِعَمْرِو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مُعَـــاذِمهِْ وَبِسَـــرى(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َْةٍ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وَبِعَمْـــرِو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ُِحْـــــرِزٍ وَبِعَـــــامِرِ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هڡ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َُـــــرى8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9"/>
        <w:gridCol w:w="1789"/>
        <w:gridCol w:w="1789"/>
      </w:tblGrid>
      <w:tr>
        <w:trPr>
          <w:trHeight w:hRule="exact" w:val="760"/>
        </w:trPr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إِهلََنَـا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ارْضَ عَـنِ احلْ(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َمِيـعِ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خَافِضُ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15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0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وَبِعَــامصٍِ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ْــلِ الْعُكَــرى8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 وَاى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َبِــت</w:t>
      </w:r>
    </w:p>
    <w:p>
      <w:pPr>
        <w:autoSpaceDN w:val="0"/>
        <w:autoSpaceDE w:val="0"/>
        <w:widowControl/>
        <w:spacing w:line="964" w:lineRule="exact" w:before="7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ذَاكَ اںى(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ُ هَــــز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الٍ وَاى( ِبْــــمى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َبِــــتٍ </w:t>
      </w:r>
    </w:p>
    <w:p>
      <w:pPr>
        <w:autoSpaceDN w:val="0"/>
        <w:autoSpaceDE w:val="0"/>
        <w:widowControl/>
        <w:spacing w:line="600" w:lineRule="exact" w:before="2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أَوْسٍ وَأَيْضًـــا سَـــملَْةَ 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َبِـــتٍ </w:t>
      </w:r>
    </w:p>
    <w:p>
      <w:pPr>
        <w:autoSpaceDN w:val="0"/>
        <w:tabs>
          <w:tab w:pos="4204" w:val="left"/>
          <w:tab w:pos="5054" w:val="left"/>
        </w:tabs>
        <w:autoSpaceDE w:val="0"/>
        <w:widowControl/>
        <w:spacing w:line="640" w:lineRule="exact" w:before="3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رَافِــعُ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َ </w:t>
      </w:r>
    </w:p>
    <w:p>
      <w:pPr>
        <w:autoSpaceDN w:val="0"/>
        <w:autoSpaceDE w:val="0"/>
        <w:widowControl/>
        <w:spacing w:line="64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ا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</w:t>
      </w:r>
    </w:p>
    <w:p>
      <w:pPr>
        <w:autoSpaceDN w:val="0"/>
        <w:autoSpaceDE w:val="0"/>
        <w:widowControl/>
        <w:spacing w:line="902" w:lineRule="exact" w:before="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وَكَــذَاكَ اى( ِلن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عْمَــانِ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ْــلِ االَْعْــرَجِ </w:t>
      </w:r>
    </w:p>
    <w:p>
      <w:pPr>
        <w:autoSpaceDN w:val="0"/>
        <w:autoSpaceDE w:val="0"/>
        <w:widowControl/>
        <w:spacing w:line="600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وَاحلَْـارِثِ بْـمى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خَزْمَـةٍ مِـنْ خَـزْرَجٍ </w:t>
      </w:r>
    </w:p>
    <w:p>
      <w:pPr>
        <w:autoSpaceDN w:val="0"/>
        <w:tabs>
          <w:tab w:pos="4110" w:val="left"/>
          <w:tab w:pos="4292" w:val="left"/>
        </w:tabs>
        <w:autoSpaceDE w:val="0"/>
        <w:widowControl/>
        <w:spacing w:line="113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ـاىمِ8 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َعْـىلَ الْــمَدْرَجِ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وَبِالَلِ </w:t>
      </w:r>
    </w:p>
    <w:p>
      <w:pPr>
        <w:autoSpaceDN w:val="0"/>
        <w:tabs>
          <w:tab w:pos="1298" w:val="left"/>
          <w:tab w:pos="2396" w:val="left"/>
        </w:tabs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مُعِـــز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اى8َ </w:t>
      </w:r>
    </w:p>
    <w:p>
      <w:pPr>
        <w:autoSpaceDN w:val="0"/>
        <w:autoSpaceDE w:val="0"/>
        <w:widowControl/>
        <w:spacing w:line="640" w:lineRule="exact" w:before="322" w:after="28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6"/>
        <w:gridCol w:w="1806"/>
        <w:gridCol w:w="1806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16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200" w:bottom="90" w:left="28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2052" w:val="left"/>
          <w:tab w:pos="2354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زَيْــ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َوْهسِِــمْ وَحُرَيْــث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1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عُبَيْـــدِمهِْ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وَأَخِيـــهِ عَبْـــدِ </w:t>
      </w:r>
    </w:p>
    <w:p>
      <w:pPr>
        <w:autoSpaceDN w:val="0"/>
        <w:autoSpaceDE w:val="0"/>
        <w:widowControl/>
        <w:spacing w:line="608" w:lineRule="exact" w:before="2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سَــعْدٍ كَــذَا وَأَبٍ لِطَلْحَــةَ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ْــدِمهِْ </w:t>
      </w:r>
    </w:p>
    <w:p>
      <w:pPr>
        <w:autoSpaceDN w:val="0"/>
        <w:tabs>
          <w:tab w:pos="1248" w:val="left"/>
          <w:tab w:pos="2320" w:val="left"/>
        </w:tabs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مُـــذِل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322" w:after="22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06"/>
        <w:gridCol w:w="1806"/>
        <w:gridCol w:w="1806"/>
      </w:tblGrid>
      <w:tr>
        <w:trPr>
          <w:trHeight w:hRule="exact" w:val="96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بْـــىى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 َ8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ْ رَافِـــعٍ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 ِن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وَبِهسَْـــلِهِمْ وَهسَُيْـــلِ </w:t>
            </w:r>
          </w:p>
        </w:tc>
      </w:tr>
    </w:tbl>
    <w:p>
      <w:pPr>
        <w:autoSpaceDN w:val="0"/>
        <w:autoSpaceDE w:val="0"/>
        <w:widowControl/>
        <w:spacing w:line="600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ٍع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وَهسَُــــيْلِهِمْ وَرِفَاعَــــةَ بْــــمى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رَافِــــ</w:t>
      </w:r>
    </w:p>
    <w:p>
      <w:pPr>
        <w:autoSpaceDN w:val="0"/>
        <w:autoSpaceDE w:val="0"/>
        <w:widowControl/>
        <w:spacing w:line="1116" w:lineRule="exact" w:before="16" w:after="13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وَأَخِيـــهِ خَـــال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دِ الْـــىمكَِ8 ِّ الـــد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افِعِ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06"/>
        <w:gridCol w:w="1806"/>
        <w:gridCol w:w="1806"/>
      </w:tblGrid>
      <w:tr>
        <w:trPr>
          <w:trHeight w:hRule="exact" w:val="76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إِهلََنَـــا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مسَِيـــعُ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7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ُْمْ رِضَـــاؤُكَ 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28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6"/>
        <w:gridCol w:w="1806"/>
        <w:gridCol w:w="1806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17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0" w:right="200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وَبِثَابِـــتِ 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خَالِـــدٍ وَرى(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َيْـــدِمه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ْــلِ املُْعَــىل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أَخِيــهِ عُبَيْــدِمهِْ </w:t>
      </w:r>
    </w:p>
    <w:p>
      <w:pPr>
        <w:autoSpaceDN w:val="0"/>
        <w:autoSpaceDE w:val="0"/>
        <w:widowControl/>
        <w:spacing w:line="764" w:lineRule="exact" w:before="3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أَىح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ِ8 معَُرَاحل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َلِيفَـــةِ زَيْـــدِمهِْ </w:t>
      </w:r>
    </w:p>
    <w:p>
      <w:pPr>
        <w:autoSpaceDN w:val="0"/>
        <w:tabs>
          <w:tab w:pos="1068" w:val="left"/>
          <w:tab w:pos="2136" w:val="left"/>
        </w:tabs>
        <w:autoSpaceDE w:val="0"/>
        <w:widowControl/>
        <w:spacing w:line="642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بَصِـــرى8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320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sectPr>
          <w:pgSz w:w="5645" w:h="10499"/>
          <w:pgMar w:top="116" w:right="19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َِ قَيْهسِِـــمْ </w:t>
      </w:r>
    </w:p>
    <w:p>
      <w:pPr>
        <w:sectPr>
          <w:type w:val="continuous"/>
          <w:pgSz w:w="5645" w:h="10499"/>
          <w:pgMar w:top="116" w:right="198" w:bottom="90" w:left="210" w:header="720" w:footer="720" w:gutter="0"/>
          <w:cols w:num="2" w:equalWidth="0">
            <w:col w:w="2144" w:space="0"/>
            <w:col w:w="3094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0" w:after="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َالِـــدٍ وَخُلَيْـــدِ </w:t>
      </w:r>
    </w:p>
    <w:p>
      <w:pPr>
        <w:sectPr>
          <w:type w:val="nextColumn"/>
          <w:pgSz w:w="5645" w:h="10499"/>
          <w:pgMar w:top="116" w:right="198" w:bottom="90" w:left="210" w:header="720" w:footer="720" w:gutter="0"/>
          <w:cols w:num="2" w:equalWidth="0">
            <w:col w:w="2144" w:space="0"/>
            <w:col w:w="3094" w:space="0"/>
          </w:cols>
          <w:docGrid w:linePitch="360"/>
        </w:sectPr>
      </w:pPr>
    </w:p>
    <w:p>
      <w:pPr>
        <w:autoSpaceDN w:val="0"/>
        <w:autoSpaceDE w:val="0"/>
        <w:widowControl/>
        <w:spacing w:line="9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وَأَخِيـــهِ خَـــال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دٍ كَـــذَا وَخُنَيْهسِِـــمْ </w:t>
      </w:r>
    </w:p>
    <w:p>
      <w:pPr>
        <w:autoSpaceDN w:val="0"/>
        <w:autoSpaceDE w:val="0"/>
        <w:widowControl/>
        <w:spacing w:line="63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مٍ وَأُنَيْهسِِــمْ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َِالِــكِ 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دُخْشُــ</w:t>
      </w:r>
    </w:p>
    <w:p>
      <w:pPr>
        <w:autoSpaceDN w:val="0"/>
        <w:autoSpaceDE w:val="0"/>
        <w:widowControl/>
        <w:spacing w:line="906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ارْضَـںى8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َمِيـعِ إِهلََنَـا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حَـمكَُ </w:t>
      </w:r>
    </w:p>
    <w:p>
      <w:pPr>
        <w:autoSpaceDN w:val="0"/>
        <w:autoSpaceDE w:val="0"/>
        <w:widowControl/>
        <w:spacing w:line="64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لْ بِفَــــتْحٍ مِنْــــكَ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</w:t>
      </w:r>
    </w:p>
    <w:p>
      <w:pPr>
        <w:autoSpaceDN w:val="0"/>
        <w:tabs>
          <w:tab w:pos="1674" w:val="left"/>
          <w:tab w:pos="3398" w:val="left"/>
        </w:tabs>
        <w:autoSpaceDE w:val="0"/>
        <w:widowControl/>
        <w:spacing w:line="320" w:lineRule="exact" w:before="290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18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116" w:right="19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32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حلَْـــرى( 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وَبِسَـــائِبٍ وَأَبِيـــهِ عُى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ْمَـــانَ ا</w:t>
      </w:r>
    </w:p>
    <w:p>
      <w:pPr>
        <w:sectPr>
          <w:pgSz w:w="5645" w:h="10499"/>
          <w:pgMar w:top="176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مهُْ أَحصَْـــابُ رى(ِْ </w:t>
      </w:r>
    </w:p>
    <w:p>
      <w:pPr>
        <w:sectPr>
          <w:type w:val="continuous"/>
          <w:pgSz w:w="5645" w:h="10499"/>
          <w:pgMar w:top="176" w:right="68" w:bottom="90" w:left="210" w:header="720" w:footer="720" w:gutter="0"/>
          <w:cols w:num="2" w:equalWidth="0">
            <w:col w:w="2370" w:space="0"/>
            <w:col w:w="2997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26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وَأَخِيـــهِ عَبْـــدِهللاِ </w:t>
      </w:r>
    </w:p>
    <w:p>
      <w:pPr>
        <w:sectPr>
          <w:type w:val="nextColumn"/>
          <w:pgSz w:w="5645" w:h="10499"/>
          <w:pgMar w:top="176" w:right="68" w:bottom="90" w:left="210" w:header="720" w:footer="720" w:gutter="0"/>
          <w:cols w:num="2" w:equalWidth="0">
            <w:col w:w="2370" w:space="0"/>
            <w:col w:w="2997" w:space="0"/>
          </w:cols>
          <w:docGrid w:linePitch="360"/>
        </w:sectPr>
      </w:pPr>
    </w:p>
    <w:p>
      <w:pPr>
        <w:autoSpaceDN w:val="0"/>
        <w:tabs>
          <w:tab w:pos="1080" w:val="left"/>
          <w:tab w:pos="1260" w:val="left"/>
        </w:tabs>
        <w:autoSpaceDE w:val="0"/>
        <w:widowControl/>
        <w:spacing w:line="712" w:lineRule="exact" w:before="0" w:after="25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الـــزِّرى(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وَبِعَبْـــدِ رَمحَْـــانٍ وَمَرْثَـــدِ </w:t>
      </w:r>
    </w:p>
    <w:p>
      <w:pPr>
        <w:sectPr>
          <w:type w:val="continuous"/>
          <w:pgSz w:w="5645" w:h="10499"/>
          <w:pgMar w:top="176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مِنْــكَ إِهلََنَــا</w:t>
      </w:r>
    </w:p>
    <w:p>
      <w:pPr>
        <w:sectPr>
          <w:type w:val="continuous"/>
          <w:pgSz w:w="5645" w:h="10499"/>
          <w:pgMar w:top="176" w:right="68" w:bottom="90" w:left="210" w:header="720" w:footer="720" w:gutter="0"/>
          <w:cols w:num="2" w:equalWidth="0">
            <w:col w:w="1926" w:space="0"/>
            <w:col w:w="3441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22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عَــدْلُ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رِضًــا اى8 َ </w:t>
      </w:r>
    </w:p>
    <w:p>
      <w:pPr>
        <w:sectPr>
          <w:type w:val="nextColumn"/>
          <w:pgSz w:w="5645" w:h="10499"/>
          <w:pgMar w:top="176" w:right="68" w:bottom="90" w:left="210" w:header="720" w:footer="720" w:gutter="0"/>
          <w:cols w:num="2" w:equalWidth="0">
            <w:col w:w="1926" w:space="0"/>
            <w:col w:w="3441" w:space="0"/>
          </w:cols>
          <w:docGrid w:linePitch="360"/>
        </w:sectPr>
      </w:pPr>
    </w:p>
    <w:p>
      <w:pPr>
        <w:autoSpaceDN w:val="0"/>
        <w:autoSpaceDE w:val="0"/>
        <w:widowControl/>
        <w:spacing w:line="800" w:lineRule="exact" w:before="0" w:after="18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حعَ(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ِّـــلْ بِفَـــتْحٍ مِنْـــكَ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ارِثِ 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َِ عَرْحڡ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َ( َــة وَرس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َِيهكِِــمْ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ِحلَْــ</w:t>
      </w:r>
    </w:p>
    <w:p>
      <w:pPr>
        <w:sectPr>
          <w:type w:val="continuous"/>
          <w:pgSz w:w="5645" w:h="10499"/>
          <w:pgMar w:top="176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عَتِــيهكِِمْ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</w:p>
    <w:p>
      <w:pPr>
        <w:sectPr>
          <w:type w:val="continuous"/>
          <w:pgSz w:w="5645" w:h="10499"/>
          <w:pgMar w:top="176" w:right="68" w:bottom="90" w:left="210" w:header="720" w:footer="720" w:gutter="0"/>
          <w:cols w:num="2" w:equalWidth="0">
            <w:col w:w="2792" w:space="0"/>
            <w:col w:w="2575" w:space="0"/>
          </w:cols>
          <w:docGrid w:linePitch="360"/>
        </w:sectPr>
      </w:pPr>
    </w:p>
    <w:p>
      <w:pPr>
        <w:autoSpaceDN w:val="0"/>
        <w:autoSpaceDE w:val="0"/>
        <w:widowControl/>
        <w:spacing w:line="864" w:lineRule="exact" w:before="0" w:after="224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جْــلِ عَبْــدِ </w:t>
      </w:r>
    </w:p>
    <w:p>
      <w:pPr>
        <w:sectPr>
          <w:type w:val="nextColumn"/>
          <w:pgSz w:w="5645" w:h="10499"/>
          <w:pgMar w:top="176" w:right="68" w:bottom="90" w:left="210" w:header="720" w:footer="720" w:gutter="0"/>
          <w:cols w:num="2" w:equalWidth="0">
            <w:col w:w="2792" w:space="0"/>
            <w:col w:w="2575" w:space="0"/>
          </w:cols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عَتِـيهكِِمْ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جَـرى(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ٍْ كَـذَا  وَبِهسَْـلِ </w:t>
      </w:r>
    </w:p>
    <w:p>
      <w:pPr>
        <w:autoSpaceDN w:val="0"/>
        <w:tabs>
          <w:tab w:pos="1014" w:val="left"/>
          <w:tab w:pos="2246" w:val="left"/>
        </w:tabs>
        <w:autoSpaceDE w:val="0"/>
        <w:widowControl/>
        <w:spacing w:line="640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لَطِيــفُ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رِضَــائُكَ اى8 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19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مُـــــزَںى8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ٍ وَبِسَـــــاملٍِ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وَرى(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َيْـــــد</w:t>
      </w:r>
    </w:p>
    <w:p>
      <w:pPr>
        <w:autoSpaceDN w:val="0"/>
        <w:tabs>
          <w:tab w:pos="4688" w:val="left"/>
        </w:tabs>
        <w:autoSpaceDE w:val="0"/>
        <w:widowControl/>
        <w:spacing w:line="1044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 احلُْصَںى8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مَعَ الط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فَيْلِ اهلَْاىمس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ِِ8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وَكَذَ </w:t>
      </w:r>
    </w:p>
    <w:p>
      <w:pPr>
        <w:autoSpaceDN w:val="0"/>
        <w:autoSpaceDE w:val="0"/>
        <w:widowControl/>
        <w:spacing w:line="600" w:lineRule="exact" w:before="166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أَخَــوَا 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َِيــدِ عُبَيْــدَةَ املُْتَعَــاظِمِ </w:t>
      </w:r>
    </w:p>
    <w:p>
      <w:pPr>
        <w:autoSpaceDN w:val="0"/>
        <w:tabs>
          <w:tab w:pos="1190" w:val="left"/>
          <w:tab w:pos="2258" w:val="left"/>
        </w:tabs>
        <w:autoSpaceDE w:val="0"/>
        <w:widowControl/>
        <w:spacing w:line="642" w:lineRule="exact" w:before="32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خَبِـــرى8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32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0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نَسْــلِ هسَُــيْلِهِمْ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وَكَــذَا بِعَبْــدِ </w:t>
      </w:r>
    </w:p>
    <w:p>
      <w:pPr>
        <w:autoSpaceDN w:val="0"/>
        <w:autoSpaceDE w:val="0"/>
        <w:widowControl/>
        <w:spacing w:line="714" w:lineRule="exact" w:before="36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وَرى( َِافِــــعِ بْــــمى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َِ مَالِــــكٍ وَمُلَــــيْلِهِمْ </w:t>
      </w:r>
    </w:p>
    <w:p>
      <w:pPr>
        <w:autoSpaceDN w:val="0"/>
        <w:autoSpaceDE w:val="0"/>
        <w:widowControl/>
        <w:spacing w:line="600" w:lineRule="exact" w:before="25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ثَابِــــتِ بْــــمى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أَقْــــرَمٍ وَهُبَــــيْلِهِمْ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 </w:t>
      </w:r>
    </w:p>
    <w:p>
      <w:pPr>
        <w:autoSpaceDN w:val="0"/>
        <w:tabs>
          <w:tab w:pos="1204" w:val="left"/>
          <w:tab w:pos="2228" w:val="left"/>
        </w:tabs>
        <w:autoSpaceDE w:val="0"/>
        <w:widowControl/>
        <w:spacing w:line="674" w:lineRule="exact" w:before="288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حَلِـــمى8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288" w:after="284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6"/>
        <w:gridCol w:w="1786"/>
        <w:gridCol w:w="1786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20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00" w:right="200" w:bottom="90" w:left="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وَحى( ِ(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َـــارى(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ٍِ وَاحلَْـــارِثِ 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أَنَهسِِـــم</w:t>
      </w:r>
    </w:p>
    <w:p>
      <w:pPr>
        <w:autoSpaceDN w:val="0"/>
        <w:autoSpaceDE w:val="0"/>
        <w:widowControl/>
        <w:spacing w:line="600" w:lineRule="exact" w:before="2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وَبِنَجْــلِ سَــعْدٍ عَــامِرٍ وَبِعَبْهسِِــمْ 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وَبِنَسْــلِ معَْــرٍو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َبِــتٍ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أَنَهسِِــمْ </w:t>
      </w:r>
    </w:p>
    <w:p>
      <w:pPr>
        <w:autoSpaceDN w:val="0"/>
        <w:tabs>
          <w:tab w:pos="1098" w:val="left"/>
          <w:tab w:pos="2198" w:val="left"/>
          <w:tab w:pos="4030" w:val="left"/>
        </w:tabs>
        <w:autoSpaceDE w:val="0"/>
        <w:widowControl/>
        <w:spacing w:line="674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عَظِـــمى8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رِضَـــائُكَ اى8َ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</w:t>
      </w:r>
    </w:p>
    <w:p>
      <w:pPr>
        <w:autoSpaceDN w:val="0"/>
        <w:autoSpaceDE w:val="0"/>
        <w:widowControl/>
        <w:spacing w:line="6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38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اى( ِحلَْـــارِثِ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قَيْهسِِـــمْ وَرُخَـــيْهل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</w:t>
      </w:r>
    </w:p>
    <w:p>
      <w:pPr>
        <w:autoSpaceDN w:val="0"/>
        <w:autoSpaceDE w:val="0"/>
        <w:widowControl/>
        <w:spacing w:line="852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وَحمَُـــــر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رٍ وَمى(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َِالِـــــكِ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َُـــــيْهل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</w:t>
      </w:r>
    </w:p>
    <w:p>
      <w:pPr>
        <w:autoSpaceDN w:val="0"/>
        <w:tabs>
          <w:tab w:pos="1972" w:val="left"/>
          <w:tab w:pos="2154" w:val="left"/>
        </w:tabs>
        <w:autoSpaceDE w:val="0"/>
        <w:widowControl/>
        <w:spacing w:line="638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خَـــوْهل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وَبِفَـــرْوَةٍ  وَبِسَـــعْدِ </w:t>
      </w:r>
    </w:p>
    <w:p>
      <w:pPr>
        <w:autoSpaceDN w:val="0"/>
        <w:tabs>
          <w:tab w:pos="810" w:val="left"/>
          <w:tab w:pos="1062" w:val="left"/>
          <w:tab w:pos="2148" w:val="left"/>
        </w:tabs>
        <w:autoSpaceDE w:val="0"/>
        <w:widowControl/>
        <w:spacing w:line="640" w:lineRule="exact" w:before="322" w:after="32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هلََنَـــا</w:t>
      </w:r>
      <w:r>
        <w:rPr>
          <w:rFonts w:ascii="AdobeNaskh" w:hAnsi="AdobeNaskh" w:eastAsia="AdobeNaskh"/>
          <w:b w:val="0"/>
          <w:i w:val="0"/>
          <w:color w:val="006500"/>
          <w:sz w:val="60"/>
        </w:rPr>
        <w:t xml:space="preserve"> ِإ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غَفُـــورُ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رِضَـــائُكَ اى8 َ </w:t>
      </w:r>
    </w:p>
    <w:p>
      <w:pPr>
        <w:sectPr>
          <w:pgSz w:w="5645" w:h="10499"/>
          <w:pgMar w:top="164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مِنْــــكَ اى8 َرَمحَْانَنَــــا</w:t>
      </w:r>
    </w:p>
    <w:p>
      <w:pPr>
        <w:sectPr>
          <w:type w:val="continuous"/>
          <w:pgSz w:w="5645" w:h="10499"/>
          <w:pgMar w:top="164" w:right="68" w:bottom="90" w:left="210" w:header="720" w:footer="720" w:gutter="0"/>
          <w:cols w:num="2" w:equalWidth="0">
            <w:col w:w="2916" w:space="0"/>
            <w:col w:w="2451" w:space="0"/>
          </w:cols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376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ِّــــلْ بِفَــــتْح</w:t>
      </w:r>
    </w:p>
    <w:p>
      <w:pPr>
        <w:sectPr>
          <w:type w:val="nextColumn"/>
          <w:pgSz w:w="5645" w:h="10499"/>
          <w:pgMar w:top="164" w:right="68" w:bottom="90" w:left="210" w:header="720" w:footer="720" w:gutter="0"/>
          <w:cols w:num="2" w:equalWidth="0">
            <w:col w:w="2916" w:space="0"/>
            <w:col w:w="245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21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64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ذَا ابْــمى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ُُ هسَْلِهِــمْ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</w:p>
    <w:p>
      <w:pPr>
        <w:sectPr>
          <w:type w:val="continuous"/>
          <w:pgSz w:w="5645" w:h="10499"/>
          <w:pgMar w:top="176" w:right="200" w:bottom="90" w:left="210" w:header="720" w:footer="720" w:gutter="0"/>
          <w:cols w:num="2" w:equalWidth="0">
            <w:col w:w="3110" w:space="0"/>
            <w:col w:w="2126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2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بِعَبْــد</w:t>
      </w:r>
    </w:p>
    <w:p>
      <w:pPr>
        <w:sectPr>
          <w:type w:val="nextColumn"/>
          <w:pgSz w:w="5645" w:h="10499"/>
          <w:pgMar w:top="176" w:right="200" w:bottom="90" w:left="210" w:header="720" w:footer="720" w:gutter="0"/>
          <w:cols w:num="2" w:equalWidth="0">
            <w:col w:w="3110" w:space="0"/>
            <w:col w:w="2126" w:space="0"/>
          </w:cols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2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حُنَــيْهڡ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وَبِهسَْــلِهِمْ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وَبِهسَْــلِ </w:t>
      </w:r>
    </w:p>
    <w:p>
      <w:pPr>
        <w:sectPr>
          <w:type w:val="continuous"/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هسَْلِهِـــمْ </w:t>
      </w:r>
    </w:p>
    <w:p>
      <w:pPr>
        <w:sectPr>
          <w:type w:val="continuous"/>
          <w:pgSz w:w="5645" w:h="10499"/>
          <w:pgMar w:top="176" w:right="200" w:bottom="90" w:left="210" w:header="720" w:footer="720" w:gutter="0"/>
          <w:cols w:num="2" w:equalWidth="0">
            <w:col w:w="2040" w:space="0"/>
            <w:col w:w="3196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وَخَلِيفَـــةٍ وَبِسَـــعْدِ </w:t>
      </w:r>
    </w:p>
    <w:p>
      <w:pPr>
        <w:sectPr>
          <w:type w:val="nextColumn"/>
          <w:pgSz w:w="5645" w:h="10499"/>
          <w:pgMar w:top="176" w:right="200" w:bottom="90" w:left="210" w:header="720" w:footer="720" w:gutter="0"/>
          <w:cols w:num="2" w:equalWidth="0">
            <w:col w:w="2040" w:space="0"/>
            <w:col w:w="3196" w:space="0"/>
          </w:cols>
          <w:docGrid w:linePitch="360"/>
        </w:sectPr>
      </w:pPr>
    </w:p>
    <w:p>
      <w:pPr>
        <w:autoSpaceDN w:val="0"/>
        <w:tabs>
          <w:tab w:pos="1022" w:val="left"/>
          <w:tab w:pos="2230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شَـــكُورُ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1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ْـــلِ رَبِـــيهعِِمْ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هللاِ 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بِعَبْـــ</w:t>
      </w:r>
    </w:p>
    <w:p>
      <w:pPr>
        <w:autoSpaceDN w:val="0"/>
        <w:autoSpaceDE w:val="0"/>
        <w:widowControl/>
        <w:spacing w:line="85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وَبِعَــــامِرِ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رَبِيعَــــةٍ وَرَبِــــيهعِِمْ </w:t>
      </w:r>
    </w:p>
    <w:p>
      <w:pPr>
        <w:autoSpaceDN w:val="0"/>
        <w:autoSpaceDE w:val="0"/>
        <w:widowControl/>
        <w:spacing w:line="776" w:lineRule="exact" w:before="250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وَكَــذَا أَىى( ِ8 سَــملَْة رَضِــيعِ شَــفِيهعِِمْ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978"/>
        </w:trPr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1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إِهلََنَـــا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0" w:lineRule="exact" w:before="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عَـــىلِ8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ُّ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136" w:after="0"/>
              <w:ind w:left="7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ُْمْ رِضَـــائُكَ اى8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640" w:lineRule="exact" w:before="120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22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2" w:lineRule="exact" w:before="0" w:after="10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وَكَـذَاكَ اى( ِلـن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عْمَنِ ذَا ابْـمى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ُُ عِصْــرِمه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9"/>
        <w:gridCol w:w="1789"/>
        <w:gridCol w:w="1789"/>
      </w:tblGrid>
      <w:tr>
        <w:trPr>
          <w:trHeight w:hRule="exact" w:val="884"/>
        </w:trPr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بْـمى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ِِ بِشْــرِمهِْ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6"/>
              </w:rPr>
              <w:t xml:space="preserve"> ِن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عَب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ـادِ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وَبِـذِي الضِّـيَا</w:t>
            </w:r>
          </w:p>
        </w:tc>
      </w:tr>
    </w:tbl>
    <w:p>
      <w:pPr>
        <w:autoSpaceDN w:val="0"/>
        <w:autoSpaceDE w:val="0"/>
        <w:widowControl/>
        <w:spacing w:line="600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وَهِالَهلِِــمْ وَبِنَجْــلِ قَــيْسٍ معَْــرِومهِْ </w:t>
      </w:r>
    </w:p>
    <w:p>
      <w:pPr>
        <w:autoSpaceDN w:val="0"/>
        <w:tabs>
          <w:tab w:pos="1102" w:val="left"/>
          <w:tab w:pos="2068" w:val="left"/>
        </w:tabs>
        <w:autoSpaceDE w:val="0"/>
        <w:widowControl/>
        <w:spacing w:line="642" w:lineRule="exact" w:before="3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كَبِـــرى8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3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11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َىى( ِ8 سَـــــــــــــــلِيطٍ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ُْ أَىى( ِ8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دَاوُدِمهِْ </w:t>
      </w:r>
    </w:p>
    <w:p>
      <w:pPr>
        <w:autoSpaceDN w:val="0"/>
        <w:autoSpaceDE w:val="0"/>
        <w:widowControl/>
        <w:spacing w:line="904" w:lineRule="exact" w:before="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وَكَذَا اںى(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سَعْدِ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َزْرَىح(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ِ8 مَسْعُودِمهِْ </w:t>
      </w:r>
    </w:p>
    <w:p>
      <w:pPr>
        <w:autoSpaceDN w:val="0"/>
        <w:autoSpaceDE w:val="0"/>
        <w:widowControl/>
        <w:spacing w:line="776" w:lineRule="exact" w:before="1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ادَةَ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ُْ أَىى( ِ8 مَسْــــــعُودِمهِْ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وَأَىى( ِ8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قَتَــــــ</w:t>
      </w:r>
    </w:p>
    <w:p>
      <w:pPr>
        <w:autoSpaceDN w:val="0"/>
        <w:tabs>
          <w:tab w:pos="1006" w:val="left"/>
          <w:tab w:pos="2260" w:val="left"/>
        </w:tabs>
        <w:autoSpaceDE w:val="0"/>
        <w:widowControl/>
        <w:spacing w:line="64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حَفِــيظُ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رِضَــائُكَ  اى8َ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23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44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696"/>
        </w:trPr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بْــمى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ِِ سَــعْدِمهِْ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36"/>
              </w:rPr>
              <w:t xml:space="preserve"> ِن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 ِبِسُــوَيْبِطٍ وَبِسَــعْد</w:t>
            </w:r>
          </w:p>
        </w:tc>
      </w:tr>
    </w:tbl>
    <w:p>
      <w:pPr>
        <w:autoSpaceDN w:val="0"/>
        <w:autoSpaceDE w:val="0"/>
        <w:widowControl/>
        <w:spacing w:line="85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َِسْــعُودِ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عَبْــدِ سَــعْدِمهِْ </w:t>
      </w:r>
    </w:p>
    <w:p>
      <w:pPr>
        <w:autoSpaceDN w:val="0"/>
        <w:tabs>
          <w:tab w:pos="1770" w:val="left"/>
          <w:tab w:pos="1950" w:val="left"/>
        </w:tabs>
        <w:autoSpaceDE w:val="0"/>
        <w:widowControl/>
        <w:spacing w:line="680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زَيْـدِمهِْ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وَكَـذَا الْـرى(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ََاءِ وَسَـعْدِ </w:t>
      </w:r>
    </w:p>
    <w:p>
      <w:pPr>
        <w:autoSpaceDN w:val="0"/>
        <w:tabs>
          <w:tab w:pos="1016" w:val="left"/>
          <w:tab w:pos="2238" w:val="left"/>
          <w:tab w:pos="4232" w:val="left"/>
        </w:tabs>
        <w:autoSpaceDE w:val="0"/>
        <w:widowControl/>
        <w:spacing w:line="640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مُقِيــتُ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رِضَــائُكَ اى8 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85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َِمْــــزَةٍ وَبِعَــــامصِِ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عَــــدِهى8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ِِّمْ </w:t>
      </w:r>
    </w:p>
    <w:p>
      <w:pPr>
        <w:autoSpaceDN w:val="0"/>
        <w:autoSpaceDE w:val="0"/>
        <w:widowControl/>
        <w:spacing w:line="778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وَأَخِيــــهِ مَعْــــنٍ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ُْ أَىى( ِ8 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ْشِــــهى8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ِِّمْ </w:t>
      </w:r>
    </w:p>
    <w:p>
      <w:pPr>
        <w:autoSpaceDN w:val="0"/>
        <w:autoSpaceDE w:val="0"/>
        <w:widowControl/>
        <w:spacing w:line="654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َِالِـــــكٍ وَبِصِـــــنْوِهِ خَـــــوْلِهى8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ِِّمْ </w:t>
      </w:r>
    </w:p>
    <w:p>
      <w:pPr>
        <w:autoSpaceDN w:val="0"/>
        <w:tabs>
          <w:tab w:pos="958" w:val="left"/>
          <w:tab w:pos="2478" w:val="left"/>
        </w:tabs>
        <w:autoSpaceDE w:val="0"/>
        <w:widowControl/>
        <w:spacing w:line="640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حَسِــيبُ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رِضَــائُكَ اى8َ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ِّــــلْ بِفَــــتْحٍ م</w:t>
      </w:r>
    </w:p>
    <w:p>
      <w:pPr>
        <w:autoSpaceDN w:val="0"/>
        <w:tabs>
          <w:tab w:pos="1674" w:val="left"/>
          <w:tab w:pos="3398" w:val="left"/>
        </w:tabs>
        <w:autoSpaceDE w:val="0"/>
        <w:widowControl/>
        <w:spacing w:line="320" w:lineRule="exact" w:before="290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24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10499"/>
          <w:pgMar w:top="158" w:right="19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28" w:val="left"/>
          <w:tab w:pos="2530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لَبِيـــــــدِمهِْ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وَبِفَاكِـــــــهٍ وَزِاى8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َد</w:t>
      </w:r>
    </w:p>
    <w:p>
      <w:pPr>
        <w:autoSpaceDN w:val="0"/>
        <w:autoSpaceDE w:val="0"/>
        <w:widowControl/>
        <w:spacing w:line="10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َنَسَـــــةٍ وَرى( َِافِـــــعِ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ِيـــــدِمهِْ </w:t>
      </w:r>
    </w:p>
    <w:p>
      <w:pPr>
        <w:autoSpaceDN w:val="0"/>
        <w:autoSpaceDE w:val="0"/>
        <w:widowControl/>
        <w:spacing w:line="852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مُعِيــــدِمهِْ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وَبِثَابِــــتٍ وَمعَُــــرى8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</w:t>
      </w:r>
    </w:p>
    <w:p>
      <w:pPr>
        <w:autoSpaceDN w:val="0"/>
        <w:tabs>
          <w:tab w:pos="1032" w:val="left"/>
          <w:tab w:pos="2206" w:val="left"/>
        </w:tabs>
        <w:autoSpaceDE w:val="0"/>
        <w:widowControl/>
        <w:spacing w:line="640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جَلِيـــلُ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رِضَـــائُكَ اى8 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ـهَانِ وَعِصْـــمَةٍ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 الت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ـيِّـــ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بِعُبَيْـــدِ </w:t>
      </w:r>
    </w:p>
    <w:p>
      <w:pPr>
        <w:autoSpaceDN w:val="0"/>
        <w:autoSpaceDE w:val="0"/>
        <w:widowControl/>
        <w:spacing w:line="654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وَحَبِيـــهى(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ِِمْ وَاحلَْـــارِثِ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خَزَمَـــةٍ </w:t>
      </w:r>
    </w:p>
    <w:p>
      <w:pPr>
        <w:autoSpaceDN w:val="0"/>
        <w:autoSpaceDE w:val="0"/>
        <w:widowControl/>
        <w:spacing w:line="87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وَبِسَــــملَْةٍ وَاحلَْــــارِثِ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الصِّــــم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ةِ </w:t>
      </w:r>
    </w:p>
    <w:p>
      <w:pPr>
        <w:autoSpaceDN w:val="0"/>
        <w:tabs>
          <w:tab w:pos="1100" w:val="left"/>
          <w:tab w:pos="2120" w:val="left"/>
        </w:tabs>
        <w:autoSpaceDE w:val="0"/>
        <w:widowControl/>
        <w:spacing w:line="666" w:lineRule="exact" w:before="1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كَـــرِمى8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25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0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بِسَـــلِيطِهِمْ وَكَـــذَاالْىمكَِ8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مِقْـــدَادِمه</w:t>
      </w:r>
    </w:p>
    <w:p>
      <w:pPr>
        <w:autoSpaceDN w:val="0"/>
        <w:autoSpaceDE w:val="0"/>
        <w:widowControl/>
        <w:spacing w:line="640" w:lineRule="exact" w:before="1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يــــهِ زِاى8 َدِمهِْ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وَكَــــذَا معَُــــارَةَ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أَبِ </w:t>
      </w:r>
    </w:p>
    <w:p>
      <w:pPr>
        <w:autoSpaceDN w:val="0"/>
        <w:autoSpaceDE w:val="0"/>
        <w:widowControl/>
        <w:spacing w:line="11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وَبِعَبْـــــدِ رَبِّـــــهِ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 أَىى( ِ8 خَـــــال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دِمهِْ </w:t>
      </w:r>
    </w:p>
    <w:p>
      <w:pPr>
        <w:autoSpaceDN w:val="0"/>
        <w:tabs>
          <w:tab w:pos="1050" w:val="left"/>
          <w:tab w:pos="2222" w:val="left"/>
        </w:tabs>
        <w:autoSpaceDE w:val="0"/>
        <w:widowControl/>
        <w:spacing w:line="64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رَقِيـــبُ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83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ِاى8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َدِمهِْ وَبِضَــــمْرَةٍ وَبِـبَسْــبَـــــسٍ 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أَخَوَيْــهِ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ِيــدَ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ْــلِ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َخْــنَسِ </w:t>
      </w:r>
    </w:p>
    <w:p>
      <w:pPr>
        <w:autoSpaceDN w:val="0"/>
        <w:autoSpaceDE w:val="0"/>
        <w:widowControl/>
        <w:spacing w:line="600" w:lineRule="exact" w:before="2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هِ مَعْـنٍ كَسِــي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وَأَبِـيهِ أَخْنَسَ وَابْــنِ </w:t>
      </w:r>
    </w:p>
    <w:p>
      <w:pPr>
        <w:autoSpaceDN w:val="0"/>
        <w:tabs>
          <w:tab w:pos="1038" w:val="left"/>
          <w:tab w:pos="2244" w:val="left"/>
        </w:tabs>
        <w:autoSpaceDE w:val="0"/>
        <w:widowControl/>
        <w:spacing w:line="6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حمُ(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ِيـــبُ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7"/>
        <w:gridCol w:w="1787"/>
        <w:gridCol w:w="1787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26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499"/>
          <w:pgMar w:top="176" w:right="19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ذَا ابْـــمى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سَـــملَْةٍ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</w:p>
    <w:p>
      <w:pPr>
        <w:sectPr>
          <w:type w:val="continuous"/>
          <w:pgSz w:w="5645" w:h="10499"/>
          <w:pgMar w:top="176" w:right="198" w:bottom="90" w:left="210" w:header="720" w:footer="720" w:gutter="0"/>
          <w:cols w:num="2" w:equalWidth="0">
            <w:col w:w="3020" w:space="0"/>
            <w:col w:w="2217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بِعَبْـــد</w:t>
      </w:r>
    </w:p>
    <w:p>
      <w:pPr>
        <w:sectPr>
          <w:type w:val="nextColumn"/>
          <w:pgSz w:w="5645" w:h="10499"/>
          <w:pgMar w:top="176" w:right="198" w:bottom="90" w:left="210" w:header="720" w:footer="720" w:gutter="0"/>
          <w:cols w:num="2" w:equalWidth="0">
            <w:col w:w="3020" w:space="0"/>
            <w:col w:w="2217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أَيْضًـــا وَثَعْلَبَـــةٍ وَذَا ابْـــمى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عَنَمَـــةٍ </w:t>
      </w:r>
    </w:p>
    <w:p>
      <w:pPr>
        <w:autoSpaceDN w:val="0"/>
        <w:autoSpaceDE w:val="0"/>
        <w:widowControl/>
        <w:spacing w:line="712" w:lineRule="exact" w:before="364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وَرى( َِافِـــــعٍ وَعَـــــامِرِ بْـــــمى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سَـــــملَْةٍ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760"/>
        </w:trPr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إِهلََنَــا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ارْضَ عَــنِ احلْ(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َمِيــعِ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وَاسِــعُ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اى8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902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وَكَـــذَاكَ اى( ِلن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عْمَـــانِ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Z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احلَْـــارِثِ </w:t>
      </w:r>
    </w:p>
    <w:p>
      <w:pPr>
        <w:autoSpaceDN w:val="0"/>
        <w:autoSpaceDE w:val="0"/>
        <w:widowControl/>
        <w:spacing w:line="92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ْـــىلَ8 ْ أَىى( ِ8 خَزْمَـــةَ وَاںى(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احلَْـــارِثِ </w:t>
      </w:r>
    </w:p>
    <w:p>
      <w:pPr>
        <w:autoSpaceDN w:val="0"/>
        <w:autoSpaceDE w:val="0"/>
        <w:widowControl/>
        <w:spacing w:line="852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احلَْــارِثِ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معَْــرٍو كَــذَا وَمُعَــاذِ </w:t>
      </w:r>
    </w:p>
    <w:p>
      <w:pPr>
        <w:autoSpaceDN w:val="0"/>
        <w:tabs>
          <w:tab w:pos="1058" w:val="left"/>
          <w:tab w:pos="2208" w:val="left"/>
        </w:tabs>
        <w:autoSpaceDE w:val="0"/>
        <w:widowControl/>
        <w:spacing w:line="674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حَكِـــمى8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248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27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19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ْبِتَمِـيمِهِمْ مَـوْىلَ خِـرَاشٍ وَالن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ضْــر</w:t>
      </w:r>
    </w:p>
    <w:p>
      <w:pPr>
        <w:autoSpaceDN w:val="0"/>
        <w:autoSpaceDE w:val="0"/>
        <w:widowControl/>
        <w:spacing w:line="874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وَكَذَا بِسَـعْدٍ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ْـلِ عُى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ْمَـانَ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ضِــرْ </w:t>
      </w:r>
    </w:p>
    <w:p>
      <w:pPr>
        <w:autoSpaceDN w:val="0"/>
        <w:autoSpaceDE w:val="0"/>
        <w:widowControl/>
        <w:spacing w:line="862" w:lineRule="exact" w:before="92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وَأَخِيــهِ عُقْبَــةَ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عِتْبَــانَ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َضِـــرْ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76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إِهلََنَــــا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وَدُودُ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7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ُْمْ رِضَــــائُكَ 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0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 xml:space="preserve">ة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رَمَــ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ذَا ابْــمى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ُُ حم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وَكَــذَا بِعَبْــدِ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وَصَــــبِيحِهِمْ وَدمحم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بْــــمى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مَسْــــملََ </w:t>
      </w:r>
    </w:p>
    <w:p>
      <w:pPr>
        <w:autoSpaceDN w:val="0"/>
        <w:tabs>
          <w:tab w:pos="194" w:val="left"/>
          <w:tab w:pos="2950" w:val="left"/>
          <w:tab w:pos="3132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فَيْــلِ اهلَْرْمى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ََــ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ٍ ملَِالِــكِ </w:t>
      </w:r>
    </w:p>
    <w:p>
      <w:pPr>
        <w:autoSpaceDN w:val="0"/>
        <w:tabs>
          <w:tab w:pos="1092" w:val="left"/>
          <w:tab w:pos="2138" w:val="left"/>
        </w:tabs>
        <w:autoSpaceDE w:val="0"/>
        <w:widowControl/>
        <w:spacing w:line="640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حمَ(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ِيـــدُ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رِضَـــاؤُكَ اى8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28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44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وَبِنَجْــلِ وَهْــبٍ خَــزْرَىح(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ٍّ عُقْبَــة</w:t>
      </w:r>
    </w:p>
    <w:p>
      <w:pPr>
        <w:autoSpaceDN w:val="0"/>
        <w:autoSpaceDE w:val="0"/>
        <w:widowControl/>
        <w:spacing w:line="600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بَـــةِ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املُْهَـــاجِرِ عُقْبَـــةٍ وَبِعُتْ </w:t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بِقُطْبَــــــةِ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ذَاكَ اںى(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 عَبْــــــدِ </w:t>
      </w:r>
    </w:p>
    <w:p>
      <w:pPr>
        <w:autoSpaceDN w:val="0"/>
        <w:tabs>
          <w:tab w:pos="3930" w:val="left"/>
        </w:tabs>
        <w:autoSpaceDE w:val="0"/>
        <w:widowControl/>
        <w:spacing w:line="640" w:lineRule="exact" w:before="2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َمِيـعِ إِهلََنَـا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اى8 َاى(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َعِـثُ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10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ـــدٍ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بِعِيَـــاهص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وَبِقَـــيْسِ </w:t>
      </w:r>
    </w:p>
    <w:p>
      <w:pPr>
        <w:autoSpaceDN w:val="0"/>
        <w:autoSpaceDE w:val="0"/>
        <w:widowControl/>
        <w:spacing w:line="600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وَبِنَجْـلِ قَـيْسٍ مِـنْ رَبِيعَـةَ مَعْبَـدٍ 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أَبِ مَرْثَـــدٍ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وَأَخِيـــهِ عَبْـــدِ </w:t>
      </w:r>
    </w:p>
    <w:p>
      <w:pPr>
        <w:autoSpaceDN w:val="0"/>
        <w:tabs>
          <w:tab w:pos="1068" w:val="left"/>
          <w:tab w:pos="2184" w:val="left"/>
        </w:tabs>
        <w:autoSpaceDE w:val="0"/>
        <w:widowControl/>
        <w:spacing w:line="6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هس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َِيـــدُ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29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4" w:val="left"/>
          <w:tab w:pos="1936" w:val="left"/>
          <w:tab w:pos="2238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ثَعْلَبَـــ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بِبَشِـــرى8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ِمهِْ وَبِعَمْـــرِو</w:t>
      </w:r>
    </w:p>
    <w:p>
      <w:pPr>
        <w:autoSpaceDN w:val="0"/>
        <w:autoSpaceDE w:val="0"/>
        <w:widowControl/>
        <w:spacing w:line="60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7F807F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ذَا ابْـــمى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ُُ ثَعْلَبَـــ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أَيْضًـــا وَعَبْـــدِ 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7F807F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بِبَح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ـــاثٍ أَخِيـــهِ وَثَعْلَبَـــ</w:t>
      </w:r>
    </w:p>
    <w:p>
      <w:pPr>
        <w:autoSpaceDN w:val="0"/>
        <w:tabs>
          <w:tab w:pos="990" w:val="left"/>
          <w:tab w:pos="1970" w:val="left"/>
        </w:tabs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حَــق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رِضَــاءٌ مِنْــكَ </w:t>
      </w:r>
    </w:p>
    <w:p>
      <w:pPr>
        <w:autoSpaceDN w:val="0"/>
        <w:autoSpaceDE w:val="0"/>
        <w:widowControl/>
        <w:spacing w:line="640" w:lineRule="exact" w:before="362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لْ بِفَــــتْحٍ مِنْــــكَ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</w:t>
      </w:r>
    </w:p>
    <w:p>
      <w:pPr>
        <w:sectPr>
          <w:pgSz w:w="5645" w:h="10499"/>
          <w:pgMar w:top="158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طَلْهڡ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ِِــمْ 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َِالِــكٍ </w:t>
      </w:r>
    </w:p>
    <w:p>
      <w:pPr>
        <w:sectPr>
          <w:type w:val="continuous"/>
          <w:pgSz w:w="5645" w:h="10499"/>
          <w:pgMar w:top="158" w:right="200" w:bottom="90" w:left="210" w:header="720" w:footer="720" w:gutter="0"/>
          <w:cols w:num="2" w:equalWidth="0">
            <w:col w:w="3438" w:space="0"/>
            <w:col w:w="1798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0" w:after="3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وَبِعَمْــرِو </w:t>
      </w:r>
    </w:p>
    <w:p>
      <w:pPr>
        <w:sectPr>
          <w:type w:val="nextColumn"/>
          <w:pgSz w:w="5645" w:h="10499"/>
          <w:pgMar w:top="158" w:right="200" w:bottom="90" w:left="210" w:header="720" w:footer="720" w:gutter="0"/>
          <w:cols w:num="2" w:equalWidth="0">
            <w:col w:w="3438" w:space="0"/>
            <w:col w:w="1798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وَالصِّــنْوِ مِــدْالَجٍ وَثَقْــفِ الْفَاتِــكِ </w:t>
      </w:r>
    </w:p>
    <w:p>
      <w:pPr>
        <w:autoSpaceDN w:val="0"/>
        <w:autoSpaceDE w:val="0"/>
        <w:widowControl/>
        <w:spacing w:line="904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أَيْضًــا وَاى( ِلن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عْمَــانِ ذَاابْــمى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ُُ مَالِــكٍ </w:t>
      </w:r>
    </w:p>
    <w:p>
      <w:pPr>
        <w:autoSpaceDN w:val="0"/>
        <w:tabs>
          <w:tab w:pos="1052" w:val="left"/>
          <w:tab w:pos="2218" w:val="left"/>
        </w:tabs>
        <w:autoSpaceDE w:val="0"/>
        <w:widowControl/>
        <w:spacing w:line="640" w:lineRule="exact" w:before="2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وَكِيـــلُ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30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58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ذِرِ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معَْـــرِومهِْ وَبِعَبْـــدَةٍ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ِملُْنْـــ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وَرِفَاعَـــةَ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حَـــارِثٍ وَبِــــلِبْدَةٍ </w:t>
      </w:r>
    </w:p>
    <w:p>
      <w:pPr>
        <w:autoSpaceDN w:val="0"/>
        <w:autoSpaceDE w:val="0"/>
        <w:widowControl/>
        <w:spacing w:line="638" w:lineRule="exact" w:before="364" w:after="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َِسْــعُودٍ وَذَا ابْــمى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خَلْــدَةٍ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9"/>
        <w:gridCol w:w="1789"/>
        <w:gridCol w:w="1789"/>
      </w:tblGrid>
      <w:tr>
        <w:trPr>
          <w:trHeight w:hRule="exact" w:val="958"/>
        </w:trPr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إِهلََنَـــا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9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قَـــوِي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ُّ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ُْمْ رِضَـــاؤُكَ 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852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وَبِعُتْبَــــةَ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رَبِيعَــــةٍ وَمُعَــــاذِمهِْ </w:t>
      </w:r>
    </w:p>
    <w:p>
      <w:pPr>
        <w:autoSpaceDN w:val="0"/>
        <w:tabs>
          <w:tab w:pos="1796" w:val="left"/>
          <w:tab w:pos="1978" w:val="left"/>
          <w:tab w:pos="3742" w:val="left"/>
        </w:tabs>
        <w:autoSpaceDE w:val="0"/>
        <w:widowControl/>
        <w:spacing w:line="852" w:lineRule="exact" w:before="1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مُعَـاذِمهِْ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ابْـمى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أَوْسِ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وَاحلَْـارِثِ </w:t>
      </w:r>
    </w:p>
    <w:p>
      <w:pPr>
        <w:autoSpaceDN w:val="0"/>
        <w:autoSpaceDE w:val="0"/>
        <w:widowControl/>
        <w:spacing w:line="600" w:lineRule="exact" w:before="2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وَأَبٍ لِكَبْشَـــةَ ذَا عَتِيـــقُ مَـــالَذِمهِْ </w:t>
      </w:r>
    </w:p>
    <w:p>
      <w:pPr>
        <w:autoSpaceDN w:val="0"/>
        <w:tabs>
          <w:tab w:pos="1080" w:val="left"/>
          <w:tab w:pos="2160" w:val="left"/>
        </w:tabs>
        <w:autoSpaceDE w:val="0"/>
        <w:widowControl/>
        <w:spacing w:line="668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مَتِـــںى8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294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31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8ِ (وَكَــــذَا 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َِسْــــعُودِ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أَوْسٍ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ُْ أَىى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ــوبَ وَالْعَجْــالَنِ أَيْضًــا مَــعْ أَىى( ِ8 </w:t>
      </w:r>
    </w:p>
    <w:p>
      <w:pPr>
        <w:autoSpaceDN w:val="0"/>
        <w:tabs>
          <w:tab w:pos="842" w:val="left"/>
          <w:tab w:pos="1022" w:val="left"/>
          <w:tab w:pos="3414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َىى( ِ8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ــــامٍ وَنَوْفَــــلِ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حَسَــــنٍ وَغَ </w:t>
      </w:r>
    </w:p>
    <w:p>
      <w:pPr>
        <w:autoSpaceDN w:val="0"/>
        <w:tabs>
          <w:tab w:pos="1262" w:val="left"/>
          <w:tab w:pos="1918" w:val="left"/>
        </w:tabs>
        <w:autoSpaceDE w:val="0"/>
        <w:widowControl/>
        <w:spacing w:line="6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إِهلََنَـــــا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وَىلِ8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رِضَـــــاؤُكَ اى8َ </w:t>
      </w:r>
    </w:p>
    <w:p>
      <w:pPr>
        <w:autoSpaceDN w:val="0"/>
        <w:autoSpaceDE w:val="0"/>
        <w:widowControl/>
        <w:spacing w:line="64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902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وَكَــذَاكَ اى( ِلن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عْمَــانِ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ْــلِ سِــنَاهى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</w:t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وَأَبٍ لِّصِـــــرْمَةَ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 أَبٍ لِّسِــــنَاهى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</w:t>
      </w:r>
    </w:p>
    <w:p>
      <w:pPr>
        <w:autoSpaceDN w:val="0"/>
        <w:autoSpaceDE w:val="0"/>
        <w:widowControl/>
        <w:spacing w:line="608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سِــنَانٍ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ْــلِ ذَا وَسِــنَاهى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ِِمْ </w:t>
      </w:r>
    </w:p>
    <w:p>
      <w:pPr>
        <w:autoSpaceDN w:val="0"/>
        <w:tabs>
          <w:tab w:pos="1080" w:val="left"/>
          <w:tab w:pos="2162" w:val="left"/>
          <w:tab w:pos="3116" w:val="left"/>
        </w:tabs>
        <w:autoSpaceDE w:val="0"/>
        <w:widowControl/>
        <w:spacing w:line="640" w:lineRule="exact" w:before="3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محَِيـــدُ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ؤُكَ اى8 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ُْمْ رِضَـــا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32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0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اهمِِمْ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َِـــاىى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ٍ وَرى8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ِيـــدَ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ْـــلِ خِـــ</w:t>
      </w:r>
    </w:p>
    <w:p>
      <w:pPr>
        <w:autoSpaceDN w:val="0"/>
        <w:autoSpaceDE w:val="0"/>
        <w:widowControl/>
        <w:spacing w:line="852" w:lineRule="exact" w:before="1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حَـــرَاهمِِمْ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وَبِعَـــامصٍِ وَمعَُـــرى8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</w:t>
      </w:r>
    </w:p>
    <w:p>
      <w:pPr>
        <w:autoSpaceDN w:val="0"/>
        <w:autoSpaceDE w:val="0"/>
        <w:widowControl/>
        <w:spacing w:line="674" w:lineRule="exact" w:before="2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سُــلَمى8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ٍْ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ُْ أَخِيــهِ حَــرَاهمِِمْ </w:t>
      </w:r>
    </w:p>
    <w:p>
      <w:pPr>
        <w:autoSpaceDN w:val="0"/>
        <w:tabs>
          <w:tab w:pos="4120" w:val="left"/>
        </w:tabs>
        <w:autoSpaceDE w:val="0"/>
        <w:widowControl/>
        <w:spacing w:line="906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ارْضَـںى8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َمِيـعِ إِهلََنَـا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يـ حمُْصِ </w:t>
      </w:r>
    </w:p>
    <w:p>
      <w:pPr>
        <w:autoSpaceDN w:val="0"/>
        <w:autoSpaceDE w:val="0"/>
        <w:widowControl/>
        <w:spacing w:line="640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مِنْــــكَ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ِّــــلْ بِفَــــتْح</w:t>
      </w:r>
    </w:p>
    <w:p>
      <w:pPr>
        <w:autoSpaceDN w:val="0"/>
        <w:autoSpaceDE w:val="0"/>
        <w:widowControl/>
        <w:spacing w:line="902" w:lineRule="exact" w:before="58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وَكَـذَاكَ اى( ِلن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عْمَـانِ ذَاابْـمى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ُُ معَْـرِومهِْ </w:t>
      </w:r>
    </w:p>
    <w:p>
      <w:pPr>
        <w:sectPr>
          <w:pgSz w:w="5645" w:h="10499"/>
          <w:pgMar w:top="116" w:right="8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حمِْصَــنٍ وَبِـــبِرس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</w:p>
    <w:p>
      <w:pPr>
        <w:sectPr>
          <w:type w:val="continuous"/>
          <w:pgSz w:w="5645" w:h="10499"/>
          <w:pgMar w:top="116" w:right="80" w:bottom="90" w:left="210" w:header="720" w:footer="720" w:gutter="0"/>
          <w:cols w:num="2" w:equalWidth="0">
            <w:col w:w="3532" w:space="0"/>
            <w:col w:w="1824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وَبِقَــيْسِ </w:t>
      </w:r>
    </w:p>
    <w:p>
      <w:pPr>
        <w:sectPr>
          <w:type w:val="nextColumn"/>
          <w:pgSz w:w="5645" w:h="10499"/>
          <w:pgMar w:top="116" w:right="80" w:bottom="90" w:left="210" w:header="720" w:footer="720" w:gutter="0"/>
          <w:cols w:num="2" w:equalWidth="0">
            <w:col w:w="3532" w:space="0"/>
            <w:col w:w="1824" w:space="0"/>
          </w:cols>
          <w:docGrid w:linePitch="360"/>
        </w:sectPr>
      </w:pPr>
    </w:p>
    <w:p>
      <w:pPr>
        <w:autoSpaceDN w:val="0"/>
        <w:tabs>
          <w:tab w:pos="2248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معَْـــرِومهِْ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</w:p>
    <w:p>
      <w:pPr>
        <w:autoSpaceDN w:val="0"/>
        <w:autoSpaceDE w:val="0"/>
        <w:widowControl/>
        <w:spacing w:line="674" w:lineRule="exact" w:before="0" w:after="0"/>
        <w:ind w:left="0" w:right="14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وَمى( ِِسْـــطَحٍ وَسُـــلَمى8ِْ </w:t>
      </w:r>
    </w:p>
    <w:p>
      <w:pPr>
        <w:autoSpaceDN w:val="0"/>
        <w:tabs>
          <w:tab w:pos="3922" w:val="left"/>
          <w:tab w:pos="4992" w:val="left"/>
        </w:tabs>
        <w:autoSpaceDE w:val="0"/>
        <w:widowControl/>
        <w:spacing w:line="640" w:lineRule="exact" w:before="2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َمِيـعِ إِهلََنَـا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مُبْـدِئُ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5"/>
        <w:gridCol w:w="1785"/>
        <w:gridCol w:w="178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33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16" w:right="8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ذَا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قَيْهسِِـــمْ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عَبْـــدِ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ِوَكَـــذَا ب</w:t>
      </w:r>
    </w:p>
    <w:p>
      <w:pPr>
        <w:autoSpaceDN w:val="0"/>
        <w:autoSpaceDE w:val="0"/>
        <w:widowControl/>
        <w:spacing w:line="712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ذَا خَــزْرَىح(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سَــوَادَ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ُْ أَبِ قَيْهسِِــمْ </w:t>
      </w:r>
    </w:p>
    <w:p>
      <w:pPr>
        <w:autoSpaceDN w:val="0"/>
        <w:autoSpaceDE w:val="0"/>
        <w:widowControl/>
        <w:spacing w:line="866" w:lineRule="exact" w:before="96" w:after="3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ــارصِِيِّ احلَْــارِثِ ابْــمى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أَوْهسِِــمْ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9"/>
        <w:gridCol w:w="1789"/>
        <w:gridCol w:w="1789"/>
      </w:tblGrid>
      <w:tr>
        <w:trPr>
          <w:trHeight w:hRule="exact" w:val="760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إِهلََنَـــا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مُعِيـــدُ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ُْمْ رِضَـــاؤُكَ 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88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اى( ِںى(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َرَتِّ وَذَاكَ خَب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ـــابٌ كَسَــــرْ </w:t>
      </w:r>
    </w:p>
    <w:p>
      <w:pPr>
        <w:autoSpaceDN w:val="0"/>
        <w:tabs>
          <w:tab w:pos="3900" w:val="left"/>
          <w:tab w:pos="4082" w:val="left"/>
          <w:tab w:pos="4686" w:val="left"/>
        </w:tabs>
        <w:autoSpaceDE w:val="0"/>
        <w:widowControl/>
        <w:spacing w:line="636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أَوْهسِِـمْ مَـنْ قَـدْ  أَرسَْ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يْـدِ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وَعُبَ </w:t>
      </w:r>
    </w:p>
    <w:p>
      <w:pPr>
        <w:autoSpaceDN w:val="0"/>
        <w:autoSpaceDE w:val="0"/>
        <w:widowControl/>
        <w:spacing w:line="776" w:lineRule="exact" w:before="3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وَرسَُاقَـةَ ابْـمى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معَْـرِومهِْ وَأَىى( ِ8 الْيَسَــرْ </w:t>
      </w:r>
    </w:p>
    <w:p>
      <w:pPr>
        <w:autoSpaceDN w:val="0"/>
        <w:tabs>
          <w:tab w:pos="4356" w:val="left"/>
        </w:tabs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ارْضَــںى8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عَـنِ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حمُْـىى8 ِ8</w:t>
      </w:r>
    </w:p>
    <w:p>
      <w:pPr>
        <w:autoSpaceDN w:val="0"/>
        <w:autoSpaceDE w:val="0"/>
        <w:widowControl/>
        <w:spacing w:line="640" w:lineRule="exact" w:before="158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34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88" w:val="left"/>
          <w:tab w:pos="2898" w:val="left"/>
        </w:tabs>
        <w:autoSpaceDE w:val="0"/>
        <w:widowControl/>
        <w:spacing w:line="852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 نُعْمَــــاهى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وَكَــــذَا بِعَبْــــد</w:t>
      </w:r>
    </w:p>
    <w:p>
      <w:pPr>
        <w:autoSpaceDN w:val="0"/>
        <w:autoSpaceDE w:val="0"/>
        <w:widowControl/>
        <w:spacing w:line="60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وَأَبٍ حلَِن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ــــةَ وَالــــت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 ذَكْــــوَ </w:t>
      </w:r>
    </w:p>
    <w:p>
      <w:pPr>
        <w:autoSpaceDN w:val="0"/>
        <w:autoSpaceDE w:val="0"/>
        <w:widowControl/>
        <w:spacing w:line="956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وَأَىى( ِ8 عَقِيـــلٍ وَالس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ـــىح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ِ8 سُـــفْيَاهى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</w:p>
    <w:p>
      <w:pPr>
        <w:autoSpaceDN w:val="0"/>
        <w:tabs>
          <w:tab w:pos="1182" w:val="left"/>
          <w:tab w:pos="2444" w:val="left"/>
        </w:tabs>
        <w:autoSpaceDE w:val="0"/>
        <w:widowControl/>
        <w:spacing w:line="640" w:lineRule="exact" w:before="14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ممُِيـــتُ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اى8َ </w:t>
      </w:r>
    </w:p>
    <w:p>
      <w:pPr>
        <w:autoSpaceDN w:val="0"/>
        <w:autoSpaceDE w:val="0"/>
        <w:widowControl/>
        <w:spacing w:line="640" w:lineRule="exact" w:before="32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42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ْـــلِ جُبَـــرى8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852" w:lineRule="exact" w:before="18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وَرسَُاقَــــةٍ وَمُعَتِّــــبِ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قُشَــــرى8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</w:p>
    <w:p>
      <w:pPr>
        <w:autoSpaceDN w:val="0"/>
        <w:autoSpaceDE w:val="0"/>
        <w:widowControl/>
        <w:spacing w:line="642" w:lineRule="exact" w:before="250" w:after="32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ْـــلِ معَُـــرى8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أَيْضًـــا وَعَبْـــدِ </w:t>
      </w:r>
    </w:p>
    <w:p>
      <w:pPr>
        <w:sectPr>
          <w:pgSz w:w="5645" w:h="10499"/>
          <w:pgMar w:top="106" w:right="200" w:bottom="90" w:left="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مِنْـــكَ إِهلََنَـــا</w:t>
      </w:r>
    </w:p>
    <w:p>
      <w:pPr>
        <w:sectPr>
          <w:type w:val="continuous"/>
          <w:pgSz w:w="5645" w:h="10499"/>
          <w:pgMar w:top="106" w:right="200" w:bottom="90" w:left="88" w:header="720" w:footer="720" w:gutter="0"/>
          <w:cols w:num="2" w:equalWidth="0">
            <w:col w:w="2262" w:space="0"/>
            <w:col w:w="3096" w:space="0"/>
          </w:cols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ىحَ8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رِضًـــا اى8 َ </w:t>
      </w:r>
    </w:p>
    <w:p>
      <w:pPr>
        <w:sectPr>
          <w:type w:val="nextColumn"/>
          <w:pgSz w:w="5645" w:h="10499"/>
          <w:pgMar w:top="106" w:right="200" w:bottom="90" w:left="88" w:header="720" w:footer="720" w:gutter="0"/>
          <w:cols w:num="2" w:equalWidth="0">
            <w:col w:w="2262" w:space="0"/>
            <w:col w:w="3096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284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6"/>
        <w:gridCol w:w="1786"/>
        <w:gridCol w:w="1786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35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06" w:right="200" w:bottom="90" w:left="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8"/>
        <w:gridCol w:w="1788"/>
        <w:gridCol w:w="1788"/>
      </w:tblGrid>
      <w:tr>
        <w:trPr>
          <w:trHeight w:hRule="exact" w:val="734"/>
        </w:trPr>
        <w:tc>
          <w:tcPr>
            <w:tcW w:type="dxa" w:w="1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بْــمى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ِِ زَيْــدِمهِْ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36"/>
              </w:rPr>
              <w:t xml:space="preserve"> ِن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0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حى(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ُــرَمى8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ِْهِمْ وَبِكَعْــب</w:t>
            </w:r>
          </w:p>
        </w:tc>
      </w:tr>
    </w:tbl>
    <w:p>
      <w:pPr>
        <w:autoSpaceDN w:val="0"/>
        <w:autoSpaceDE w:val="0"/>
        <w:widowControl/>
        <w:spacing w:line="962" w:lineRule="exact" w:before="16" w:after="42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وَعُـــوَمى8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ِْهِمْ وَمُعَتِّـــبِ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عُبَيْـــدِمهِْ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َِـــــيمِهِمْ وَمُعَتِّـــــبٍ وَرى(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َيْـــــدِمهِْ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8"/>
        <w:gridCol w:w="1788"/>
        <w:gridCol w:w="1788"/>
      </w:tblGrid>
      <w:tr>
        <w:trPr>
          <w:trHeight w:hRule="exact" w:val="868"/>
        </w:trPr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نَـــا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مِنْـــكَ إِهلََ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8" w:lineRule="exact" w:before="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قَي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ـــومُ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ُْمْ رِضًـــا</w:t>
            </w:r>
          </w:p>
        </w:tc>
      </w:tr>
    </w:tbl>
    <w:p>
      <w:pPr>
        <w:autoSpaceDN w:val="0"/>
        <w:autoSpaceDE w:val="0"/>
        <w:widowControl/>
        <w:spacing w:line="64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962" w:lineRule="exact" w:before="74" w:after="0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بِسِـــــمَاهكِِمْ وَبِعَـــــامِرِ 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أُمَي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ـــــةٍ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غَزِي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ــــةٍ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وَحى(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َارِجَــــة وَسَــــوَادِ </w:t>
      </w:r>
    </w:p>
    <w:p>
      <w:pPr>
        <w:autoSpaceDN w:val="0"/>
        <w:autoSpaceDE w:val="0"/>
        <w:widowControl/>
        <w:spacing w:line="936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نُعَى8ْمَـــانَ الْـــىمكَِ8 وَعَطِي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ـــةٍ </w:t>
      </w:r>
    </w:p>
    <w:p>
      <w:pPr>
        <w:autoSpaceDN w:val="0"/>
        <w:tabs>
          <w:tab w:pos="3886" w:val="left"/>
          <w:tab w:pos="4872" w:val="left"/>
        </w:tabs>
        <w:autoSpaceDE w:val="0"/>
        <w:widowControl/>
        <w:spacing w:line="640" w:lineRule="exact" w:before="1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َمِيـعِ إِهلََنَـا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وَاجِـدُ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8"/>
        <w:gridCol w:w="1788"/>
        <w:gridCol w:w="1788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36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58" w:right="72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ذَا ابْــمى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ُُ كَعْــهى(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 بِعَبْــدِ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</w:t>
      </w:r>
    </w:p>
    <w:p>
      <w:pPr>
        <w:autoSpaceDN w:val="0"/>
        <w:autoSpaceDE w:val="0"/>
        <w:widowControl/>
        <w:spacing w:line="10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وَبِعَـــــامِرِ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ـــــدٍ وَبِـــــوَهْهى(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</w:p>
    <w:p>
      <w:pPr>
        <w:autoSpaceDN w:val="0"/>
        <w:autoSpaceDE w:val="0"/>
        <w:widowControl/>
        <w:spacing w:line="852" w:lineRule="exact" w:before="11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وَأَخِيــهِ معَْــرٍو وَاںى(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سَــعْدٍ وَهْــهى(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</w:p>
    <w:p>
      <w:pPr>
        <w:autoSpaceDN w:val="0"/>
        <w:tabs>
          <w:tab w:pos="4136" w:val="left"/>
          <w:tab w:pos="5174" w:val="left"/>
        </w:tabs>
        <w:autoSpaceDE w:val="0"/>
        <w:widowControl/>
        <w:spacing w:line="640" w:lineRule="exact" w:before="23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َمِيـعِ إِهلََنَـا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مَاجِـدُ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640" w:lineRule="exact" w:before="3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902" w:lineRule="exact" w:before="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وَكَــذَاكَ اى(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ِلض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ــح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اكِ وَالن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عْمَــانِ ذَا</w:t>
      </w:r>
    </w:p>
    <w:p>
      <w:pPr>
        <w:autoSpaceDN w:val="0"/>
        <w:autoSpaceDE w:val="0"/>
        <w:widowControl/>
        <w:spacing w:line="600" w:lineRule="exact" w:before="324" w:after="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ذَا هللاِ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أَخُــوهُ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كَعْــبٍ وَعَبْــدِ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كَ </w:t>
      </w:r>
    </w:p>
    <w:p>
      <w:pPr>
        <w:sectPr>
          <w:pgSz w:w="5645" w:h="10499"/>
          <w:pgMar w:top="176" w:right="198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ـاىڡ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ِ8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َذَى</w:t>
      </w:r>
    </w:p>
    <w:p>
      <w:pPr>
        <w:sectPr>
          <w:type w:val="continuous"/>
          <w:pgSz w:w="5645" w:h="10499"/>
          <w:pgMar w:top="176" w:right="198" w:bottom="90" w:left="28" w:header="720" w:footer="720" w:gutter="0"/>
          <w:cols w:num="2" w:equalWidth="0">
            <w:col w:w="2204" w:space="0"/>
            <w:col w:w="3215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0" w:after="3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ْـلٌ لِعَبْـدِ مَنَـافِ </w:t>
      </w:r>
    </w:p>
    <w:p>
      <w:pPr>
        <w:sectPr>
          <w:type w:val="nextColumn"/>
          <w:pgSz w:w="5645" w:h="10499"/>
          <w:pgMar w:top="176" w:right="198" w:bottom="90" w:left="28" w:header="720" w:footer="720" w:gutter="0"/>
          <w:cols w:num="2" w:equalWidth="0">
            <w:col w:w="2204" w:space="0"/>
            <w:col w:w="3215" w:space="0"/>
          </w:cols>
          <w:docGrid w:linePitch="360"/>
        </w:sectPr>
      </w:pPr>
    </w:p>
    <w:p>
      <w:pPr>
        <w:autoSpaceDN w:val="0"/>
        <w:tabs>
          <w:tab w:pos="4068" w:val="left"/>
          <w:tab w:pos="5054" w:val="left"/>
        </w:tabs>
        <w:autoSpaceDE w:val="0"/>
        <w:widowControl/>
        <w:spacing w:line="62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َمِيـعِ إِهلََنَـا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وَاحِـدُ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َ </w:t>
      </w:r>
    </w:p>
    <w:p>
      <w:pPr>
        <w:autoSpaceDN w:val="0"/>
        <w:autoSpaceDE w:val="0"/>
        <w:widowControl/>
        <w:spacing w:line="640" w:lineRule="exact" w:before="322" w:after="28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6"/>
        <w:gridCol w:w="1806"/>
        <w:gridCol w:w="1806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37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198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ذَا ابْـــمى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عَـــامِرٍ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</w:p>
    <w:p>
      <w:pPr>
        <w:sectPr>
          <w:type w:val="continuous"/>
          <w:pgSz w:w="5645" w:h="10499"/>
          <w:pgMar w:top="176" w:right="200" w:bottom="90" w:left="210" w:header="720" w:footer="720" w:gutter="0"/>
          <w:cols w:num="2" w:equalWidth="0">
            <w:col w:w="3018" w:space="0"/>
            <w:col w:w="2218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بِعَبْـــد</w:t>
      </w:r>
    </w:p>
    <w:p>
      <w:pPr>
        <w:sectPr>
          <w:type w:val="nextColumn"/>
          <w:pgSz w:w="5645" w:h="10499"/>
          <w:pgMar w:top="176" w:right="200" w:bottom="90" w:left="210" w:header="720" w:footer="720" w:gutter="0"/>
          <w:cols w:num="2" w:equalWidth="0">
            <w:col w:w="3018" w:space="0"/>
            <w:col w:w="2218" w:space="0"/>
          </w:cols>
          <w:docGrid w:linePitch="360"/>
        </w:sectPr>
      </w:pPr>
    </w:p>
    <w:p>
      <w:pPr>
        <w:autoSpaceDN w:val="0"/>
        <w:tabs>
          <w:tab w:pos="3764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حَـــارِثٍ وَبِعَـــامِرٍ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</w:p>
    <w:p>
      <w:pPr>
        <w:autoSpaceDN w:val="0"/>
        <w:autoSpaceDE w:val="0"/>
        <w:widowControl/>
        <w:spacing w:line="67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وَسُـــلَمى8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</w:t>
      </w:r>
    </w:p>
    <w:p>
      <w:pPr>
        <w:autoSpaceDN w:val="0"/>
        <w:tabs>
          <w:tab w:pos="2160" w:val="left"/>
          <w:tab w:pos="2340" w:val="left"/>
          <w:tab w:pos="3758" w:val="left"/>
          <w:tab w:pos="3954" w:val="left"/>
          <w:tab w:pos="4724" w:val="left"/>
        </w:tabs>
        <w:autoSpaceDE w:val="0"/>
        <w:widowControl/>
        <w:spacing w:line="680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بْــــمى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عَــــامِرٍ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وَمعَُــــرى8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</w:t>
      </w:r>
      <w:r>
        <w:tab/>
      </w:r>
      <w:r>
        <w:rPr>
          <w:rFonts w:ascii="AdobeNaskh" w:hAnsi="AdobeNaskh" w:eastAsia="AdobeNaskh"/>
          <w:b w:val="0"/>
          <w:i w:val="0"/>
          <w:color w:val="A6A6A6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ارِثَــــ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وَحى( َِ </w:t>
      </w:r>
    </w:p>
    <w:p>
      <w:pPr>
        <w:autoSpaceDN w:val="0"/>
        <w:tabs>
          <w:tab w:pos="4372" w:val="left"/>
        </w:tabs>
        <w:autoSpaceDE w:val="0"/>
        <w:widowControl/>
        <w:spacing w:line="906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ارْضَــںى8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عَــنِ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مصََــدُ </w:t>
      </w:r>
    </w:p>
    <w:p>
      <w:pPr>
        <w:autoSpaceDN w:val="0"/>
        <w:autoSpaceDE w:val="0"/>
        <w:widowControl/>
        <w:spacing w:line="64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776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َِعْبَــــدٍ وَأَىى( ِ8 مُلَيْــــلٍ مَــــعْ أَىى( ِ8</w:t>
      </w:r>
    </w:p>
    <w:p>
      <w:pPr>
        <w:autoSpaceDN w:val="0"/>
        <w:autoSpaceDE w:val="0"/>
        <w:widowControl/>
        <w:spacing w:line="942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شَــــيْخٍ وَخَب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ــــابٍ وَمعَْــــرٍو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أَىى( ِ8 </w:t>
      </w:r>
    </w:p>
    <w:p>
      <w:pPr>
        <w:autoSpaceDN w:val="0"/>
        <w:autoSpaceDE w:val="0"/>
        <w:widowControl/>
        <w:spacing w:line="11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ضَـــي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اهحِِمْ وَأَبٍ 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َارِجَـــةَ الل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ـــىى( ِ8 </w:t>
      </w:r>
    </w:p>
    <w:p>
      <w:pPr>
        <w:autoSpaceDN w:val="0"/>
        <w:tabs>
          <w:tab w:pos="4042" w:val="left"/>
          <w:tab w:pos="4872" w:val="left"/>
        </w:tabs>
        <w:autoSpaceDE w:val="0"/>
        <w:widowControl/>
        <w:spacing w:line="64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قَــادِرُ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38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499"/>
          <w:pgMar w:top="176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ْــلِ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َــدِّ مَــعْ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</w:p>
    <w:p>
      <w:pPr>
        <w:sectPr>
          <w:type w:val="continuous"/>
          <w:pgSz w:w="5645" w:h="10499"/>
          <w:pgMar w:top="176" w:right="74" w:bottom="90" w:left="210" w:header="720" w:footer="720" w:gutter="0"/>
          <w:cols w:num="2" w:equalWidth="0">
            <w:col w:w="3198" w:space="0"/>
            <w:col w:w="216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2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بِعَبْــد</w:t>
      </w:r>
    </w:p>
    <w:p>
      <w:pPr>
        <w:sectPr>
          <w:type w:val="nextColumn"/>
          <w:pgSz w:w="5645" w:h="10499"/>
          <w:pgMar w:top="176" w:right="74" w:bottom="90" w:left="210" w:header="720" w:footer="720" w:gutter="0"/>
          <w:cols w:num="2" w:equalWidth="0">
            <w:col w:w="3198" w:space="0"/>
            <w:col w:w="216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لِال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َعْـــدَا مڡ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ََـــعْ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سَـــعْدٍ وَعَبْـــدِ </w:t>
      </w:r>
    </w:p>
    <w:p>
      <w:pPr>
        <w:autoSpaceDN w:val="0"/>
        <w:autoSpaceDE w:val="0"/>
        <w:widowControl/>
        <w:spacing w:line="852" w:lineRule="exact" w:before="224" w:after="1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وَكَذَا 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َِسْـعُودِ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زَيْـدٍ ذِي الْـوَرَعْ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7"/>
        <w:gridCol w:w="1787"/>
        <w:gridCol w:w="1787"/>
      </w:tblGrid>
      <w:tr>
        <w:trPr>
          <w:trHeight w:hRule="exact" w:val="760"/>
        </w:trPr>
        <w:tc>
          <w:tcPr>
            <w:tcW w:type="dxa" w:w="3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ُْمْ رِضَـــاكَ إِهلََنَـــا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مُقْتَـــدِرْ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اى8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فَــــتْحٍ مِنْــــكَ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ِّــــلْ ب</w:t>
      </w:r>
    </w:p>
    <w:p>
      <w:pPr>
        <w:autoSpaceDN w:val="0"/>
        <w:autoSpaceDE w:val="0"/>
        <w:widowControl/>
        <w:spacing w:line="83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رى( ِِفَاعَــــــةٍ وَرى8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ِيــــــدَ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 رِبْعِــــــهى8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ِِّمْ </w:t>
      </w:r>
    </w:p>
    <w:p>
      <w:pPr>
        <w:autoSpaceDN w:val="0"/>
        <w:autoSpaceDE w:val="0"/>
        <w:widowControl/>
        <w:spacing w:line="642" w:lineRule="exact" w:before="2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وَعُبَيْـــــدِمهِْ 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َِالِـــــكٍ وَعَـــــدِهى8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ِِّمْ </w:t>
      </w:r>
    </w:p>
    <w:p>
      <w:pPr>
        <w:autoSpaceDN w:val="0"/>
        <w:autoSpaceDE w:val="0"/>
        <w:widowControl/>
        <w:spacing w:line="918" w:lineRule="exact" w:before="58" w:after="30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وَكَــذَاكَ اى( ِلض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ــح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اكِ مَــعْ صَــيْفِهى8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ِِّمْ </w:t>
      </w:r>
    </w:p>
    <w:p>
      <w:pPr>
        <w:sectPr>
          <w:type w:val="continuous"/>
          <w:pgSz w:w="5645" w:h="10499"/>
          <w:pgMar w:top="176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إِهلََنَــا</w:t>
      </w:r>
    </w:p>
    <w:p>
      <w:pPr>
        <w:sectPr>
          <w:type w:val="continuous"/>
          <w:pgSz w:w="5645" w:h="10499"/>
          <w:pgMar w:top="176" w:right="74" w:bottom="90" w:left="210" w:header="720" w:footer="720" w:gutter="0"/>
          <w:cols w:num="2" w:equalWidth="0">
            <w:col w:w="1816" w:space="0"/>
            <w:col w:w="3546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34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مُقَــدِّمُ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وَعَــنِ احلْ(َمِيــعِ </w:t>
      </w:r>
    </w:p>
    <w:p>
      <w:pPr>
        <w:sectPr>
          <w:type w:val="nextColumn"/>
          <w:pgSz w:w="5645" w:h="10499"/>
          <w:pgMar w:top="176" w:right="74" w:bottom="90" w:left="210" w:header="720" w:footer="720" w:gutter="0"/>
          <w:cols w:num="2" w:equalWidth="0">
            <w:col w:w="1816" w:space="0"/>
            <w:col w:w="3546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7"/>
        <w:gridCol w:w="1787"/>
        <w:gridCol w:w="1787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39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56" w:lineRule="exact" w:before="0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وْىلَ كَـــذَا عَب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ـــادِمهِْ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ِحلَْـــارِثِ املَْـــ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وَأَبٍ 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َعْـــوَرَ وَالس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ــــرِي خَـــال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أَىى( ِ8 هَيْــمى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َْ سَــطَا وَسَــوَادِمهِْ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830"/>
        <w:gridCol w:w="1830"/>
        <w:gridCol w:w="1830"/>
      </w:tblGrid>
      <w:tr>
        <w:trPr>
          <w:trHeight w:hRule="exact" w:val="74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ارْضَ إِهلََنَــا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مُــؤَخِّرُ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وَعَــنِ احلْ(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َمِيــعِ </w:t>
            </w:r>
          </w:p>
        </w:tc>
      </w:tr>
    </w:tbl>
    <w:p>
      <w:pPr>
        <w:autoSpaceDN w:val="0"/>
        <w:autoSpaceDE w:val="0"/>
        <w:widowControl/>
        <w:spacing w:line="952" w:lineRule="exact" w:before="0" w:after="72"/>
        <w:ind w:left="122" w:right="152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َِسْـــعُودٍ همَُـــاجِرِ قَـــارَةٍ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قَيْهسِِــمْ وَمعَُــارَةٍ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الط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فَيْــلِ وَ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وَمعَُــــــرى8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ِْمهِْ وَبِوَدَقَــــــةٍ وَمُــــــرَارَةٍ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830"/>
        <w:gridCol w:w="1830"/>
        <w:gridCol w:w="1830"/>
      </w:tblGrid>
      <w:tr>
        <w:trPr>
          <w:trHeight w:hRule="exact" w:val="948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8" w:lineRule="exact" w:before="2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ارْضَ عَـــنِ احلْ(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َمِيـــعِ إِهلََنَـــا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أَو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لُ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اى8 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30"/>
        <w:gridCol w:w="1830"/>
        <w:gridCol w:w="1830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40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94" w:right="68" w:bottom="90" w:left="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ُِظَهِّـــرٍ وَكَـــذَا أَخِيـــهِ هط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َُـــرى8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ِْمه</w:t>
      </w:r>
    </w:p>
    <w:p>
      <w:pPr>
        <w:autoSpaceDN w:val="0"/>
        <w:autoSpaceDE w:val="0"/>
        <w:widowControl/>
        <w:spacing w:line="778" w:lineRule="exact" w:before="3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أَىى( ِ8 زَيْــدِ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َفَاضِــلِ مُقْــرِمهِْ </w:t>
      </w:r>
    </w:p>
    <w:p>
      <w:pPr>
        <w:autoSpaceDN w:val="0"/>
        <w:autoSpaceDE w:val="0"/>
        <w:widowControl/>
        <w:spacing w:line="600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تَجَابُ بِــذِكْرِمهِْ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مهُْ أَهْــلُ بَــدْرٍ نُسْــ</w:t>
      </w:r>
    </w:p>
    <w:p>
      <w:pPr>
        <w:autoSpaceDN w:val="0"/>
        <w:tabs>
          <w:tab w:pos="4010" w:val="left"/>
          <w:tab w:pos="4992" w:val="left"/>
        </w:tabs>
        <w:autoSpaceDE w:val="0"/>
        <w:widowControl/>
        <w:spacing w:line="640" w:lineRule="exact" w:before="3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آخِــرُ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0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وَبِــــلكُِّ أَمْــــالَكٍ بِبَــــدْرٍ نُـــــزِّلُوا</w:t>
      </w:r>
    </w:p>
    <w:p>
      <w:pPr>
        <w:autoSpaceDN w:val="0"/>
        <w:autoSpaceDE w:val="0"/>
        <w:widowControl/>
        <w:spacing w:line="600" w:lineRule="exact" w:before="3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نَصْــــرًا هلَِادِينَـــا مڡ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َِـــنْ ذَا فُضِّـــلُوا</w:t>
      </w:r>
    </w:p>
    <w:p>
      <w:pPr>
        <w:autoSpaceDN w:val="0"/>
        <w:autoSpaceDE w:val="0"/>
        <w:widowControl/>
        <w:spacing w:line="826" w:lineRule="exact" w:before="206" w:after="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مِـنْ بَـںى8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أَمْـالَكٍ كَصَـحْبٍ فُضِّـلُوا</w:t>
      </w:r>
    </w:p>
    <w:p>
      <w:pPr>
        <w:sectPr>
          <w:pgSz w:w="5645" w:h="10499"/>
          <w:pgMar w:top="176" w:right="8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مْ رَب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نَــــا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سَــــملِّْ عَلَــــهى8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</w:t>
      </w:r>
    </w:p>
    <w:p>
      <w:pPr>
        <w:sectPr>
          <w:type w:val="continuous"/>
          <w:pgSz w:w="5645" w:h="10499"/>
          <w:pgMar w:top="176" w:right="80" w:bottom="90" w:left="210" w:header="720" w:footer="720" w:gutter="0"/>
          <w:cols w:num="2" w:equalWidth="0">
            <w:col w:w="3492" w:space="0"/>
            <w:col w:w="186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22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ظَــــاهِرًا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َ </w:t>
      </w:r>
    </w:p>
    <w:p>
      <w:pPr>
        <w:sectPr>
          <w:type w:val="nextColumn"/>
          <w:pgSz w:w="5645" w:h="10499"/>
          <w:pgMar w:top="176" w:right="80" w:bottom="90" w:left="210" w:header="720" w:footer="720" w:gutter="0"/>
          <w:cols w:num="2" w:equalWidth="0">
            <w:col w:w="3492" w:space="0"/>
            <w:col w:w="1864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5"/>
        <w:gridCol w:w="1785"/>
        <w:gridCol w:w="178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41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8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2" w:lineRule="exact" w:before="34" w:after="28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أَهْـــلَ بَـــدْرٍ لك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ـــمكُْ كُونُـــوا لَنَـــا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شُــــفَعَاءَ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َْصِــــيلِنَا مَأْمُولَنَــــا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عِنْــدَ االْX ِهلَِ احلَْــامكِِ املَْرْجُــو لَنَــا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شَــــفِّهعُْمُ الــــد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ارَںى8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فِينَــــا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َْ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أَهْـــلَ بَـــدْرٍ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ـــمكُْ كُونُـــوا لَنَـــا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شُــــفَعَاءَ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ِ8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َْصِــــيلِنَا مَأْمُولَنَــــا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عِنْــدَ االْX ِهلَِ احلَْــامكِِ املَْرْجُــو لَنَــا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شَــــفِّهعُْمُ الــــد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ارَںى8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فِينَــــا رَب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42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0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2" w:lineRule="exact" w:before="34" w:after="133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أَهْـــلَ بَـــدْرٍ لك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ـــمكُْ كُونُـــوا لَنَـــا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شُــــفَعَاءَ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َْصِــــيلِنَا مَأْمُولَنَــــا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عِنْــدَ االْX ِهلَِ احلَْــامكِِ املَْرْجُــو لَنَــا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شَــــفِّهعُْمُ الــــد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ارَںى8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فِينَــــا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309"/>
        <w:gridCol w:w="1309"/>
        <w:gridCol w:w="1309"/>
        <w:gridCol w:w="1309"/>
      </w:tblGrid>
      <w:tr>
        <w:trPr>
          <w:trHeight w:hRule="exact" w:val="1092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54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000000"/>
                <w:sz w:val="50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50"/>
              </w:rPr>
              <w:t>&lt;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106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C00000"/>
                <w:sz w:val="106"/>
              </w:rPr>
              <w:t>&lt;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106"/>
              </w:rPr>
              <w:t>{Ø</w:t>
            </w:r>
            <w:r>
              <w:rPr>
                <w:rFonts w:ascii="Fanan" w:hAnsi="Fanan" w:eastAsia="Fanan"/>
                <w:b w:val="0"/>
                <w:i/>
                <w:color w:val="C00000"/>
                <w:sz w:val="106"/>
              </w:rPr>
              <w:t>‰ç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C00000"/>
                <w:sz w:val="106"/>
              </w:rPr>
              <w:t>Ö]{{j{</w:t>
            </w:r>
          </w:p>
        </w:tc>
      </w:tr>
      <w:tr>
        <w:trPr>
          <w:trHeight w:hRule="exact" w:val="1428"/>
        </w:trPr>
        <w:tc>
          <w:tcPr>
            <w:tcW w:type="dxa" w:w="1309"/>
            <w:vMerge/>
            <w:tcBorders/>
          </w:tcPr>
          <w:p/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0000"/>
                <w:sz w:val="50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70"/>
              </w:rPr>
              <w:t xml:space="preserve">°è‚uù] </w:t>
            </w:r>
            <w:r>
              <w:rPr>
                <w:rFonts w:ascii="Fanan" w:hAnsi="Fanan" w:eastAsia="Fanan"/>
                <w:b w:val="0"/>
                <w:i/>
                <w:color w:val="000000"/>
                <w:sz w:val="70"/>
              </w:rPr>
              <w:t xml:space="preserve">&lt;l]^ŠÖ^e </w:t>
            </w:r>
            <w:r>
              <w:rPr>
                <w:rFonts w:ascii="Fanan" w:hAnsi="Fanan" w:eastAsia="Fanan"/>
                <w:b w:val="0"/>
                <w:i/>
                <w:color w:val="006500"/>
                <w:sz w:val="78"/>
              </w:rPr>
              <w:t>&lt;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3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00FF"/>
                <w:sz w:val="64"/>
              </w:rPr>
              <w:t>ÜãßÂ&lt;]&lt;ê•…</w:t>
            </w:r>
          </w:p>
        </w:tc>
      </w:tr>
    </w:tbl>
    <w:p>
      <w:pPr>
        <w:autoSpaceDN w:val="0"/>
        <w:autoSpaceDE w:val="0"/>
        <w:widowControl/>
        <w:spacing w:line="1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43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0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0" w:lineRule="exact" w:before="0" w:after="0"/>
        <w:ind w:left="182" w:right="20" w:hanging="182"/>
        <w:jc w:val="both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دَا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وَبِـلكُِّ مَـنْ نَصَــرَ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ـىى( ِ8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وَأُهس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مِـنْ عِنْـدِ أُحُـدٍ معَِّـهِ مُفْـىى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ِ8 الْعِـدَا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مَــوْالَيَ محَْــزَةَ اكَنَ لَيْـــثًا صِــنْدِدًا</w:t>
      </w:r>
    </w:p>
    <w:p>
      <w:pPr>
        <w:autoSpaceDN w:val="0"/>
        <w:tabs>
          <w:tab w:pos="1160" w:val="left"/>
          <w:tab w:pos="4216" w:val="left"/>
          <w:tab w:pos="5174" w:val="left"/>
        </w:tabs>
        <w:autoSpaceDE w:val="0"/>
        <w:widowControl/>
        <w:spacing w:line="948" w:lineRule="exact" w:before="42" w:after="33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اى(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َطِــنُ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اى8َ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نَهسِِــمْ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بِــذَكْوَانَ الْكَــرِمى8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وَأَ </w:t>
      </w:r>
    </w:p>
    <w:p>
      <w:pPr>
        <w:sectPr>
          <w:pgSz w:w="5645" w:h="10499"/>
          <w:pgMar w:top="44" w:right="200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ذَاابْــمى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حح( َْ </w:t>
      </w:r>
    </w:p>
    <w:p>
      <w:pPr>
        <w:sectPr>
          <w:type w:val="continuous"/>
          <w:pgSz w:w="5645" w:h="10499"/>
          <w:pgMar w:top="44" w:right="200" w:bottom="90" w:left="28" w:header="720" w:footer="720" w:gutter="0"/>
          <w:cols w:num="2" w:equalWidth="0">
            <w:col w:w="2754" w:space="0"/>
            <w:col w:w="266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أَيْضًــا وَعَبْــدِهللاِ </w:t>
      </w:r>
    </w:p>
    <w:p>
      <w:pPr>
        <w:sectPr>
          <w:type w:val="nextColumn"/>
          <w:pgSz w:w="5645" w:h="10499"/>
          <w:pgMar w:top="44" w:right="200" w:bottom="90" w:left="28" w:header="720" w:footer="720" w:gutter="0"/>
          <w:cols w:num="2" w:equalWidth="0">
            <w:col w:w="2754" w:space="0"/>
            <w:col w:w="2664" w:space="0"/>
          </w:cols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9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وَبِثَابِـــتٍ وَرِفَاعَـــةَ ابْـــىى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َ8 ْ وَقْهس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ِِـــمْ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806"/>
        <w:gridCol w:w="1806"/>
        <w:gridCol w:w="1806"/>
      </w:tblGrid>
      <w:tr>
        <w:trPr>
          <w:trHeight w:hRule="exact" w:val="88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رِضَـــاكَ إِهلََنَـــا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وَاىلِ8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7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عَـــنْ لكُِّهِـــمْ </w:t>
            </w:r>
          </w:p>
        </w:tc>
      </w:tr>
    </w:tbl>
    <w:p>
      <w:pPr>
        <w:autoSpaceDN w:val="0"/>
        <w:autoSpaceDE w:val="0"/>
        <w:widowControl/>
        <w:spacing w:line="640" w:lineRule="exact" w:before="140" w:after="28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6"/>
        <w:gridCol w:w="1806"/>
        <w:gridCol w:w="1806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44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44" w:right="200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عَــــــدِهى8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ِِّمْ وَبِعُتْبَــــــةٍ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اى( ِِاى8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َس</w:t>
      </w:r>
    </w:p>
    <w:p>
      <w:pPr>
        <w:autoSpaceDN w:val="0"/>
        <w:autoSpaceDE w:val="0"/>
        <w:widowControl/>
        <w:spacing w:line="640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ُِصْــعَبٍ وَاحلَْــارِثِ 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عُقْبَــةٍ </w:t>
      </w:r>
    </w:p>
    <w:p>
      <w:pPr>
        <w:autoSpaceDN w:val="0"/>
        <w:autoSpaceDE w:val="0"/>
        <w:widowControl/>
        <w:spacing w:line="600" w:lineRule="exact" w:before="0" w:after="33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ِة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وَبِــــثَقْهڡ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ِِمْ وَحمُ( َــــذ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رٍ ذِي الْقُرْبَــــ</w:t>
      </w:r>
    </w:p>
    <w:p>
      <w:pPr>
        <w:sectPr>
          <w:pgSz w:w="5645" w:h="10499"/>
          <w:pgMar w:top="106" w:right="68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مِنْــكَ إِهلََنَــا</w:t>
      </w:r>
    </w:p>
    <w:p>
      <w:pPr>
        <w:sectPr>
          <w:type w:val="continuous"/>
          <w:pgSz w:w="5645" w:h="10499"/>
          <w:pgMar w:top="106" w:right="68" w:bottom="90" w:left="28" w:header="720" w:footer="720" w:gutter="0"/>
          <w:cols w:num="2" w:equalWidth="0">
            <w:col w:w="2166" w:space="0"/>
            <w:col w:w="338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2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مُتَعَــالِ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رِضًــا </w:t>
      </w:r>
    </w:p>
    <w:p>
      <w:pPr>
        <w:sectPr>
          <w:type w:val="nextColumn"/>
          <w:pgSz w:w="5645" w:h="10499"/>
          <w:pgMar w:top="106" w:right="68" w:bottom="90" w:left="28" w:header="720" w:footer="720" w:gutter="0"/>
          <w:cols w:num="2" w:equalWidth="0">
            <w:col w:w="2166" w:space="0"/>
            <w:col w:w="3384" w:space="0"/>
          </w:cols>
          <w:docGrid w:linePitch="360"/>
        </w:sectPr>
      </w:pPr>
    </w:p>
    <w:p>
      <w:pPr>
        <w:autoSpaceDN w:val="0"/>
        <w:autoSpaceDE w:val="0"/>
        <w:widowControl/>
        <w:spacing w:line="808" w:lineRule="exact" w:before="0" w:after="0"/>
        <w:ind w:left="144" w:right="144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ْـــلِ حَبِيـــهى(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autoSpaceDE w:val="0"/>
        <w:widowControl/>
        <w:spacing w:line="878" w:lineRule="exact" w:before="228" w:after="250"/>
        <w:ind w:left="144" w:right="144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أَيْضًـــا وَصَـــيْىڡ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 ٍّ كَـــذَا وَحَبِيـــهى(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بِسَــعْدِ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بِيــعِ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ِيــهى(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ِِمْ </w:t>
      </w:r>
    </w:p>
    <w:p>
      <w:pPr>
        <w:sectPr>
          <w:type w:val="continuous"/>
          <w:pgSz w:w="5645" w:h="10499"/>
          <w:pgMar w:top="106" w:right="68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مِنْـــكَ إِهلََنَـــا</w:t>
      </w:r>
    </w:p>
    <w:p>
      <w:pPr>
        <w:sectPr>
          <w:type w:val="continuous"/>
          <w:pgSz w:w="5645" w:h="10499"/>
          <w:pgMar w:top="106" w:right="68" w:bottom="90" w:left="28" w:header="720" w:footer="720" w:gutter="0"/>
          <w:cols w:num="2" w:equalWidth="0">
            <w:col w:w="2468" w:space="0"/>
            <w:col w:w="3081" w:space="0"/>
          </w:cols>
          <w:docGrid w:linePitch="360"/>
        </w:sectPr>
      </w:pPr>
    </w:p>
    <w:p>
      <w:pPr>
        <w:autoSpaceDN w:val="0"/>
        <w:autoSpaceDE w:val="0"/>
        <w:widowControl/>
        <w:spacing w:line="830" w:lineRule="exact" w:before="0" w:after="250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رى(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رِضًـــا اى8َ </w:t>
      </w:r>
    </w:p>
    <w:p>
      <w:pPr>
        <w:sectPr>
          <w:type w:val="nextColumn"/>
          <w:pgSz w:w="5645" w:h="10499"/>
          <w:pgMar w:top="106" w:right="68" w:bottom="90" w:left="28" w:header="720" w:footer="720" w:gutter="0"/>
          <w:cols w:num="2" w:equalWidth="0">
            <w:col w:w="2468" w:space="0"/>
            <w:col w:w="3081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لْ بِفَــــتْحٍ مِنْــــكَ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290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45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106" w:right="68" w:bottom="90" w:left="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4" w:val="left"/>
          <w:tab w:pos="1606" w:val="left"/>
          <w:tab w:pos="3528" w:val="left"/>
          <w:tab w:pos="3708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وَبِثَعْلَبَـــ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عَـــدِهى8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ِِّمْ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ِوَبِهسَْـــل</w:t>
      </w:r>
    </w:p>
    <w:p>
      <w:pPr>
        <w:autoSpaceDN w:val="0"/>
        <w:autoSpaceDE w:val="0"/>
        <w:widowControl/>
        <w:spacing w:line="600" w:lineRule="exact" w:before="2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وَاحلَْــارِثِ ابْــمى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معَْــرِومهِْ وَبِعَقْرَبَــ</w:t>
      </w:r>
    </w:p>
    <w:p>
      <w:pPr>
        <w:autoSpaceDN w:val="0"/>
        <w:autoSpaceDE w:val="0"/>
        <w:widowControl/>
        <w:spacing w:line="726" w:lineRule="exact" w:before="112" w:after="1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حى(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َِـــنْظَهل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َ=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ٍ غَسِـــيلِ مُقَر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بَـــ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9"/>
        <w:gridCol w:w="1789"/>
        <w:gridCol w:w="1789"/>
      </w:tblGrid>
      <w:tr>
        <w:trPr>
          <w:trHeight w:hRule="exact" w:val="896"/>
        </w:trPr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مِنْــكَ إِهلََنَــا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60" w:after="0"/>
              <w:ind w:left="8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تَــو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ابُ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عَــهى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ُْمْ رِضًــا </w:t>
            </w:r>
          </w:p>
        </w:tc>
      </w:tr>
    </w:tbl>
    <w:p>
      <w:pPr>
        <w:autoSpaceDN w:val="0"/>
        <w:autoSpaceDE w:val="0"/>
        <w:widowControl/>
        <w:spacing w:line="64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85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ارِثِ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عَـــدِهى8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ِِّمْ وَاحلَْـــارِثِ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ِحلَْـــ</w:t>
      </w:r>
    </w:p>
    <w:p>
      <w:pPr>
        <w:autoSpaceDN w:val="0"/>
        <w:autoSpaceDE w:val="0"/>
        <w:widowControl/>
        <w:spacing w:line="852" w:lineRule="exact" w:before="110" w:after="1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ْــلِ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سُــفْيَانٍ وَحى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َ( ْــلِ احلَْــارِثِ </w:t>
      </w:r>
    </w:p>
    <w:p>
      <w:pPr>
        <w:sectPr>
          <w:pgSz w:w="5645" w:h="10499"/>
          <w:pgMar w:top="106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احلَْــارِثِ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</w:p>
    <w:p>
      <w:pPr>
        <w:sectPr>
          <w:type w:val="continuous"/>
          <w:pgSz w:w="5645" w:h="10499"/>
          <w:pgMar w:top="106" w:right="68" w:bottom="90" w:left="210" w:header="720" w:footer="720" w:gutter="0"/>
          <w:cols w:num="2" w:equalWidth="0">
            <w:col w:w="2134" w:space="0"/>
            <w:col w:w="3234" w:space="0"/>
          </w:cols>
          <w:docGrid w:linePitch="360"/>
        </w:sectPr>
      </w:pPr>
    </w:p>
    <w:p>
      <w:pPr>
        <w:autoSpaceDN w:val="0"/>
        <w:autoSpaceDE w:val="0"/>
        <w:widowControl/>
        <w:spacing w:line="674" w:lineRule="exact" w:before="0" w:after="28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قَــيْسٍ كَــذَا وَسُــلَمى8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ِْ </w:t>
      </w:r>
    </w:p>
    <w:p>
      <w:pPr>
        <w:sectPr>
          <w:type w:val="nextColumn"/>
          <w:pgSz w:w="5645" w:h="10499"/>
          <w:pgMar w:top="106" w:right="68" w:bottom="90" w:left="210" w:header="720" w:footer="720" w:gutter="0"/>
          <w:cols w:num="2" w:equalWidth="0">
            <w:col w:w="2134" w:space="0"/>
            <w:col w:w="3234" w:space="0"/>
          </w:cols>
          <w:docGrid w:linePitch="360"/>
        </w:sectPr>
      </w:pPr>
    </w:p>
    <w:p>
      <w:pPr>
        <w:autoSpaceDN w:val="0"/>
        <w:tabs>
          <w:tab w:pos="4020" w:val="left"/>
          <w:tab w:pos="4992" w:val="left"/>
        </w:tabs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مُــنْعِمُ </w:t>
      </w:r>
      <w:r>
        <w:rPr>
          <w:rFonts w:ascii="AdobeNaskh" w:hAnsi="AdobeNaskh" w:eastAsia="AdobeNaskh"/>
          <w:b w:val="0"/>
          <w:i w:val="0"/>
          <w:color w:val="006500"/>
          <w:sz w:val="60"/>
        </w:rPr>
        <w:t>اى8</w:t>
      </w:r>
      <w:r>
        <w:rPr>
          <w:rFonts w:ascii="AdobeNaskh" w:hAnsi="AdobeNaskh" w:eastAsia="AdobeNaskh"/>
          <w:b w:val="0"/>
          <w:i w:val="0"/>
          <w:color w:val="006500"/>
          <w:sz w:val="60"/>
        </w:rPr>
        <w:t xml:space="preserve">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46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06" w:right="68" w:bottom="90" w:left="210" w:header="720" w:footer="720" w:gutter="0"/>
          <w:cols/>
          <w:docGrid w:linePitch="360"/>
        </w:sectPr>
      </w:pPr>
    </w:p>
    <w:p>
      <w:pPr>
        <w:autoSpaceDN w:val="0"/>
        <w:tabs>
          <w:tab w:pos="2036" w:val="left"/>
          <w:tab w:pos="2340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َبِـــتٍ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حى(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ِـــدَاهس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ِِمْ وَاى(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َوْس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ابِــتِ ابْــمى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ِِ معَْــرِومهِْ وَبِثَابِــتٍ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وَبِثَ </w:t>
      </w:r>
    </w:p>
    <w:p>
      <w:pPr>
        <w:autoSpaceDN w:val="0"/>
        <w:tabs>
          <w:tab w:pos="2074" w:val="left"/>
          <w:tab w:pos="2256" w:val="left"/>
        </w:tabs>
        <w:autoSpaceDE w:val="0"/>
        <w:widowControl/>
        <w:spacing w:line="842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بْـــىى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َ8 ْ 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َبِـــتٍ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وَبِسَـــملَْةٍ وَبِعَمْـــرِو</w:t>
      </w:r>
    </w:p>
    <w:p>
      <w:pPr>
        <w:autoSpaceDN w:val="0"/>
        <w:tabs>
          <w:tab w:pos="3650" w:val="left"/>
          <w:tab w:pos="4872" w:val="left"/>
        </w:tabs>
        <w:autoSpaceDE w:val="0"/>
        <w:widowControl/>
        <w:spacing w:line="640" w:lineRule="exact" w:before="1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ُْمْ رِضَـــاكَ 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مُنْـــتَقِمْ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38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اى( ِحلَْــارِثِ ابْــمى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َبِــتٍ وَسَــعِيدِمهِْ </w:t>
      </w:r>
    </w:p>
    <w:p>
      <w:pPr>
        <w:autoSpaceDN w:val="0"/>
        <w:autoSpaceDE w:val="0"/>
        <w:widowControl/>
        <w:spacing w:line="852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وَسُــــلَيْمِهِمْ وَرى( َِافِــــعِ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ِيــــدِمهِْ </w:t>
      </w:r>
    </w:p>
    <w:p>
      <w:pPr>
        <w:autoSpaceDN w:val="0"/>
        <w:autoSpaceDE w:val="0"/>
        <w:widowControl/>
        <w:spacing w:line="830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مِرٍ وَكَــــذَا أَبِيــــهِ 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ِيــــدِمهِْ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وَبِعَــــا</w:t>
      </w:r>
    </w:p>
    <w:p>
      <w:pPr>
        <w:autoSpaceDN w:val="0"/>
        <w:tabs>
          <w:tab w:pos="1116" w:val="left"/>
          <w:tab w:pos="2210" w:val="left"/>
        </w:tabs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عَفُـــو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9"/>
        <w:gridCol w:w="1789"/>
        <w:gridCol w:w="1789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47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0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8" w:lineRule="exact" w:before="0" w:after="30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وَكَـــذَا بِعَمْـــرٍو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قَـــيْسٍ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ْـــهل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أَيْضًــا وَمعَْــرِوںى(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احلْ(َمُــوحِ وَنَسْــهلِِ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خَـــــال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دِمهِْ وَأَبٍ 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َيْــــــمَنَ بَـــــذْهلِِ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720"/>
        </w:trPr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إِهلََنَـــا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رَؤُوفُ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اى8 َ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عَـــهى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ُْمْ رِضَـــاؤُكَ </w:t>
            </w:r>
          </w:p>
        </w:tc>
      </w:tr>
    </w:tbl>
    <w:p>
      <w:pPr>
        <w:autoSpaceDN w:val="0"/>
        <w:autoSpaceDE w:val="0"/>
        <w:widowControl/>
        <w:spacing w:line="92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وَبِنَوْفَـــلٍ وَاحلَْـــارِثِ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أَوْهسِِـــمْ </w:t>
      </w:r>
    </w:p>
    <w:p>
      <w:pPr>
        <w:autoSpaceDN w:val="0"/>
        <w:tabs>
          <w:tab w:pos="2014" w:val="left"/>
          <w:tab w:pos="2196" w:val="left"/>
          <w:tab w:pos="2664" w:val="left"/>
          <w:tab w:pos="4992" w:val="left"/>
        </w:tabs>
        <w:autoSpaceDE w:val="0"/>
        <w:widowControl/>
        <w:spacing w:line="926" w:lineRule="exact" w:before="150" w:after="32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وَرى( َِافِـــعِ 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 مَالِـــكٍ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ُْ أَوْهسِِـــمْ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قَيْهسِِــمْ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َارِجَــة وَبِهسَْــلِ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ارْضَ عَـهى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نَـا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مَالِـكَ املُْلْـكِ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اى8َ </w:t>
      </w:r>
    </w:p>
    <w:p>
      <w:pPr>
        <w:sectPr>
          <w:pgSz w:w="5645" w:h="10499"/>
          <w:pgMar w:top="4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مِنْــــكَ اى8 َرَمحَْانَنَــــا</w:t>
      </w:r>
    </w:p>
    <w:p>
      <w:pPr>
        <w:sectPr>
          <w:type w:val="continuous"/>
          <w:pgSz w:w="5645" w:h="10499"/>
          <w:pgMar w:top="46" w:right="200" w:bottom="90" w:left="210" w:header="720" w:footer="720" w:gutter="0"/>
          <w:cols w:num="2" w:equalWidth="0">
            <w:col w:w="2916" w:space="0"/>
            <w:col w:w="2320" w:space="0"/>
          </w:cols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3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ِّــــلْ بِفَــــتْح</w:t>
      </w:r>
    </w:p>
    <w:p>
      <w:pPr>
        <w:sectPr>
          <w:type w:val="nextColumn"/>
          <w:pgSz w:w="5645" w:h="10499"/>
          <w:pgMar w:top="46" w:right="200" w:bottom="90" w:left="210" w:header="720" w:footer="720" w:gutter="0"/>
          <w:cols w:num="2" w:equalWidth="0">
            <w:col w:w="2916" w:space="0"/>
            <w:col w:w="23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48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4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2" w:val="left"/>
          <w:tab w:pos="1348" w:val="left"/>
          <w:tab w:pos="5174" w:val="left"/>
        </w:tabs>
        <w:autoSpaceDE w:val="0"/>
        <w:widowControl/>
        <w:spacing w:line="832" w:lineRule="exact" w:before="0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بِعُمَــــــارَةٍ وَكَــــــذَا أَبِيــــــهِ زِاى8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َدِمه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وَبِعَبْـــــدِ رَمحَْـــــنٍ كَـــــذَا عَب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ـــــادِمهِْ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وَأَبٍ حلَِّب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ـــةَ وَارْضَ وَفْـــقَ مُـــرَادِمهِْ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نَــا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4"/>
        </w:rPr>
        <w:t>١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ذَااحلْ( َــالَلِ وَاى8 َذَا االِX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كْــرَامْ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اى8َ </w:t>
      </w:r>
    </w:p>
    <w:p>
      <w:pPr>
        <w:autoSpaceDN w:val="0"/>
        <w:autoSpaceDE w:val="0"/>
        <w:widowControl/>
        <w:spacing w:line="598" w:lineRule="exact" w:before="300" w:after="308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حعَ( ِّـــــلْ بِفَـــــتْحٍ مِنْـــــكَ اى8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َرَمحَْانَنَـــــا</w:t>
      </w:r>
    </w:p>
    <w:p>
      <w:pPr>
        <w:sectPr>
          <w:pgSz w:w="5645" w:h="10499"/>
          <w:pgMar w:top="170" w:right="200" w:bottom="90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ذَا ابْـــمى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ُُ معَْـــرِومهِْ </w:t>
      </w:r>
    </w:p>
    <w:p>
      <w:pPr>
        <w:sectPr>
          <w:type w:val="continuous"/>
          <w:pgSz w:w="5645" w:h="10499"/>
          <w:pgMar w:top="170" w:right="200" w:bottom="90" w:left="42" w:header="720" w:footer="720" w:gutter="0"/>
          <w:cols w:num="2" w:equalWidth="0">
            <w:col w:w="2794" w:space="0"/>
            <w:col w:w="2610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3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وَكَـــذَا بِعَبْـــدِهللاِ </w:t>
      </w:r>
    </w:p>
    <w:p>
      <w:pPr>
        <w:sectPr>
          <w:type w:val="nextColumn"/>
          <w:pgSz w:w="5645" w:h="10499"/>
          <w:pgMar w:top="170" w:right="200" w:bottom="90" w:left="42" w:header="720" w:footer="720" w:gutter="0"/>
          <w:cols w:num="2" w:equalWidth="0">
            <w:col w:w="2794" w:space="0"/>
            <w:col w:w="2610" w:space="0"/>
          </w:cols>
          <w:docGrid w:linePitch="360"/>
        </w:sectPr>
      </w:pPr>
    </w:p>
    <w:p>
      <w:pPr>
        <w:autoSpaceDN w:val="0"/>
        <w:autoSpaceDE w:val="0"/>
        <w:widowControl/>
        <w:spacing w:line="620" w:lineRule="exact" w:before="0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َ( ْـــلِ جُبَـــرى8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ِْمهِْ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أَيْضًـــا وَعَبْـــدِ </w:t>
      </w:r>
    </w:p>
    <w:p>
      <w:pPr>
        <w:autoSpaceDN w:val="0"/>
        <w:autoSpaceDE w:val="0"/>
        <w:widowControl/>
        <w:spacing w:line="824" w:lineRule="exact" w:before="176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وَمى(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َِالِــــــكِ ںى(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َُــــــيْهل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ٍ وَمعَُــــــرى8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ِْمهِْ </w:t>
      </w:r>
    </w:p>
    <w:p>
      <w:pPr>
        <w:autoSpaceDN w:val="0"/>
        <w:tabs>
          <w:tab w:pos="4000" w:val="left"/>
          <w:tab w:pos="5168" w:val="left"/>
        </w:tabs>
        <w:autoSpaceDE w:val="0"/>
        <w:widowControl/>
        <w:spacing w:line="618" w:lineRule="exact" w:before="228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مُقْسِـطُ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اى8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autoSpaceDE w:val="0"/>
        <w:widowControl/>
        <w:spacing w:line="640" w:lineRule="exact" w:before="318" w:after="502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01"/>
        <w:gridCol w:w="2701"/>
      </w:tblGrid>
      <w:tr>
        <w:trPr>
          <w:trHeight w:hRule="exact" w:val="556"/>
        </w:trPr>
        <w:tc>
          <w:tcPr>
            <w:tcW w:type="dxa" w:w="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00"/>
                <w:sz w:val="22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22"/>
              </w:rPr>
              <w:t>&lt;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00"/>
                <w:sz w:val="22"/>
              </w:rPr>
              <w:t xml:space="preserve">&lt;|æ†Ö]&lt;ØérŠi&lt;{â] </w:t>
            </w:r>
            <w:r>
              <w:rPr>
                <w:rFonts w:ascii="Fanan" w:hAnsi="Fanan" w:eastAsia="Fanan"/>
                <w:b w:val="0"/>
                <w:i/>
                <w:color w:val="000000"/>
                <w:sz w:val="22"/>
              </w:rPr>
              <w:t>&lt;J</w:t>
            </w:r>
            <w:r>
              <w:rPr>
                <w:rFonts w:ascii="Fanan" w:hAnsi="Fanan" w:eastAsia="Fanan"/>
                <w:b w:val="0"/>
                <w:i/>
                <w:color w:val="000000"/>
                <w:sz w:val="22"/>
              </w:rPr>
              <w:t>Ü¿ß×Ö&lt;Üé¹]&lt;á^Ó‰deæ&lt;H&lt;ÝøÖ]&lt;±c&lt;Ý]†Òý]&lt;ì</w:t>
            </w:r>
            <w:r>
              <w:rPr>
                <w:rFonts w:ascii="Fanan" w:hAnsi="Fanan" w:eastAsia="Fanan"/>
                <w:b w:val="0"/>
                <w:i/>
                <w:color w:val="000000"/>
                <w:sz w:val="22"/>
              </w:rPr>
              <w:t xml:space="preserve">ˆÛâ&lt;†ŠÒ&lt;ØÏße </w:t>
            </w:r>
            <w:r>
              <w:rPr>
                <w:rFonts w:ascii="Fanan" w:hAnsi="Fanan" w:eastAsia="Fanan"/>
                <w:b w:val="0"/>
                <w:i/>
                <w:color w:val="000000"/>
                <w:sz w:val="20"/>
              </w:rPr>
              <w:t xml:space="preserve">&lt;D </w:t>
            </w:r>
            <w:r>
              <w:rPr>
                <w:rFonts w:ascii="Fanan" w:hAnsi="Fanan" w:eastAsia="Fanan"/>
                <w:b w:val="0"/>
                <w:i/>
                <w:color w:val="000000"/>
                <w:sz w:val="20"/>
              </w:rPr>
              <w:t>M</w:t>
            </w:r>
          </w:p>
          <w:p>
            <w:pPr>
              <w:autoSpaceDN w:val="0"/>
              <w:tabs>
                <w:tab w:pos="1704" w:val="left"/>
                <w:tab w:pos="3428" w:val="left"/>
              </w:tabs>
              <w:autoSpaceDE w:val="0"/>
              <w:widowControl/>
              <w:spacing w:line="266" w:lineRule="exact" w:before="0" w:after="0"/>
              <w:ind w:left="7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49 / 71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F </w:t>
            </w:r>
            <w:r>
              <w:tab/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0" w:right="200" w:bottom="90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عُبَيْــــدِمهِْ </w:t>
      </w:r>
      <w:r>
        <w:rPr>
          <w:rFonts w:ascii="AdobeNaskh" w:hAnsi="AdobeNaskh" w:eastAsia="AdobeNaskh"/>
          <w:b w:val="0"/>
          <w:i w:val="0"/>
          <w:color w:val="0000FF"/>
          <w:sz w:val="36"/>
        </w:rPr>
        <w:t xml:space="preserve"> ِن</w:t>
      </w:r>
    </w:p>
    <w:p>
      <w:pPr>
        <w:autoSpaceDN w:val="0"/>
        <w:autoSpaceDE w:val="0"/>
        <w:widowControl/>
        <w:spacing w:line="714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وَرى(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َِافِــــعٍ وَبِسَــــعْد</w:t>
      </w:r>
    </w:p>
    <w:p>
      <w:pPr>
        <w:autoSpaceDN w:val="0"/>
        <w:autoSpaceDE w:val="0"/>
        <w:widowControl/>
        <w:spacing w:line="600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ةٍ كَـــذَا وَعُبَيْـــدِمهِْ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أَيْضًـــا وَعَنْـــرى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ََ </w:t>
      </w:r>
    </w:p>
    <w:p>
      <w:pPr>
        <w:autoSpaceDN w:val="0"/>
        <w:autoSpaceDE w:val="0"/>
        <w:widowControl/>
        <w:spacing w:line="96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َ( ْــلِ املُْعَــىل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وَاحلُْبَــابِ وَزَيْــدِمهِْ </w:t>
      </w:r>
    </w:p>
    <w:p>
      <w:pPr>
        <w:autoSpaceDN w:val="0"/>
        <w:tabs>
          <w:tab w:pos="3970" w:val="left"/>
          <w:tab w:pos="4992" w:val="left"/>
        </w:tabs>
        <w:autoSpaceDE w:val="0"/>
        <w:widowControl/>
        <w:spacing w:line="640" w:lineRule="exact" w:before="3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جَــامِعُ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85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مُعَـــاذِمهِْ وَمى(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َِعْبَـــدٍ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وَبِعَمْـــرِو </w:t>
      </w:r>
    </w:p>
    <w:p>
      <w:pPr>
        <w:autoSpaceDN w:val="0"/>
        <w:autoSpaceDE w:val="0"/>
        <w:widowControl/>
        <w:spacing w:line="10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ــــدٍ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وَأَخِيــــهِ عَبْــــدِ </w:t>
      </w:r>
    </w:p>
    <w:p>
      <w:pPr>
        <w:autoSpaceDN w:val="0"/>
        <w:autoSpaceDE w:val="0"/>
        <w:widowControl/>
        <w:spacing w:line="10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بِعَـــامِرِ ںى(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ـــدٍ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قَـــيْسٍ كَـــذَا وَ </w:t>
      </w:r>
    </w:p>
    <w:p>
      <w:pPr>
        <w:autoSpaceDN w:val="0"/>
        <w:tabs>
          <w:tab w:pos="1118" w:val="left"/>
          <w:tab w:pos="2204" w:val="left"/>
        </w:tabs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غَـــىى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 ِ8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رِضَــــاؤُكَ اى8َ </w:t>
      </w:r>
    </w:p>
    <w:p>
      <w:pPr>
        <w:autoSpaceDN w:val="0"/>
        <w:autoSpaceDE w:val="0"/>
        <w:widowControl/>
        <w:spacing w:line="640" w:lineRule="exact" w:before="158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6"/>
        <w:gridCol w:w="1746"/>
        <w:gridCol w:w="1746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50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06" w:right="19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رى( ِِفَاعَـــةَ ابْـــمى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معَْـــرِومهِْ وَمى(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َِالِـــك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وَأَخِيـــهِ ذَا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عْمَـــانُ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َِالِـــكٍ </w:t>
      </w:r>
    </w:p>
    <w:p>
      <w:pPr>
        <w:autoSpaceDN w:val="0"/>
        <w:autoSpaceDE w:val="0"/>
        <w:widowControl/>
        <w:spacing w:line="904" w:lineRule="exact" w:before="58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أَيْضًــا وَاى( ِلن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عْمَــانِ ذَا ابْــمى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ُُ مَالِــكٍ </w:t>
      </w:r>
    </w:p>
    <w:p>
      <w:pPr>
        <w:sectPr>
          <w:pgSz w:w="5645" w:h="10499"/>
          <w:pgMar w:top="176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رِضَــاكَ إِهلََنَــا</w:t>
      </w:r>
    </w:p>
    <w:p>
      <w:pPr>
        <w:sectPr>
          <w:type w:val="continuous"/>
          <w:pgSz w:w="5645" w:h="10499"/>
          <w:pgMar w:top="176" w:right="74" w:bottom="90" w:left="210" w:header="720" w:footer="720" w:gutter="0"/>
          <w:cols w:num="2" w:equalWidth="0">
            <w:col w:w="2228" w:space="0"/>
            <w:col w:w="3134" w:space="0"/>
          </w:cols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158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ىى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 ِ8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مُغْــ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عَــنْ لكُِّهِــمْ </w:t>
      </w:r>
    </w:p>
    <w:p>
      <w:pPr>
        <w:sectPr>
          <w:type w:val="nextColumn"/>
          <w:pgSz w:w="5645" w:h="10499"/>
          <w:pgMar w:top="176" w:right="74" w:bottom="90" w:left="210" w:header="720" w:footer="720" w:gutter="0"/>
          <w:cols w:num="2" w:equalWidth="0">
            <w:col w:w="2228" w:space="0"/>
            <w:col w:w="3134" w:space="0"/>
          </w:cols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146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وَبِعَمْـــرِومهِْ وَرى8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ِيـــدَ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أُنَـــــيْهسِِمْ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وَكَـــذَا أَىى( ِ8 سُـــفْيَانَ 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خُنَيْهسِِـــمْ </w:t>
      </w:r>
    </w:p>
    <w:p>
      <w:pPr>
        <w:autoSpaceDN w:val="0"/>
        <w:autoSpaceDE w:val="0"/>
        <w:widowControl/>
        <w:spacing w:line="600" w:lineRule="exact" w:before="186" w:after="3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وَبِعَـــامِرٍ وَاحلَْـــارِثِ ابْـــمى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أَنَهسِِـــمْ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7"/>
        <w:gridCol w:w="1787"/>
        <w:gridCol w:w="1787"/>
      </w:tblGrid>
      <w:tr>
        <w:trPr>
          <w:trHeight w:hRule="exact" w:val="942"/>
        </w:trPr>
        <w:tc>
          <w:tcPr>
            <w:tcW w:type="dxa" w:w="2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رِضَــاكَ إِهلََنَــا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مُعْــىطِ8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عَــنْ لكُِّهِــمْ </w:t>
            </w:r>
          </w:p>
        </w:tc>
      </w:tr>
    </w:tbl>
    <w:p>
      <w:pPr>
        <w:autoSpaceDN w:val="0"/>
        <w:autoSpaceDE w:val="0"/>
        <w:widowControl/>
        <w:spacing w:line="640" w:lineRule="exact" w:before="80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ِّــــلْ بِفَــــتْحٍ 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7"/>
        <w:gridCol w:w="1787"/>
        <w:gridCol w:w="1787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51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وَكَذَابِكَيْسَـــانَ الْـــىمكَِ8 وَإِاى8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َهسِِـــم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أَيْضًــــا وَاى( ِلن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عْمَــــانِ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ُْ عَب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ــــاهسِِمْ </w:t>
      </w:r>
    </w:p>
    <w:p>
      <w:pPr>
        <w:autoSpaceDN w:val="0"/>
        <w:autoSpaceDE w:val="0"/>
        <w:widowControl/>
        <w:spacing w:line="988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وَكَــذَا بِوَهْــبٍ وَالْــوَىص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ِ8 مس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ــاهسِِمْ </w:t>
      </w:r>
    </w:p>
    <w:p>
      <w:pPr>
        <w:autoSpaceDN w:val="0"/>
        <w:tabs>
          <w:tab w:pos="4130" w:val="left"/>
          <w:tab w:pos="4992" w:val="left"/>
        </w:tabs>
        <w:autoSpaceDE w:val="0"/>
        <w:widowControl/>
        <w:spacing w:line="640" w:lineRule="exact" w:before="1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مَــانِعُ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60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 ابْـــمى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 سَـــملَِةٍ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 َذ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وَكَـــذَا بِعَبْـــدِ </w:t>
      </w:r>
    </w:p>
    <w:p>
      <w:pPr>
        <w:autoSpaceDN w:val="0"/>
        <w:tabs>
          <w:tab w:pos="3564" w:val="left"/>
          <w:tab w:pos="3744" w:val="left"/>
        </w:tabs>
        <w:autoSpaceDE w:val="0"/>
        <w:widowControl/>
        <w:spacing w:line="63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بْــمى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ِِ معَْــرِومهِْ وَبِعَبْــدَةٍ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وَبِثَقْــفِ </w:t>
      </w:r>
    </w:p>
    <w:p>
      <w:pPr>
        <w:autoSpaceDN w:val="0"/>
        <w:autoSpaceDE w:val="0"/>
        <w:widowControl/>
        <w:spacing w:line="866" w:lineRule="exact" w:before="98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وَيَسَــارِمهِْ وَكَــذَا بِسَــعْدِ 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جْــدَةِ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936"/>
        </w:trPr>
        <w:tc>
          <w:tcPr>
            <w:tcW w:type="dxa" w:w="1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مِنْــكَ إِهلََنَــا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>ضَــار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ُّ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36" w:after="0"/>
              <w:ind w:left="7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عَــهى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ُْمْ رِضًــا 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52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رى(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ِِفَاعَـــــةٍ وَسُـــــبَيْهعِِمْ وَبِضَـــــمْرَة</w:t>
      </w:r>
    </w:p>
    <w:p>
      <w:pPr>
        <w:autoSpaceDN w:val="0"/>
        <w:tabs>
          <w:tab w:pos="1750" w:val="left"/>
        </w:tabs>
        <w:autoSpaceDE w:val="0"/>
        <w:widowControl/>
        <w:spacing w:line="778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هلُِبَــــــــرى8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َْةٍ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وَأَىى( ِ8 حَــــــــرَامٍ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ُْ أَبٍ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Z 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بِقُــــــر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أَيْضًــــــا وَعَبْــــــدِ </w:t>
      </w:r>
    </w:p>
    <w:p>
      <w:pPr>
        <w:autoSpaceDN w:val="0"/>
        <w:tabs>
          <w:tab w:pos="4094" w:val="left"/>
          <w:tab w:pos="4872" w:val="left"/>
        </w:tabs>
        <w:autoSpaceDE w:val="0"/>
        <w:widowControl/>
        <w:spacing w:line="640" w:lineRule="exact" w:before="3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ارْضَ عَــنِ احلْ(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َمِيــعِ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اى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َفِــعُ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اى8 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762" w:lineRule="exact" w:before="3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وَكَــذَا حى(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َيْثَمَــةَ احلْ( َــرِىى8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وَهسَْلِهِــمْ </w:t>
      </w:r>
    </w:p>
    <w:p>
      <w:pPr>
        <w:autoSpaceDN w:val="0"/>
        <w:autoSpaceDE w:val="0"/>
        <w:widowControl/>
        <w:spacing w:line="778" w:lineRule="exact" w:before="2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وَكَــذَا أَىى( ِ8 زَيْــدٍ كَــذَا وَحُسَــيْلِهِمْ </w:t>
      </w:r>
    </w:p>
    <w:p>
      <w:pPr>
        <w:autoSpaceDN w:val="0"/>
        <w:tabs>
          <w:tab w:pos="1088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لكُِّهِـــمْ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وَعُبَيْـــدِمهِْ وَاى(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َهْـــلِ أُحْـــدٍ </w:t>
      </w:r>
    </w:p>
    <w:p>
      <w:pPr>
        <w:autoSpaceDN w:val="0"/>
        <w:tabs>
          <w:tab w:pos="2110" w:val="left"/>
          <w:tab w:pos="2952" w:val="left"/>
        </w:tabs>
        <w:autoSpaceDE w:val="0"/>
        <w:widowControl/>
        <w:spacing w:line="640" w:lineRule="exact" w:before="2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مِنْــكَ إِهلََنَــا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نُــورُ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رِضًــا اى8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7"/>
        <w:gridCol w:w="1787"/>
        <w:gridCol w:w="1787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53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َوَكَــذَا بِفَاطِمَــةَ الْبَتُــولِ الز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اهِــر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وَخَدِحى8 (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َـةٍ فُضْـىلَ النِّسَـاءِ الط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ـاهِرَ </w:t>
      </w:r>
    </w:p>
    <w:p>
      <w:pPr>
        <w:autoSpaceDN w:val="0"/>
        <w:autoSpaceDE w:val="0"/>
        <w:widowControl/>
        <w:spacing w:line="642" w:lineRule="exact" w:before="312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أَيْضًــا وَعَائِشَــةَ احلُْمَــرى8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ِْ الْبَــاهِرَ </w:t>
      </w:r>
    </w:p>
    <w:p>
      <w:pPr>
        <w:sectPr>
          <w:pgSz w:w="5645" w:h="10499"/>
          <w:pgMar w:top="50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نَـــا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رِضَـــاكَ إِهلََ </w:t>
      </w:r>
    </w:p>
    <w:p>
      <w:pPr>
        <w:sectPr>
          <w:type w:val="continuous"/>
          <w:pgSz w:w="5645" w:h="10499"/>
          <w:pgMar w:top="50" w:right="200" w:bottom="90" w:left="210" w:header="720" w:footer="720" w:gutter="0"/>
          <w:cols w:num="2" w:equalWidth="0">
            <w:col w:w="2442" w:space="0"/>
            <w:col w:w="279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هَـــادِي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اى8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</w:p>
    <w:p>
      <w:pPr>
        <w:sectPr>
          <w:type w:val="nextColumn"/>
          <w:pgSz w:w="5645" w:h="10499"/>
          <w:pgMar w:top="50" w:right="200" w:bottom="90" w:left="210" w:header="720" w:footer="720" w:gutter="0"/>
          <w:cols w:num="2" w:equalWidth="0">
            <w:col w:w="2442" w:space="0"/>
            <w:col w:w="2794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tabs>
          <w:tab w:pos="926" w:val="left"/>
          <w:tab w:pos="1526" w:val="left"/>
          <w:tab w:pos="2556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احلَْرَمْ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سِبْىطَ8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وَكَذَاكَ اى( ِحلَْسَنَںى8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وَبِعَمِّــهِ الْعَب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ــاسِ فَي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ــاضِ الْكَــرَمِ </w:t>
      </w:r>
    </w:p>
    <w:p>
      <w:pPr>
        <w:autoSpaceDN w:val="0"/>
        <w:autoSpaceDE w:val="0"/>
        <w:widowControl/>
        <w:spacing w:line="1042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رَاى(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االُْممَْ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جْـــــلِ عَبْـــــدِ </w:t>
      </w:r>
    </w:p>
    <w:p>
      <w:pPr>
        <w:autoSpaceDN w:val="0"/>
        <w:tabs>
          <w:tab w:pos="1100" w:val="left"/>
          <w:tab w:pos="2240" w:val="left"/>
        </w:tabs>
        <w:autoSpaceDE w:val="0"/>
        <w:widowControl/>
        <w:spacing w:line="64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بَـــدِيعُ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اى8َ </w:t>
      </w:r>
    </w:p>
    <w:p>
      <w:pPr>
        <w:autoSpaceDN w:val="0"/>
        <w:autoSpaceDE w:val="0"/>
        <w:widowControl/>
        <w:spacing w:line="64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َْ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</w:t>
      </w:r>
    </w:p>
    <w:p>
      <w:pPr>
        <w:autoSpaceDN w:val="0"/>
        <w:tabs>
          <w:tab w:pos="1674" w:val="left"/>
          <w:tab w:pos="3398" w:val="left"/>
        </w:tabs>
        <w:autoSpaceDE w:val="0"/>
        <w:widowControl/>
        <w:spacing w:line="320" w:lineRule="exact" w:before="290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54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50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36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وَبِسَــــــارى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 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َوْالَدِ وَاال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َزْوَاجِ مَــــــع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أَسْــــبَاطِهِ أَيْضًــــا وَمع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ــــاتٍ تَبَــــعْ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وَبِــلكُِّ آلٍ وَالص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ــحَابَةِ مَــنْ رَدَعْ </w:t>
      </w:r>
    </w:p>
    <w:p>
      <w:pPr>
        <w:sectPr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رِضَــــاكَ إِهلََنَــــا</w:t>
      </w:r>
    </w:p>
    <w:p>
      <w:pPr>
        <w:sectPr>
          <w:type w:val="continuous"/>
          <w:pgSz w:w="5645" w:h="10499"/>
          <w:pgMar w:top="176" w:right="200" w:bottom="90" w:left="210" w:header="720" w:footer="720" w:gutter="0"/>
          <w:cols w:num="2" w:equalWidth="0">
            <w:col w:w="2464" w:space="0"/>
            <w:col w:w="2772" w:space="0"/>
          </w:cols>
          <w:docGrid w:linePitch="360"/>
        </w:sectPr>
      </w:pPr>
    </w:p>
    <w:p>
      <w:pPr>
        <w:autoSpaceDN w:val="0"/>
        <w:autoSpaceDE w:val="0"/>
        <w:widowControl/>
        <w:spacing w:line="736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60"/>
        </w:rPr>
        <w:t>اى( َىڡ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 ِ8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عَــــنْ لكُِّهِــــمْ </w:t>
      </w:r>
    </w:p>
    <w:p>
      <w:pPr>
        <w:sectPr>
          <w:type w:val="nextColumn"/>
          <w:pgSz w:w="5645" w:h="10499"/>
          <w:pgMar w:top="176" w:right="200" w:bottom="90" w:left="210" w:header="720" w:footer="720" w:gutter="0"/>
          <w:cols w:num="2" w:equalWidth="0">
            <w:col w:w="2464" w:space="0"/>
            <w:col w:w="2772" w:space="0"/>
          </w:cols>
          <w:docGrid w:linePitch="360"/>
        </w:sectPr>
      </w:pP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وَكَـذَا 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َهْـلِ الْبَيْـتِ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لكُِّ الـز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مَنْ </w:t>
      </w:r>
    </w:p>
    <w:p>
      <w:pPr>
        <w:autoSpaceDN w:val="0"/>
        <w:autoSpaceDE w:val="0"/>
        <w:widowControl/>
        <w:spacing w:line="60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َنْبِيَـــا 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َوْلِيَـــاءِ ذَوِي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َمَـــنْ </w:t>
      </w:r>
    </w:p>
    <w:p>
      <w:pPr>
        <w:autoSpaceDN w:val="0"/>
        <w:autoSpaceDE w:val="0"/>
        <w:widowControl/>
        <w:spacing w:line="982" w:lineRule="exact" w:before="20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أَيْضًـا وَاى( ِلهس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Zُّ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َـدَاءِ وَالص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ـلَحَا وَعَـنْ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760"/>
        </w:trPr>
        <w:tc>
          <w:tcPr>
            <w:tcW w:type="dxa" w:w="2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>ارْضَ إِهلََنَـــــا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وَارِثُ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60"/>
              </w:rPr>
              <w:t xml:space="preserve">مهُْ لكُِّهِـــــمْ 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55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وَبِسَــيِّدِي احلْ(ِـــيىلِ8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ِّ عَبْــدِ الْقَـــادِر</w:t>
      </w:r>
    </w:p>
    <w:p>
      <w:pPr>
        <w:autoSpaceDN w:val="0"/>
        <w:autoSpaceDE w:val="0"/>
        <w:widowControl/>
        <w:spacing w:line="768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لْــاكَرى(ِِ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قُطْــبِ الْوُجُــودِ وَاى( ِلرِّفَــاىعِ8 ا</w:t>
      </w:r>
    </w:p>
    <w:p>
      <w:pPr>
        <w:autoSpaceDN w:val="0"/>
        <w:autoSpaceDE w:val="0"/>
        <w:widowControl/>
        <w:spacing w:line="11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وَاى(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َمحَْــدَ الْبَــدَوِي الْــوَىلِ8 ِّ الْفَــاخِرِ </w:t>
      </w:r>
    </w:p>
    <w:p>
      <w:pPr>
        <w:autoSpaceDN w:val="0"/>
        <w:tabs>
          <w:tab w:pos="1064" w:val="left"/>
          <w:tab w:pos="2192" w:val="left"/>
        </w:tabs>
        <w:autoSpaceDE w:val="0"/>
        <w:widowControl/>
        <w:spacing w:line="640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رَشِـــيدُ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ُْمْ رِضَـــاؤُكَ اى8 َ </w:t>
      </w:r>
    </w:p>
    <w:p>
      <w:pPr>
        <w:autoSpaceDN w:val="0"/>
        <w:autoSpaceDE w:val="0"/>
        <w:widowControl/>
        <w:spacing w:line="64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11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وَبِسَـيِّدِي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ـيْخِ الد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سُـوىڡ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 ِّ الْـوَىلِ8</w:t>
      </w:r>
    </w:p>
    <w:p>
      <w:pPr>
        <w:autoSpaceDN w:val="0"/>
        <w:autoSpaceDE w:val="0"/>
        <w:widowControl/>
        <w:spacing w:line="11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ـاذُىلِ8 شَـيْىح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ِ8 أَىى( ِ8 حَسَـنٍ عَـىلِ8 </w:t>
      </w:r>
    </w:p>
    <w:p>
      <w:pPr>
        <w:autoSpaceDN w:val="0"/>
        <w:autoSpaceDE w:val="0"/>
        <w:widowControl/>
        <w:spacing w:line="782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عْــتَىلِ8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وَبِسَــيِّدِي شَــاهِ احلَْمِيــدِ املُْ </w:t>
      </w:r>
    </w:p>
    <w:p>
      <w:pPr>
        <w:autoSpaceDN w:val="0"/>
        <w:tabs>
          <w:tab w:pos="1050" w:val="left"/>
          <w:tab w:pos="2346" w:val="left"/>
        </w:tabs>
        <w:autoSpaceDE w:val="0"/>
        <w:widowControl/>
        <w:spacing w:line="640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صَـــبُورُ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اى8َ </w:t>
      </w:r>
    </w:p>
    <w:p>
      <w:pPr>
        <w:autoSpaceDN w:val="0"/>
        <w:autoSpaceDE w:val="0"/>
        <w:widowControl/>
        <w:spacing w:line="640" w:lineRule="exact" w:before="322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56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3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(اى(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يِّدِ الْعَلَـوِيِّ ذِي الر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تَـبِ الْكُـرى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وَنَفِيسَـــــةٍ ذَاتِ املَْنَاقِـــــبِ وَاال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Z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َْ </w:t>
      </w:r>
    </w:p>
    <w:p>
      <w:pPr>
        <w:sectPr>
          <w:pgSz w:w="5645" w:h="10499"/>
          <w:pgMar w:top="90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االْX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ِمَـامِ املُْنْتَظَـرْ </w:t>
      </w:r>
    </w:p>
    <w:p>
      <w:pPr>
        <w:sectPr>
          <w:type w:val="continuous"/>
          <w:pgSz w:w="5645" w:h="10499"/>
          <w:pgMar w:top="90" w:right="68" w:bottom="90" w:left="210" w:header="720" w:footer="720" w:gutter="0"/>
          <w:cols w:num="2" w:equalWidth="0">
            <w:col w:w="2510" w:space="0"/>
            <w:col w:w="2857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2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60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وَالس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ـيِّدِ املَْهْـدِ </w:t>
      </w:r>
    </w:p>
    <w:p>
      <w:pPr>
        <w:sectPr>
          <w:type w:val="nextColumn"/>
          <w:pgSz w:w="5645" w:h="10499"/>
          <w:pgMar w:top="90" w:right="68" w:bottom="90" w:left="210" w:header="720" w:footer="720" w:gutter="0"/>
          <w:cols w:num="2" w:equalWidth="0">
            <w:col w:w="2510" w:space="0"/>
            <w:col w:w="285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9"/>
        <w:gridCol w:w="1789"/>
        <w:gridCol w:w="1789"/>
      </w:tblGrid>
      <w:tr>
        <w:trPr>
          <w:trHeight w:hRule="exact" w:val="700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إِهلََنَــا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60"/>
              </w:rPr>
              <w:t xml:space="preserve">مُغِيــثُ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>عَــهى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60"/>
              </w:rPr>
              <w:t xml:space="preserve">ُْمْ رِضَــاؤُكَ اى8َ </w:t>
            </w:r>
          </w:p>
        </w:tc>
      </w:tr>
    </w:tbl>
    <w:p>
      <w:pPr>
        <w:autoSpaceDN w:val="0"/>
        <w:autoSpaceDE w:val="0"/>
        <w:widowControl/>
        <w:spacing w:line="640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p>
      <w:pPr>
        <w:autoSpaceDN w:val="0"/>
        <w:autoSpaceDE w:val="0"/>
        <w:widowControl/>
        <w:spacing w:line="11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َىى( ِ8 حَنِيفَــــةَ وَاالْXِمَــــامِ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ــــافِىعِ8</w:t>
      </w:r>
    </w:p>
    <w:p>
      <w:pPr>
        <w:autoSpaceDN w:val="0"/>
        <w:autoSpaceDE w:val="0"/>
        <w:widowControl/>
        <w:spacing w:line="10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وَمى(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َِالِــــكٍ وَاى(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َمحَْــــدَ املُْتَوَاضِــــعِ </w:t>
      </w:r>
    </w:p>
    <w:p>
      <w:pPr>
        <w:autoSpaceDN w:val="0"/>
        <w:autoSpaceDE w:val="0"/>
        <w:widowControl/>
        <w:spacing w:line="10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وَبِـــلكُِّ مَتْبُـــوعٍ بِـــدِںى8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ـــارِعِ </w:t>
      </w:r>
    </w:p>
    <w:p>
      <w:pPr>
        <w:autoSpaceDN w:val="0"/>
        <w:tabs>
          <w:tab w:pos="1030" w:val="left"/>
          <w:tab w:pos="2382" w:val="left"/>
        </w:tabs>
        <w:autoSpaceDE w:val="0"/>
        <w:widowControl/>
        <w:spacing w:line="640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إِهلََنَـــا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قَرِيـــبُ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رِضَـــاؤُكَ اى8َ </w:t>
      </w:r>
    </w:p>
    <w:p>
      <w:pPr>
        <w:autoSpaceDN w:val="0"/>
        <w:autoSpaceDE w:val="0"/>
        <w:widowControl/>
        <w:spacing w:line="640" w:lineRule="exact" w:before="2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</w:t>
      </w:r>
    </w:p>
    <w:p>
      <w:pPr>
        <w:autoSpaceDN w:val="0"/>
        <w:tabs>
          <w:tab w:pos="1674" w:val="left"/>
          <w:tab w:pos="3398" w:val="left"/>
        </w:tabs>
        <w:autoSpaceDE w:val="0"/>
        <w:widowControl/>
        <w:spacing w:line="320" w:lineRule="exact" w:before="290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57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90" w:right="68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وَأَمِــــد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 مِــــهى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ُْمْ  مى(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َِــــدَدٍ زَائِــــد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وَأَفِـضْ عَلَيْنَـا مِـنْ فُــيُوضِ عَوَائِـدِ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رى(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ََاكَهى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ِِــــمْ مَــــعْ دَامى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َِــــاتِ فَوَائِــــدِ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مِــنْ جَــاهِهِمْ عَــهى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ُْمْ رِضَــاكَ إِهلََنَــا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وَارْزُقْ لَنَـــا أَيْضًـــا مكََـــالَ وِدَادِمهِْ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تِبَـــــاهعِِمْ وَاالْXِهْتِـــــدَا رى(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َِشَـــــادِمهِْ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وَاحْشُـرْ بِـنَا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ِ8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َمْنِ مَعْ أَمْدَادِمهِْ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مِــنْ جَــاهِهِمْ 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رِضَــاكَ إِهلََنَــا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87"/>
        <w:gridCol w:w="1787"/>
        <w:gridCol w:w="1787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58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30" w:right="74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46" w:lineRule="exact" w:before="0" w:after="28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أَيْضًــــا وَأَدْخِلْنَــــا بِــــدَارِ 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ــــة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مَهعَُـــمْ وَمَتِّـــعْ مِـــنْ نَعِـــمى8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 رَضِـــي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وَلِقَـــاءِ وَهح(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ِْـــكَ بُكْـــرَةً بِعَشِـــي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مِــنْ جَــاهِهِمْ عَــهى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ُْمْ رِضَــاكَ إِهلََنَــا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نَــــا ارْمحَْ وَاغْفِــــرَن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ذُنُوبَنَــــا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أَيْضًـــــا وَأَدِّ دُيُونَنَـــــا وَكُرُوبَنَـــــا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فَــرِّجْ وَكَشِّــفْ وَاسْــرى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عُيُوبَنَــا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اهِهِمْ 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رِضَــاكَ إِهلََنَــا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مِــنْ جَــ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59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94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2" w:val="left"/>
          <w:tab w:pos="3074" w:val="left"/>
          <w:tab w:pos="4068" w:val="left"/>
        </w:tabs>
        <w:autoSpaceDE w:val="0"/>
        <w:widowControl/>
        <w:spacing w:line="930" w:lineRule="exact" w:before="0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أَيْضًــا أَمِتْنَــا مُسْــملِِںى8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 وَمُظْهِــرِي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وَيَـسِّـــــــــرِي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أَنْ الَ  اِهلََ  اِال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سَكَرَاتِ مَـوْتٍ وَالض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ــرَاحى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 نَـوِّرِي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مِــنْ جَــاهِهِمْ عَــهى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ُْمْ رِضَــاكَ إِهلََنَــا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بِفَــــتْحٍ مِنْــــكَ اى8 َرَمحَْانَنَــــا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ِّــــل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اى8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أَرْمحََ الر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محََــا اجْعَلَــنْ ذَاضَــامِنًا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قَارِيــهِ تَعْجِيــلَ الْفُتُــوحِ وَاى8 َمِنًــا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أَبَـــدًا بِتَعْزِيـــلِ الـــرى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=ُّ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ُوحِ وَآمِنًـــا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مِــنْ جَــاهِهِمْ عَــهى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ُْمْ رِضَــاكَ إِهلََنَــا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حعَ( ِّــــلْ بِفَــــتْحٍ مِنْــــكَ اى8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َرَمحَْانَنَــــا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45"/>
        <w:gridCol w:w="1745"/>
        <w:gridCol w:w="1745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60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176" w:right="200" w:bottom="9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10499"/>
          <w:pgMar w:top="44" w:right="198" w:bottom="90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عَـىلَ الن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ـىى( ِ8 ِّ املُْصْـطَىڡ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 </w:t>
      </w:r>
    </w:p>
    <w:p>
      <w:pPr>
        <w:sectPr>
          <w:type w:val="continuous"/>
          <w:pgSz w:w="5645" w:h="10499"/>
          <w:pgMar w:top="44" w:right="198" w:bottom="90" w:left="208" w:header="720" w:footer="720" w:gutter="0"/>
          <w:cols w:num="2" w:equalWidth="0">
            <w:col w:w="3355" w:space="0"/>
            <w:col w:w="1883" w:space="0"/>
          </w:cols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3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اى8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 رَبِّ صَـل</w:t>
      </w:r>
    </w:p>
    <w:p>
      <w:pPr>
        <w:sectPr>
          <w:type w:val="nextColumn"/>
          <w:pgSz w:w="5645" w:h="10499"/>
          <w:pgMar w:top="44" w:right="198" w:bottom="90" w:left="208" w:header="720" w:footer="720" w:gutter="0"/>
          <w:cols w:num="2" w:equalWidth="0">
            <w:col w:w="3355" w:space="0"/>
            <w:col w:w="1883" w:space="0"/>
          </w:cols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ْ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لِ وَاال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َحصَْــــابِ أَرْاى( َبِ الْوَفَــــا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وَالت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ـــابِعِںى8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َ مَـــعَ الس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ـــالَمِ مُضَـــع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فًا</w:t>
      </w:r>
    </w:p>
    <w:p>
      <w:pPr>
        <w:autoSpaceDN w:val="0"/>
        <w:tabs>
          <w:tab w:pos="1546" w:val="left"/>
        </w:tabs>
        <w:autoSpaceDE w:val="0"/>
        <w:widowControl/>
        <w:spacing w:line="580" w:lineRule="exact" w:before="286" w:after="35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ذَا قِيلُنَــــا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فَــــاحَ احل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ِتَــــامُ مُؤَرِّخًــــا</w:t>
      </w:r>
    </w:p>
    <w:p>
      <w:pPr>
        <w:sectPr>
          <w:type w:val="continuous"/>
          <w:pgSz w:w="5645" w:h="10499"/>
          <w:pgMar w:top="44" w:right="198" w:bottom="90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الْعَظِــــــمى8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 يُــــــدِيلُنَا</w:t>
      </w:r>
    </w:p>
    <w:p>
      <w:pPr>
        <w:sectPr>
          <w:type w:val="continuous"/>
          <w:pgSz w:w="5645" w:h="10499"/>
          <w:pgMar w:top="44" w:right="198" w:bottom="90" w:left="208" w:header="720" w:footer="720" w:gutter="0"/>
          <w:cols w:num="2" w:equalWidth="0">
            <w:col w:w="3155" w:space="0"/>
            <w:col w:w="2084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5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اَحلَْمْــــــدُ هلِلِ </w:t>
      </w:r>
    </w:p>
    <w:p>
      <w:pPr>
        <w:sectPr>
          <w:type w:val="nextColumn"/>
          <w:pgSz w:w="5645" w:h="10499"/>
          <w:pgMar w:top="44" w:right="198" w:bottom="90" w:left="208" w:header="720" w:footer="720" w:gutter="0"/>
          <w:cols w:num="2" w:equalWidth="0">
            <w:col w:w="3155" w:space="0"/>
            <w:col w:w="2084" w:space="0"/>
          </w:cols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84806"/>
          <w:sz w:val="58"/>
        </w:rPr>
        <w:t xml:space="preserve">حعَ( ِّـــلْ خَالَصـــاً مِنْـــكَ اى8 </w:t>
      </w:r>
      <w:r>
        <w:rPr>
          <w:rFonts w:ascii="AdobeNaskh" w:hAnsi="AdobeNaskh" w:eastAsia="AdobeNaskh"/>
          <w:b w:val="0"/>
          <w:i w:val="0"/>
          <w:color w:val="984806"/>
          <w:sz w:val="58"/>
        </w:rPr>
        <w:t>َرَمحَْانَنَـــا</w:t>
      </w:r>
      <w:r>
        <w:rPr>
          <w:rFonts w:ascii="AdobeNaskh" w:hAnsi="AdobeNaskh" w:eastAsia="AdobeNaskh"/>
          <w:b w:val="0"/>
          <w:i w:val="0"/>
          <w:color w:val="984806"/>
          <w:sz w:val="58"/>
        </w:rPr>
        <w:t>مِنْــــكَ اى8 َرَمحَْانَنَــــا</w:t>
      </w:r>
      <w:r>
        <w:rPr>
          <w:rFonts w:ascii="AdobeNaskh" w:hAnsi="AdobeNaskh" w:eastAsia="AdobeNaskh"/>
          <w:b w:val="0"/>
          <w:i w:val="0"/>
          <w:color w:val="984806"/>
          <w:sz w:val="58"/>
        </w:rPr>
        <w:t xml:space="preserve">حعَ( ِّــــلْ شِــــفَاءً </w:t>
      </w:r>
    </w:p>
    <w:p>
      <w:pPr>
        <w:autoSpaceDN w:val="0"/>
        <w:autoSpaceDE w:val="0"/>
        <w:widowControl/>
        <w:spacing w:line="940" w:lineRule="exact" w:before="0" w:after="412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984806"/>
          <w:sz w:val="58"/>
        </w:rPr>
        <w:t>حعَ( ِّــــلْ بِفَــــرجٍ مِنْــــكَ اى8 َرَمحَْانَنَــــا</w:t>
      </w:r>
      <w:r>
        <w:rPr>
          <w:rFonts w:ascii="AdobeNaskh" w:hAnsi="AdobeNaskh" w:eastAsia="AdobeNaskh"/>
          <w:b w:val="0"/>
          <w:i w:val="0"/>
          <w:color w:val="984806"/>
          <w:sz w:val="58"/>
        </w:rPr>
        <w:t>حعَ(</w:t>
      </w:r>
      <w:r>
        <w:rPr>
          <w:rFonts w:ascii="AdobeNaskh" w:hAnsi="AdobeNaskh" w:eastAsia="AdobeNaskh"/>
          <w:b w:val="0"/>
          <w:i w:val="0"/>
          <w:color w:val="984806"/>
          <w:sz w:val="58"/>
        </w:rPr>
        <w:t>ِّـــلْ بِلُطْـــفٍ مِنْـــكَ اى8 َرَمحَْانَنَـــا</w:t>
      </w:r>
      <w:r>
        <w:rPr>
          <w:rFonts w:ascii="AdobeNaskh" w:hAnsi="AdobeNaskh" w:eastAsia="AdobeNaskh"/>
          <w:b w:val="0"/>
          <w:i w:val="0"/>
          <w:color w:val="984806"/>
          <w:sz w:val="60"/>
        </w:rPr>
        <w:t xml:space="preserve">حعَ( ِّـــلْ بِنَصْــــرٍ مِنْـــكَ اى8 </w:t>
      </w:r>
      <w:r>
        <w:rPr>
          <w:rFonts w:ascii="AdobeNaskh" w:hAnsi="AdobeNaskh" w:eastAsia="AdobeNaskh"/>
          <w:b w:val="0"/>
          <w:i w:val="0"/>
          <w:color w:val="984806"/>
          <w:sz w:val="60"/>
        </w:rPr>
        <w:t>َرَمحَْانَنَـــا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61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10499"/>
          <w:pgMar w:top="44" w:right="198" w:bottom="90" w:left="2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نَـا تَقَب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ـلْ مِن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ـا اِن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ـك اَنْـتَ 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ـمِيع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وَتُبْ عَلَيْنَا اِن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كَ اَنْتَ 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العَلِمى8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سُبْحَانَ رَبِّكَ رَبِّ الْعِز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ةِ مع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حِمى8ُ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autoSpaceDN w:val="0"/>
        <w:autoSpaceDE w:val="0"/>
        <w:widowControl/>
        <w:spacing w:line="624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يَصِـــفُونَ وَسَـــالَمٌ عَـــىلَ املُْرْسَـــلِںى8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</w:t>
      </w:r>
    </w:p>
    <w:p>
      <w:pPr>
        <w:autoSpaceDN w:val="0"/>
        <w:autoSpaceDE w:val="0"/>
        <w:widowControl/>
        <w:spacing w:line="624" w:lineRule="exact" w:before="21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وَاحلَْمْدُ هللِ رَبِّ الْعَاملَِںى8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tabs>
          <w:tab w:pos="336" w:val="left"/>
          <w:tab w:pos="4346" w:val="left"/>
          <w:tab w:pos="4464" w:val="left"/>
        </w:tabs>
        <w:autoSpaceDE w:val="0"/>
        <w:widowControl/>
        <w:spacing w:line="600" w:lineRule="exact" w:before="778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 واالXخالص واملعوذتںى8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يقرأ</w:t>
      </w:r>
    </w:p>
    <w:p>
      <w:pPr>
        <w:autoSpaceDN w:val="0"/>
        <w:autoSpaceDE w:val="0"/>
        <w:widowControl/>
        <w:spacing w:line="578" w:lineRule="exact" w:before="228" w:after="0"/>
        <w:ind w:left="1134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 :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فيدعو هى(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ذا الدعاء</w:t>
      </w:r>
    </w:p>
    <w:p>
      <w:pPr>
        <w:autoSpaceDN w:val="0"/>
        <w:autoSpaceDE w:val="0"/>
        <w:widowControl/>
        <w:spacing w:line="688" w:lineRule="exact" w:before="414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اَحلَْمْـدُ هللِ رَبِّ الْعَـاملَِںى8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محَْـدًا يُـوَاىڡ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ِ8</w:t>
      </w:r>
    </w:p>
    <w:p>
      <w:pPr>
        <w:autoSpaceDN w:val="0"/>
        <w:tabs>
          <w:tab w:pos="2468" w:val="left"/>
          <w:tab w:pos="2562" w:val="left"/>
          <w:tab w:pos="3916" w:val="left"/>
        </w:tabs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صَلِّ عَـىلَ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 مَزِيدَهُ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نِعَمَهُ وَيُاكَ </w:t>
      </w:r>
    </w:p>
    <w:p>
      <w:pPr>
        <w:autoSpaceDN w:val="0"/>
        <w:autoSpaceDE w:val="0"/>
        <w:widowControl/>
        <w:spacing w:line="650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وَعَـىلَ آهلِِ وَحصَْبِـهِ وَسَـملِّْ </w:t>
      </w:r>
    </w:p>
    <w:p>
      <w:pPr>
        <w:autoSpaceDN w:val="0"/>
        <w:tabs>
          <w:tab w:pos="1788" w:val="left"/>
          <w:tab w:pos="3512" w:val="left"/>
        </w:tabs>
        <w:autoSpaceDE w:val="0"/>
        <w:widowControl/>
        <w:spacing w:line="320" w:lineRule="exact" w:before="336" w:after="0"/>
        <w:ind w:left="16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62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10499"/>
          <w:pgMar w:top="16" w:right="200" w:bottom="90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اَثِبْنَـا عَـىلَ مَـا قَـرَأْاى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َهُ وَاجْعَـل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ذَلِـكَ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ِ8 حصََـائِفِ هَـؤُالَءِ 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ـادَاتِ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املَْذْكُورِںى8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اَل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ذِںى8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تَوَس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ـلْنَا هى(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ِِـمْ معُُومًـا </w:t>
      </w:r>
    </w:p>
    <w:p>
      <w:pPr>
        <w:autoSpaceDN w:val="0"/>
        <w:tabs>
          <w:tab w:pos="1062" w:val="left"/>
          <w:tab w:pos="1154" w:val="left"/>
          <w:tab w:pos="4548" w:val="left"/>
        </w:tabs>
        <w:autoSpaceDE w:val="0"/>
        <w:widowControl/>
        <w:spacing w:line="898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وصًـا وَمح(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َِيـعِ املُْسْـملِِںى8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وَخُصُ </w:t>
      </w:r>
    </w:p>
    <w:p>
      <w:pPr>
        <w:autoSpaceDN w:val="0"/>
        <w:autoSpaceDE w:val="0"/>
        <w:widowControl/>
        <w:spacing w:line="804" w:lineRule="exact" w:before="68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اغْفِرْ هلَُمْ وَارْمحَْهُمْ وَتَقَب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لْ مِـهى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ُْمْ اى8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autoSpaceDN w:val="0"/>
        <w:tabs>
          <w:tab w:pos="4170" w:val="left"/>
          <w:tab w:pos="4264" w:val="left"/>
        </w:tabs>
        <w:autoSpaceDE w:val="0"/>
        <w:widowControl/>
        <w:spacing w:line="8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يَسِّــرْ لَنَـا مَـا طَلَبْنَـاهُ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الْعَاملَِںى8</w:t>
      </w:r>
    </w:p>
    <w:p>
      <w:pPr>
        <w:autoSpaceDN w:val="0"/>
        <w:autoSpaceDE w:val="0"/>
        <w:widowControl/>
        <w:spacing w:line="548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َِّمْ لَنَا مَا نَوَيْنَاهُ مِـنْ حَوَاحى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ِنَـا وَمِـنْ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وَاسْـتَجِبْ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اُمُورِ دِينِنَا وَدُنْيَااى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وَاُخْـرَ </w:t>
      </w:r>
    </w:p>
    <w:p>
      <w:pPr>
        <w:autoSpaceDN w:val="0"/>
        <w:autoSpaceDE w:val="0"/>
        <w:widowControl/>
        <w:spacing w:line="838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دُعَائَنَـا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مسَِيـعُ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عَاءَ فَع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ـالٌ ملَِّـا </w:t>
      </w:r>
    </w:p>
    <w:p>
      <w:pPr>
        <w:autoSpaceDN w:val="0"/>
        <w:tabs>
          <w:tab w:pos="4610" w:val="left"/>
          <w:tab w:pos="4700" w:val="left"/>
        </w:tabs>
        <w:autoSpaceDE w:val="0"/>
        <w:widowControl/>
        <w:spacing w:line="87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تَدَعْ لَنَا ذَنْبًـا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غَفَرْتَـهُ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يَشَاءٌ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وَالَ مهًَّا إِال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فَر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جْتَهُ وَالَ دَيْنًا اِال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قَضَيْتَهُ </w:t>
      </w:r>
    </w:p>
    <w:p>
      <w:pPr>
        <w:autoSpaceDN w:val="0"/>
        <w:tabs>
          <w:tab w:pos="1788" w:val="left"/>
          <w:tab w:pos="3512" w:val="left"/>
        </w:tabs>
        <w:autoSpaceDE w:val="0"/>
        <w:widowControl/>
        <w:spacing w:line="320" w:lineRule="exact" w:before="190" w:after="0"/>
        <w:ind w:left="16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63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10499"/>
          <w:pgMar w:top="2" w:right="198" w:bottom="90" w:left="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وَالَ حَاجَةً مِنْ حَوَاحى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ِò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 الد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خِرَة</w:t>
      </w:r>
    </w:p>
    <w:p>
      <w:pPr>
        <w:autoSpaceDN w:val="0"/>
        <w:tabs>
          <w:tab w:pos="1114" w:val="left"/>
          <w:tab w:pos="1208" w:val="left"/>
          <w:tab w:pos="4864" w:val="left"/>
        </w:tabs>
        <w:autoSpaceDE w:val="0"/>
        <w:widowControl/>
        <w:spacing w:line="688" w:lineRule="exact" w:before="0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اَللهُـم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قَضَـيْهى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ََا اى8 َ اَرْمحََ الـر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autoSpaceDN w:val="0"/>
        <w:autoSpaceDE w:val="0"/>
        <w:widowControl/>
        <w:spacing w:line="676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يَسِّـرْ لَنَـا اُمُـورَاى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مَـعَ 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احَـةِ لِقُلُوبِنَـا </w:t>
      </w:r>
    </w:p>
    <w:p>
      <w:pPr>
        <w:autoSpaceDN w:val="0"/>
        <w:autoSpaceDE w:val="0"/>
        <w:widowControl/>
        <w:spacing w:line="85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وَاَبْدَانِنَا وَالس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ـالَمَةِ وَالْعَافِيَـةِ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ِ8 دِينِنَـا </w:t>
      </w:r>
    </w:p>
    <w:p>
      <w:pPr>
        <w:autoSpaceDN w:val="0"/>
        <w:tabs>
          <w:tab w:pos="4272" w:val="left"/>
          <w:tab w:pos="4366" w:val="left"/>
        </w:tabs>
        <w:autoSpaceDE w:val="0"/>
        <w:widowControl/>
        <w:spacing w:line="960" w:lineRule="exact" w:before="0" w:after="0"/>
        <w:ind w:left="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نَـا آتِنَـا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نْيَا حَسَـنَةً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وَدُنْيَـااى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ابَ 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ِ8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خِرَةِ حَسَنَةً وَقِنَا عَذَ </w:t>
      </w:r>
    </w:p>
    <w:p>
      <w:pPr>
        <w:autoSpaceDN w:val="0"/>
        <w:autoSpaceDE w:val="0"/>
        <w:widowControl/>
        <w:spacing w:line="10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نَا آتِنَا مِنْ 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ـدُنْكَ رَمحَْـةً وَهَـىى8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ِّ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 لَنَـا </w:t>
      </w:r>
    </w:p>
    <w:p>
      <w:pPr>
        <w:autoSpaceDN w:val="0"/>
        <w:autoSpaceDE w:val="0"/>
        <w:widowControl/>
        <w:spacing w:line="666" w:lineRule="exact" w:before="2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رى( َِمحَْتِــكَ اى8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اَرْمحََ </w:t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مِــنْ اَمْــرِاى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رَشَــدًا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هللاُ عَىلَ خَرى8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ِْ خَلْقِـهِ </w:t>
      </w:r>
      <w:r>
        <w:rPr>
          <w:rFonts w:ascii="AdobeNaskh" w:hAnsi="AdobeNaskh" w:eastAsia="AdobeNaskh"/>
          <w:b w:val="0"/>
          <w:i w:val="0"/>
          <w:color w:val="00B05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588" w:lineRule="exact" w:before="0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ٍ وَعَىلَ آهلِِ وَحصَْبِهِ أَمح(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َْعِںى8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98"/>
        <w:gridCol w:w="1798"/>
        <w:gridCol w:w="1798"/>
      </w:tblGrid>
      <w:tr>
        <w:trPr>
          <w:trHeight w:hRule="exact" w:val="66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0000"/>
                <w:sz w:val="32"/>
              </w:rPr>
              <w:t>&lt;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34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0000"/>
                <w:sz w:val="32"/>
              </w:rPr>
              <w:t>&lt;&lt;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0" w:after="0"/>
              <w:ind w:left="12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XAvPoepÂ ^pXqlv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  <w:tr>
        <w:trPr>
          <w:trHeight w:hRule="exact" w:val="53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64 / 71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9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10499"/>
          <w:pgMar w:top="34" w:right="198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62" w:firstLine="0"/>
        <w:jc w:val="right"/>
      </w:pPr>
      <w:r>
        <w:rPr>
          <w:rFonts w:ascii="Fanan" w:hAnsi="Fanan" w:eastAsia="Fanan"/>
          <w:b w:val="0"/>
          <w:i/>
          <w:color w:val="FF0000"/>
          <w:sz w:val="32"/>
        </w:rPr>
        <w:t>&lt;</w:t>
      </w:r>
      <w:r>
        <w:rPr>
          <w:rFonts w:ascii="Fanan" w:hAnsi="Fanan" w:eastAsia="Fanan"/>
          <w:b w:val="0"/>
          <w:i/>
          <w:color w:val="FF0000"/>
          <w:sz w:val="32"/>
        </w:rPr>
        <w:t>&lt;</w:t>
      </w:r>
      <w:r>
        <w:rPr>
          <w:rFonts w:ascii="Fanan" w:hAnsi="Fanan" w:eastAsia="Fanan"/>
          <w:b w:val="0"/>
          <w:i/>
          <w:color w:val="FF0000"/>
          <w:sz w:val="32"/>
        </w:rPr>
        <w:t>Ü¾^ßÖ]&lt;í¶†i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ىحم8 الدںى8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مسليار ںى(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ِّ8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رُ اك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الفاضل الشيخ مَ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هو العامل</w:t>
      </w:r>
    </w:p>
    <w:p>
      <w:pPr>
        <w:autoSpaceDN w:val="0"/>
        <w:tabs>
          <w:tab w:pos="1348" w:val="left"/>
          <w:tab w:pos="3116" w:val="left"/>
          <w:tab w:pos="3234" w:val="left"/>
          <w:tab w:pos="3962" w:val="left"/>
          <w:tab w:pos="4318" w:val="left"/>
          <w:tab w:pos="4542" w:val="left"/>
        </w:tabs>
        <w:autoSpaceDE w:val="0"/>
        <w:widowControl/>
        <w:spacing w:line="428" w:lineRule="exact" w:before="7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الكىى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النسب،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كنج مراكر النّ </w:t>
      </w:r>
      <w:r>
        <w:rPr>
          <w:rFonts w:ascii="AdobeNaskh" w:hAnsi="AdobeNaskh" w:eastAsia="AdobeNaskh"/>
          <w:b w:val="0"/>
          <w:i w:val="0"/>
          <w:color w:val="FF0000"/>
          <w:sz w:val="32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مسليار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مولِ </w:t>
      </w:r>
      <w:r>
        <w:rPr>
          <w:rFonts w:ascii="AdobeNaskh" w:hAnsi="AdobeNaskh" w:eastAsia="AdobeNaskh"/>
          <w:b w:val="0"/>
          <w:i w:val="0"/>
          <w:color w:val="FF0000"/>
          <w:sz w:val="32"/>
        </w:rPr>
        <w:t xml:space="preserve">’’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املدعو ب</w:t>
      </w:r>
    </w:p>
    <w:p>
      <w:pPr>
        <w:autoSpaceDN w:val="0"/>
        <w:autoSpaceDE w:val="0"/>
        <w:widowControl/>
        <w:spacing w:line="41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8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حه(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رية 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ولد سنة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۱۲۹۴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ريكوىى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البلد اال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صل، مى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املنجرى8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ي</w:t>
      </w:r>
    </w:p>
    <w:p>
      <w:pPr>
        <w:autoSpaceDN w:val="0"/>
        <w:tabs>
          <w:tab w:pos="1846" w:val="left"/>
          <w:tab w:pos="2964" w:val="left"/>
        </w:tabs>
        <w:autoSpaceDE w:val="0"/>
        <w:widowControl/>
        <w:spacing w:line="392" w:lineRule="exact" w:before="10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دار أمه ببلدة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32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تّْ كَ لَ اى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32"/>
        </w:rPr>
        <w:t xml:space="preserve">’’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ــ ب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أرسة قدمى8 ة مهس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ورة تسىم</w:t>
      </w:r>
    </w:p>
    <w:p>
      <w:pPr>
        <w:autoSpaceDN w:val="0"/>
        <w:tabs>
          <w:tab w:pos="668" w:val="left"/>
          <w:tab w:pos="864" w:val="left"/>
          <w:tab w:pos="2120" w:val="left"/>
          <w:tab w:pos="2666" w:val="left"/>
          <w:tab w:pos="3536" w:val="left"/>
          <w:tab w:pos="4292" w:val="left"/>
          <w:tab w:pos="4606" w:val="left"/>
          <w:tab w:pos="5204" w:val="left"/>
        </w:tabs>
        <w:autoSpaceDE w:val="0"/>
        <w:widowControl/>
        <w:spacing w:line="430" w:lineRule="exact" w:before="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امللوي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ِّ8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الشيخ موںى8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كُ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عىل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والتجويدَ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رأ القرأنَ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قَ "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كندوىى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"</w:t>
      </w:r>
    </w:p>
    <w:p>
      <w:pPr>
        <w:autoSpaceDN w:val="0"/>
        <w:tabs>
          <w:tab w:pos="1364" w:val="left"/>
          <w:tab w:pos="2094" w:val="left"/>
          <w:tab w:pos="4568" w:val="left"/>
          <w:tab w:pos="4754" w:val="left"/>
        </w:tabs>
        <w:autoSpaceDE w:val="0"/>
        <w:widowControl/>
        <w:spacing w:line="404" w:lineRule="exact" w:before="0" w:after="0"/>
        <w:ind w:left="6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االبتدائية عىل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رأ العلومَ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النسب اال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ريكوىى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البلد، وقَ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الاكراد</w:t>
      </w:r>
    </w:p>
    <w:p>
      <w:pPr>
        <w:autoSpaceDN w:val="0"/>
        <w:autoSpaceDE w:val="0"/>
        <w:widowControl/>
        <w:spacing w:line="394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د موںى8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الشيخ العامل الفاضل الصوىڡ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الفقيه الاكمل املولوي </w:t>
      </w:r>
    </w:p>
    <w:p>
      <w:pPr>
        <w:autoSpaceDN w:val="0"/>
        <w:autoSpaceDE w:val="0"/>
        <w:widowControl/>
        <w:spacing w:line="394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أخواهل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قرأ عىل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 ـه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٤٤٣١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املتوىڡ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سنة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توتاكد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حاج من بلدة </w:t>
      </w:r>
    </w:p>
    <w:p>
      <w:pPr>
        <w:autoSpaceDN w:val="0"/>
        <w:autoSpaceDE w:val="0"/>
        <w:widowControl/>
        <w:spacing w:line="380" w:lineRule="exact" w:before="84" w:after="1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رى8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الكبار مهى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م الشيخ زںى8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الدںى8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مسليار الرس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شرى8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ي الهس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</w:p>
    <w:p>
      <w:pPr>
        <w:sectPr>
          <w:pgSz w:w="5645" w:h="10499"/>
          <w:pgMar w:top="84" w:right="158" w:bottom="90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والشيخ أمحد كوىى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مسليار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هـ </w:t>
      </w:r>
    </w:p>
    <w:p>
      <w:pPr>
        <w:sectPr>
          <w:type w:val="continuous"/>
          <w:pgSz w:w="5645" w:h="10499"/>
          <w:pgMar w:top="84" w:right="158" w:bottom="90" w:left="144" w:header="720" w:footer="720" w:gutter="0"/>
          <w:cols w:num="2" w:equalWidth="0">
            <w:col w:w="2802" w:space="0"/>
            <w:col w:w="2541" w:space="0"/>
          </w:cols>
          <w:docGrid w:linePitch="360"/>
        </w:sectPr>
      </w:pPr>
    </w:p>
    <w:p>
      <w:pPr>
        <w:autoSpaceDN w:val="0"/>
        <w:autoSpaceDE w:val="0"/>
        <w:widowControl/>
        <w:spacing w:line="414" w:lineRule="exact" w:before="0" w:after="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الكندوىى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املتوىڡ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سنة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۱۳۳۷</w:t>
      </w:r>
    </w:p>
    <w:p>
      <w:pPr>
        <w:sectPr>
          <w:type w:val="nextColumn"/>
          <w:pgSz w:w="5645" w:h="10499"/>
          <w:pgMar w:top="84" w:right="158" w:bottom="90" w:left="144" w:header="720" w:footer="720" w:gutter="0"/>
          <w:cols w:num="2" w:equalWidth="0">
            <w:col w:w="2802" w:space="0"/>
            <w:col w:w="2541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قرأ عىل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هـ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٩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٤٣١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الرس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شرى8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ي الهس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رى8 الكندوىى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املتوىڡ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سنة </w:t>
      </w:r>
    </w:p>
    <w:p>
      <w:pPr>
        <w:autoSpaceDN w:val="0"/>
        <w:autoSpaceDE w:val="0"/>
        <w:widowControl/>
        <w:spacing w:line="430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دي املتوىڡ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اكّ ازَ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الشيخ القاىص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8 زںى8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الدںى8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مسليار املسلياركىى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الوَ </w:t>
      </w:r>
    </w:p>
    <w:p>
      <w:pPr>
        <w:autoSpaceDN w:val="0"/>
        <w:autoSpaceDE w:val="0"/>
        <w:widowControl/>
        <w:spacing w:line="392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وملا حصل العلوم 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حم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تلف الفنون أقام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تقريبا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هـ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سنة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۱۳۳۷</w:t>
      </w: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سنتںى8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أقام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" داك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ازَ وَ "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الاكئنة ببلدة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مدرسا 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لكية دار العلوم</w:t>
      </w:r>
    </w:p>
    <w:p>
      <w:pPr>
        <w:autoSpaceDN w:val="0"/>
        <w:autoSpaceDE w:val="0"/>
        <w:widowControl/>
        <w:spacing w:line="392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من سنة ۱۳۲۷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منجرى8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>مدرسا 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املسجد احل(امع الكبرى8 ىڡ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8 </w:t>
      </w:r>
    </w:p>
    <w:p>
      <w:pPr>
        <w:autoSpaceDN w:val="0"/>
        <w:autoSpaceDE w:val="0"/>
        <w:widowControl/>
        <w:spacing w:line="322" w:lineRule="exact" w:before="120" w:after="0"/>
        <w:ind w:left="0" w:right="6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>سنة ۱۳۵۸  . ـه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إىل ـه</w:t>
      </w:r>
    </w:p>
    <w:p>
      <w:pPr>
        <w:autoSpaceDN w:val="0"/>
        <w:autoSpaceDE w:val="0"/>
        <w:widowControl/>
        <w:spacing w:line="356" w:lineRule="exact" w:before="188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واكن عاملا فاضال غررى8 ا، اكمال فقهى8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رى8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ا، شاعرا أديبا </w:t>
      </w:r>
    </w:p>
    <w:p>
      <w:pPr>
        <w:autoSpaceDN w:val="0"/>
        <w:autoSpaceDE w:val="0"/>
        <w:widowControl/>
        <w:spacing w:line="358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 صوفيا متواضعا، حلامى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 زاهدا تقيا، واكن مقبوال عند مح(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يع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ِر ًع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اى( رعا، وَ </w:t>
      </w:r>
    </w:p>
    <w:p>
      <w:pPr>
        <w:autoSpaceDN w:val="0"/>
        <w:tabs>
          <w:tab w:pos="1740" w:val="left"/>
          <w:tab w:pos="3464" w:val="left"/>
        </w:tabs>
        <w:autoSpaceDE w:val="0"/>
        <w:widowControl/>
        <w:spacing w:line="320" w:lineRule="exact" w:before="268" w:after="0"/>
        <w:ind w:left="11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65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84" w:right="158" w:bottom="90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واكن أبوه غنيا كبرى8 ا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ماكنة عظيمة، وعزة شاحم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الناس، وهل عندمه</w:t>
      </w:r>
    </w:p>
    <w:p>
      <w:pPr>
        <w:autoSpaceDN w:val="0"/>
        <w:autoSpaceDE w:val="0"/>
        <w:widowControl/>
        <w:spacing w:line="32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واكن اك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بيه غنيا كبرى8 ا ذا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هل أموال طائهل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، وحى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( ارة كثرى8 ة، واكن هل أفيال</w:t>
      </w:r>
    </w:p>
    <w:p>
      <w:pPr>
        <w:autoSpaceDN w:val="0"/>
        <w:tabs>
          <w:tab w:pos="1004" w:val="left"/>
          <w:tab w:pos="1282" w:val="left"/>
          <w:tab w:pos="1834" w:val="left"/>
          <w:tab w:pos="1992" w:val="left"/>
        </w:tabs>
        <w:autoSpaceDE w:val="0"/>
        <w:widowControl/>
        <w:spacing w:line="320" w:lineRule="exact" w:before="14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 الشيخ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: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30"/>
        </w:rPr>
        <w:t>تالمذته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مال كثرى8 ولكن مل يكن يتعلق به لزهده</w:t>
      </w:r>
    </w:p>
    <w:p>
      <w:pPr>
        <w:autoSpaceDN w:val="0"/>
        <w:autoSpaceDE w:val="0"/>
        <w:widowControl/>
        <w:spacing w:line="37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عبد هللا الرمحن مسليار الكبرى8 املنجرى8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 املتوىڡ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سنة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الباقوي او </w:t>
      </w:r>
    </w:p>
    <w:p>
      <w:pPr>
        <w:autoSpaceDN w:val="0"/>
        <w:autoSpaceDE w:val="0"/>
        <w:widowControl/>
        <w:spacing w:line="39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٤٠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٤١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ىل8 حسن مسليار الفضشرى8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 املتوىڡ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سنة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ع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والشيخ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١٠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٤١</w:t>
      </w:r>
    </w:p>
    <w:p>
      <w:pPr>
        <w:autoSpaceDN w:val="0"/>
        <w:autoSpaceDE w:val="0"/>
        <w:widowControl/>
        <w:spacing w:line="40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والشيخ املولوي احلاج ىحم8 الدںى8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كىى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مسليار اململدىلك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 املتوىڡ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سنة </w:t>
      </w:r>
    </w:p>
    <w:p>
      <w:pPr>
        <w:autoSpaceDN w:val="0"/>
        <w:autoSpaceDE w:val="0"/>
        <w:widowControl/>
        <w:spacing w:line="390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إىل8 غرى8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٣١٤١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والشيخ أمحد مسليار الكنياىى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املتوىڡ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سنة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هـ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۱۳۹۳</w:t>
      </w:r>
    </w:p>
    <w:p>
      <w:pPr>
        <w:autoSpaceDN w:val="0"/>
        <w:autoSpaceDE w:val="0"/>
        <w:widowControl/>
        <w:spacing w:line="30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تعجيل </w:t>
      </w:r>
      <w:r>
        <w:rPr>
          <w:rFonts w:ascii="AdobeNaskh" w:hAnsi="AdobeNaskh" w:eastAsia="AdobeNaskh"/>
          <w:b w:val="0"/>
          <w:i w:val="0"/>
          <w:color w:val="FF0000"/>
          <w:sz w:val="30"/>
        </w:rPr>
        <w:t xml:space="preserve">’’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(هذه القصيدة املامسة ب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: )</w:t>
      </w:r>
      <w:r>
        <w:rPr>
          <w:rFonts w:ascii="AdobeNaskh" w:hAnsi="AdobeNaskh" w:eastAsia="AdobeNaskh"/>
          <w:b w:val="0"/>
          <w:i w:val="0"/>
          <w:color w:val="00B0F0"/>
          <w:sz w:val="30"/>
        </w:rPr>
        <w:t>۱</w:t>
      </w:r>
      <w:r>
        <w:rPr>
          <w:rFonts w:ascii="AdobeNaskh" w:hAnsi="AdobeNaskh" w:eastAsia="AdobeNaskh"/>
          <w:b w:val="0"/>
          <w:i w:val="0"/>
          <w:color w:val="FF0000"/>
          <w:sz w:val="30"/>
        </w:rPr>
        <w:t>مؤلفاته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من العملاء الكبار</w:t>
      </w:r>
    </w:p>
    <w:p>
      <w:pPr>
        <w:autoSpaceDN w:val="0"/>
        <w:autoSpaceDE w:val="0"/>
        <w:widowControl/>
        <w:spacing w:line="320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والتوسل مى( ن هل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لتبتل اى(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امسء هللا احلسىى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الفتوح وتعزيل الرى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وح اى(</w:t>
      </w:r>
    </w:p>
    <w:p>
      <w:pPr>
        <w:autoSpaceDN w:val="0"/>
        <w:autoSpaceDE w:val="0"/>
        <w:widowControl/>
        <w:spacing w:line="30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 مأاى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عدد أبيا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التخ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ميس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ج عىل </w:t>
      </w:r>
      <w:r>
        <w:rPr>
          <w:rFonts w:ascii="AdobeNaskh" w:hAnsi="AdobeNaskh" w:eastAsia="AdobeNaskh"/>
          <w:b w:val="0"/>
          <w:i w:val="0"/>
          <w:color w:val="FF0000"/>
          <w:sz w:val="30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عند هللا املقام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سىى</w:t>
      </w:r>
    </w:p>
    <w:p>
      <w:pPr>
        <w:autoSpaceDN w:val="0"/>
        <w:autoSpaceDE w:val="0"/>
        <w:widowControl/>
        <w:spacing w:line="384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وىه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8 كثرى8 ة الفائدة عظيمة النفع اكنت غرى8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انية وثالثون بيتا</w:t>
      </w:r>
    </w:p>
    <w:p>
      <w:pPr>
        <w:autoSpaceDN w:val="0"/>
        <w:autoSpaceDE w:val="0"/>
        <w:widowControl/>
        <w:spacing w:line="356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مطبوعة حىى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أوائل القرن احلادي والعرس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يقال إنه قد منع من </w:t>
      </w:r>
    </w:p>
    <w:p>
      <w:pPr>
        <w:autoSpaceDN w:val="0"/>
        <w:autoSpaceDE w:val="0"/>
        <w:widowControl/>
        <w:spacing w:line="356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والنسخ 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طية هلذه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. ة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اى( 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مول ويكره الهس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ر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الطبع لكونه رى8 ىص</w:t>
      </w:r>
    </w:p>
    <w:p>
      <w:pPr>
        <w:autoSpaceDN w:val="0"/>
        <w:tabs>
          <w:tab w:pos="134" w:val="left"/>
          <w:tab w:pos="616" w:val="left"/>
          <w:tab w:pos="692" w:val="left"/>
          <w:tab w:pos="2290" w:val="left"/>
        </w:tabs>
        <w:autoSpaceDE w:val="0"/>
        <w:widowControl/>
        <w:spacing w:line="370" w:lineRule="exact" w:before="54" w:after="0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ماالرى(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املسملںى8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ضلع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املنظومة اكنت موجودة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أكرى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داى8 ر</w:t>
      </w:r>
    </w:p>
    <w:p>
      <w:pPr>
        <w:autoSpaceDN w:val="0"/>
        <w:autoSpaceDE w:val="0"/>
        <w:widowControl/>
        <w:spacing w:line="368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القري احمل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اورة هلما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أريكوت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"و 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منجرى8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خصوصا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بلدة </w:t>
      </w:r>
    </w:p>
    <w:p>
      <w:pPr>
        <w:autoSpaceDN w:val="0"/>
        <w:autoSpaceDE w:val="0"/>
        <w:widowControl/>
        <w:spacing w:line="368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مولد منحة هللا العاىل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. )</w:t>
      </w:r>
      <w:r>
        <w:rPr>
          <w:rFonts w:ascii="AdobeNaskh" w:hAnsi="AdobeNaskh" w:eastAsia="AdobeNaskh"/>
          <w:b w:val="0"/>
          <w:i w:val="0"/>
          <w:color w:val="00B0F0"/>
          <w:sz w:val="30"/>
        </w:rPr>
        <w:t>۲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بيوهى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وقد ادخروها اكلكرى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املدفون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</w:t>
      </w:r>
    </w:p>
    <w:p>
      <w:pPr>
        <w:autoSpaceDN w:val="0"/>
        <w:autoSpaceDE w:val="0"/>
        <w:widowControl/>
        <w:spacing w:line="390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بتدعںى8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رساهل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رد امل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. )</w:t>
      </w:r>
      <w:r>
        <w:rPr>
          <w:rFonts w:ascii="AdobeNaskh" w:hAnsi="AdobeNaskh" w:eastAsia="AdobeNaskh"/>
          <w:b w:val="0"/>
          <w:i w:val="0"/>
          <w:color w:val="00B0F0"/>
          <w:sz w:val="30"/>
        </w:rPr>
        <w:t>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مناقب السيد أىى( 8 احلسن الشاذىل8</w:t>
      </w:r>
    </w:p>
    <w:p>
      <w:pPr>
        <w:autoSpaceDN w:val="0"/>
        <w:autoSpaceDE w:val="0"/>
        <w:widowControl/>
        <w:spacing w:line="368" w:lineRule="exact" w:before="24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حمك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التوسل اى( 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نبياء واال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حصاب والصاحلںى8</w:t>
      </w:r>
    </w:p>
    <w:p>
      <w:pPr>
        <w:autoSpaceDN w:val="0"/>
        <w:autoSpaceDE w:val="0"/>
        <w:widowControl/>
        <w:spacing w:line="322" w:lineRule="exact" w:before="9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ومداحى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ه عديدة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سنة ۱۳۳۷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منجرى8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واستوطن ببلدة </w:t>
      </w:r>
    </w:p>
    <w:p>
      <w:pPr>
        <w:autoSpaceDN w:val="0"/>
        <w:tabs>
          <w:tab w:pos="3430" w:val="left"/>
        </w:tabs>
        <w:autoSpaceDE w:val="0"/>
        <w:widowControl/>
        <w:spacing w:line="384" w:lineRule="exact" w:before="16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عليه تمليذه القاىص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8 عبد الرمحن مسليار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وحماسنه كثرى8 ة وقد رىى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</w:p>
    <w:p>
      <w:pPr>
        <w:autoSpaceDN w:val="0"/>
        <w:tabs>
          <w:tab w:pos="1736" w:val="left"/>
          <w:tab w:pos="3460" w:val="left"/>
        </w:tabs>
        <w:autoSpaceDE w:val="0"/>
        <w:widowControl/>
        <w:spacing w:line="320" w:lineRule="exact" w:before="156" w:after="0"/>
        <w:ind w:left="10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66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45" w:h="10499"/>
          <w:pgMar w:top="130" w:right="198" w:bottom="90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وتوىڡ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صبح يوم احل( معة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املنجرى8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 مرثية طويهل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حى(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ر الرجز</w:t>
      </w:r>
    </w:p>
    <w:p>
      <w:pPr>
        <w:autoSpaceDN w:val="0"/>
        <w:autoSpaceDE w:val="0"/>
        <w:widowControl/>
        <w:spacing w:line="300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ودفن بعد العرص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لث عرس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من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ر ربيع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خر سنة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۱۳۵۸ هـ</w:t>
      </w:r>
    </w:p>
    <w:p>
      <w:pPr>
        <w:autoSpaceDN w:val="0"/>
        <w:autoSpaceDE w:val="0"/>
        <w:widowControl/>
        <w:spacing w:line="402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املسطبة الىى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بقرب املسجد احل(امع الكبرى8 املنجرى8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جنوبه عند </w:t>
      </w:r>
    </w:p>
    <w:p>
      <w:pPr>
        <w:autoSpaceDN w:val="0"/>
        <w:autoSpaceDE w:val="0"/>
        <w:widowControl/>
        <w:spacing w:line="358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اجتمع حل( نازته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وقرى( ه معروف 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ار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املسجد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يدخل مهى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الناس اىل</w:t>
      </w:r>
    </w:p>
    <w:p>
      <w:pPr>
        <w:autoSpaceDN w:val="0"/>
        <w:autoSpaceDE w:val="0"/>
        <w:widowControl/>
        <w:spacing w:line="340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مح(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ع غفرى8 من العملاء واال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غنياء السادات واال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مراء العوام من أقطار </w:t>
      </w:r>
    </w:p>
    <w:p>
      <w:pPr>
        <w:autoSpaceDN w:val="0"/>
        <w:autoSpaceDE w:val="0"/>
        <w:widowControl/>
        <w:spacing w:line="39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ومح(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عنا معه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نور هللا مرقده وبل بوابل الرمحة 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البالد والبواد</w:t>
      </w:r>
    </w:p>
    <w:p>
      <w:pPr>
        <w:autoSpaceDN w:val="0"/>
        <w:autoSpaceDE w:val="0"/>
        <w:widowControl/>
        <w:spacing w:line="338" w:lineRule="exact" w:before="110" w:after="0"/>
        <w:ind w:left="0" w:right="6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آمںى8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جنات النعمى8 </w:t>
      </w:r>
    </w:p>
    <w:p>
      <w:pPr>
        <w:autoSpaceDN w:val="0"/>
        <w:autoSpaceDE w:val="0"/>
        <w:widowControl/>
        <w:spacing w:line="329" w:lineRule="auto" w:before="52" w:after="0"/>
        <w:ind w:left="0" w:right="62" w:firstLine="0"/>
        <w:jc w:val="right"/>
      </w:pPr>
      <w:r>
        <w:rPr>
          <w:rFonts w:ascii="Fanan" w:hAnsi="Fanan" w:eastAsia="Fanan"/>
          <w:b w:val="0"/>
          <w:i/>
          <w:color w:val="FF0000"/>
          <w:sz w:val="32"/>
        </w:rPr>
        <w:t>&lt;</w:t>
      </w:r>
      <w:r>
        <w:rPr>
          <w:rFonts w:ascii="Fanan" w:hAnsi="Fanan" w:eastAsia="Fanan"/>
          <w:b w:val="0"/>
          <w:i/>
          <w:color w:val="FF0000"/>
          <w:sz w:val="32"/>
        </w:rPr>
        <w:t xml:space="preserve">&lt; </w:t>
      </w:r>
      <w:r>
        <w:rPr>
          <w:rFonts w:ascii="Fanan" w:hAnsi="Fanan" w:eastAsia="Fanan"/>
          <w:b w:val="0"/>
          <w:i/>
          <w:color w:val="FF0000"/>
          <w:sz w:val="12"/>
        </w:rPr>
        <w:t>&lt;</w:t>
      </w:r>
      <w:r>
        <w:rPr>
          <w:rFonts w:ascii="Fanan" w:hAnsi="Fanan" w:eastAsia="Fanan"/>
          <w:b w:val="0"/>
          <w:i/>
          <w:color w:val="FF0000"/>
          <w:sz w:val="12"/>
        </w:rPr>
        <w:t>&lt;</w:t>
      </w:r>
      <w:r>
        <w:rPr>
          <w:rFonts w:ascii="Fanan" w:hAnsi="Fanan" w:eastAsia="Fanan"/>
          <w:b w:val="0"/>
          <w:i/>
          <w:color w:val="FF0000"/>
          <w:sz w:val="32"/>
        </w:rPr>
        <w:t>íÚç¿ß¹]&lt;íÚ‚ÏÚ</w:t>
      </w:r>
    </w:p>
    <w:p>
      <w:pPr>
        <w:autoSpaceDN w:val="0"/>
        <w:autoSpaceDE w:val="0"/>
        <w:widowControl/>
        <w:spacing w:line="30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تعجيل الفتوح وتعزيل الرى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وح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هذه ىه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املنظومة املامسة بـ</w:t>
      </w:r>
    </w:p>
    <w:p>
      <w:pPr>
        <w:autoSpaceDN w:val="0"/>
        <w:autoSpaceDE w:val="0"/>
        <w:widowControl/>
        <w:spacing w:line="318" w:lineRule="exact" w:before="164" w:after="0"/>
        <w:ind w:left="2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اى( لتبتل اى(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امسء هللا احلسىى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والتوسل مى( ن هل عند هللا املقام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سىى</w:t>
      </w:r>
    </w:p>
    <w:p>
      <w:pPr>
        <w:autoSpaceDN w:val="0"/>
        <w:autoSpaceDE w:val="0"/>
        <w:widowControl/>
        <w:spacing w:line="368" w:lineRule="exact" w:before="162" w:after="11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واعمل أنه جاء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فضل أهل بدر ومناقهى(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أحاديث وآاى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ر </w:t>
      </w:r>
    </w:p>
    <w:p>
      <w:pPr>
        <w:sectPr>
          <w:pgSz w:w="5645" w:h="10499"/>
          <w:pgMar w:top="124" w:right="158" w:bottom="90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0"/>
        <w:ind w:left="0" w:right="0" w:firstLine="2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النىى( 8 صىل هللا عليه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 أفضل املسملںى8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أو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مِ :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قال </w:t>
      </w:r>
      <w:r>
        <w:rPr>
          <w:rFonts w:ascii="AdobeNaskh" w:hAnsi="AdobeNaskh" w:eastAsia="AdobeNaskh"/>
          <w:b w:val="0"/>
          <w:i w:val="0"/>
          <w:color w:val="FF0000"/>
          <w:sz w:val="30"/>
        </w:rPr>
        <w:t>؟</w:t>
      </w:r>
    </w:p>
    <w:p>
      <w:pPr>
        <w:sectPr>
          <w:type w:val="continuous"/>
          <w:pgSz w:w="5645" w:h="10499"/>
          <w:pgMar w:top="124" w:right="158" w:bottom="90" w:left="148" w:header="720" w:footer="720" w:gutter="0"/>
          <w:cols w:num="2" w:equalWidth="0">
            <w:col w:w="2420" w:space="0"/>
            <w:col w:w="2919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أن جرى(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يل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ؑ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 تعد وال 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ىص</w:t>
      </w:r>
    </w:p>
    <w:p>
      <w:pPr>
        <w:autoSpaceDN w:val="0"/>
        <w:autoSpaceDE w:val="0"/>
        <w:widowControl/>
        <w:spacing w:line="300" w:lineRule="exact" w:before="160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ما تعدون أهل بدر فيمك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وسمل فقال</w:t>
      </w:r>
    </w:p>
    <w:p>
      <w:pPr>
        <w:sectPr>
          <w:type w:val="nextColumn"/>
          <w:pgSz w:w="5645" w:h="10499"/>
          <w:pgMar w:top="124" w:right="158" w:bottom="90" w:left="148" w:header="720" w:footer="720" w:gutter="0"/>
          <w:cols w:num="2" w:equalWidth="0">
            <w:col w:w="2420" w:space="0"/>
            <w:col w:w="2919" w:space="0"/>
          </w:cols>
          <w:docGrid w:linePitch="360"/>
        </w:sectPr>
      </w:pPr>
    </w:p>
    <w:p>
      <w:pPr>
        <w:autoSpaceDN w:val="0"/>
        <w:tabs>
          <w:tab w:pos="3278" w:val="left"/>
        </w:tabs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ؑ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وكذلك من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د بدرا من املالئكة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ة 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وها فقال جرى(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يل </w:t>
      </w:r>
    </w:p>
    <w:p>
      <w:pPr>
        <w:autoSpaceDN w:val="0"/>
        <w:autoSpaceDE w:val="0"/>
        <w:widowControl/>
        <w:spacing w:line="368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رواية إن لملالئكة الذںى8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دوا بدرا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الامسء لفضال عىل من </w:t>
      </w: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عليه وسمل اطلع هللا عىل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قال رسول هللا صىل هللا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=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لف مهى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اه</w:t>
      </w:r>
    </w:p>
    <w:p>
      <w:pPr>
        <w:autoSpaceDN w:val="0"/>
        <w:autoSpaceDE w:val="0"/>
        <w:widowControl/>
        <w:spacing w:line="300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أهل بدر فقال امعلوا ما شئ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فقد غفرت لمك أو فقد وجبت لمك</w:t>
      </w:r>
    </w:p>
    <w:p>
      <w:pPr>
        <w:autoSpaceDN w:val="0"/>
        <w:autoSpaceDE w:val="0"/>
        <w:widowControl/>
        <w:spacing w:line="31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وقد اكن رسول هللا صىل هللا عليه وسمل يكرم أهل بدر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احل(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نة اه</w:t>
      </w:r>
    </w:p>
    <w:p>
      <w:pPr>
        <w:autoSpaceDN w:val="0"/>
        <w:tabs>
          <w:tab w:pos="3500" w:val="left"/>
          <w:tab w:pos="3686" w:val="left"/>
          <w:tab w:pos="4226" w:val="left"/>
        </w:tabs>
        <w:autoSpaceDE w:val="0"/>
        <w:widowControl/>
        <w:spacing w:line="388" w:lineRule="exact" w:before="168" w:after="0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وذكر االXمام الدواىى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أنه مسع من مشاحى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غرى8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ويقرهى(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عىل</w:t>
      </w:r>
    </w:p>
    <w:p>
      <w:pPr>
        <w:autoSpaceDN w:val="0"/>
        <w:autoSpaceDE w:val="0"/>
        <w:widowControl/>
        <w:spacing w:line="320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وجاء عن كثرى8 من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احلديث أن الدعاء عند ذكرمه مستجاب</w:t>
      </w:r>
    </w:p>
    <w:p>
      <w:pPr>
        <w:autoSpaceDN w:val="0"/>
        <w:tabs>
          <w:tab w:pos="1736" w:val="left"/>
          <w:tab w:pos="3460" w:val="left"/>
        </w:tabs>
        <w:autoSpaceDE w:val="0"/>
        <w:widowControl/>
        <w:spacing w:line="320" w:lineRule="exact" w:before="260" w:after="0"/>
        <w:ind w:left="10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67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124" w:right="158" w:bottom="90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60" w:val="left"/>
        </w:tabs>
        <w:autoSpaceDE w:val="0"/>
        <w:widowControl/>
        <w:spacing w:line="368" w:lineRule="exact" w:before="0" w:after="0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أن تالوة أامسهى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والتوسل 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وكتابهى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ومحلها وتعليهڡ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العملاء</w:t>
      </w:r>
    </w:p>
    <w:p>
      <w:pPr>
        <w:autoSpaceDN w:val="0"/>
        <w:autoSpaceDE w:val="0"/>
        <w:widowControl/>
        <w:spacing w:line="300" w:lineRule="exact" w:before="11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الدور سبب للحفظ والنرص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والفتح والسالمة عن كيد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عداء وظمل </w:t>
      </w:r>
    </w:p>
    <w:p>
      <w:pPr>
        <w:autoSpaceDN w:val="0"/>
        <w:autoSpaceDE w:val="0"/>
        <w:widowControl/>
        <w:spacing w:line="334" w:lineRule="exact" w:before="16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وقد أفردت اى( لتأليف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غرى8 ذلك من الفوائد واحل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الظاملںى8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إىل</w:t>
      </w:r>
    </w:p>
    <w:p>
      <w:pPr>
        <w:autoSpaceDN w:val="0"/>
        <w:autoSpaceDE w:val="0"/>
        <w:widowControl/>
        <w:spacing w:line="38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ورة بںى8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الوري ومروجة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وىه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تلك 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واص مع بقية مناقهى(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</w:t>
      </w:r>
    </w:p>
    <w:p>
      <w:pPr>
        <w:autoSpaceDN w:val="0"/>
        <w:tabs>
          <w:tab w:pos="2646" w:val="left"/>
          <w:tab w:pos="3700" w:val="left"/>
          <w:tab w:pos="4764" w:val="left"/>
        </w:tabs>
        <w:autoSpaceDE w:val="0"/>
        <w:widowControl/>
        <w:spacing w:line="300" w:lineRule="exact" w:before="98" w:after="0"/>
        <w:ind w:left="24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التطويل اهـ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فال حاجة إىل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ى القر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واكن عدة البدريںى8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ثلامى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Z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ة وثالثة عرس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أو وأربعة عرس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أو </w:t>
      </w:r>
    </w:p>
    <w:p>
      <w:pPr>
        <w:autoSpaceDN w:val="0"/>
        <w:autoSpaceDE w:val="0"/>
        <w:widowControl/>
        <w:spacing w:line="390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قال القسطالىى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ومح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سة عرس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أو وتسعة عرس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أو مح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سة وثالمى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أة أقوال</w:t>
      </w:r>
    </w:p>
    <w:p>
      <w:pPr>
        <w:autoSpaceDN w:val="0"/>
        <w:autoSpaceDE w:val="0"/>
        <w:widowControl/>
        <w:spacing w:line="368" w:lineRule="exact" w:before="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رح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ح البخ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اري ورسد احلافظ ابوالفتح اليعمري ما وقع هل من </w:t>
      </w:r>
    </w:p>
    <w:p>
      <w:pPr>
        <w:autoSpaceDN w:val="0"/>
        <w:autoSpaceDE w:val="0"/>
        <w:widowControl/>
        <w:spacing w:line="358" w:lineRule="exact" w:before="11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املهاجرںى8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أربعة وتسعںى8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ومن 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زرج مائة ومح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سة وتسعںى8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ومن </w:t>
      </w:r>
    </w:p>
    <w:p>
      <w:pPr>
        <w:autoSpaceDN w:val="0"/>
        <w:autoSpaceDE w:val="0"/>
        <w:widowControl/>
        <w:spacing w:line="51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وسبعںى8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فذلك ثلامى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Z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ة وثالثة وستون قال وهذا العدد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وس أربعة </w:t>
      </w:r>
    </w:p>
    <w:p>
      <w:pPr>
        <w:autoSpaceDN w:val="0"/>
        <w:autoSpaceDE w:val="0"/>
        <w:widowControl/>
        <w:spacing w:line="372" w:lineRule="exact" w:before="7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أكرى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من عدد أهل بدر وإمى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 جاء من هح(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ة 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الف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بعهص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اه</w:t>
      </w:r>
    </w:p>
    <w:p>
      <w:pPr>
        <w:autoSpaceDN w:val="0"/>
        <w:autoSpaceDE w:val="0"/>
        <w:widowControl/>
        <w:spacing w:line="402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الناىڡ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أو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يعىى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إما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وده بدرا فعد مهى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 املثبت مقدم عىل</w:t>
      </w:r>
    </w:p>
    <w:p>
      <w:pPr>
        <w:autoSpaceDN w:val="0"/>
        <w:autoSpaceDE w:val="0"/>
        <w:widowControl/>
        <w:spacing w:line="334" w:lineRule="exact" w:before="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وجه االحتياط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مع أن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االX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أو النسب حڡ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( مع بںى8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احمل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تلف فهى8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عىل</w:t>
      </w:r>
    </w:p>
    <w:p>
      <w:pPr>
        <w:autoSpaceDN w:val="0"/>
        <w:autoSpaceDE w:val="0"/>
        <w:widowControl/>
        <w:spacing w:line="370" w:lineRule="exact" w:before="11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لصحابة والسابقںى8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قطعا فذكرمه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احمل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تلف فهى8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ود من ا</w:t>
      </w:r>
    </w:p>
    <w:p>
      <w:pPr>
        <w:autoSpaceDN w:val="0"/>
        <w:autoSpaceDE w:val="0"/>
        <w:widowControl/>
        <w:spacing w:line="592" w:lineRule="exact" w:before="0" w:after="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وعدمه عىل8 الرى(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زىحى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بدريته النرى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ية ثلامى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Z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اى( ملتوسلںى8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أليق اه</w:t>
      </w:r>
    </w:p>
    <w:p>
      <w:pPr>
        <w:sectPr>
          <w:pgSz w:w="5645" w:h="10499"/>
          <w:pgMar w:top="130" w:right="136" w:bottom="90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حذوه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منظومىى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هذه وزدت عليه أربعة </w:t>
      </w:r>
    </w:p>
    <w:p>
      <w:pPr>
        <w:sectPr>
          <w:type w:val="continuous"/>
          <w:pgSz w:w="5645" w:h="10499"/>
          <w:pgMar w:top="130" w:right="136" w:bottom="90" w:left="148" w:header="720" w:footer="720" w:gutter="0"/>
          <w:cols w:num="2" w:equalWidth="0">
            <w:col w:w="3400" w:space="0"/>
            <w:col w:w="1962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ومح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سة وستںى8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وحذوتُ </w:t>
      </w:r>
    </w:p>
    <w:p>
      <w:pPr>
        <w:sectPr>
          <w:type w:val="nextColumn"/>
          <w:pgSz w:w="5645" w:h="10499"/>
          <w:pgMar w:top="130" w:right="136" w:bottom="90" w:left="148" w:header="720" w:footer="720" w:gutter="0"/>
          <w:cols w:num="2" w:equalWidth="0">
            <w:col w:w="3400" w:space="0"/>
            <w:col w:w="1962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أامسء ثبت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حصيح البخ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اري أهى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دوا بدرا وعدمه من البدريںى8</w:t>
      </w:r>
    </w:p>
    <w:p>
      <w:pPr>
        <w:autoSpaceDN w:val="0"/>
        <w:autoSpaceDE w:val="0"/>
        <w:widowControl/>
        <w:spacing w:line="36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أخرى( رافعُ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: 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حديث سامل 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عبدهللا قا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رى8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 أخاه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مظهرا</w:t>
      </w:r>
    </w:p>
    <w:p>
      <w:pPr>
        <w:autoSpaceDN w:val="0"/>
        <w:autoSpaceDE w:val="0"/>
        <w:widowControl/>
        <w:spacing w:line="358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قوهل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 معيه واكاى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دا بدرا احلديث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هللا 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معر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خدحى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ò عبدَ </w:t>
      </w:r>
    </w:p>
    <w:p>
      <w:pPr>
        <w:autoSpaceDN w:val="0"/>
        <w:autoSpaceDE w:val="0"/>
        <w:widowControl/>
        <w:spacing w:line="388" w:lineRule="exact" w:before="10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حديث كعب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ومرارة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قال القسطالىى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مظهرا وهط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رى8 ا اه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معيه</w:t>
      </w:r>
    </w:p>
    <w:p>
      <w:pPr>
        <w:autoSpaceDN w:val="0"/>
        <w:tabs>
          <w:tab w:pos="1736" w:val="left"/>
          <w:tab w:pos="3460" w:val="left"/>
        </w:tabs>
        <w:autoSpaceDE w:val="0"/>
        <w:widowControl/>
        <w:spacing w:line="320" w:lineRule="exact" w:before="152" w:after="0"/>
        <w:ind w:left="10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68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130" w:right="136" w:bottom="90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وهالال رجلںى8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صاحلںى8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واكاى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دا بدرا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مالك بلفظ ذكروا مرارة</w:t>
      </w:r>
    </w:p>
    <w:p>
      <w:pPr>
        <w:autoSpaceDN w:val="0"/>
        <w:autoSpaceDE w:val="0"/>
        <w:widowControl/>
        <w:spacing w:line="368" w:lineRule="exact" w:before="12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حديث سعيد عن قتادة عن انس رض قال مات أبو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وأاى(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زيد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</w:p>
    <w:p>
      <w:pPr>
        <w:autoSpaceDN w:val="0"/>
        <w:autoSpaceDE w:val="0"/>
        <w:widowControl/>
        <w:spacing w:line="356" w:lineRule="exact" w:before="11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وعد البخ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اري عتبة 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مسعود أخا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يرى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ك عقبا واكن بدراى8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زيد ومل</w:t>
      </w:r>
    </w:p>
    <w:p>
      <w:pPr>
        <w:autoSpaceDN w:val="0"/>
        <w:autoSpaceDE w:val="0"/>
        <w:widowControl/>
        <w:spacing w:line="370" w:lineRule="exact" w:before="12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عبد هللا 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مسعود من غرى8 ثبوت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الروااى8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ت فمل أذكره مع </w:t>
      </w:r>
    </w:p>
    <w:p>
      <w:pPr>
        <w:autoSpaceDN w:val="0"/>
        <w:autoSpaceDE w:val="0"/>
        <w:widowControl/>
        <w:spacing w:line="378" w:lineRule="exact" w:before="24" w:after="0"/>
        <w:ind w:left="13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. ـ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ترص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حى8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هم اى(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 املعتمد عدم عده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البدريںى8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اه</w:t>
      </w:r>
    </w:p>
    <w:p>
      <w:pPr>
        <w:autoSpaceDN w:val="0"/>
        <w:autoSpaceDE w:val="0"/>
        <w:widowControl/>
        <w:spacing w:line="39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ت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هذه املنظومة بںى8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أحصاب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امسء املشرى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كة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إىى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مرى8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ّ</w:t>
      </w:r>
    </w:p>
    <w:p>
      <w:pPr>
        <w:autoSpaceDN w:val="0"/>
        <w:autoSpaceDE w:val="0"/>
        <w:widowControl/>
        <w:spacing w:line="346" w:lineRule="exact" w:before="3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لك واحد من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إما بذكر آاى( 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أو بوصف غرى8 ه حى(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يث حى8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صل تعيںى8</w:t>
      </w:r>
    </w:p>
    <w:p>
      <w:pPr>
        <w:autoSpaceDN w:val="0"/>
        <w:autoSpaceDE w:val="0"/>
        <w:widowControl/>
        <w:spacing w:line="384" w:lineRule="exact" w:before="14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أهل بدر عن غرى8 ه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والتوسل وىه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 فائدة جليهل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انفردت 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 </w:t>
      </w:r>
    </w:p>
    <w:p>
      <w:pPr>
        <w:autoSpaceDN w:val="0"/>
        <w:autoSpaceDE w:val="0"/>
        <w:widowControl/>
        <w:spacing w:line="390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قال القسطالىى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هذه املنظومة من بںى8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املنظومات املرئية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</w:t>
      </w:r>
    </w:p>
    <w:p>
      <w:pPr>
        <w:autoSpaceDN w:val="0"/>
        <w:autoSpaceDE w:val="0"/>
        <w:widowControl/>
        <w:spacing w:line="368" w:lineRule="exact" w:before="9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ح البخ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اري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آخر اى( ب تسمية من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د بدرا وقال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الكواكب </w:t>
      </w:r>
    </w:p>
    <w:p>
      <w:pPr>
        <w:autoSpaceDN w:val="0"/>
        <w:autoSpaceDE w:val="0"/>
        <w:widowControl/>
        <w:spacing w:line="320" w:lineRule="exact" w:before="11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غرى8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مه والدعاء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وفائدة ذكرمه معرفة فضيهل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السبق ورى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جيحهم عىل</w:t>
      </w:r>
    </w:p>
    <w:p>
      <w:pPr>
        <w:autoSpaceDN w:val="0"/>
        <w:autoSpaceDE w:val="0"/>
        <w:widowControl/>
        <w:spacing w:line="336" w:lineRule="exact" w:before="12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وهذه الفوائد ال 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صل إال اى( لتعيںى8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التعيںى8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اه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لرضوان عىل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هلم اى( </w:t>
      </w:r>
    </w:p>
    <w:p>
      <w:pPr>
        <w:autoSpaceDN w:val="0"/>
        <w:autoSpaceDE w:val="0"/>
        <w:widowControl/>
        <w:spacing w:line="46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جعفر الرى(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زىحى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منظومته الرائية لك امس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بكتابة رموز نسبه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ومرى8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ّ</w:t>
      </w:r>
    </w:p>
    <w:p>
      <w:pPr>
        <w:autoSpaceDN w:val="0"/>
        <w:autoSpaceDE w:val="0"/>
        <w:widowControl/>
        <w:spacing w:line="336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ت لك امس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اى( لتعيںى8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 مل توجد كذلك امك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قال ف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مع أبيه فوقه امك</w:t>
      </w:r>
    </w:p>
    <w:p>
      <w:pPr>
        <w:autoSpaceDN w:val="0"/>
        <w:autoSpaceDE w:val="0"/>
        <w:widowControl/>
        <w:spacing w:line="322" w:lineRule="exact" w:before="14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وهذا الرمز 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ذه العالمة قد خال منه النسخ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قال شارهحا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بياري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املتداوهل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وكذا املطبوعة وهو إخالل بتضييع تلك الفائدة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طية </w:t>
      </w:r>
    </w:p>
    <w:p>
      <w:pPr>
        <w:autoSpaceDN w:val="0"/>
        <w:autoSpaceDE w:val="0"/>
        <w:widowControl/>
        <w:spacing w:line="368" w:lineRule="exact" w:before="112" w:after="0"/>
        <w:ind w:left="4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فلذلك أدخلت املمرى8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ات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النظم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احل(ليهل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واملزية احل(ميهل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اه</w:t>
      </w:r>
    </w:p>
    <w:p>
      <w:pPr>
        <w:autoSpaceDN w:val="0"/>
        <w:autoSpaceDE w:val="0"/>
        <w:widowControl/>
        <w:spacing w:line="414" w:lineRule="exact" w:before="102" w:after="7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إىى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وضعت منظومىى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حم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مسة من حى(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ر الاكمل وجعلت </w:t>
      </w:r>
    </w:p>
    <w:p>
      <w:pPr>
        <w:sectPr>
          <w:pgSz w:w="5645" w:h="10499"/>
          <w:pgMar w:top="130" w:right="136" w:bottom="90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ذكر أامسء املتوسل 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والرابع للرى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8 </w:t>
      </w:r>
    </w:p>
    <w:p>
      <w:pPr>
        <w:sectPr>
          <w:type w:val="continuous"/>
          <w:pgSz w:w="5645" w:h="10499"/>
          <w:pgMar w:top="130" w:right="136" w:bottom="90" w:left="148" w:header="720" w:footer="720" w:gutter="0"/>
          <w:cols w:num="2" w:equalWidth="0">
            <w:col w:w="3194" w:space="0"/>
            <w:col w:w="2168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18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مصاريهعا الثالثة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وىل </w:t>
      </w:r>
    </w:p>
    <w:p>
      <w:pPr>
        <w:sectPr>
          <w:type w:val="nextColumn"/>
          <w:pgSz w:w="5645" w:h="10499"/>
          <w:pgMar w:top="130" w:right="136" w:bottom="90" w:left="148" w:header="720" w:footer="720" w:gutter="0"/>
          <w:cols w:num="2" w:equalWidth="0">
            <w:col w:w="3194" w:space="0"/>
            <w:col w:w="2168" w:space="0"/>
          </w:cols>
          <w:docGrid w:linePitch="360"/>
        </w:sectPr>
      </w:pPr>
    </w:p>
    <w:p>
      <w:pPr>
        <w:autoSpaceDN w:val="0"/>
        <w:tabs>
          <w:tab w:pos="2186" w:val="left"/>
        </w:tabs>
        <w:autoSpaceDE w:val="0"/>
        <w:widowControl/>
        <w:spacing w:line="39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وينبىع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عند ذكر أامسهى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عهى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نه أحى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( ح لالXجابة قال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بياري</w:t>
      </w:r>
    </w:p>
    <w:p>
      <w:pPr>
        <w:autoSpaceDN w:val="0"/>
        <w:tabs>
          <w:tab w:pos="1736" w:val="left"/>
          <w:tab w:pos="3460" w:val="left"/>
        </w:tabs>
        <w:autoSpaceDE w:val="0"/>
        <w:widowControl/>
        <w:spacing w:line="320" w:lineRule="exact" w:before="142" w:after="0"/>
        <w:ind w:left="10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69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130" w:right="136" w:bottom="90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ـ ها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نص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عليه كثرى8 من العملاء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 عهى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نه أحى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( ح لالX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جابة امك</w:t>
      </w:r>
    </w:p>
    <w:p>
      <w:pPr>
        <w:autoSpaceDN w:val="0"/>
        <w:tabs>
          <w:tab w:pos="1512" w:val="left"/>
          <w:tab w:pos="2568" w:val="left"/>
          <w:tab w:pos="5226" w:val="left"/>
        </w:tabs>
        <w:autoSpaceDE w:val="0"/>
        <w:widowControl/>
        <w:spacing w:line="356" w:lineRule="exact" w:before="4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ت فيه أامسء من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القارئ وركب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سبب لعود عوائدمه ورى( اكهى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عىل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</w:t>
      </w:r>
    </w:p>
    <w:p>
      <w:pPr>
        <w:autoSpaceDN w:val="0"/>
        <w:autoSpaceDE w:val="0"/>
        <w:widowControl/>
        <w:spacing w:line="382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ؒ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التواىل8 والرى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تيب الوارد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حديث الرى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مذي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عىل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أامسء هللا احلسىى</w:t>
      </w:r>
    </w:p>
    <w:p>
      <w:pPr>
        <w:autoSpaceDN w:val="0"/>
        <w:tabs>
          <w:tab w:pos="1418" w:val="left"/>
          <w:tab w:pos="3280" w:val="left"/>
        </w:tabs>
        <w:autoSpaceDE w:val="0"/>
        <w:widowControl/>
        <w:spacing w:line="390" w:lineRule="exact" w:before="66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دها ومعوم رى( اكهى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رجاء لنيل فوائ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حبان عن أىى( 8 هررى8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ة </w:t>
      </w:r>
    </w:p>
    <w:p>
      <w:pPr>
        <w:autoSpaceDN w:val="0"/>
        <w:autoSpaceDE w:val="0"/>
        <w:widowControl/>
        <w:spacing w:line="384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العظيمة وال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 فهى8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 االمس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عظم الذي إذا دىع8 به أجاب وإذا 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فادعوه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وهلل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امسء احلسىى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سئل به أعىط ولالمتثال لقوهل تعاىل </w:t>
      </w:r>
    </w:p>
    <w:p>
      <w:pPr>
        <w:autoSpaceDN w:val="0"/>
        <w:autoSpaceDE w:val="0"/>
        <w:widowControl/>
        <w:spacing w:line="322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وجعلت املرصاع عىل حسب ما يليق مراد القارئ فيقول ذلك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هى(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</w:t>
      </w:r>
    </w:p>
    <w:p>
      <w:pPr>
        <w:autoSpaceDN w:val="0"/>
        <w:autoSpaceDE w:val="0"/>
        <w:widowControl/>
        <w:spacing w:line="356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من 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يد ان يفتح هللا عليه سببا من أسباب الرزق أو اى( اى(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من </w:t>
      </w:r>
    </w:p>
    <w:p>
      <w:pPr>
        <w:autoSpaceDN w:val="0"/>
        <w:autoSpaceDE w:val="0"/>
        <w:widowControl/>
        <w:spacing w:line="358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لعمل أو فتوح العارفںى8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ويقول من 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يد حصول خرى8 فيه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أبواب</w:t>
      </w:r>
    </w:p>
    <w:p>
      <w:pPr>
        <w:autoSpaceDN w:val="0"/>
        <w:autoSpaceDE w:val="0"/>
        <w:widowControl/>
        <w:spacing w:line="368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صالح ونفع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النفس أو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هل أو املال أو دفع ما يناقض </w:t>
      </w:r>
    </w:p>
    <w:p>
      <w:pPr>
        <w:autoSpaceDN w:val="0"/>
        <w:tabs>
          <w:tab w:pos="450" w:val="left"/>
          <w:tab w:pos="522" w:val="left"/>
          <w:tab w:pos="3272" w:val="left"/>
          <w:tab w:pos="3346" w:val="left"/>
          <w:tab w:pos="4850" w:val="left"/>
          <w:tab w:pos="4974" w:val="left"/>
        </w:tabs>
        <w:autoSpaceDE w:val="0"/>
        <w:widowControl/>
        <w:spacing w:line="356" w:lineRule="exact" w:before="6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حع(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ل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ويقول من 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يد شفاء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مراض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حع(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ل بلطف منك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."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ذلك</w:t>
      </w:r>
    </w:p>
    <w:p>
      <w:pPr>
        <w:autoSpaceDN w:val="0"/>
        <w:autoSpaceDE w:val="0"/>
        <w:widowControl/>
        <w:spacing w:line="356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ومن 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يد التفرحى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ò عن الكراى( ت اكلدںى8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احلال وخوف احلبس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شفاء</w:t>
      </w:r>
    </w:p>
    <w:p>
      <w:pPr>
        <w:autoSpaceDN w:val="0"/>
        <w:autoSpaceDE w:val="0"/>
        <w:widowControl/>
        <w:spacing w:line="388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يد 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الص من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ومن 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حع(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ل بفرج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والتعزرى8 السلطاىى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وغرى8 ذلك </w:t>
      </w:r>
    </w:p>
    <w:p>
      <w:pPr>
        <w:autoSpaceDN w:val="0"/>
        <w:autoSpaceDE w:val="0"/>
        <w:widowControl/>
        <w:spacing w:line="322" w:lineRule="exact" w:before="70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وهكذ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حع(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ل خالصا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أذية اكلطلق وضيق النفس أو خالص أسرى8 </w:t>
      </w:r>
    </w:p>
    <w:p>
      <w:pPr>
        <w:sectPr>
          <w:pgSz w:w="5645" w:h="10499"/>
          <w:pgMar w:top="130" w:right="142" w:bottom="90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املتملك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وال حى8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ما فيه من </w:t>
      </w:r>
    </w:p>
    <w:p>
      <w:pPr>
        <w:sectPr>
          <w:type w:val="continuous"/>
          <w:pgSz w:w="5645" w:h="10499"/>
          <w:pgMar w:top="130" w:right="142" w:bottom="90" w:left="90" w:header="720" w:footer="720" w:gutter="0"/>
          <w:cols w:num="2" w:equalWidth="0">
            <w:col w:w="2340" w:space="0"/>
            <w:col w:w="3074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جعلت آخره امس الرمحن مضافا إىل</w:t>
      </w:r>
    </w:p>
    <w:p>
      <w:pPr>
        <w:sectPr>
          <w:type w:val="nextColumn"/>
          <w:pgSz w:w="5645" w:h="10499"/>
          <w:pgMar w:top="130" w:right="142" w:bottom="90" w:left="90" w:header="720" w:footer="720" w:gutter="0"/>
          <w:cols w:num="2" w:equalWidth="0">
            <w:col w:w="2340" w:space="0"/>
            <w:col w:w="3074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7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والتناسب لطالب احلاجات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التلطف والتعطف</w:t>
      </w:r>
    </w:p>
    <w:p>
      <w:pPr>
        <w:autoSpaceDN w:val="0"/>
        <w:autoSpaceDE w:val="0"/>
        <w:widowControl/>
        <w:spacing w:line="402" w:lineRule="exact" w:before="18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وختمت منظومىى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اى( لتوسل بهس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داء أحد مع مى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يرى8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أامسهى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م امك </w:t>
      </w:r>
    </w:p>
    <w:p>
      <w:pPr>
        <w:autoSpaceDN w:val="0"/>
        <w:autoSpaceDE w:val="0"/>
        <w:widowControl/>
        <w:spacing w:line="368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ة وستون وقيل سبعون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تقدم واختلفوا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داء أحد قيل مح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س</w:t>
      </w:r>
    </w:p>
    <w:p>
      <w:pPr>
        <w:autoSpaceDN w:val="0"/>
        <w:autoSpaceDE w:val="0"/>
        <w:widowControl/>
        <w:spacing w:line="300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وقيل ستة وسبعون من 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نصار سبعون عىل ما رواه البخ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اري ومن </w:t>
      </w:r>
    </w:p>
    <w:p>
      <w:pPr>
        <w:autoSpaceDN w:val="0"/>
        <w:autoSpaceDE w:val="0"/>
        <w:widowControl/>
        <w:spacing w:line="356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الف إىل عدمه مأة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املهاجرںى8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ستة عىل رواية اںى(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منده وأفىص</w:t>
      </w:r>
    </w:p>
    <w:p>
      <w:pPr>
        <w:autoSpaceDN w:val="0"/>
        <w:tabs>
          <w:tab w:pos="1794" w:val="left"/>
          <w:tab w:pos="3518" w:val="left"/>
        </w:tabs>
        <w:autoSpaceDE w:val="0"/>
        <w:widowControl/>
        <w:spacing w:line="320" w:lineRule="exact" w:before="184" w:after="0"/>
        <w:ind w:left="16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70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45" w:h="10499"/>
          <w:pgMar w:top="130" w:right="142" w:bottom="90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667930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66793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ما عده الرى(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زىحى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8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رائيته واى( لتوسل بسادات أخر من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واثنتںى8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عىل</w:t>
      </w:r>
    </w:p>
    <w:p>
      <w:pPr>
        <w:autoSpaceDN w:val="0"/>
        <w:autoSpaceDE w:val="0"/>
        <w:widowControl/>
        <w:spacing w:line="316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أهل البيت واملشاحى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وأهل املذاهب خصوصا وحى( ( ميع الصحابة </w:t>
      </w:r>
    </w:p>
    <w:p>
      <w:pPr>
        <w:autoSpaceDN w:val="0"/>
        <w:autoSpaceDE w:val="0"/>
        <w:widowControl/>
        <w:spacing w:line="334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واال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ولياء والعملاء والهس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داء والصاحلںى8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معوما رجاء الX عادة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والتابع</w:t>
      </w:r>
    </w:p>
    <w:p>
      <w:pPr>
        <w:autoSpaceDN w:val="0"/>
        <w:autoSpaceDE w:val="0"/>
        <w:widowControl/>
        <w:spacing w:line="370" w:lineRule="exact" w:before="76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هللا علينا من رى( اكهى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 وأنوارمه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الدنيا واال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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خرة</w:t>
      </w:r>
    </w:p>
    <w:p>
      <w:pPr>
        <w:autoSpaceDN w:val="0"/>
        <w:autoSpaceDE w:val="0"/>
        <w:widowControl/>
        <w:spacing w:line="418" w:lineRule="exact" w:before="92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واى( حل(مهل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إن هذه املنظومة قد اشتملت عىل مح(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يع ما ينبىع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</w:t>
      </w:r>
    </w:p>
    <w:p>
      <w:pPr>
        <w:autoSpaceDN w:val="0"/>
        <w:autoSpaceDE w:val="0"/>
        <w:widowControl/>
        <w:spacing w:line="398" w:lineRule="exact" w:before="84" w:after="0"/>
        <w:ind w:left="1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ومن ينبىع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التوسل والدعاء فالزمه فإ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نه كرى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من كنوز هللا تعاىل</w:t>
      </w:r>
    </w:p>
    <w:p>
      <w:pPr>
        <w:autoSpaceDN w:val="0"/>
        <w:autoSpaceDE w:val="0"/>
        <w:widowControl/>
        <w:spacing w:line="368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لك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أ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ده عواى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لك 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 النوائب ورد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وحافظ عليه واجعهل من أورادك حى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( </w:t>
      </w:r>
    </w:p>
    <w:p>
      <w:pPr>
        <w:autoSpaceDN w:val="0"/>
        <w:autoSpaceDE w:val="0"/>
        <w:widowControl/>
        <w:spacing w:line="368" w:lineRule="exact" w:before="46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فنسأل هللا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احمل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اطب ومعجال لك الفتوح ومعزال عنك الرى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وح</w:t>
      </w:r>
    </w:p>
    <w:p>
      <w:pPr>
        <w:sectPr>
          <w:pgSz w:w="5645" w:h="10499"/>
          <w:pgMar w:top="130" w:right="198" w:bottom="90" w:left="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وصىل هللا عىل لك عبد 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. </w:t>
      </w:r>
    </w:p>
    <w:p>
      <w:pPr>
        <w:sectPr>
          <w:type w:val="continuous"/>
          <w:pgSz w:w="5645" w:h="10499"/>
          <w:pgMar w:top="130" w:right="198" w:bottom="90" w:left="78" w:header="720" w:footer="720" w:gutter="0"/>
          <w:cols w:num="2" w:equalWidth="0">
            <w:col w:w="2212" w:space="0"/>
            <w:col w:w="3157" w:space="0"/>
          </w:cols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54"/>
        <w:ind w:left="420" w:right="0" w:hanging="418"/>
        <w:jc w:val="left"/>
      </w:pPr>
      <w:r>
        <w:rPr>
          <w:rFonts w:ascii="AdobeNaskh" w:hAnsi="AdobeNaskh" w:eastAsia="AdobeNaskh"/>
          <w:b w:val="0"/>
          <w:i w:val="0"/>
          <w:color w:val="000000"/>
          <w:sz w:val="30"/>
        </w:rPr>
        <w:t>املعںى8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أن مى8 ن علينا اى( الXخالص واليقںى8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، واحلمد هلل رب العاملںى8</w:t>
      </w:r>
      <w:r>
        <w:rPr>
          <w:rFonts w:ascii="AdobeNaskh" w:hAnsi="AdobeNaskh" w:eastAsia="AdobeNaskh"/>
          <w:b w:val="0"/>
          <w:i w:val="0"/>
          <w:color w:val="000000"/>
          <w:sz w:val="30"/>
        </w:rPr>
        <w:t>مصطىڡ</w:t>
      </w:r>
    </w:p>
    <w:p>
      <w:pPr>
        <w:sectPr>
          <w:type w:val="nextColumn"/>
          <w:pgSz w:w="5645" w:h="10499"/>
          <w:pgMar w:top="130" w:right="198" w:bottom="90" w:left="78" w:header="720" w:footer="720" w:gutter="0"/>
          <w:cols w:num="2" w:equalWidth="0">
            <w:col w:w="2212" w:space="0"/>
            <w:col w:w="315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coTypeNaskhSpecial" w:hAnsi="DecoTypeNaskhSpecial" w:eastAsia="DecoTypeNaskhSpecial"/>
          <w:b w:val="0"/>
          <w:i w:val="0"/>
          <w:color w:val="0070C0"/>
          <w:sz w:val="26"/>
        </w:rPr>
        <w:t xml:space="preserve"> (</w:t>
      </w:r>
      <w:r>
        <w:rPr>
          <w:rFonts w:ascii="DecoTypeNaskhSpecial" w:hAnsi="DecoTypeNaskhSpecial" w:eastAsia="DecoTypeNaskhSpecial"/>
          <w:b w:val="0"/>
          <w:i w:val="0"/>
          <w:color w:val="0070C0"/>
          <w:sz w:val="26"/>
        </w:rPr>
        <w:t>الرتمجة واملقدمة من مطبوعات جممع الدعوة االسالمية ـ أريكوت</w:t>
      </w:r>
      <w:r>
        <w:rPr>
          <w:rFonts w:ascii="DecoTypeNaskhSpecial" w:hAnsi="DecoTypeNaskhSpecial" w:eastAsia="DecoTypeNaskhSpecial"/>
          <w:b w:val="0"/>
          <w:i w:val="0"/>
          <w:color w:val="0070C0"/>
          <w:sz w:val="26"/>
        </w:rPr>
        <w:t>)</w:t>
      </w:r>
    </w:p>
    <w:p>
      <w:pPr>
        <w:autoSpaceDN w:val="0"/>
        <w:tabs>
          <w:tab w:pos="1806" w:val="left"/>
          <w:tab w:pos="3530" w:val="left"/>
        </w:tabs>
        <w:autoSpaceDE w:val="0"/>
        <w:widowControl/>
        <w:spacing w:line="320" w:lineRule="exact" w:before="4416" w:after="0"/>
        <w:ind w:left="17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71 / 71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XAvPoepÂ ^pXqlv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continuous"/>
      <w:pgSz w:w="5645" w:h="10499"/>
      <w:pgMar w:top="130" w:right="198" w:bottom="90" w:left="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