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27270" cy="5468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546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7591" w:h="859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1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45050" cy="829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8293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7590" w:h="8595"/>
      <w:pgMar w:top="1434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