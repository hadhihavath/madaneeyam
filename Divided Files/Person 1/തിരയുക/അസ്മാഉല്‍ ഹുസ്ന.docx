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716" w:right="0" w:firstLine="0"/>
        <w:jc w:val="left"/>
      </w:pP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38"/>
        </w:rPr>
        <w:t>&lt;</w:t>
      </w:r>
      <w:r>
        <w:rPr>
          <w:rFonts w:ascii="Fanan" w:hAnsi="Fanan" w:eastAsia="Fanan"/>
          <w:b w:val="0"/>
          <w:i/>
          <w:color w:val="FFFFFF"/>
          <w:sz w:val="66"/>
        </w:rPr>
        <w:t xml:space="preserve">îßŠ£] </w:t>
      </w:r>
      <w:r>
        <w:rPr>
          <w:rFonts w:ascii="Fanan" w:hAnsi="Fanan" w:eastAsia="Fanan"/>
          <w:b w:val="0"/>
          <w:i/>
          <w:color w:val="FFFFFF"/>
          <w:sz w:val="66"/>
        </w:rPr>
        <w:t>&lt;</w:t>
      </w:r>
      <w:r>
        <w:rPr>
          <w:rFonts w:ascii="Fanan" w:hAnsi="Fanan" w:eastAsia="Fanan"/>
          <w:b w:val="0"/>
          <w:i/>
          <w:color w:val="FFFFFF"/>
          <w:sz w:val="66"/>
        </w:rPr>
        <w:t xml:space="preserve">] </w:t>
      </w:r>
      <w:r>
        <w:rPr>
          <w:rFonts w:ascii="Fanan" w:hAnsi="Fanan" w:eastAsia="Fanan"/>
          <w:b w:val="0"/>
          <w:i/>
          <w:color w:val="FFFFFF"/>
          <w:sz w:val="66"/>
        </w:rPr>
        <w:t>&lt;</w:t>
      </w:r>
      <w:r>
        <w:rPr>
          <w:rFonts w:ascii="Fanan" w:hAnsi="Fanan" w:eastAsia="Fanan"/>
          <w:b w:val="0"/>
          <w:i/>
          <w:color w:val="FFFFFF"/>
          <w:sz w:val="66"/>
        </w:rPr>
        <w:t>ð^_</w:t>
      </w:r>
    </w:p>
    <w:p>
      <w:pPr>
        <w:autoSpaceDN w:val="0"/>
        <w:autoSpaceDE w:val="0"/>
        <w:widowControl/>
        <w:spacing w:line="240" w:lineRule="auto" w:before="0" w:after="0"/>
        <w:ind w:left="1290" w:right="0" w:firstLine="0"/>
        <w:jc w:val="left"/>
      </w:pPr>
      <w:r>
        <w:rPr>
          <w:rFonts w:ascii="DecoTypeNaskhExtensions" w:hAnsi="DecoTypeNaskhExtensions" w:eastAsia="DecoTypeNaskhExtensions"/>
          <w:b w:val="0"/>
          <w:i w:val="0"/>
          <w:color w:val="0000CC"/>
          <w:sz w:val="42"/>
        </w:rPr>
        <w:t>بِِسْ مِ اهللِ الرَّ حْ مَ نِ الرَّ حِ يم</w:t>
      </w:r>
    </w:p>
    <w:p>
      <w:pPr>
        <w:autoSpaceDN w:val="0"/>
        <w:autoSpaceDE w:val="0"/>
        <w:widowControl/>
        <w:spacing w:line="88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َاَهللُ اى</w:t>
        <w:br/>
        <w:t xml:space="preserve"> َرَمحَْنُ اى</w:t>
        <w:br/>
        <w:t xml:space="preserve"> َرَحِـمى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اى</w:t>
        <w:br/>
        <w:t xml:space="preserve"> َمَلِـكُ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َقُـد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وسُ </w:t>
      </w:r>
    </w:p>
    <w:p>
      <w:pPr>
        <w:autoSpaceDN w:val="0"/>
        <w:autoSpaceDE w:val="0"/>
        <w:widowControl/>
        <w:spacing w:line="806" w:lineRule="exact" w:before="11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َسَالَمُ اى</w:t>
        <w:br/>
        <w:t xml:space="preserve"> َمُؤْمِنُ اى</w:t>
        <w:br/>
        <w:t xml:space="preserve"> َهمَُيْمِنُ اى</w:t>
        <w:br/>
        <w:t xml:space="preserve"> َعَزِرى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 اى</w:t>
        <w:br/>
        <w:t xml:space="preserve"> َجَب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ارُ </w:t>
      </w:r>
    </w:p>
    <w:p>
      <w:pPr>
        <w:autoSpaceDN w:val="0"/>
        <w:autoSpaceDE w:val="0"/>
        <w:widowControl/>
        <w:spacing w:line="588" w:lineRule="exact" w:before="228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َمُتَكَـــرى,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ُِّ اى</w:t>
        <w:br/>
        <w:t xml:space="preserve"> َخَـــالِقُ اى</w:t>
        <w:br/>
        <w:t xml:space="preserve"> َاى, َرِئُ اى</w:t>
        <w:br/>
        <w:t xml:space="preserve"> َمُصَـــوِّرُ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َغَف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ارُ اى</w:t>
        <w:br/>
        <w:t xml:space="preserve"> َهڡ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9 ََّ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ارُ اى</w:t>
        <w:br/>
        <w:t xml:space="preserve"> َوَه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ـابُ اى</w:t>
        <w:br/>
        <w:t xml:space="preserve"> َرَز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اقُ اى</w:t>
        <w:br/>
        <w:t xml:space="preserve"> َفَت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ـاحُ </w:t>
      </w:r>
    </w:p>
    <w:p>
      <w:pPr>
        <w:autoSpaceDN w:val="0"/>
        <w:tabs>
          <w:tab w:pos="1662" w:val="left"/>
        </w:tabs>
        <w:autoSpaceDE w:val="0"/>
        <w:widowControl/>
        <w:spacing w:line="618" w:lineRule="exact" w:before="26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َخَــافِضُ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َعَلِــمى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اى</w:t>
        <w:br/>
        <w:t xml:space="preserve"> َقَــابِضُ اى</w:t>
        <w:br/>
        <w:t xml:space="preserve"> َاى, َسِــطُ </w:t>
      </w:r>
    </w:p>
    <w:p>
      <w:pPr>
        <w:autoSpaceDN w:val="0"/>
        <w:autoSpaceDE w:val="0"/>
        <w:widowControl/>
        <w:spacing w:line="92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َرَافِـعُ اى</w:t>
        <w:br/>
        <w:t xml:space="preserve"> َمُعِـز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</w:t>
        <w:br/>
        <w:t xml:space="preserve"> َمُـذِل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</w:t>
        <w:br/>
        <w:t xml:space="preserve"> َمسَِيـعُ اى</w:t>
        <w:br/>
        <w:t xml:space="preserve"> َبَصِـرى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 </w:t>
      </w:r>
    </w:p>
    <w:p>
      <w:pPr>
        <w:autoSpaceDN w:val="0"/>
        <w:autoSpaceDE w:val="0"/>
        <w:widowControl/>
        <w:spacing w:line="618" w:lineRule="exact" w:before="296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َحَمكَُ اى</w:t>
        <w:br/>
        <w:t xml:space="preserve"> َعَدْلُ اى</w:t>
        <w:br/>
        <w:t xml:space="preserve"> َلَطِيفُ اى</w:t>
        <w:br/>
        <w:t xml:space="preserve"> َخَبِرى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اى</w:t>
        <w:br/>
        <w:t xml:space="preserve"> َحَلِمى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 </w:t>
      </w:r>
    </w:p>
    <w:p>
      <w:pPr>
        <w:autoSpaceDN w:val="0"/>
        <w:autoSpaceDE w:val="0"/>
        <w:widowControl/>
        <w:spacing w:line="796" w:lineRule="exact" w:before="18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َعَظِمى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اى</w:t>
        <w:br/>
        <w:t xml:space="preserve"> َغَفُورُ اى</w:t>
        <w:br/>
        <w:t xml:space="preserve"> َشَـكُورُ اى</w:t>
        <w:br/>
        <w:t xml:space="preserve"> َعَـىلِ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َكَبِـرى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 </w:t>
      </w:r>
    </w:p>
    <w:p>
      <w:pPr>
        <w:autoSpaceDN w:val="0"/>
        <w:tabs>
          <w:tab w:pos="1782" w:val="left"/>
        </w:tabs>
        <w:autoSpaceDE w:val="0"/>
        <w:widowControl/>
        <w:spacing w:line="284" w:lineRule="exact" w:before="46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1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rPr>
          <w:rFonts w:ascii="ML" w:hAnsi="ML" w:eastAsia="ML"/>
          <w:b w:val="0"/>
          <w:i w:val="0"/>
          <w:color w:val="FFFFFF"/>
          <w:sz w:val="28"/>
        </w:rPr>
        <w:t>AkvamDÂlpkv\m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45" w:h="9375"/>
          <w:pgMar w:top="84" w:right="198" w:bottom="90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10" w:val="left"/>
          <w:tab w:pos="1102" w:val="left"/>
          <w:tab w:pos="4102" w:val="left"/>
        </w:tabs>
        <w:autoSpaceDE w:val="0"/>
        <w:widowControl/>
        <w:spacing w:line="838" w:lineRule="exact" w:before="0" w:after="178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َمُقِيـتُ اى</w:t>
        <w:br/>
        <w:t xml:space="preserve"> َحَسِـيبُ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َجَلِيـلُ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َحَفِـيظ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وَاسِـــعُ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َكَـــرِمى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</w:t>
        <w:br/>
        <w:t xml:space="preserve"> َرَقِيـــبُ اى</w:t>
        <w:br/>
        <w:t xml:space="preserve"> َحمُ, ِيـــبُ اى</w:t>
        <w:br/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َحَكِمى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ُ اى</w:t>
        <w:br/>
        <w:t xml:space="preserve"> َوَدُودُ اى</w:t>
        <w:br/>
        <w:t xml:space="preserve"> َحمَ, ِيدُ اى</w:t>
        <w:br/>
        <w:t xml:space="preserve"> َاى, َعِثُ اى</w:t>
        <w:br/>
        <w:t xml:space="preserve"> َهس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V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َِيـدُ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َحَــق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َوَكِيــلُ اى</w:t>
        <w:br/>
        <w:t xml:space="preserve"> َقَــوِي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َمَتِــںى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 اى</w:t>
        <w:br/>
        <w:t xml:space="preserve"> َوَىلِ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َمحَِيدُ اى</w:t>
        <w:br/>
        <w:t xml:space="preserve"> َحمُْـىصِ</w:t>
        <w:br/>
        <w:t xml:space="preserve"> اى</w:t>
        <w:br/>
        <w:t xml:space="preserve"> َمُبْدِءُ اى</w:t>
        <w:br/>
        <w:t xml:space="preserve"> َمُعِيدُ اى</w:t>
        <w:br/>
        <w:t xml:space="preserve"> َحمُْىى</w:t>
        <w:br/>
        <w:t xml:space="preserve"> ِ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َممُِيـتُ اى</w:t>
        <w:br/>
        <w:t xml:space="preserve"> َىحَ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َقَي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ـومُ اى</w:t>
        <w:br/>
        <w:t xml:space="preserve"> َوَاجِـدُ اى</w:t>
        <w:br/>
        <w:t xml:space="preserve"> َمَاجِـدُ </w:t>
      </w:r>
    </w:p>
    <w:p>
      <w:pPr>
        <w:sectPr>
          <w:pgSz w:w="5645" w:h="9375"/>
          <w:pgMar w:top="168" w:right="198" w:bottom="90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َقَـادِرُ اى</w:t>
        <w:br/>
        <w:t xml:space="preserve"> َمُقْتَـدِرُ </w:t>
      </w:r>
    </w:p>
    <w:p>
      <w:pPr>
        <w:sectPr>
          <w:type w:val="continuous"/>
          <w:pgSz w:w="5645" w:h="9375"/>
          <w:pgMar w:top="168" w:right="198" w:bottom="90" w:left="100" w:header="720" w:footer="720" w:gutter="0"/>
          <w:cols w:num="2" w:equalWidth="0">
            <w:col w:w="2314" w:space="0"/>
            <w:col w:w="3034" w:space="0"/>
          </w:cols>
          <w:docGrid w:linePitch="360"/>
        </w:sectPr>
      </w:pPr>
    </w:p>
    <w:p>
      <w:pPr>
        <w:autoSpaceDN w:val="0"/>
        <w:autoSpaceDE w:val="0"/>
        <w:widowControl/>
        <w:spacing w:line="574" w:lineRule="exact" w:before="0" w:after="124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َوَاحِدُ اى</w:t>
        <w:br/>
        <w:t xml:space="preserve"> َاَحَدُ اى</w:t>
        <w:br/>
        <w:t xml:space="preserve"> َمصََـدُ </w:t>
      </w:r>
    </w:p>
    <w:p>
      <w:pPr>
        <w:sectPr>
          <w:type w:val="nextColumn"/>
          <w:pgSz w:w="5645" w:h="9375"/>
          <w:pgMar w:top="168" w:right="198" w:bottom="90" w:left="100" w:header="720" w:footer="720" w:gutter="0"/>
          <w:cols w:num="2" w:equalWidth="0">
            <w:col w:w="2314" w:space="0"/>
            <w:col w:w="3034" w:space="0"/>
          </w:cols>
          <w:docGrid w:linePitch="360"/>
        </w:sectPr>
      </w:pPr>
    </w:p>
    <w:p>
      <w:pPr>
        <w:autoSpaceDN w:val="0"/>
        <w:autoSpaceDE w:val="0"/>
        <w:widowControl/>
        <w:spacing w:line="824" w:lineRule="exact" w:before="0" w:after="0"/>
        <w:ind w:left="2" w:right="20" w:firstLine="0"/>
        <w:jc w:val="both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َمُقَـدِّمُ اى</w:t>
        <w:br/>
        <w:t xml:space="preserve"> َمُـؤَخِّرُ اى</w:t>
        <w:br/>
        <w:t xml:space="preserve"> َأَو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لُ اى</w:t>
        <w:br/>
        <w:t xml:space="preserve"> َآخِـرُ اى</w:t>
        <w:br/>
        <w:t xml:space="preserve"> َظَـاهِرُ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َاى, َطِــنُ اى</w:t>
        <w:br/>
        <w:t xml:space="preserve"> َوَاىلِ</w:t>
        <w:br/>
        <w:t xml:space="preserve"> اى</w:t>
        <w:br/>
        <w:t xml:space="preserve"> َمُتَعَــاىلِ</w:t>
        <w:br/>
        <w:t xml:space="preserve"> اى</w:t>
        <w:br/>
        <w:t xml:space="preserve"> َرى,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َتَــو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ابُ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َمُنْتَقِمُ اى</w:t>
        <w:br/>
        <w:t xml:space="preserve"> َعَفُو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َرَؤُوفُ اى</w:t>
        <w:br/>
        <w:t xml:space="preserve"> َمَالِكَ املُْلْكِ </w:t>
      </w:r>
    </w:p>
    <w:p>
      <w:pPr>
        <w:autoSpaceDN w:val="0"/>
        <w:tabs>
          <w:tab w:pos="1782" w:val="left"/>
        </w:tabs>
        <w:autoSpaceDE w:val="0"/>
        <w:widowControl/>
        <w:spacing w:line="284" w:lineRule="exact" w:before="150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2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rPr>
          <w:rFonts w:ascii="ML" w:hAnsi="ML" w:eastAsia="ML"/>
          <w:b w:val="0"/>
          <w:i w:val="0"/>
          <w:color w:val="FFFFFF"/>
          <w:sz w:val="28"/>
        </w:rPr>
        <w:t>AkvamDÂlpkv\m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type w:val="continuous"/>
          <w:pgSz w:w="5645" w:h="9375"/>
          <w:pgMar w:top="168" w:right="198" w:bottom="90" w:left="1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574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ُ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َذَااحلْ,َالَلِ وَاالm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ِكْرَامِ اى</w:t>
        <w:br/>
        <w:t xml:space="preserve"> َمُقْسِطُ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َجَامِع</w:t>
      </w:r>
    </w:p>
    <w:p>
      <w:pPr>
        <w:autoSpaceDN w:val="0"/>
        <w:autoSpaceDE w:val="0"/>
        <w:widowControl/>
        <w:spacing w:line="882" w:lineRule="exact" w:before="134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َمُغْىى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اى</w:t>
        <w:br/>
        <w:t xml:space="preserve"> َمَانِعُ اى</w:t>
        <w:br/>
        <w:t xml:space="preserve"> َضَار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اى</w:t>
        <w:br/>
        <w:t xml:space="preserve"> َاى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َفِعُ اى</w:t>
        <w:br/>
        <w:t xml:space="preserve"> َنُورُ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َغَ </w:t>
      </w:r>
    </w:p>
    <w:p>
      <w:pPr>
        <w:autoSpaceDN w:val="0"/>
        <w:autoSpaceDE w:val="0"/>
        <w:widowControl/>
        <w:spacing w:line="664" w:lineRule="exact" w:before="14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َهَـادِي اى</w:t>
        <w:br/>
        <w:t xml:space="preserve"> َبَـدِيعُ اى</w:t>
        <w:br/>
        <w:t xml:space="preserve"> َاى, َىڡ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9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</w:t>
        <w:br/>
        <w:t xml:space="preserve"> اى</w:t>
        <w:br/>
        <w:t xml:space="preserve"> َوَارِثُ اى</w:t>
        <w:br/>
        <w:t xml:space="preserve"> َرَشِـيدُ </w:t>
      </w:r>
    </w:p>
    <w:p>
      <w:pPr>
        <w:autoSpaceDN w:val="0"/>
        <w:autoSpaceDE w:val="0"/>
        <w:widowControl/>
        <w:spacing w:line="912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اى</w:t>
        <w:br/>
        <w:t xml:space="preserve"> َصَـبُورُ 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ـذِي ملَْ يَلِـدْ وَملَْ يُولَـدْ وَملَْ </w:t>
      </w:r>
    </w:p>
    <w:p>
      <w:pPr>
        <w:autoSpaceDN w:val="0"/>
        <w:autoSpaceDE w:val="0"/>
        <w:widowControl/>
        <w:spacing w:line="540" w:lineRule="exact" w:before="292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يَكُنْ هلَُ كُفُوًا اَحَدُ </w:t>
      </w:r>
    </w:p>
    <w:p>
      <w:pPr>
        <w:autoSpaceDN w:val="0"/>
        <w:autoSpaceDE w:val="0"/>
        <w:widowControl/>
        <w:spacing w:line="240" w:lineRule="auto" w:before="354" w:after="0"/>
        <w:ind w:left="264" w:right="0" w:firstLine="0"/>
        <w:jc w:val="left"/>
      </w:pPr>
      <w:r>
        <w:rPr>
          <w:rFonts w:ascii="Fanan" w:hAnsi="Fanan" w:eastAsia="Fanan"/>
          <w:b w:val="0"/>
          <w:i/>
          <w:color w:val="00B0F0"/>
          <w:sz w:val="60"/>
        </w:rPr>
        <w:t>&lt;</w:t>
      </w:r>
      <w:r>
        <w:rPr>
          <w:rFonts w:ascii="Fanan" w:hAnsi="Fanan" w:eastAsia="Fanan"/>
          <w:b w:val="0"/>
          <w:i/>
          <w:color w:val="00B0F0"/>
          <w:sz w:val="60"/>
        </w:rPr>
        <w:t xml:space="preserve">&lt; </w:t>
      </w:r>
      <w:r>
        <w:rPr>
          <w:rFonts w:ascii="Fanan" w:hAnsi="Fanan" w:eastAsia="Fanan"/>
          <w:b w:val="0"/>
          <w:i/>
          <w:color w:val="00B0F0"/>
          <w:sz w:val="60"/>
        </w:rPr>
        <w:t>VI</w:t>
      </w:r>
      <w:r>
        <w:rPr>
          <w:rFonts w:ascii="Fanan" w:hAnsi="Fanan" w:eastAsia="Fanan"/>
          <w:b w:val="0"/>
          <w:i/>
          <w:color w:val="00B0F0"/>
          <w:sz w:val="60"/>
        </w:rPr>
        <w:t>Øé×ãjÖ]&lt;]„ãe&lt;Üj¡&lt;Üm</w:t>
      </w:r>
    </w:p>
    <w:p>
      <w:pPr>
        <w:autoSpaceDN w:val="0"/>
        <w:autoSpaceDE w:val="0"/>
        <w:widowControl/>
        <w:spacing w:line="548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املَْوْجُــودُ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لكُِّ زَمَــان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الَ إِهلََ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tabs>
          <w:tab w:pos="470" w:val="left"/>
          <w:tab w:pos="3414" w:val="left"/>
          <w:tab w:pos="4072" w:val="left"/>
        </w:tabs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الَ 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املَعْبُودُ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لكُِّ مَـاكَن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الَ إِهلََ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tabs>
          <w:tab w:pos="980" w:val="left"/>
          <w:tab w:pos="1070" w:val="left"/>
          <w:tab w:pos="3790" w:val="left"/>
          <w:tab w:pos="4454" w:val="left"/>
        </w:tabs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الَ إِهلََ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املَْذْكُورُ بِلكُِّ لِسَان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إِهلََ 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tabs>
          <w:tab w:pos="968" w:val="left"/>
          <w:tab w:pos="1058" w:val="left"/>
          <w:tab w:pos="4290" w:val="left"/>
          <w:tab w:pos="4940" w:val="left"/>
        </w:tabs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الَ إِهلََ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املَْعْــرُوفُ اى, ِالm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حْسَــانِ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</w:p>
    <w:p>
      <w:pPr>
        <w:autoSpaceDN w:val="0"/>
        <w:tabs>
          <w:tab w:pos="1782" w:val="left"/>
        </w:tabs>
        <w:autoSpaceDE w:val="0"/>
        <w:widowControl/>
        <w:spacing w:line="284" w:lineRule="exact" w:before="174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3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F</w:t>
      </w:r>
      <w:r>
        <w:rPr>
          <w:rFonts w:ascii="ML" w:hAnsi="ML" w:eastAsia="ML"/>
          <w:b w:val="0"/>
          <w:i w:val="0"/>
          <w:color w:val="FFFFFF"/>
          <w:sz w:val="28"/>
        </w:rPr>
        <w:t>AkvamDÂlpkv\m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p>
      <w:pPr>
        <w:sectPr>
          <w:pgSz w:w="5645" w:h="9375"/>
          <w:pgMar w:top="166" w:right="198" w:bottom="90" w:left="100" w:header="720" w:footer="720" w:gutter="0"/>
          <w:cols/>
          <w:docGrid w:linePitch="360"/>
        </w:sectPr>
      </w:pPr>
    </w:p>
    <w:p>
      <w:pPr>
        <w:autoSpaceDN w:val="0"/>
        <w:tabs>
          <w:tab w:pos="380" w:val="left"/>
          <w:tab w:pos="1362" w:val="left"/>
          <w:tab w:pos="1568" w:val="left"/>
          <w:tab w:pos="4282" w:val="left"/>
          <w:tab w:pos="4940" w:val="left"/>
        </w:tabs>
        <w:autoSpaceDE w:val="0"/>
        <w:widowControl/>
        <w:spacing w:line="88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الَ إِهلََ إ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لك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َُّ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يَوْمٍ هُوَ ىڡ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ِ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شَأْنٍ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إِال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95250</wp:posOffset>
            </wp:positionH>
            <wp:positionV relativeFrom="page">
              <wp:posOffset>5467350</wp:posOffset>
            </wp:positionV>
            <wp:extent cx="3422650" cy="35907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2650" cy="35907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594100" cy="5966842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59668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52" w:val="left"/>
          <w:tab w:pos="2842" w:val="left"/>
          <w:tab w:pos="4772" w:val="left"/>
        </w:tabs>
        <w:autoSpaceDE w:val="0"/>
        <w:widowControl/>
        <w:spacing w:line="586" w:lineRule="exact" w:before="208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>مِنْ زَوَالِ االِمى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َمَان االَمَان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ُالله </w:t>
      </w:r>
    </w:p>
    <w:p>
      <w:pPr>
        <w:autoSpaceDN w:val="0"/>
        <w:tabs>
          <w:tab w:pos="202" w:val="left"/>
          <w:tab w:pos="2598" w:val="left"/>
          <w:tab w:pos="2690" w:val="left"/>
        </w:tabs>
        <w:autoSpaceDE w:val="0"/>
        <w:widowControl/>
        <w:spacing w:line="55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قَدِمى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َ االِحْسَـانِ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ومِنْ فِتْنَةِ الش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يْطَانِ </w:t>
      </w:r>
    </w:p>
    <w:p>
      <w:pPr>
        <w:autoSpaceDN w:val="0"/>
        <w:tabs>
          <w:tab w:pos="1612" w:val="left"/>
          <w:tab w:pos="1702" w:val="left"/>
        </w:tabs>
        <w:autoSpaceDE w:val="0"/>
        <w:widowControl/>
        <w:spacing w:line="550" w:lineRule="exact" w:before="296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إِحْسَـانُكَ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مكَْ لَكَ عَلَيْنَا مِنْ إِحْسَـان</w:t>
      </w:r>
    </w:p>
    <w:p>
      <w:pPr>
        <w:autoSpaceDN w:val="0"/>
        <w:tabs>
          <w:tab w:pos="202" w:val="left"/>
          <w:tab w:pos="2232" w:val="left"/>
          <w:tab w:pos="2324" w:val="left"/>
        </w:tabs>
        <w:autoSpaceDE w:val="0"/>
        <w:widowControl/>
        <w:spacing w:line="64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رَحِمى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رَمحَْنُ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الْقَدِمى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ُ اى</w:t>
        <w:br/>
        <w:t xml:space="preserve"> حَن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انُ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مَن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انُ </w:t>
      </w:r>
    </w:p>
    <w:p>
      <w:pPr>
        <w:autoSpaceDN w:val="0"/>
        <w:tabs>
          <w:tab w:pos="3338" w:val="left"/>
          <w:tab w:pos="3428" w:val="left"/>
        </w:tabs>
        <w:autoSpaceDE w:val="0"/>
        <w:widowControl/>
        <w:spacing w:line="55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اِغْفِرْ لَنَا وَارْمحَْنَا وأَنْتَ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اى</w:t>
        <w:br/>
        <w:t xml:space="preserve"> غَفُورُ اى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غَف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ارُ </w:t>
      </w:r>
    </w:p>
    <w:p>
      <w:pPr>
        <w:autoSpaceDN w:val="0"/>
        <w:autoSpaceDE w:val="0"/>
        <w:widowControl/>
        <w:spacing w:line="876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اى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َ دِ يِّ  سَـ ىلَ عَ   هللاُ ىل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صَ وَ  </w:t>
      </w: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الر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امحِِںى</w:t>
        <w:br/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خَرى</w:t>
        <w:br/>
        <w:t xml:space="preserve">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ُْ </w:t>
      </w:r>
    </w:p>
    <w:p>
      <w:pPr>
        <w:autoSpaceDN w:val="0"/>
        <w:autoSpaceDE w:val="0"/>
        <w:widowControl/>
        <w:spacing w:line="878" w:lineRule="exact" w:before="0" w:after="0"/>
        <w:ind w:left="0" w:right="20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55"/>
        </w:rPr>
        <w:t>.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>مل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55"/>
        </w:rPr>
        <w:t xml:space="preserve"> سَ وَ  هِ بِ حصَْ وَ  هلِِ آ ىلََ عَ وَ  دمحمٍَُ </w:t>
      </w:r>
    </w:p>
    <w:p>
      <w:pPr>
        <w:autoSpaceDN w:val="0"/>
        <w:autoSpaceDE w:val="0"/>
        <w:widowControl/>
        <w:spacing w:line="240" w:lineRule="auto" w:before="164" w:after="0"/>
        <w:ind w:left="548" w:right="0" w:firstLine="0"/>
        <w:jc w:val="left"/>
      </w:pPr>
      <w:r>
        <w:rPr>
          <w:rFonts w:ascii="DecoTypeNaskhSwashes" w:hAnsi="DecoTypeNaskhSwashes" w:eastAsia="DecoTypeNaskhSwashes"/>
          <w:b w:val="0"/>
          <w:i w:val="0"/>
          <w:color w:val="000000"/>
          <w:sz w:val="54"/>
        </w:rPr>
        <w:t xml:space="preserve"> .</w:t>
      </w:r>
      <w:r>
        <w:rPr>
          <w:rFonts w:ascii="DecoTypeNaskhSwashes" w:hAnsi="DecoTypeNaskhSwashes" w:eastAsia="DecoTypeNaskhSwashes"/>
          <w:b w:val="0"/>
          <w:i w:val="0"/>
          <w:color w:val="000000"/>
          <w:sz w:val="54"/>
        </w:rPr>
        <w:t>واحلمد هلل  رب العاملن</w:t>
      </w:r>
      <w:r>
        <w:rPr>
          <w:rFonts w:ascii="DecoTypeNaskhSwashes" w:hAnsi="DecoTypeNaskhSwashes" w:eastAsia="DecoTypeNaskhSwashes"/>
          <w:b w:val="0"/>
          <w:i w:val="0"/>
          <w:color w:val="000000"/>
          <w:sz w:val="54"/>
        </w:rPr>
        <w:hyperlink r:id="rId11" w:history="1">
          <w:r>
            <w:rPr>
              <w:rStyle w:val="Hyperlink"/>
            </w:rPr>
            <w:t>ي</w:t>
          </w:r>
        </w:hyperlink>
      </w:r>
    </w:p>
    <w:p>
      <w:pPr>
        <w:autoSpaceDN w:val="0"/>
        <w:tabs>
          <w:tab w:pos="1782" w:val="left"/>
        </w:tabs>
        <w:autoSpaceDE w:val="0"/>
        <w:widowControl/>
        <w:spacing w:line="284" w:lineRule="exact" w:before="498" w:after="0"/>
        <w:ind w:left="15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2"/>
        </w:rPr>
        <w:t xml:space="preserve">Page: </w:t>
      </w:r>
      <w:r>
        <w:rPr>
          <w:rFonts w:ascii="TimesNewRoman,Bold" w:hAnsi="TimesNewRoman,Bold" w:eastAsia="TimesNewRoman,Bold"/>
          <w:b/>
          <w:i w:val="0"/>
          <w:color w:val="FFFFFF"/>
          <w:sz w:val="22"/>
        </w:rPr>
        <w:t xml:space="preserve">4 / 4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hyperlink r:id="rId11" w:history="1">
          <w:r>
            <w:rPr>
              <w:rStyle w:val="Hyperlink"/>
            </w:rPr>
            <w:t>By:</w:t>
          </w:r>
        </w:hyperlink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hyperlink r:id="rId12" w:history="1">
          <w:r>
            <w:rPr>
              <w:rStyle w:val="Hyperlink"/>
            </w:rPr>
            <w:t>F</w:t>
          </w:r>
        </w:hyperlink>
      </w:r>
      <w:r>
        <w:rPr>
          <w:rFonts w:ascii="ML" w:hAnsi="ML" w:eastAsia="ML"/>
          <w:b w:val="0"/>
          <w:i w:val="0"/>
          <w:color w:val="FFFFFF"/>
          <w:sz w:val="28"/>
        </w:rPr>
        <w:hyperlink r:id="rId12" w:history="1">
          <w:r>
            <w:rPr>
              <w:rStyle w:val="Hyperlink"/>
            </w:rPr>
            <w:t>Akva</w:t>
          </w:r>
        </w:hyperlink>
      </w:r>
      <w:r>
        <w:rPr>
          <w:rFonts w:ascii="ML" w:hAnsi="ML" w:eastAsia="ML"/>
          <w:b w:val="0"/>
          <w:i w:val="0"/>
          <w:color w:val="FFFFFF"/>
          <w:sz w:val="28"/>
        </w:rPr>
        <w:t>mDÂlpkv\m</w:t>
      </w:r>
      <w:r>
        <w:rPr>
          <w:rFonts w:ascii="Fanan" w:hAnsi="Fanan" w:eastAsia="Fanan"/>
          <w:b w:val="0"/>
          <w:i/>
          <w:color w:val="FFFFFF"/>
          <w:sz w:val="28"/>
        </w:rPr>
        <w:t>&lt;</w:t>
      </w:r>
    </w:p>
    <w:sectPr w:rsidR="00FC693F" w:rsidRPr="0006063C" w:rsidSect="00034616">
      <w:pgSz w:w="5645" w:h="9375"/>
      <w:pgMar w:top="2" w:right="198" w:bottom="90" w:left="1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play.google.com/store/apps/developer?id=Areekadan+Thashrif" TargetMode="External"/><Relationship Id="rId12" Type="http://schemas.openxmlformats.org/officeDocument/2006/relationships/hyperlink" Target="https://apps.apple.com/us/app/sunni-manzil-adkar-dikr/id1211874963" TargetMode="External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