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2"/>
      </w:tblGrid>
      <w:tr>
        <w:trPr>
          <w:trHeight w:hRule="exact" w:val="9418"/>
        </w:trPr>
        <w:tc>
          <w:tcPr>
            <w:tcW w:type="dxa" w:w="571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8.0" w:type="dxa"/>
            </w:tblPr>
            <w:tblGrid>
              <w:gridCol w:w="1904"/>
              <w:gridCol w:w="1904"/>
              <w:gridCol w:w="1904"/>
            </w:tblGrid>
            <w:tr>
              <w:trPr>
                <w:trHeight w:hRule="exact" w:val="9122"/>
              </w:trPr>
              <w:tc>
                <w:tcPr>
                  <w:tcW w:type="dxa" w:w="34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99" w:type="dxa"/>
                  </w:tblPr>
                  <w:tblGrid>
                    <w:gridCol w:w="5390"/>
                  </w:tblGrid>
                  <w:tr>
                    <w:trPr>
                      <w:trHeight w:hRule="exact" w:val="81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0" w:lineRule="exact" w:before="156" w:after="0"/>
                          <w:ind w:left="109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 xml:space="preserve"> َ  ... ول ٌسُ رَ  مكُْ اءَ جَ  دْ قَ ل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26" w:val="left"/>
                      <w:tab w:pos="578" w:val="left"/>
                      <w:tab w:pos="924" w:val="left"/>
                      <w:tab w:pos="1090" w:val="left"/>
                      <w:tab w:pos="1122" w:val="left"/>
                      <w:tab w:pos="2106" w:val="left"/>
                      <w:tab w:pos="2142" w:val="left"/>
                    </w:tabs>
                    <w:autoSpaceDE w:val="0"/>
                    <w:widowControl/>
                    <w:spacing w:line="245" w:lineRule="auto" w:before="0" w:after="2"/>
                    <w:ind w:left="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0"/>
                    </w:rPr>
                    <w:t xml:space="preserve">أَعُوذُ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0"/>
                    </w:rPr>
                    <w:t>بِاĬ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0"/>
                    </w:rPr>
                    <w:t>َِّ مِنَ الشَّيْطَانِ الرَّجِيم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مِّــنۡ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لَقَــدۡ جَــآءَكُمۡ رَسُــولٞ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عَلَيۡــهِ مَــا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أَنفُسِــكُمۡ عَزِيــزٌ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عَنِـــتُّمۡ حَـــرِيصٌ عَلَـــيۡكُم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58"/>
                    </w:rPr>
                    <w:t>١٢٨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رَّحِــيمٞ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بِــٱلۡمُؤۡمِنِيَ رَءُوفٞ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َُّ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َٓ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>فَإِن تَوَلَّوۡاْ فَقُلۡ حَسۡـبَِ ٱ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إِلَٰهَ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8"/>
                    </w:rPr>
                    <w:t xml:space="preserve">َّ هُوَۖ عَلَيۡهِ تَوَكَّۡـتُۖ وَهُـوَ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1104"/>
                    </w:trPr>
                    <w:tc>
                      <w:tcPr>
                        <w:tcW w:type="dxa" w:w="1430"/>
                        <w:tcBorders>
                          <w:bottom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0" w:after="0"/>
                          <w:ind w:left="0" w:right="52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FF0000"/>
                            <w:sz w:val="52"/>
                          </w:rPr>
                          <w:t>الوبة</w:t>
                        </w:r>
                      </w:p>
                    </w:tc>
                    <w:tc>
                      <w:tcPr>
                        <w:tcW w:type="dxa" w:w="3908"/>
                        <w:gridSpan w:val="3"/>
                        <w:tcBorders>
                          <w:bottom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52"/>
                          </w:rPr>
                          <w:t>١٢٩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8"/>
                          </w:rPr>
                          <w:t xml:space="preserve">رَبُّ ٱلۡعَرۡشِ ٱلۡعَظِيمِ </w:t>
                        </w:r>
                      </w:p>
                    </w:tc>
                  </w:tr>
                  <w:tr>
                    <w:trPr>
                      <w:trHeight w:hRule="exact" w:val="286"/>
                    </w:trPr>
                    <w:tc>
                      <w:tcPr>
                        <w:tcW w:type="dxa" w:w="1430"/>
                        <w:tcBorders>
                          <w:top w:sz="3.199999999999818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1</w:t>
                        </w:r>
                      </w:p>
                    </w:tc>
                    <w:tc>
                      <w:tcPr>
                        <w:tcW w:type="dxa" w:w="2032"/>
                        <w:tcBorders>
                          <w:top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39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48"/>
                        <w:tcBorders>
                          <w:top w:sz="3.199999999999818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&lt;JJJ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ÜÒð^q&lt;‚ÏÖ</w:t>
                        </w:r>
                      </w:p>
                    </w:tc>
                    <w:tc>
                      <w:tcPr>
                        <w:tcW w:type="dxa" w:w="128"/>
                        <w:tcBorders>
                          <w:top w:sz="3.199999999999818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12" w:h="9439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