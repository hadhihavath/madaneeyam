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0023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00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6" w:lineRule="exact" w:before="0" w:after="0"/>
        <w:ind w:left="0" w:right="1504" w:firstLine="0"/>
        <w:jc w:val="righ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عند زاى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رة القبور</w:t>
      </w:r>
    </w:p>
    <w:p>
      <w:pPr>
        <w:autoSpaceDN w:val="0"/>
        <w:tabs>
          <w:tab w:pos="100" w:val="left"/>
          <w:tab w:pos="180" w:val="left"/>
          <w:tab w:pos="182" w:val="left"/>
          <w:tab w:pos="852" w:val="left"/>
          <w:tab w:pos="1032" w:val="left"/>
          <w:tab w:pos="1318" w:val="left"/>
          <w:tab w:pos="1722" w:val="left"/>
          <w:tab w:pos="1738" w:val="left"/>
          <w:tab w:pos="1744" w:val="left"/>
          <w:tab w:pos="2228" w:val="left"/>
          <w:tab w:pos="2234" w:val="left"/>
          <w:tab w:pos="2412" w:val="left"/>
          <w:tab w:pos="4124" w:val="left"/>
          <w:tab w:pos="4132" w:val="left"/>
          <w:tab w:pos="4308" w:val="left"/>
          <w:tab w:pos="4488" w:val="left"/>
        </w:tabs>
        <w:autoSpaceDE w:val="0"/>
        <w:widowControl/>
        <w:spacing w:line="768" w:lineRule="exact" w:before="0" w:after="266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ML" w:hAnsi="ML" w:eastAsia="ML"/>
          <w:b/>
          <w:i w:val="0"/>
          <w:color w:val="0000FF"/>
          <w:sz w:val="38"/>
        </w:rPr>
        <w:t>J_dp§Â ZpB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صَـلِّ عَـىلَ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رَبِّ الْعَـاملَِںى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ِاَحلَْمْدُ هلِل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سَــيِّدِاى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ٍ وَعَــىلَ آلِ سَــيِّدِاى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أَوْصِلْ مِثْلَ ثَوَابِ مَـا قَـرَأْاى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َهُ إِىلَ حَضْــرَةِ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عَلَيْـهِ وَسَـمل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حَبِيبِكَ سَيِّدِاى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ٍ صَـىل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هللاُ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ءِ وَاملُْرْسَـلِںى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نْبِيَـا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وَاِىلَ حَضَـرَاتِ محB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َِيعِ اال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.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ـرَاتِ أَهْلِ احل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َرى ِْ لكُِّهِـمْ أَمحB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َْعِـںى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وَاِىلَ حَضَ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زِدْ هلَُمْ رس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ََفاً عَىلَ رس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ََهڡ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ِِمْ وَفَضْالً عَىلَ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يَسِّـرْ عَسِرى َاى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حىB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َِهڡ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ِِّمْ وَحىB ِB َاهِهِمْ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فَضْلِهِمْ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وَهسَِّلْ أُمُـورَاى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وَاقْـضِ حَوَاحى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ِB َنَـا وَاَدِّ دُيُونَنَـا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79"/>
        <w:gridCol w:w="1779"/>
        <w:gridCol w:w="1779"/>
      </w:tblGrid>
      <w:tr>
        <w:trPr>
          <w:trHeight w:hRule="exact" w:val="320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 / 5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160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8"/>
              </w:rPr>
              <w:t>J_dp§Â ZpB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9384"/>
          <w:pgMar w:top="172" w:right="188" w:bottom="96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0023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00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2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ََ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وَاشْفِ أَمْرَاضَنَا وَأَمْرَاضَ مَرْضَـااى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اى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 اَرْمح</w:t>
      </w:r>
    </w:p>
    <w:p>
      <w:pPr>
        <w:autoSpaceDN w:val="0"/>
        <w:autoSpaceDE w:val="0"/>
        <w:widowControl/>
        <w:spacing w:line="78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 وَاِىلَ حَضَــرَاتِ أَرْوَاحِ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الـر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امحِِںى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ـرَاتِ مَـنْ مَـاتُوا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نَـا وَأُهم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َاتِنَـا وَاِىلَ حَضَـ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آاىB َئِ </w:t>
      </w:r>
    </w:p>
    <w:p>
      <w:pPr>
        <w:autoSpaceDN w:val="0"/>
        <w:autoSpaceDE w:val="0"/>
        <w:widowControl/>
        <w:spacing w:line="8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خَاص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ةً إِىلَ حَضْـرَةِ مَنْ دُفِـنَ ىڡ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  هَـذَا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. 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ا مِ </w:t>
      </w:r>
    </w:p>
    <w:p>
      <w:pPr>
        <w:autoSpaceDN w:val="0"/>
        <w:autoSpaceDE w:val="0"/>
        <w:widowControl/>
        <w:spacing w:line="602" w:lineRule="exact" w:before="7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هِ ذِ  هَـ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وا ىڡ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نُـ فِ دُ  نْ مَـ اتِ رَ ـ ضَـ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حَ ىلَ إِ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الْقَرىB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ِْ وَ </w:t>
      </w:r>
    </w:p>
    <w:p>
      <w:pPr>
        <w:autoSpaceDN w:val="0"/>
        <w:autoSpaceDE w:val="0"/>
        <w:widowControl/>
        <w:spacing w:line="5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يـــعِ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محB َِ  اتِ رَ ضَــــ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حَ ىلَ إِ وَ  ةً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عَ  ةِ رىB ََ قْـــ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املَْ </w:t>
      </w:r>
    </w:p>
    <w:p>
      <w:pPr>
        <w:autoSpaceDN w:val="0"/>
        <w:autoSpaceDE w:val="0"/>
        <w:widowControl/>
        <w:spacing w:line="546" w:lineRule="exact" w:before="20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مْ هى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ُْ مِـــ اءِ يَـــ حْ اال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  اتِ ملَِ سْـــ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املُْ وَ  ںى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 ملِِ سْـــ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املُْ </w:t>
      </w:r>
    </w:p>
    <w:p>
      <w:pPr>
        <w:autoSpaceDN w:val="0"/>
        <w:autoSpaceDE w:val="0"/>
        <w:widowControl/>
        <w:spacing w:line="4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مْ وَارْمحَْنَـا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نَـا وَهلَُـ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اغْفِـرْ لَ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اتِ وَ مْـ اال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 وَ </w:t>
      </w:r>
    </w:p>
    <w:p>
      <w:pPr>
        <w:autoSpaceDN w:val="0"/>
        <w:autoSpaceDE w:val="0"/>
        <w:widowControl/>
        <w:spacing w:line="820" w:lineRule="exact" w:before="7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مهُْ وَامحB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َْعْ بَيْنَنَـا وَبَيْـهى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َُمْ ىڡ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  دَارِ جَن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اتِـكَ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وَإِ </w:t>
      </w:r>
    </w:p>
    <w:p>
      <w:pPr>
        <w:autoSpaceDN w:val="0"/>
        <w:tabs>
          <w:tab w:pos="786" w:val="left"/>
          <w:tab w:pos="1480" w:val="left"/>
          <w:tab w:pos="1660" w:val="left"/>
        </w:tabs>
        <w:autoSpaceDE w:val="0"/>
        <w:widowControl/>
        <w:spacing w:line="4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رْ وِّ نَـ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عِمى ِ مَـعَ عِبَـادِكَ الص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ـاحلِِںى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 </w:t>
      </w:r>
    </w:p>
    <w:p>
      <w:pPr>
        <w:autoSpaceDN w:val="0"/>
        <w:autoSpaceDE w:val="0"/>
        <w:widowControl/>
        <w:spacing w:line="522" w:lineRule="exact" w:before="2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َلى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ااىB ً إِ وَ بْـ أَ  مْ هلَُـ حْ تَ افْـ وَ  مهُْ ورَ بُ قُ  عْ سِّ وَ وَ  مهُْ ورَ بُ قُ </w:t>
      </w:r>
    </w:p>
    <w:p>
      <w:pPr>
        <w:autoSpaceDN w:val="0"/>
        <w:tabs>
          <w:tab w:pos="1474" w:val="left"/>
          <w:tab w:pos="3140" w:val="left"/>
        </w:tabs>
        <w:autoSpaceDE w:val="0"/>
        <w:widowControl/>
        <w:spacing w:line="280" w:lineRule="exact" w:before="190" w:after="0"/>
        <w:ind w:left="14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 / 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8"/>
        </w:rPr>
        <w:t>J_dp§Â ZpB</w:t>
      </w:r>
    </w:p>
    <w:p>
      <w:pPr>
        <w:sectPr>
          <w:pgSz w:w="5645" w:h="9384"/>
          <w:pgMar w:top="164" w:right="90" w:bottom="96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0023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00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ةِ 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احلB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  اشِ رَ فِــ نْ مِــ مْ هلَُــ شْ رِ افْــ وَ  ةِ 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احل</w:t>
      </w:r>
    </w:p>
    <w:p>
      <w:pPr>
        <w:autoSpaceDN w:val="0"/>
        <w:autoSpaceDE w:val="0"/>
        <w:widowControl/>
        <w:spacing w:line="730" w:lineRule="exact" w:before="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نْ مِـ مْ هُـ مْ عِ طْ أَ وَ  ةِ 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ـ احلْBَ  اسِ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بَـ لِ  نْ مِـ مْ هسُْـ بِ لْ أَ وَ </w:t>
      </w:r>
    </w:p>
    <w:p>
      <w:pPr>
        <w:autoSpaceDN w:val="0"/>
        <w:autoSpaceDE w:val="0"/>
        <w:widowControl/>
        <w:spacing w:line="742" w:lineRule="exact" w:before="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. ة 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ـ احلَB  ابِ رس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ََ  نْ مِـ مْ هىB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ُْـ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ارس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ِْ وَ  ةِ 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ـ احلْBَ  امِ عَ طَ </w:t>
      </w:r>
    </w:p>
    <w:p>
      <w:pPr>
        <w:autoSpaceDN w:val="0"/>
        <w:tabs>
          <w:tab w:pos="4054" w:val="left"/>
          <w:tab w:pos="4616" w:val="left"/>
        </w:tabs>
        <w:autoSpaceDE w:val="0"/>
        <w:widowControl/>
        <w:spacing w:line="4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ا نَـ اكً لَ اكَ فَـ اهُ نَـ ئْ رَ ا قَ مَـ ابَ وَ ثَـ لْ عَـ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اجْ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</w:p>
    <w:p>
      <w:pPr>
        <w:autoSpaceDN w:val="0"/>
        <w:autoSpaceDE w:val="0"/>
        <w:widowControl/>
        <w:spacing w:line="524" w:lineRule="exact" w:before="2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نْ مِـ مْ هلَُـ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ا وَ نَ اءً لَ دَ فِ وَ  رىB ِْ قَ الْ  ابِ ذَ عَ  نْ مِ  مْ هلَُ وَ </w:t>
      </w:r>
    </w:p>
    <w:p>
      <w:pPr>
        <w:autoSpaceDN w:val="0"/>
        <w:autoSpaceDE w:val="0"/>
        <w:widowControl/>
        <w:spacing w:line="7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اجْعَلْ قُبُـورَاى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وَقُبُـورَمهُْ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. ارِ الن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 ابِ ذَ عَ </w:t>
      </w:r>
    </w:p>
    <w:p>
      <w:pPr>
        <w:autoSpaceDN w:val="0"/>
        <w:autoSpaceDE w:val="0"/>
        <w:widowControl/>
        <w:spacing w:line="738" w:lineRule="exact" w:before="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رَوْضَةً مِنْ رِاى َضِ احلْBَن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ـةَ وَالَ حى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َB ْعَـلْ قُبُـورَاى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</w:t>
      </w:r>
    </w:p>
    <w:p>
      <w:pPr>
        <w:autoSpaceDN w:val="0"/>
        <w:tabs>
          <w:tab w:pos="892" w:val="left"/>
          <w:tab w:pos="1072" w:val="left"/>
          <w:tab w:pos="3258" w:val="left"/>
        </w:tabs>
        <w:autoSpaceDE w:val="0"/>
        <w:widowControl/>
        <w:spacing w:line="786" w:lineRule="exact" w:before="0" w:after="0"/>
        <w:ind w:left="10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مِنْ حُفَرِ النِّرى َانِ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وَالَ قُبُورَمهُْ حُفْرَةً </w:t>
      </w:r>
    </w:p>
    <w:p>
      <w:pPr>
        <w:autoSpaceDN w:val="0"/>
        <w:autoSpaceDE w:val="0"/>
        <w:widowControl/>
        <w:spacing w:line="490" w:lineRule="exact" w:before="2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آنِـسْ وَحْشَـاهى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ِِمْ وَآمِـنْ رَوْعَـاهى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ِِمْ وَنَفِّـسْ </w:t>
      </w:r>
    </w:p>
    <w:p>
      <w:pPr>
        <w:autoSpaceDN w:val="0"/>
        <w:autoSpaceDE w:val="0"/>
        <w:widowControl/>
        <w:spacing w:line="804" w:lineRule="exact" w:before="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اىB َهى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ِِمْ وَنَوِّرْ حمََال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ِِمْ وَارْفَعْ دَرَجَاهى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ِِمْ وَكُنْ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كُرَ </w:t>
      </w:r>
    </w:p>
    <w:p>
      <w:pPr>
        <w:autoSpaceDN w:val="0"/>
        <w:tabs>
          <w:tab w:pos="444" w:val="left"/>
          <w:tab w:pos="1954" w:val="left"/>
          <w:tab w:pos="2034" w:val="left"/>
        </w:tabs>
        <w:autoSpaceDE w:val="0"/>
        <w:widowControl/>
        <w:spacing w:line="4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مَـا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وَاحمُْ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لَنَا وَهلَُـمْ وَبِنَـا وَهىB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ِِـمْ حَفِيًـا</w:t>
      </w:r>
    </w:p>
    <w:p>
      <w:pPr>
        <w:autoSpaceDN w:val="0"/>
        <w:tabs>
          <w:tab w:pos="1474" w:val="left"/>
          <w:tab w:pos="3140" w:val="left"/>
        </w:tabs>
        <w:autoSpaceDE w:val="0"/>
        <w:widowControl/>
        <w:spacing w:line="280" w:lineRule="exact" w:before="188" w:after="0"/>
        <w:ind w:left="14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 / 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8"/>
        </w:rPr>
        <w:t>J_dp§Â ZpB</w:t>
      </w:r>
    </w:p>
    <w:p>
      <w:pPr>
        <w:sectPr>
          <w:pgSz w:w="5645" w:h="9384"/>
          <w:pgMar w:top="56" w:right="188" w:bottom="96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0023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00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45" w:h="9384"/>
          <w:pgMar w:top="94" w:right="188" w:bottom="96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طُرُوهسِِمْ وَافْسَحْ هلَُـمْ </w:t>
      </w:r>
    </w:p>
    <w:p>
      <w:pPr>
        <w:sectPr>
          <w:type w:val="continuous"/>
          <w:pgSz w:w="5645" w:h="9384"/>
          <w:pgMar w:top="94" w:right="188" w:bottom="96" w:left="120" w:header="720" w:footer="720" w:gutter="0"/>
          <w:cols w:num="2" w:equalWidth="0">
            <w:col w:w="2724" w:space="0"/>
            <w:col w:w="2614" w:space="0"/>
          </w:cols>
          <w:docGrid w:linePitch="360"/>
        </w:sectPr>
      </w:pPr>
    </w:p>
    <w:p>
      <w:pPr>
        <w:autoSpaceDN w:val="0"/>
        <w:autoSpaceDE w:val="0"/>
        <w:widowControl/>
        <w:spacing w:line="602" w:lineRule="exact" w:before="0" w:after="1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يِّئَاتِ ىڡ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اكَنَ مِنَ الس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</w:p>
    <w:p>
      <w:pPr>
        <w:sectPr>
          <w:type w:val="nextColumn"/>
          <w:pgSz w:w="5645" w:h="9384"/>
          <w:pgMar w:top="94" w:right="188" w:bottom="96" w:left="120" w:header="720" w:footer="720" w:gutter="0"/>
          <w:cols w:num="2" w:equalWidth="0">
            <w:col w:w="2724" w:space="0"/>
            <w:col w:w="2614" w:space="0"/>
          </w:cols>
          <w:docGrid w:linePitch="360"/>
        </w:sectPr>
      </w:pPr>
    </w:p>
    <w:p>
      <w:pPr>
        <w:autoSpaceDN w:val="0"/>
        <w:autoSpaceDE w:val="0"/>
        <w:widowControl/>
        <w:spacing w:line="4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مَــا ضَــاقَ مِــنْ رُمُــوهسِِمْ وَاجْعَــلِ احلُْــورَ </w:t>
      </w:r>
    </w:p>
    <w:p>
      <w:pPr>
        <w:autoSpaceDN w:val="0"/>
        <w:autoSpaceDE w:val="0"/>
        <w:widowControl/>
        <w:spacing w:line="7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وَمَـا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الْكَوَاعِبَ مِنْ اُنْهسِِمْ وَاَنِيهسِِـمْ </w:t>
      </w:r>
    </w:p>
    <w:p>
      <w:pPr>
        <w:autoSpaceDN w:val="0"/>
        <w:autoSpaceDE w:val="0"/>
        <w:widowControl/>
        <w:spacing w:line="626" w:lineRule="exact" w:before="1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أَتَوْكَ بِهِ مِنْ حَسَـنَةٍ فَتَقَب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لْهَـا وَمَـا أَتَـوْكَ بِـهِ </w:t>
      </w:r>
    </w:p>
    <w:p>
      <w:pPr>
        <w:autoSpaceDN w:val="0"/>
        <w:autoSpaceDE w:val="0"/>
        <w:widowControl/>
        <w:spacing w:line="4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مْ دَارًا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أَبْـدِهلُْ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سَيِّئَةٍ فَتَجَاوَزْ عَهى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َْا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مِنْ </w:t>
      </w:r>
    </w:p>
    <w:p>
      <w:pPr>
        <w:autoSpaceDN w:val="0"/>
        <w:autoSpaceDE w:val="0"/>
        <w:widowControl/>
        <w:spacing w:line="524" w:lineRule="exact" w:before="2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خَـرى ًْا مِـنْ دَارِمهِْ وَأَهْـالً خَـرى ًْا مِـنْ أَهْلِهِـمْ </w:t>
      </w:r>
    </w:p>
    <w:p>
      <w:pPr>
        <w:autoSpaceDN w:val="0"/>
        <w:autoSpaceDE w:val="0"/>
        <w:widowControl/>
        <w:spacing w:line="7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أَدْخِلْهُـمُ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وَجِرى َااى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ً خَرى ًْا مِنْ جِرى َاهى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ِِمْ </w:t>
      </w:r>
    </w:p>
    <w:p>
      <w:pPr>
        <w:autoSpaceDN w:val="0"/>
        <w:autoSpaceDE w:val="0"/>
        <w:widowControl/>
        <w:spacing w:line="5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لقَـرىB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ِْ وَفِتْنَتِـهِ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وَأَعِـذْمهُْ مِـنْ عَـذَابِ ا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احلBَن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ـةَ </w:t>
      </w:r>
    </w:p>
    <w:p>
      <w:pPr>
        <w:autoSpaceDN w:val="0"/>
        <w:autoSpaceDE w:val="0"/>
        <w:widowControl/>
        <w:spacing w:line="8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اغْفِـرْ لِملُْـؤْمِنِںى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وَمِنْ عَـذَابِ الن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ـارِ </w:t>
      </w:r>
    </w:p>
    <w:p>
      <w:pPr>
        <w:autoSpaceDN w:val="0"/>
        <w:autoSpaceDE w:val="0"/>
        <w:widowControl/>
        <w:spacing w:line="546" w:lineRule="exact" w:before="184" w:after="7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اتِ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ملُْؤْمِنَــــاتِ وَاملُْسْــــملِِںى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وَاملُْسْــــملَِ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وَا</w:t>
      </w:r>
    </w:p>
    <w:p>
      <w:pPr>
        <w:sectPr>
          <w:type w:val="continuous"/>
          <w:pgSz w:w="5645" w:h="9384"/>
          <w:pgMar w:top="94" w:right="188" w:bottom="96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5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نَـا اغْفِـرْ لَنَـا </w:t>
      </w:r>
    </w:p>
    <w:p>
      <w:pPr>
        <w:sectPr>
          <w:type w:val="continuous"/>
          <w:pgSz w:w="5645" w:h="9384"/>
          <w:pgMar w:top="94" w:right="188" w:bottom="96" w:left="120" w:header="720" w:footer="720" w:gutter="0"/>
          <w:cols w:num="2" w:equalWidth="0">
            <w:col w:w="2024" w:space="0"/>
            <w:col w:w="3314" w:space="0"/>
          </w:cols>
          <w:docGrid w:linePitch="360"/>
        </w:sectPr>
      </w:pPr>
    </w:p>
    <w:p>
      <w:pPr>
        <w:autoSpaceDN w:val="0"/>
        <w:autoSpaceDE w:val="0"/>
        <w:widowControl/>
        <w:spacing w:line="490" w:lineRule="exact" w:before="0" w:after="23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?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َمْـوَاتِ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ْ?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َحْيَاءِ مِـهى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ُْمْ وَا</w:t>
      </w:r>
    </w:p>
    <w:p>
      <w:pPr>
        <w:sectPr>
          <w:type w:val="nextColumn"/>
          <w:pgSz w:w="5645" w:h="9384"/>
          <w:pgMar w:top="94" w:right="188" w:bottom="96" w:left="120" w:header="720" w:footer="720" w:gutter="0"/>
          <w:cols w:num="2" w:equalWidth="0">
            <w:col w:w="2024" w:space="0"/>
            <w:col w:w="331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79"/>
        <w:gridCol w:w="1779"/>
        <w:gridCol w:w="1779"/>
      </w:tblGrid>
      <w:tr>
        <w:trPr>
          <w:trHeight w:hRule="exact" w:val="260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4 / 5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60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8"/>
              </w:rPr>
              <w:t>J_dp§Â ZpB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9384"/>
          <w:pgMar w:top="94" w:right="188" w:bottom="96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98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نِ وَالَ حى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َB ْعَلْ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ال ِمى َا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انِنَا ال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ذِںى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سَبَقُواى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اىBِ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وَالِ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ِخْو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0023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00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76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غِــالًّ لِل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ــذِںى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آمَنُــوا رَب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نَــا اِن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ــكَ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ا نَــ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  قُلوُبِ </w:t>
      </w:r>
    </w:p>
    <w:p>
      <w:pPr>
        <w:autoSpaceDN w:val="0"/>
        <w:autoSpaceDE w:val="0"/>
        <w:widowControl/>
        <w:spacing w:line="8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نَـا آتِنَـا ىڡ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  الـد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نْيَا حَسَـنَةً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رَؤُوفٌ ر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حِـمى ٌ </w:t>
      </w:r>
    </w:p>
    <w:p>
      <w:pPr>
        <w:autoSpaceDN w:val="0"/>
        <w:autoSpaceDE w:val="0"/>
        <w:widowControl/>
        <w:spacing w:line="656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نَا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نَا عَذَابَ الن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ارِ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وَىڡ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  اْال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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خِرَةِ حَسَنَةً وَقِ </w:t>
      </w:r>
    </w:p>
    <w:p>
      <w:pPr>
        <w:autoSpaceDN w:val="0"/>
        <w:autoSpaceDE w:val="0"/>
        <w:widowControl/>
        <w:spacing w:line="490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بْ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عَلِـمى ُ وَتُـ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ْل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 اِن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كَ أَنْـتَ الس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ـمِيعُ ا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تَقَب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لْ مِن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</w:p>
    <w:p>
      <w:pPr>
        <w:autoSpaceDN w:val="0"/>
        <w:autoSpaceDE w:val="0"/>
        <w:widowControl/>
        <w:spacing w:line="8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و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ابُ الر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حِمى ُ وَصَـىل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هللاُ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عَلَيْنَا اِن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كَ أَنْتَ الت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</w:p>
    <w:p>
      <w:pPr>
        <w:autoSpaceDN w:val="0"/>
        <w:autoSpaceDE w:val="0"/>
        <w:widowControl/>
        <w:spacing w:line="7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دِاى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ٍ وَعَـىلَ آهلِِ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وَسَمل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 عَىلَ خَرى ِْ خَلْقِهِ سَيِّ </w:t>
      </w:r>
    </w:p>
    <w:p>
      <w:pPr>
        <w:autoSpaceDN w:val="0"/>
        <w:autoSpaceDE w:val="0"/>
        <w:widowControl/>
        <w:spacing w:line="578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عَاملَِںى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ْل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وَاحلَْمْدُ هللِ رَبِّ ا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وَحصَْبِهِ أَمحB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َْعِںى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</w:t>
      </w:r>
    </w:p>
    <w:p>
      <w:pPr>
        <w:autoSpaceDN w:val="0"/>
        <w:autoSpaceDE w:val="0"/>
        <w:widowControl/>
        <w:spacing w:line="198" w:lineRule="exact" w:before="500" w:after="0"/>
        <w:ind w:left="0" w:right="0" w:firstLine="0"/>
        <w:jc w:val="center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___________________________________________________________________</w:t>
      </w: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center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For more Dikr / Adhkars, i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2" w:history="1">
          <w:r>
            <w:rPr>
              <w:rStyle w:val="Hyperlink"/>
            </w:rPr>
            <w:t>nstall Sunni Ma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nzi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3" w:history="1">
          <w:r>
            <w:rPr>
              <w:rStyle w:val="Hyperlink"/>
            </w:rPr>
            <w:t>l Application. Click h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ere to download:</w:t>
      </w:r>
    </w:p>
    <w:p>
      <w:pPr>
        <w:autoSpaceDN w:val="0"/>
        <w:tabs>
          <w:tab w:pos="3074" w:val="left"/>
        </w:tabs>
        <w:autoSpaceDE w:val="0"/>
        <w:widowControl/>
        <w:spacing w:line="252" w:lineRule="exact" w:before="0" w:after="0"/>
        <w:ind w:left="1894" w:right="0" w:firstLine="0"/>
        <w:jc w:val="left"/>
      </w:pPr>
      <w:r>
        <w:rPr>
          <w:rFonts w:ascii="Helvetica" w:hAnsi="Helvetica" w:eastAsia="Helvetica"/>
          <w:b/>
          <w:i w:val="0"/>
          <w:color w:val="1B5E20"/>
          <w:sz w:val="18"/>
        </w:rPr>
        <w:hyperlink r:id="rId12" w:history="1">
          <w:r>
            <w:rPr>
              <w:rStyle w:val="Hyperlink"/>
            </w:rPr>
            <w:t xml:space="preserve">Android </w:t>
          </w:r>
        </w:hyperlink>
      </w:r>
      <w:r>
        <w:rPr>
          <w:rFonts w:ascii="Helvetica" w:hAnsi="Helvetica" w:eastAsia="Helvetica"/>
          <w:b/>
          <w:i w:val="0"/>
          <w:color w:val="B71C1C"/>
          <w:sz w:val="18"/>
        </w:rPr>
        <w:hyperlink r:id="rId13" w:history="1">
          <w:r>
            <w:rPr>
              <w:rStyle w:val="Hyperlink"/>
            </w:rPr>
            <w:t>Iphone</w:t>
          </w:r>
        </w:hyperlink>
      </w: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center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2" w:history="1">
          <w:r>
            <w:rPr>
              <w:rStyle w:val="Hyperlink"/>
            </w:rPr>
            <w:t>____________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3" w:history="1">
          <w:r>
            <w:rPr>
              <w:rStyle w:val="Hyperlink"/>
            </w:rPr>
            <w:t>________________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</w:t>
      </w:r>
    </w:p>
    <w:p>
      <w:pPr>
        <w:autoSpaceDN w:val="0"/>
        <w:tabs>
          <w:tab w:pos="1474" w:val="left"/>
          <w:tab w:pos="3140" w:val="left"/>
        </w:tabs>
        <w:autoSpaceDE w:val="0"/>
        <w:widowControl/>
        <w:spacing w:line="280" w:lineRule="exact" w:before="1186" w:after="0"/>
        <w:ind w:left="14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5 / 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8"/>
        </w:rPr>
        <w:t>J_dp§Â ZpB</w:t>
      </w:r>
    </w:p>
    <w:sectPr w:rsidR="00FC693F" w:rsidRPr="0006063C" w:rsidSect="00034616">
      <w:pgSz w:w="5645" w:h="9384"/>
      <w:pgMar w:top="12" w:right="126" w:bottom="96" w:left="1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play.google.com/store/search?q=thashrif" TargetMode="External"/><Relationship Id="rId13" Type="http://schemas.openxmlformats.org/officeDocument/2006/relationships/hyperlink" Target="https://apps.apple.com/us/app/sunni-manzil-adkar-dikr/id1211874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