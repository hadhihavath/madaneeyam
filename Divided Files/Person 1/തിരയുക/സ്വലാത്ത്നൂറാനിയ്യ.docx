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5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0" w:lineRule="exact" w:before="0" w:after="0"/>
        <w:ind w:left="74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يوِ دَ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د البَ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ِّي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ة للسَ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ي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انِ ورَ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 ةُ الَ 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 الص</w:t>
      </w:r>
      <w:r>
        <w:rPr>
          <w:rFonts w:ascii="AdobeNaskh" w:hAnsi="AdobeNaskh" w:eastAsia="AdobeNaskh"/>
          <w:b w:val="0"/>
          <w:i w:val="0"/>
          <w:color w:val="FFFFFF"/>
          <w:sz w:val="50"/>
        </w:rPr>
        <w:t xml:space="preserve">َّ </w:t>
      </w:r>
    </w:p>
    <w:p>
      <w:pPr>
        <w:autoSpaceDN w:val="0"/>
        <w:autoSpaceDE w:val="0"/>
        <w:widowControl/>
        <w:spacing w:line="10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صَــلِّ وَسَــملِّْ وَاى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َرِكْ عَــىلَ </w:t>
      </w:r>
    </w:p>
    <w:p>
      <w:pPr>
        <w:autoSpaceDN w:val="0"/>
        <w:autoSpaceDE w:val="0"/>
        <w:widowControl/>
        <w:spacing w:line="61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صْـلِ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حس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َ َرَةِ اال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ْ.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َ وَمَوْالَاى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ٍ </w:t>
      </w: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قَبْضَـــــةِ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وَملَْعَـــــةِ الْ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ورَانِي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ـــــةِ </w:t>
      </w:r>
    </w:p>
    <w:p>
      <w:pPr>
        <w:autoSpaceDN w:val="0"/>
        <w:autoSpaceDE w:val="0"/>
        <w:widowControl/>
        <w:spacing w:line="780" w:lineRule="exact" w:before="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وَأَفْضَـــــلِ احل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ْ*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َلِيقَـــــةِ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محَْانِي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ـــــةِ </w:t>
      </w:r>
    </w:p>
    <w:p>
      <w:pPr>
        <w:autoSpaceDN w:val="0"/>
        <w:autoSpaceDE w:val="0"/>
        <w:widowControl/>
        <w:spacing w:line="820" w:lineRule="exact" w:before="16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وَأَرس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َْفِ الص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ــــــورَةِ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نْسَــــــانِي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االْ;ِ </w:t>
      </w:r>
    </w:p>
    <w:p>
      <w:pPr>
        <w:autoSpaceDN w:val="0"/>
        <w:autoSpaceDE w:val="0"/>
        <w:widowControl/>
        <w:spacing w:line="98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وَمَعْـــــدِنِ اال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ْ.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َرسَْارِ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احلِْسْـــــمَانِي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ةِ </w:t>
      </w:r>
    </w:p>
    <w:p>
      <w:pPr>
        <w:autoSpaceDN w:val="0"/>
        <w:autoSpaceDE w:val="0"/>
        <w:widowControl/>
        <w:spacing w:line="856" w:lineRule="exact" w:before="4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وَخَـــــزَاںى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. ِ*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ِ الْعُلُـــــومِ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ـــــةِ </w:t>
      </w:r>
    </w:p>
    <w:p>
      <w:pPr>
        <w:autoSpaceDN w:val="0"/>
        <w:autoSpaceDE w:val="0"/>
        <w:widowControl/>
        <w:spacing w:line="77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صَــاحِبِ الْقَبْضَــةِ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صْــطِفَائِي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االْ;ِ </w:t>
      </w:r>
    </w:p>
    <w:p>
      <w:pPr>
        <w:autoSpaceDN w:val="0"/>
        <w:tabs>
          <w:tab w:pos="1974" w:val="left"/>
          <w:tab w:pos="3684" w:val="left"/>
        </w:tabs>
        <w:autoSpaceDE w:val="0"/>
        <w:widowControl/>
        <w:spacing w:line="332" w:lineRule="exact" w:before="194" w:after="0"/>
        <w:ind w:left="16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8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8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2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4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tab/>
      </w:r>
      <w:r>
        <w:rPr>
          <w:rFonts w:ascii="ML" w:hAnsi="ML" w:eastAsia="ML"/>
          <w:b w:val="0"/>
          <w:i w:val="0"/>
          <w:color w:val="FFFFFF"/>
          <w:sz w:val="26"/>
        </w:rPr>
        <w:t>\qdm\n¿ kzemXv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91" w:h="9403"/>
          <w:pgMar w:top="56" w:right="214" w:bottom="102" w:left="1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وَالر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تْبَـةِ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وَالْهى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َْجَةِ الس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نِي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، صْلِي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ةِ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.ْ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اال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5480050</wp:posOffset>
            </wp:positionV>
            <wp:extent cx="3422650" cy="35907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590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19500" cy="5977418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9774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78" w:lineRule="exact" w:before="4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مَــنِ انْــدَرَجَتِ الن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بِي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ــونَ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ِة،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عَلِي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ــ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الْ </w:t>
      </w:r>
    </w:p>
    <w:p>
      <w:pPr>
        <w:autoSpaceDN w:val="0"/>
        <w:autoSpaceDE w:val="0"/>
        <w:widowControl/>
        <w:spacing w:line="610" w:lineRule="exact" w:before="37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هڡ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*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َُــمْ مِنْــهُ وَإِلَيْــهِ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S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َْــتَ لِوَائِــهِ </w:t>
      </w:r>
    </w:p>
    <w:p>
      <w:pPr>
        <w:autoSpaceDN w:val="0"/>
        <w:autoSpaceDE w:val="0"/>
        <w:widowControl/>
        <w:spacing w:line="650" w:lineRule="exact" w:before="36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وَصَلِّ وَسَملِّْ وَاى َرِكْ عَلَيْهِ وَعَـىلَ آهلِِ </w:t>
      </w:r>
    </w:p>
    <w:p>
      <w:pPr>
        <w:autoSpaceDN w:val="0"/>
        <w:autoSpaceDE w:val="0"/>
        <w:widowControl/>
        <w:spacing w:line="61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دَدَ مَـا خَلَقْـتَ وَرَزَقْـتَ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وَحصَْبِهِ عَـ</w:t>
      </w:r>
    </w:p>
    <w:p>
      <w:pPr>
        <w:autoSpaceDN w:val="0"/>
        <w:tabs>
          <w:tab w:pos="1294" w:val="left"/>
          <w:tab w:pos="5046" w:val="left"/>
        </w:tabs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تَبْعَـثُ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مَـت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وَأَحْيَيْـتَ إِىلَ يَـوْمٍ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َو َأ</w:t>
      </w:r>
    </w:p>
    <w:p>
      <w:pPr>
        <w:autoSpaceDN w:val="0"/>
        <w:tabs>
          <w:tab w:pos="276" w:val="left"/>
          <w:tab w:pos="1276" w:val="left"/>
        </w:tabs>
        <w:autoSpaceDE w:val="0"/>
        <w:widowControl/>
        <w:spacing w:line="652" w:lineRule="exact" w:before="3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كَثِـرىb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ًا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61"/>
        </w:rPr>
        <w:t>مَـنْ أَفْنَيْـتَ وَسَـملِّْ تَسْـلِىbمًا</w:t>
      </w:r>
    </w:p>
    <w:p>
      <w:pPr>
        <w:autoSpaceDN w:val="0"/>
        <w:autoSpaceDE w:val="0"/>
        <w:widowControl/>
        <w:spacing w:line="840" w:lineRule="exact" w:before="166" w:after="0"/>
        <w:ind w:left="0" w:right="22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61"/>
        </w:rPr>
        <w:t>.ںىb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*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 املَِ عَ الْ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هلِلِ رَبِّ </w:t>
      </w:r>
      <w:r>
        <w:rPr>
          <w:rFonts w:ascii="AdobeNaskh" w:hAnsi="AdobeNaskh" w:eastAsia="AdobeNaskh"/>
          <w:b w:val="0"/>
          <w:i w:val="0"/>
          <w:color w:val="000000"/>
          <w:sz w:val="61"/>
        </w:rPr>
        <w:t xml:space="preserve">وَاحلَمْدُ </w:t>
      </w:r>
    </w:p>
    <w:p>
      <w:pPr>
        <w:autoSpaceDN w:val="0"/>
        <w:autoSpaceDE w:val="0"/>
        <w:widowControl/>
        <w:spacing w:line="240" w:lineRule="auto" w:before="140" w:after="64"/>
        <w:ind w:left="0" w:right="24" w:firstLine="0"/>
        <w:jc w:val="right"/>
      </w:pPr>
      <w:r>
        <w:rPr>
          <w:rFonts w:ascii="X91118DE7" w:hAnsi="X91118DE7" w:eastAsia="X91118DE7"/>
          <w:b w:val="0"/>
          <w:i/>
          <w:color w:val="FFFFFF"/>
          <w:sz w:val="46"/>
        </w:rPr>
        <w:t>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.0" w:type="dxa"/>
      </w:tblPr>
      <w:tblGrid>
        <w:gridCol w:w="1787"/>
        <w:gridCol w:w="1787"/>
        <w:gridCol w:w="1787"/>
      </w:tblGrid>
      <w:tr>
        <w:trPr>
          <w:trHeight w:hRule="exact" w:val="432"/>
        </w:trPr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2" w:after="0"/>
              <w:ind w:left="8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8"/>
              </w:rPr>
              <w:t>Page</w:t>
            </w:r>
            <w:r>
              <w:rPr>
                <w:rFonts w:ascii="TimesNewRoman,Italic" w:hAnsi="TimesNewRoman,Italic" w:eastAsia="TimesNewRoman,Italic"/>
                <w:b w:val="0"/>
                <w:i/>
                <w:color w:val="FFFFFF"/>
                <w:sz w:val="28"/>
              </w:rPr>
              <w:t>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4"/>
              </w:rPr>
              <w:t>2 / 2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04" w:after="0"/>
              <w:ind w:left="39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4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60" w:right="0" w:firstLine="0"/>
              <w:jc w:val="left"/>
            </w:pPr>
            <w:r>
              <w:rPr>
                <w:rFonts w:ascii="ML" w:hAnsi="ML" w:eastAsia="ML"/>
                <w:b w:val="0"/>
                <w:i w:val="0"/>
                <w:color w:val="FFFFFF"/>
                <w:sz w:val="26"/>
              </w:rPr>
              <w:t>\qdm\n¿ kzemXv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91" w:h="9403"/>
      <w:pgMar w:top="0" w:right="214" w:bottom="102" w:left="1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