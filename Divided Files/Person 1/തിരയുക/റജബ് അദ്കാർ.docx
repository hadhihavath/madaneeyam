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4.0" w:type="dxa"/>
      </w:tblPr>
      <w:tblGrid>
        <w:gridCol w:w="5511"/>
      </w:tblGrid>
      <w:tr>
        <w:trPr>
          <w:trHeight w:hRule="exact" w:val="1494"/>
        </w:trPr>
        <w:tc>
          <w:tcPr>
            <w:tcW w:type="dxa" w:w="7410"/>
            <w:tcBorders>
              <w:top w:sz="28.0" w:val="single" w:color="#08363D"/>
            </w:tcBorders>
            <w:shd w:fill="cacbb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234" w:after="0"/>
              <w:ind w:left="1270" w:right="0" w:firstLine="0"/>
              <w:jc w:val="left"/>
            </w:pPr>
            <w:r>
              <w:rPr>
                <w:rFonts w:ascii="Apple" w:hAnsi="Apple" w:eastAsia="Apple"/>
                <w:b/>
                <w:i w:val="0"/>
                <w:color w:val="FFFFFF"/>
                <w:sz w:val="80"/>
              </w:rPr>
              <w:t>d-P_pw Hu-dm-Zp-Ifpw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6.0" w:type="dxa"/>
      </w:tblPr>
      <w:tblGrid>
        <w:gridCol w:w="5511"/>
      </w:tblGrid>
      <w:tr>
        <w:trPr>
          <w:trHeight w:hRule="exact" w:val="966"/>
        </w:trPr>
        <w:tc>
          <w:tcPr>
            <w:tcW w:type="dxa" w:w="7884"/>
            <w:tcBorders/>
            <w:shd w:fill="cacbb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326" w:after="0"/>
              <w:ind w:left="1836" w:right="0" w:firstLine="0"/>
              <w:jc w:val="left"/>
            </w:pPr>
            <w:r>
              <w:rPr>
                <w:u w:val="single" w:color="074636"/>
                <w:rFonts w:ascii="Apple" w:hAnsi="Apple" w:eastAsia="Apple"/>
                <w:b/>
                <w:i w:val="0"/>
                <w:color w:val="074737"/>
                <w:sz w:val="58"/>
              </w:rPr>
              <w:t>dP-_v B-Zy-cm-hn-se ZpB</w:t>
            </w:r>
          </w:p>
        </w:tc>
      </w:tr>
    </w:tbl>
    <w:p>
      <w:pPr>
        <w:autoSpaceDN w:val="0"/>
        <w:autoSpaceDE w:val="0"/>
        <w:widowControl/>
        <w:spacing w:line="3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5511"/>
      </w:tblGrid>
      <w:tr>
        <w:trPr>
          <w:trHeight w:hRule="exact" w:val="982"/>
        </w:trPr>
        <w:tc>
          <w:tcPr>
            <w:tcW w:type="dxa" w:w="7900"/>
            <w:tcBorders/>
            <w:shd w:fill="cacbb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60" w:after="0"/>
              <w:ind w:left="0" w:right="0" w:firstLine="0"/>
              <w:jc w:val="center"/>
            </w:pPr>
            <w:r>
              <w:rPr>
                <w:rFonts w:ascii="KFGQPCUthmanTahaNaskh" w:hAnsi="KFGQPCUthmanTahaNaskh" w:eastAsia="KFGQPCUthmanTahaNaskh"/>
                <w:b w:val="0"/>
                <w:i w:val="0"/>
                <w:color w:val="231F20"/>
                <w:sz w:val="54"/>
              </w:rPr>
              <w:t>، َإِلٰهِ تَعَرَّضَ لَكَ فِ هٰذِهِ اللَّيْلَةِ الْمُتَعَرِّضُون َ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5511"/>
      </w:tblGrid>
      <w:tr>
        <w:trPr>
          <w:trHeight w:hRule="exact" w:val="980"/>
        </w:trPr>
        <w:tc>
          <w:tcPr>
            <w:tcW w:type="dxa" w:w="7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58" w:after="0"/>
              <w:ind w:left="0" w:right="0" w:firstLine="0"/>
              <w:jc w:val="center"/>
            </w:pPr>
            <w:r>
              <w:rPr>
                <w:rFonts w:ascii="KFGQPCUthmanTahaNaskh" w:hAnsi="KFGQPCUthmanTahaNaskh" w:eastAsia="KFGQPCUthmanTahaNaskh"/>
                <w:b w:val="0"/>
                <w:i w:val="0"/>
                <w:color w:val="231F20"/>
                <w:sz w:val="54"/>
              </w:rPr>
              <w:t>وَقَصَدَكَ الْقَاصِدُونَ ، وَأَمَّلَ فَضْلَكَ وَمَعْرُوفَك ُ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5511"/>
      </w:tblGrid>
      <w:tr>
        <w:trPr>
          <w:trHeight w:hRule="exact" w:val="980"/>
        </w:trPr>
        <w:tc>
          <w:tcPr>
            <w:tcW w:type="dxa" w:w="7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58" w:after="0"/>
              <w:ind w:left="0" w:right="0" w:firstLine="0"/>
              <w:jc w:val="center"/>
            </w:pPr>
            <w:r>
              <w:rPr>
                <w:rFonts w:ascii="KFGQPCUthmanTahaNaskh" w:hAnsi="KFGQPCUthmanTahaNaskh" w:eastAsia="KFGQPCUthmanTahaNaskh"/>
                <w:b w:val="0"/>
                <w:i w:val="0"/>
                <w:color w:val="231F20"/>
                <w:sz w:val="54"/>
              </w:rPr>
              <w:t>الطَّالُِونَ ، وَلَكَ فِ هٰذِهِ اللَّيْلَةِ نَفَحَاتٌ وَجَوَائِز ْ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5511"/>
      </w:tblGrid>
      <w:tr>
        <w:trPr>
          <w:trHeight w:hRule="exact" w:val="980"/>
        </w:trPr>
        <w:tc>
          <w:tcPr>
            <w:tcW w:type="dxa" w:w="7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58" w:after="0"/>
              <w:ind w:left="0" w:right="0" w:firstLine="0"/>
              <w:jc w:val="center"/>
            </w:pPr>
            <w:r>
              <w:rPr>
                <w:rFonts w:ascii="KFGQPCUthmanTahaNaskh" w:hAnsi="KFGQPCUthmanTahaNaskh" w:eastAsia="KFGQPCUthmanTahaNaskh"/>
                <w:b w:val="0"/>
                <w:i w:val="0"/>
                <w:color w:val="231F20"/>
                <w:sz w:val="54"/>
              </w:rPr>
              <w:t>، وَعَطَايَا وَمَوَاهِبُ ، تَمُنُّ بِهَا عََ مَنْ تَشَاءُ مِن َ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5511"/>
      </w:tblGrid>
      <w:tr>
        <w:trPr>
          <w:trHeight w:hRule="exact" w:val="980"/>
        </w:trPr>
        <w:tc>
          <w:tcPr>
            <w:tcW w:type="dxa" w:w="7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58" w:after="0"/>
              <w:ind w:left="0" w:right="0" w:firstLine="0"/>
              <w:jc w:val="center"/>
            </w:pPr>
            <w:r>
              <w:rPr>
                <w:rFonts w:ascii="KFGQPCUthmanTahaNaskh" w:hAnsi="KFGQPCUthmanTahaNaskh" w:eastAsia="KFGQPCUthmanTahaNaskh"/>
                <w:b w:val="0"/>
                <w:i w:val="0"/>
                <w:color w:val="231F20"/>
                <w:sz w:val="54"/>
              </w:rPr>
              <w:t>عِبَادِكَ ، وَتَمْنَعُهَا مِمَّنْ لَمْ تَسْبِقْ لَُ الْعِنَايَةُ مِنْك َ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5511"/>
      </w:tblGrid>
      <w:tr>
        <w:trPr>
          <w:trHeight w:hRule="exact" w:val="980"/>
        </w:trPr>
        <w:tc>
          <w:tcPr>
            <w:tcW w:type="dxa" w:w="7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58" w:after="0"/>
              <w:ind w:left="0" w:right="0" w:firstLine="0"/>
              <w:jc w:val="center"/>
            </w:pPr>
            <w:r>
              <w:rPr>
                <w:rFonts w:ascii="KFGQPCUthmanTahaNaskh" w:hAnsi="KFGQPCUthmanTahaNaskh" w:eastAsia="KFGQPCUthmanTahaNaskh"/>
                <w:b w:val="0"/>
                <w:i w:val="0"/>
                <w:color w:val="231F20"/>
                <w:sz w:val="54"/>
              </w:rPr>
              <w:t>، وَهَا أَنَا ذَا عَبْدُكَ الْفَقِريُ إِلَْكَ ، الْمُؤَمِّلُ فَضْلَك ِ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5511"/>
      </w:tblGrid>
      <w:tr>
        <w:trPr>
          <w:trHeight w:hRule="exact" w:val="980"/>
        </w:trPr>
        <w:tc>
          <w:tcPr>
            <w:tcW w:type="dxa" w:w="7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58" w:after="0"/>
              <w:ind w:left="0" w:right="0" w:firstLine="0"/>
              <w:jc w:val="center"/>
            </w:pPr>
            <w:r>
              <w:rPr>
                <w:rFonts w:ascii="KFGQPCUthmanTahaNaskh" w:hAnsi="KFGQPCUthmanTahaNaskh" w:eastAsia="KFGQPCUthmanTahaNaskh"/>
                <w:b w:val="0"/>
                <w:i w:val="0"/>
                <w:color w:val="231F20"/>
                <w:sz w:val="54"/>
              </w:rPr>
              <w:t>وَمَعْرُوفَكَ ، فَإِنْ كُنْتَ يَا مَوْلَيَ تَفَضَّلْتَ ف ِ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5511"/>
      </w:tblGrid>
      <w:tr>
        <w:trPr>
          <w:trHeight w:hRule="exact" w:val="980"/>
        </w:trPr>
        <w:tc>
          <w:tcPr>
            <w:tcW w:type="dxa" w:w="7900"/>
            <w:tcBorders/>
            <w:shd w:fill="cacbb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58" w:after="0"/>
              <w:ind w:left="0" w:right="0" w:firstLine="0"/>
              <w:jc w:val="center"/>
            </w:pPr>
            <w:r>
              <w:rPr>
                <w:rFonts w:ascii="KFGQPCUthmanTahaNaskh" w:hAnsi="KFGQPCUthmanTahaNaskh" w:eastAsia="KFGQPCUthmanTahaNaskh"/>
                <w:b w:val="0"/>
                <w:i w:val="0"/>
                <w:color w:val="231F20"/>
                <w:sz w:val="54"/>
              </w:rPr>
              <w:t xml:space="preserve">هٰذِهِ اللَّيْلَةِ عََ أَحَدٍ مِنْ خَلْقِكَ ، وَجُدْتَ عَلَيْه </w:t>
            </w:r>
          </w:p>
        </w:tc>
      </w:tr>
    </w:tbl>
    <w:p>
      <w:pPr>
        <w:autoSpaceDN w:val="0"/>
        <w:autoSpaceDE w:val="0"/>
        <w:widowControl/>
        <w:spacing w:line="11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5511"/>
      </w:tblGrid>
      <w:tr>
        <w:trPr>
          <w:trHeight w:hRule="exact" w:val="744"/>
        </w:trPr>
        <w:tc>
          <w:tcPr>
            <w:tcW w:type="dxa" w:w="6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720" w:right="720" w:firstLine="0"/>
              <w:jc w:val="center"/>
            </w:pPr>
            <w:r>
              <w:rPr>
                <w:rFonts w:ascii="MicrosoftPhagsPa" w:hAnsi="MicrosoftPhagsPa" w:eastAsia="MicrosoftPhagsPa"/>
                <w:b w:val="0"/>
                <w:i w:val="0"/>
                <w:color w:val="FFFFFF"/>
                <w:sz w:val="30"/>
              </w:rPr>
              <w:t xml:space="preserve">MA’DIN MASWALIHU SSUNNA-MOLOOR </w:t>
            </w:r>
            <w:r>
              <w:rPr>
                <w:rFonts w:ascii="MicrosoftPhagsPa" w:hAnsi="MicrosoftPhagsPa" w:eastAsia="MicrosoftPhagsPa"/>
                <w:b w:val="0"/>
                <w:i w:val="0"/>
                <w:color w:val="FFFFFF"/>
                <w:sz w:val="22"/>
              </w:rPr>
              <w:t>Nellaya (P.O) Palakkad 679 335  PH 9847 384 313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8391" w:h="11906"/>
          <w:pgMar w:top="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6.0" w:type="dxa"/>
      </w:tblPr>
      <w:tblGrid>
        <w:gridCol w:w="5511"/>
      </w:tblGrid>
      <w:tr>
        <w:trPr>
          <w:trHeight w:hRule="exact" w:val="1228"/>
        </w:trPr>
        <w:tc>
          <w:tcPr>
            <w:tcW w:type="dxa" w:w="7884"/>
            <w:tcBorders>
              <w:top w:sz="28.0" w:val="single" w:color="#08363D"/>
            </w:tcBorders>
            <w:shd w:fill="cacbb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272" w:after="0"/>
              <w:ind w:left="60" w:right="0" w:firstLine="0"/>
              <w:jc w:val="left"/>
            </w:pPr>
            <w:r>
              <w:rPr>
                <w:rFonts w:ascii="KFGQPCUthmanTahaNaskh" w:hAnsi="KFGQPCUthmanTahaNaskh" w:eastAsia="KFGQPCUthmanTahaNaskh"/>
                <w:b w:val="0"/>
                <w:i w:val="0"/>
                <w:color w:val="231F20"/>
                <w:sz w:val="54"/>
              </w:rPr>
              <w:t>بِعَائِدَةٍ مِنْ عَطْفِكَ ، فَصَلِّ عََ سَيِّدِنَا مَُمَّدٍ وَآل َّ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5511"/>
      </w:tblGrid>
      <w:tr>
        <w:trPr>
          <w:trHeight w:hRule="exact" w:val="980"/>
        </w:trPr>
        <w:tc>
          <w:tcPr>
            <w:tcW w:type="dxa" w:w="7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58" w:after="0"/>
              <w:ind w:left="286" w:right="0" w:firstLine="0"/>
              <w:jc w:val="left"/>
            </w:pPr>
            <w:r>
              <w:rPr>
                <w:rFonts w:ascii="KFGQPCUthmanTahaNaskh" w:hAnsi="KFGQPCUthmanTahaNaskh" w:eastAsia="KFGQPCUthmanTahaNaskh"/>
                <w:b w:val="0"/>
                <w:i w:val="0"/>
                <w:color w:val="231F20"/>
                <w:sz w:val="54"/>
              </w:rPr>
              <w:t xml:space="preserve">وَصَحْبِهِ ، وَجُدْ عَََّ بِطَوْلِكَ وَمَعْرُوفِكَ ، يَا رَب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20.0" w:type="dxa"/>
      </w:tblPr>
      <w:tblGrid>
        <w:gridCol w:w="5511"/>
      </w:tblGrid>
      <w:tr>
        <w:trPr>
          <w:trHeight w:hRule="exact" w:val="980"/>
        </w:trPr>
        <w:tc>
          <w:tcPr>
            <w:tcW w:type="dxa" w:w="5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60" w:after="0"/>
              <w:ind w:left="0" w:right="258" w:firstLine="0"/>
              <w:jc w:val="right"/>
            </w:pPr>
            <w:r>
              <w:rPr>
                <w:rFonts w:ascii="KFGQPCUthmanTahaNaskh" w:hAnsi="KFGQPCUthmanTahaNaskh" w:eastAsia="KFGQPCUthmanTahaNaskh"/>
                <w:b w:val="0"/>
                <w:i w:val="0"/>
                <w:color w:val="FFFFFF"/>
                <w:sz w:val="54"/>
              </w:rPr>
              <w:t>ا</w:t>
            </w:r>
            <w:r>
              <w:rPr>
                <w:rFonts w:ascii="AL" w:hAnsi="AL" w:eastAsia="AL"/>
                <w:b w:val="0"/>
                <w:i w:val="0"/>
                <w:color w:val="231F20"/>
                <w:sz w:val="32"/>
              </w:rPr>
              <w:t>)(غنية الطّالبين</w:t>
            </w:r>
            <w:r>
              <w:rPr>
                <w:rFonts w:ascii="KFGQPCUthmanTahaNaskh" w:hAnsi="KFGQPCUthmanTahaNaskh" w:eastAsia="KFGQPCUthmanTahaNaskh"/>
                <w:b w:val="0"/>
                <w:i w:val="0"/>
                <w:color w:val="231F20"/>
                <w:sz w:val="54"/>
              </w:rPr>
              <w:t xml:space="preserve">    َالْعَالَمِنيِ</w:t>
            </w:r>
          </w:p>
        </w:tc>
      </w:tr>
    </w:tbl>
    <w:p>
      <w:pPr>
        <w:autoSpaceDN w:val="0"/>
        <w:autoSpaceDE w:val="0"/>
        <w:widowControl/>
        <w:spacing w:line="269" w:lineRule="auto" w:before="88" w:after="0"/>
        <w:ind w:left="626" w:right="0" w:firstLine="0"/>
        <w:jc w:val="left"/>
      </w:pPr>
      <w:r>
        <w:rPr>
          <w:rFonts w:ascii="Apple" w:hAnsi="Apple" w:eastAsia="Apple"/>
          <w:b/>
          <w:i w:val="0"/>
          <w:color w:val="231F20"/>
          <w:sz w:val="42"/>
        </w:rPr>
        <w:t xml:space="preserve">hÀ-j-¯nÂ \m-ev cm-hpI-sf B-cm-[-\-IÄ-¡v </w:t>
      </w:r>
    </w:p>
    <w:p>
      <w:pPr>
        <w:autoSpaceDN w:val="0"/>
        <w:autoSpaceDE w:val="0"/>
        <w:widowControl/>
        <w:spacing w:line="269" w:lineRule="auto" w:before="84" w:after="0"/>
        <w:ind w:left="0" w:right="0" w:firstLine="0"/>
        <w:jc w:val="center"/>
      </w:pPr>
      <w:r>
        <w:rPr>
          <w:rFonts w:ascii="Apple" w:hAnsi="Apple" w:eastAsia="Apple"/>
          <w:b/>
          <w:i w:val="0"/>
          <w:color w:val="231F20"/>
          <w:sz w:val="42"/>
        </w:rPr>
        <w:t>th­@n Aen (d) am-än sh-¡m-dp-­@m-bn-cp¶p.</w:t>
      </w:r>
    </w:p>
    <w:p>
      <w:pPr>
        <w:autoSpaceDN w:val="0"/>
        <w:autoSpaceDE w:val="0"/>
        <w:widowControl/>
        <w:spacing w:line="269" w:lineRule="auto" w:before="108" w:after="0"/>
        <w:ind w:left="1256" w:right="0" w:firstLine="0"/>
        <w:jc w:val="left"/>
      </w:pPr>
      <w:r>
        <w:rPr>
          <w:rFonts w:ascii="Apple" w:hAnsi="Apple" w:eastAsia="Apple"/>
          <w:b/>
          <w:i w:val="0"/>
          <w:color w:val="ED2024"/>
          <w:sz w:val="48"/>
        </w:rPr>
        <w:t>1) d-P-_n-se B-Zy-cm-hv</w:t>
      </w:r>
    </w:p>
    <w:p>
      <w:pPr>
        <w:autoSpaceDN w:val="0"/>
        <w:autoSpaceDE w:val="0"/>
        <w:widowControl/>
        <w:spacing w:line="269" w:lineRule="auto" w:before="54" w:after="0"/>
        <w:ind w:left="1196" w:right="0" w:firstLine="0"/>
        <w:jc w:val="left"/>
      </w:pPr>
      <w:r>
        <w:rPr>
          <w:rFonts w:ascii="Apple" w:hAnsi="Apple" w:eastAsia="Apple"/>
          <w:b/>
          <w:i w:val="0"/>
          <w:color w:val="231F20"/>
          <w:sz w:val="38"/>
        </w:rPr>
        <w:t xml:space="preserve"> 2) sNdn-b s]-cp-¶mÄ cm-hv</w:t>
      </w:r>
    </w:p>
    <w:p>
      <w:pPr>
        <w:autoSpaceDN w:val="0"/>
        <w:autoSpaceDE w:val="0"/>
        <w:widowControl/>
        <w:spacing w:line="269" w:lineRule="auto" w:before="76" w:after="0"/>
        <w:ind w:left="1196" w:right="0" w:firstLine="0"/>
        <w:jc w:val="left"/>
      </w:pPr>
      <w:r>
        <w:rPr>
          <w:rFonts w:ascii="Apple" w:hAnsi="Apple" w:eastAsia="Apple"/>
          <w:b/>
          <w:i w:val="0"/>
          <w:color w:val="231F20"/>
          <w:sz w:val="38"/>
        </w:rPr>
        <w:t xml:space="preserve"> 3) _-en-s]-cp-¶mÄ cm-hv</w:t>
      </w:r>
    </w:p>
    <w:p>
      <w:pPr>
        <w:autoSpaceDN w:val="0"/>
        <w:autoSpaceDE w:val="0"/>
        <w:widowControl/>
        <w:spacing w:line="269" w:lineRule="auto" w:before="124" w:after="0"/>
        <w:ind w:left="1196" w:right="0" w:firstLine="0"/>
        <w:jc w:val="left"/>
      </w:pPr>
      <w:r>
        <w:rPr>
          <w:rFonts w:ascii="Apple" w:hAnsi="Apple" w:eastAsia="Apple"/>
          <w:b/>
          <w:i w:val="0"/>
          <w:color w:val="231F20"/>
          <w:sz w:val="38"/>
        </w:rPr>
        <w:t xml:space="preserve"> 4) _-dmA-Xv cm-hv</w:t>
      </w:r>
    </w:p>
    <w:p>
      <w:pPr>
        <w:autoSpaceDN w:val="0"/>
        <w:autoSpaceDE w:val="0"/>
        <w:widowControl/>
        <w:spacing w:line="269" w:lineRule="auto" w:before="314" w:after="0"/>
        <w:ind w:left="626" w:right="0" w:firstLine="0"/>
        <w:jc w:val="left"/>
      </w:pPr>
      <w:r>
        <w:rPr>
          <w:rFonts w:ascii="Apple" w:hAnsi="Apple" w:eastAsia="Apple"/>
          <w:b/>
          <w:i w:val="0"/>
          <w:color w:val="231F20"/>
          <w:sz w:val="42"/>
        </w:rPr>
        <w:t>X-Õ-a-b-§-fnÂ Aen (d) hn-sâ Zp-B</w:t>
      </w:r>
    </w:p>
    <w:p>
      <w:pPr>
        <w:autoSpaceDN w:val="0"/>
        <w:autoSpaceDE w:val="0"/>
        <w:widowControl/>
        <w:spacing w:line="269" w:lineRule="auto" w:before="84" w:after="260"/>
        <w:ind w:left="626" w:right="0" w:firstLine="0"/>
        <w:jc w:val="left"/>
      </w:pPr>
      <w:r>
        <w:rPr>
          <w:rFonts w:ascii="Apple" w:hAnsi="Apple" w:eastAsia="Apple"/>
          <w:b/>
          <w:i w:val="0"/>
          <w:color w:val="231F20"/>
          <w:sz w:val="42"/>
        </w:rPr>
        <w:t xml:space="preserve">C-Xm-bn-cp¶p 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5511"/>
      </w:tblGrid>
      <w:tr>
        <w:trPr>
          <w:trHeight w:hRule="exact" w:val="970"/>
        </w:trPr>
        <w:tc>
          <w:tcPr>
            <w:tcW w:type="dxa" w:w="7880"/>
            <w:tcBorders/>
            <w:shd w:fill="cacbb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60" w:after="0"/>
              <w:ind w:left="280" w:right="0" w:firstLine="0"/>
              <w:jc w:val="left"/>
            </w:pPr>
            <w:r>
              <w:rPr>
                <w:rFonts w:ascii="KFGQPCUthmanTahaNaskh" w:hAnsi="KFGQPCUthmanTahaNaskh" w:eastAsia="KFGQPCUthmanTahaNaskh"/>
                <w:b w:val="0"/>
                <w:i w:val="0"/>
                <w:color w:val="231F20"/>
                <w:sz w:val="54"/>
              </w:rPr>
              <w:t xml:space="preserve">اَللّٰهُمَّ صَلِّ عََ (سَيِّدِنَا) مَُمَّدٍ وَآلِِ مَصَابِيح </w:t>
            </w:r>
          </w:p>
        </w:tc>
      </w:tr>
    </w:tbl>
    <w:p>
      <w:pPr>
        <w:autoSpaceDN w:val="0"/>
        <w:autoSpaceDE w:val="0"/>
        <w:widowControl/>
        <w:spacing w:line="228" w:lineRule="auto" w:before="50" w:after="50"/>
        <w:ind w:left="560" w:right="0" w:firstLine="0"/>
        <w:jc w:val="left"/>
      </w:pPr>
      <w:r>
        <w:rPr>
          <w:rFonts w:ascii="KFGQPCUthmanTahaNaskh" w:hAnsi="KFGQPCUthmanTahaNaskh" w:eastAsia="KFGQPCUthmanTahaNaskh"/>
          <w:b w:val="0"/>
          <w:i w:val="0"/>
          <w:color w:val="231F20"/>
          <w:sz w:val="54"/>
        </w:rPr>
        <w:t>، ِالِْكْمَةِ وَمَوَالِ انلِّعْمَةِ ، وَمَعَادِنِ الْعِصْمَة ٍ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5511"/>
      </w:tblGrid>
      <w:tr>
        <w:trPr>
          <w:trHeight w:hRule="exact" w:val="970"/>
        </w:trPr>
        <w:tc>
          <w:tcPr>
            <w:tcW w:type="dxa" w:w="7880"/>
            <w:tcBorders/>
            <w:shd w:fill="cacbb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50" w:after="0"/>
              <w:ind w:left="280" w:right="0" w:firstLine="0"/>
              <w:jc w:val="left"/>
            </w:pPr>
            <w:r>
              <w:rPr>
                <w:rFonts w:ascii="KFGQPCUthmanTahaNaskh" w:hAnsi="KFGQPCUthmanTahaNaskh" w:eastAsia="KFGQPCUthmanTahaNaskh"/>
                <w:b w:val="0"/>
                <w:i w:val="0"/>
                <w:color w:val="231F20"/>
                <w:sz w:val="54"/>
              </w:rPr>
              <w:t xml:space="preserve">وَاعْصِمْنِ بِهِمْ مِنْ كُِّ سُوءٍ وَلَ تَأْخُذْنِ عََ غِرَّة </w:t>
            </w:r>
          </w:p>
        </w:tc>
      </w:tr>
    </w:tbl>
    <w:p>
      <w:pPr>
        <w:autoSpaceDN w:val="0"/>
        <w:autoSpaceDE w:val="0"/>
        <w:widowControl/>
        <w:spacing w:line="1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6.0" w:type="dxa"/>
      </w:tblPr>
      <w:tblGrid>
        <w:gridCol w:w="5511"/>
      </w:tblGrid>
      <w:tr>
        <w:trPr>
          <w:trHeight w:hRule="exact" w:val="752"/>
        </w:trPr>
        <w:tc>
          <w:tcPr>
            <w:tcW w:type="dxa" w:w="7410"/>
            <w:tcBorders/>
            <w:shd w:fill="08363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864" w:right="864" w:firstLine="0"/>
              <w:jc w:val="center"/>
            </w:pPr>
            <w:r>
              <w:rPr>
                <w:rFonts w:ascii="MicrosoftPhagsPa" w:hAnsi="MicrosoftPhagsPa" w:eastAsia="MicrosoftPhagsPa"/>
                <w:b w:val="0"/>
                <w:i w:val="0"/>
                <w:color w:val="FFFFFF"/>
                <w:sz w:val="30"/>
              </w:rPr>
              <w:t xml:space="preserve">MA’DIN MASWALIHU SSUNNA-MOLOOR </w:t>
            </w:r>
            <w:r>
              <w:rPr>
                <w:rFonts w:ascii="MicrosoftPhagsPa" w:hAnsi="MicrosoftPhagsPa" w:eastAsia="MicrosoftPhagsPa"/>
                <w:b w:val="0"/>
                <w:i w:val="0"/>
                <w:color w:val="FFFFFF"/>
                <w:sz w:val="22"/>
              </w:rPr>
              <w:t>Nellaya (P.O) Palakkad 679 335  PH 9847 384 313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8391" w:h="11906"/>
          <w:pgMar w:top="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4.0" w:type="dxa"/>
      </w:tblPr>
      <w:tblGrid>
        <w:gridCol w:w="5511"/>
      </w:tblGrid>
      <w:tr>
        <w:trPr>
          <w:trHeight w:hRule="exact" w:val="1158"/>
        </w:trPr>
        <w:tc>
          <w:tcPr>
            <w:tcW w:type="dxa" w:w="7906"/>
            <w:tcBorders>
              <w:top w:sz="28.0" w:val="single" w:color="#08363D"/>
            </w:tcBorders>
            <w:shd w:fill="cacbb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212" w:after="0"/>
              <w:ind w:left="68" w:right="0" w:firstLine="0"/>
              <w:jc w:val="left"/>
            </w:pPr>
            <w:r>
              <w:rPr>
                <w:rFonts w:ascii="KFGQPCUthmanTahaNaskh" w:hAnsi="KFGQPCUthmanTahaNaskh" w:eastAsia="KFGQPCUthmanTahaNaskh"/>
                <w:b w:val="0"/>
                <w:i w:val="0"/>
                <w:color w:val="231F20"/>
                <w:sz w:val="54"/>
              </w:rPr>
              <w:t xml:space="preserve">وَلَ عََ غَفْلَةٍ وَلَ تَْعَلْ عَوَاقِبَ أَمْرِي حَسَْة </w:t>
            </w:r>
          </w:p>
        </w:tc>
      </w:tr>
    </w:tbl>
    <w:p>
      <w:pPr>
        <w:autoSpaceDN w:val="0"/>
        <w:tabs>
          <w:tab w:pos="4436" w:val="left"/>
          <w:tab w:pos="5848" w:val="left"/>
        </w:tabs>
        <w:autoSpaceDE w:val="0"/>
        <w:widowControl/>
        <w:spacing w:line="250" w:lineRule="auto" w:before="16" w:after="44"/>
        <w:ind w:left="552" w:right="432" w:firstLine="0"/>
        <w:jc w:val="left"/>
      </w:pPr>
      <w:r>
        <w:rPr>
          <w:rFonts w:ascii="KFGQPCUthmanTahaNaskh" w:hAnsi="KFGQPCUthmanTahaNaskh" w:eastAsia="KFGQPCUthmanTahaNaskh"/>
          <w:b w:val="0"/>
          <w:i w:val="0"/>
          <w:color w:val="231F20"/>
          <w:sz w:val="54"/>
        </w:rPr>
        <w:t>وَنَدَامَةً وَارْضَ عَنِّ فَإِنَّ مَغْفِرَتَكَ لِلظَّالِمِنيَ وَأَنَا َ</w:t>
      </w:r>
      <w:r>
        <w:tab/>
      </w:r>
      <w:r>
        <w:rPr>
          <w:rFonts w:ascii="KFGQPCUthmanTahaNaskh" w:hAnsi="KFGQPCUthmanTahaNaskh" w:eastAsia="KFGQPCUthmanTahaNaskh"/>
          <w:b w:val="0"/>
          <w:i w:val="0"/>
          <w:color w:val="231F20"/>
          <w:sz w:val="54"/>
        </w:rPr>
        <w:t>مِنَ الظَّالِمِنيَ</w:t>
      </w:r>
      <w:r>
        <w:rPr>
          <w:rFonts w:ascii="KFGQPCUthmanTahaNaskh" w:hAnsi="KFGQPCUthmanTahaNaskh" w:eastAsia="KFGQPCUthmanTahaNaskh"/>
          <w:b w:val="0"/>
          <w:i w:val="0"/>
          <w:color w:val="231F20"/>
          <w:sz w:val="54"/>
        </w:rPr>
        <w:t xml:space="preserve">اَللّٰهُمَّ اغْفِرْ لِ مَا لَ يَضُُّكَ وَأَعْطِنِ مَا ل </w:t>
      </w:r>
      <w:r>
        <w:rPr>
          <w:rFonts w:ascii="KFGQPCUthmanTahaNaskh" w:hAnsi="KFGQPCUthmanTahaNaskh" w:eastAsia="KFGQPCUthmanTahaNaskh"/>
          <w:b w:val="0"/>
          <w:i w:val="0"/>
          <w:color w:val="231F20"/>
          <w:sz w:val="54"/>
        </w:rPr>
        <w:t>، ُيَنْفَعُكَ فَإِنَّكَ الْوَاسِعَةُ رَحَْتُهُ ، الَْدِيعَةُ حِكْمَتُه َ</w:t>
      </w:r>
      <w:r>
        <w:rPr>
          <w:rFonts w:ascii="KFGQPCUthmanTahaNaskh" w:hAnsi="KFGQPCUthmanTahaNaskh" w:eastAsia="KFGQPCUthmanTahaNaskh"/>
          <w:b w:val="0"/>
          <w:i w:val="0"/>
          <w:color w:val="231F20"/>
          <w:sz w:val="54"/>
        </w:rPr>
        <w:t>فََأَعْطِنِ السَّعَةَ وَادلَّعَةَ وَالَْمْنَ وَالصِّحَّةَ وَالشُّكْر َََّ</w:t>
      </w:r>
      <w:r>
        <w:rPr>
          <w:rFonts w:ascii="KFGQPCUthmanTahaNaskh" w:hAnsi="KFGQPCUthmanTahaNaskh" w:eastAsia="KFGQPCUthmanTahaNaskh"/>
          <w:b w:val="0"/>
          <w:i w:val="0"/>
          <w:color w:val="231F20"/>
          <w:sz w:val="54"/>
        </w:rPr>
        <w:t>وَالْمُعَافَاةَ وَاتلَّقْوَى ، وَأَفْرِغِ الصَّبَْ وَالصِّدْقَ ع ُ</w:t>
      </w:r>
      <w:r>
        <w:rPr>
          <w:rFonts w:ascii="KFGQPCUthmanTahaNaskh" w:hAnsi="KFGQPCUthmanTahaNaskh" w:eastAsia="KFGQPCUthmanTahaNaskh"/>
          <w:b w:val="0"/>
          <w:i w:val="0"/>
          <w:color w:val="231F20"/>
          <w:sz w:val="54"/>
        </w:rPr>
        <w:t>وَعََ أَوْلَِائِكَ وَأَعْطِنِ الْيُسَْى وَلَ تَْعَلْ مَعَه ِ</w:t>
      </w:r>
      <w:r>
        <w:rPr>
          <w:rFonts w:ascii="KFGQPCUthmanTahaNaskh" w:hAnsi="KFGQPCUthmanTahaNaskh" w:eastAsia="KFGQPCUthmanTahaNaskh"/>
          <w:b w:val="0"/>
          <w:i w:val="0"/>
          <w:color w:val="231F20"/>
          <w:sz w:val="54"/>
        </w:rPr>
        <w:t>الْعُسَْ وَاعْمُمْ بِذٰلِكَ أَهْلِ وَوَلَِي وَإِخْوَان ِ</w:t>
      </w:r>
      <w:r>
        <w:rPr>
          <w:rFonts w:ascii="KFGQPCUthmanTahaNaskh" w:hAnsi="KFGQPCUthmanTahaNaskh" w:eastAsia="KFGQPCUthmanTahaNaskh"/>
          <w:b w:val="0"/>
          <w:i w:val="0"/>
          <w:color w:val="231F20"/>
          <w:sz w:val="54"/>
        </w:rPr>
        <w:t>فِيكَ وَمَنْ وَلََنِ مِنَ الْمُسْلِمِنيَ وَالْمُسْلِمَات ِ</w:t>
      </w:r>
      <w:r>
        <w:tab/>
      </w:r>
      <w:r>
        <w:rPr>
          <w:rFonts w:ascii="KFGQPCUthmanTahaNaskh" w:hAnsi="KFGQPCUthmanTahaNaskh" w:eastAsia="KFGQPCUthmanTahaNaskh"/>
          <w:b w:val="0"/>
          <w:i w:val="0"/>
          <w:color w:val="231F20"/>
          <w:sz w:val="54"/>
        </w:rPr>
        <w:t xml:space="preserve">وَالْمُؤْمِنِنيَ وَالْمُؤْمِنَات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5511"/>
      </w:tblGrid>
      <w:tr>
        <w:trPr>
          <w:trHeight w:hRule="exact" w:val="726"/>
        </w:trPr>
        <w:tc>
          <w:tcPr>
            <w:tcW w:type="dxa" w:w="6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720" w:right="720" w:firstLine="0"/>
              <w:jc w:val="center"/>
            </w:pPr>
            <w:r>
              <w:rPr>
                <w:rFonts w:ascii="MicrosoftPhagsPa" w:hAnsi="MicrosoftPhagsPa" w:eastAsia="MicrosoftPhagsPa"/>
                <w:b w:val="0"/>
                <w:i w:val="0"/>
                <w:color w:val="FFFFFF"/>
                <w:sz w:val="30"/>
              </w:rPr>
              <w:t xml:space="preserve">MA’DIN MASWALIHU SSUNNA-MOLOOR </w:t>
            </w:r>
            <w:r>
              <w:rPr>
                <w:rFonts w:ascii="MicrosoftPhagsPa" w:hAnsi="MicrosoftPhagsPa" w:eastAsia="MicrosoftPhagsPa"/>
                <w:b w:val="0"/>
                <w:i w:val="0"/>
                <w:color w:val="FFFFFF"/>
                <w:sz w:val="22"/>
              </w:rPr>
              <w:t>Nellaya (P.O) Palakkad 679 335  PH 9847 384 313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8391" w:h="11906"/>
          <w:pgMar w:top="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6.0" w:type="dxa"/>
      </w:tblPr>
      <w:tblGrid>
        <w:gridCol w:w="5511"/>
      </w:tblGrid>
      <w:tr>
        <w:trPr>
          <w:trHeight w:hRule="exact" w:val="1280"/>
        </w:trPr>
        <w:tc>
          <w:tcPr>
            <w:tcW w:type="dxa" w:w="7410"/>
            <w:tcBorders>
              <w:top w:sz="28.0" w:val="single" w:color="#08363D"/>
              <w:bottom w:sz="8.0" w:val="single" w:color="#221F1F"/>
            </w:tcBorders>
            <w:shd w:fill="cacbb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320" w:after="0"/>
              <w:ind w:left="0" w:right="0" w:firstLine="0"/>
              <w:jc w:val="center"/>
            </w:pPr>
            <w:r>
              <w:rPr>
                <w:rFonts w:ascii="KFGQPCUthmanTahaNaskh" w:hAnsi="KFGQPCUthmanTahaNaskh" w:eastAsia="KFGQPCUthmanTahaNaskh"/>
                <w:b w:val="0"/>
                <w:i w:val="0"/>
                <w:color w:val="F7EC10"/>
                <w:sz w:val="54"/>
              </w:rPr>
              <w:t>اِسْتِغْفَار رَجَب</w:t>
            </w:r>
          </w:p>
        </w:tc>
      </w:tr>
    </w:tbl>
    <w:p>
      <w:pPr>
        <w:autoSpaceDN w:val="0"/>
        <w:autoSpaceDE w:val="0"/>
        <w:widowControl/>
        <w:spacing w:line="1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5511"/>
      </w:tblGrid>
      <w:tr>
        <w:trPr>
          <w:trHeight w:hRule="exact" w:val="988"/>
        </w:trPr>
        <w:tc>
          <w:tcPr>
            <w:tcW w:type="dxa" w:w="7900"/>
            <w:tcBorders/>
            <w:shd w:fill="cacbb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288" w:right="0" w:firstLine="0"/>
              <w:jc w:val="left"/>
            </w:pPr>
            <w:r>
              <w:rPr>
                <w:rFonts w:ascii="KFGQPCUthmanTahaNaskh" w:hAnsi="KFGQPCUthmanTahaNaskh" w:eastAsia="KFGQPCUthmanTahaNaskh"/>
                <w:b w:val="0"/>
                <w:i w:val="0"/>
                <w:color w:val="030405"/>
                <w:sz w:val="54"/>
              </w:rPr>
              <w:t xml:space="preserve"> وَأَتُوبُ إِلَ اهللِ مِمَّا يَكْرَه</w:t>
            </w:r>
            <w:r>
              <w:rPr>
                <w:rFonts w:ascii="AL" w:hAnsi="AL" w:eastAsia="AL"/>
                <w:b w:val="0"/>
                <w:i w:val="0"/>
                <w:color w:val="030405"/>
                <w:sz w:val="54"/>
              </w:rPr>
              <w:t>}</w:t>
            </w:r>
            <w:r>
              <w:rPr>
                <w:rFonts w:ascii="KFGQPCUthmanTahaNaskh" w:hAnsi="KFGQPCUthmanTahaNaskh" w:eastAsia="KFGQPCUthmanTahaNaskh"/>
                <w:b/>
                <w:i w:val="0"/>
                <w:color w:val="030405"/>
                <w:sz w:val="54"/>
              </w:rPr>
              <w:t>3</w:t>
            </w:r>
            <w:r>
              <w:rPr>
                <w:rFonts w:ascii="AL" w:hAnsi="AL" w:eastAsia="AL"/>
                <w:b w:val="0"/>
                <w:i w:val="0"/>
                <w:color w:val="030405"/>
                <w:sz w:val="54"/>
              </w:rPr>
              <w:t>{</w:t>
            </w:r>
            <w:r>
              <w:rPr>
                <w:rFonts w:ascii="KFGQPCUthmanTahaNaskh" w:hAnsi="KFGQPCUthmanTahaNaskh" w:eastAsia="KFGQPCUthmanTahaNaskh"/>
                <w:b w:val="0"/>
                <w:i w:val="0"/>
                <w:color w:val="030405"/>
                <w:sz w:val="54"/>
              </w:rPr>
              <w:t xml:space="preserve"> َأَسْتَغْفِرُ اهلل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5511"/>
      </w:tblGrid>
      <w:tr>
        <w:trPr>
          <w:trHeight w:hRule="exact" w:val="972"/>
        </w:trPr>
        <w:tc>
          <w:tcPr>
            <w:tcW w:type="dxa" w:w="7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52" w:after="0"/>
              <w:ind w:left="648" w:right="0" w:firstLine="0"/>
              <w:jc w:val="left"/>
            </w:pPr>
            <w:r>
              <w:rPr>
                <w:rFonts w:ascii="KFGQPCUthmanTahaNaskh" w:hAnsi="KFGQPCUthmanTahaNaskh" w:eastAsia="KFGQPCUthmanTahaNaskh"/>
                <w:b w:val="0"/>
                <w:i w:val="0"/>
                <w:color w:val="030405"/>
                <w:sz w:val="54"/>
              </w:rPr>
              <w:t>قَوْلً وَفِعْلً وَخَاطِرًا وَنَاظِرًا وَبَاطِنًا وَظَاهِرًاََّ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5511"/>
      </w:tblGrid>
      <w:tr>
        <w:trPr>
          <w:trHeight w:hRule="exact" w:val="980"/>
        </w:trPr>
        <w:tc>
          <w:tcPr>
            <w:tcW w:type="dxa" w:w="7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60" w:after="0"/>
              <w:ind w:left="0" w:right="0" w:firstLine="0"/>
              <w:jc w:val="center"/>
            </w:pPr>
            <w:r>
              <w:rPr>
                <w:rFonts w:ascii="KFGQPCUthmanTahaNaskh" w:hAnsi="KFGQPCUthmanTahaNaskh" w:eastAsia="KFGQPCUthmanTahaNaskh"/>
                <w:b w:val="0"/>
                <w:i w:val="0"/>
                <w:color w:val="030405"/>
                <w:sz w:val="54"/>
              </w:rPr>
              <w:t xml:space="preserve">أَسْتَغْفِرُ اهللَ الْعَظِيمَ الَِّي لَ إِلََ إِلَّ هُوَ الْح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5511"/>
      </w:tblGrid>
      <w:tr>
        <w:trPr>
          <w:trHeight w:hRule="exact" w:val="980"/>
        </w:trPr>
        <w:tc>
          <w:tcPr>
            <w:tcW w:type="dxa" w:w="7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60" w:after="0"/>
              <w:ind w:left="288" w:right="0" w:firstLine="0"/>
              <w:jc w:val="left"/>
            </w:pPr>
            <w:r>
              <w:rPr>
                <w:rFonts w:ascii="KFGQPCUthmanTahaNaskh" w:hAnsi="KFGQPCUthmanTahaNaskh" w:eastAsia="KFGQPCUthmanTahaNaskh"/>
                <w:b w:val="0"/>
                <w:i w:val="0"/>
                <w:color w:val="030405"/>
                <w:sz w:val="54"/>
              </w:rPr>
              <w:t>الْقَيُّومَ وَأَتُوبُ إِلَْهِ ، اَللَّهُمَّ إِنِّ أَسْتَغْفِرُكَ لِمَا ُ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5511"/>
      </w:tblGrid>
      <w:tr>
        <w:trPr>
          <w:trHeight w:hRule="exact" w:val="980"/>
        </w:trPr>
        <w:tc>
          <w:tcPr>
            <w:tcW w:type="dxa" w:w="7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60" w:after="0"/>
              <w:ind w:left="288" w:right="0" w:firstLine="0"/>
              <w:jc w:val="left"/>
            </w:pPr>
            <w:r>
              <w:rPr>
                <w:rFonts w:ascii="KFGQPCUthmanTahaNaskh" w:hAnsi="KFGQPCUthmanTahaNaskh" w:eastAsia="KFGQPCUthmanTahaNaskh"/>
                <w:b w:val="0"/>
                <w:i w:val="0"/>
                <w:color w:val="030405"/>
                <w:sz w:val="54"/>
              </w:rPr>
              <w:t>قَدَّمْتُ وَمَا أَخَّرْتُ ، وَمَا أَسَْرْتُ وَمَا أَعْلَنْت َ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5511"/>
      </w:tblGrid>
      <w:tr>
        <w:trPr>
          <w:trHeight w:hRule="exact" w:val="980"/>
        </w:trPr>
        <w:tc>
          <w:tcPr>
            <w:tcW w:type="dxa" w:w="7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60" w:after="0"/>
              <w:ind w:left="288" w:right="0" w:firstLine="0"/>
              <w:jc w:val="left"/>
            </w:pPr>
            <w:r>
              <w:rPr>
                <w:rFonts w:ascii="KFGQPCUthmanTahaNaskh" w:hAnsi="KFGQPCUthmanTahaNaskh" w:eastAsia="KFGQPCUthmanTahaNaskh"/>
                <w:b w:val="0"/>
                <w:i w:val="0"/>
                <w:color w:val="030405"/>
                <w:sz w:val="54"/>
              </w:rPr>
              <w:t>، وَمَا أَنْتَ أَعْلَمُ بِهِ مِنِّ ، أَنْتَ الْمُقَدِّمُ وَأَنْت َ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5511"/>
      </w:tblGrid>
      <w:tr>
        <w:trPr>
          <w:trHeight w:hRule="exact" w:val="980"/>
        </w:trPr>
        <w:tc>
          <w:tcPr>
            <w:tcW w:type="dxa" w:w="7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60" w:after="0"/>
              <w:ind w:left="288" w:right="0" w:firstLine="0"/>
              <w:jc w:val="left"/>
            </w:pPr>
            <w:r>
              <w:rPr>
                <w:rFonts w:ascii="KFGQPCUthmanTahaNaskh" w:hAnsi="KFGQPCUthmanTahaNaskh" w:eastAsia="KFGQPCUthmanTahaNaskh"/>
                <w:b w:val="0"/>
                <w:i w:val="0"/>
                <w:color w:val="030405"/>
                <w:sz w:val="54"/>
              </w:rPr>
              <w:t>الْمُؤَخِّرُ ، وَأَنْتَ عََ كُِّ شَْءٍ قَدِيرٌ ، أَسْتَغْفِرُ اهلل ِ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5511"/>
      </w:tblGrid>
      <w:tr>
        <w:trPr>
          <w:trHeight w:hRule="exact" w:val="982"/>
        </w:trPr>
        <w:tc>
          <w:tcPr>
            <w:tcW w:type="dxa" w:w="7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60" w:after="0"/>
              <w:ind w:left="288" w:right="0" w:firstLine="0"/>
              <w:jc w:val="left"/>
            </w:pPr>
            <w:r>
              <w:rPr>
                <w:rFonts w:ascii="KFGQPCUthmanTahaNaskh" w:hAnsi="KFGQPCUthmanTahaNaskh" w:eastAsia="KFGQPCUthmanTahaNaskh"/>
                <w:b w:val="0"/>
                <w:i w:val="0"/>
                <w:color w:val="030405"/>
                <w:sz w:val="54"/>
              </w:rPr>
              <w:t xml:space="preserve">ذَا الَْلَلِ وَالِْكْرَامِ ، مِنْ جَِيعِ اذلُّنُوبِ وَالْثَام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5511"/>
      </w:tblGrid>
      <w:tr>
        <w:trPr>
          <w:trHeight w:hRule="exact" w:val="978"/>
        </w:trPr>
        <w:tc>
          <w:tcPr>
            <w:tcW w:type="dxa" w:w="7900"/>
            <w:tcBorders/>
            <w:shd w:fill="cacbb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58" w:after="0"/>
              <w:ind w:left="288" w:right="0" w:firstLine="0"/>
              <w:jc w:val="left"/>
            </w:pPr>
            <w:r>
              <w:rPr>
                <w:rFonts w:ascii="KFGQPCUthmanTahaNaskh" w:hAnsi="KFGQPCUthmanTahaNaskh" w:eastAsia="KFGQPCUthmanTahaNaskh"/>
                <w:b w:val="0"/>
                <w:i w:val="0"/>
                <w:color w:val="030405"/>
                <w:sz w:val="54"/>
              </w:rPr>
              <w:t xml:space="preserve">، ، أَسْتَغْفِرُ اهللَ لُِنُوبِ كُِّهَا ، سِِّهَا وَجَهْرِهَا </w:t>
            </w:r>
          </w:p>
        </w:tc>
      </w:tr>
    </w:tbl>
    <w:p>
      <w:pPr>
        <w:autoSpaceDN w:val="0"/>
        <w:autoSpaceDE w:val="0"/>
        <w:widowControl/>
        <w:spacing w:line="4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6.0" w:type="dxa"/>
      </w:tblPr>
      <w:tblGrid>
        <w:gridCol w:w="5511"/>
      </w:tblGrid>
      <w:tr>
        <w:trPr>
          <w:trHeight w:hRule="exact" w:val="752"/>
        </w:trPr>
        <w:tc>
          <w:tcPr>
            <w:tcW w:type="dxa" w:w="7410"/>
            <w:tcBorders/>
            <w:shd w:fill="cacbb2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410"/>
            </w:tblGrid>
            <w:tr>
              <w:trPr>
                <w:trHeight w:hRule="exact" w:val="752"/>
              </w:trPr>
              <w:tc>
                <w:tcPr>
                  <w:tcW w:type="dxa" w:w="7410"/>
                  <w:tcBorders/>
                  <w:shd w:fill="08363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60" w:after="0"/>
                    <w:ind w:left="864" w:right="864" w:firstLine="0"/>
                    <w:jc w:val="center"/>
                  </w:pPr>
                  <w:r>
                    <w:rPr>
                      <w:rFonts w:ascii="MicrosoftPhagsPa" w:hAnsi="MicrosoftPhagsPa" w:eastAsia="MicrosoftPhagsPa"/>
                      <w:b w:val="0"/>
                      <w:i w:val="0"/>
                      <w:color w:val="FFFFFF"/>
                      <w:sz w:val="30"/>
                    </w:rPr>
                    <w:t xml:space="preserve">MA’DIN MASWALIHU SSUNNA-MOLOOR </w:t>
                  </w:r>
                  <w:r>
                    <w:rPr>
                      <w:rFonts w:ascii="MicrosoftPhagsPa" w:hAnsi="MicrosoftPhagsPa" w:eastAsia="MicrosoftPhagsPa"/>
                      <w:b w:val="0"/>
                      <w:i w:val="0"/>
                      <w:color w:val="FFFFFF"/>
                      <w:sz w:val="22"/>
                    </w:rPr>
                    <w:t>Nellaya (P.O) Palakkad 679 335  PH 9847 384 313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8391" w:h="11906"/>
          <w:pgMar w:top="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4.0" w:type="dxa"/>
      </w:tblPr>
      <w:tblGrid>
        <w:gridCol w:w="5511"/>
      </w:tblGrid>
      <w:tr>
        <w:trPr>
          <w:trHeight w:hRule="exact" w:val="1586"/>
        </w:trPr>
        <w:tc>
          <w:tcPr>
            <w:tcW w:type="dxa" w:w="7410"/>
            <w:tcBorders>
              <w:top w:sz="28.0" w:val="single" w:color="#08363D"/>
            </w:tcBorders>
            <w:shd w:fill="cacbb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630" w:after="0"/>
              <w:ind w:left="184" w:right="0" w:firstLine="0"/>
              <w:jc w:val="left"/>
            </w:pPr>
            <w:r>
              <w:rPr>
                <w:rFonts w:ascii="KFGQPCUthmanTahaNaskh" w:hAnsi="KFGQPCUthmanTahaNaskh" w:eastAsia="KFGQPCUthmanTahaNaskh"/>
                <w:b w:val="0"/>
                <w:i w:val="0"/>
                <w:color w:val="030405"/>
                <w:sz w:val="54"/>
              </w:rPr>
              <w:t>وَصَغِريِهَا وَكَبِريِهَا ، وَقَدِيمِهَا وَجَدِيدِهَا ، وَأَوَّلِهَا ِ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5511"/>
      </w:tblGrid>
      <w:tr>
        <w:trPr>
          <w:trHeight w:hRule="exact" w:val="980"/>
        </w:trPr>
        <w:tc>
          <w:tcPr>
            <w:tcW w:type="dxa" w:w="7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60" w:after="0"/>
              <w:ind w:left="728" w:right="0" w:firstLine="0"/>
              <w:jc w:val="left"/>
            </w:pPr>
            <w:r>
              <w:rPr>
                <w:rFonts w:ascii="KFGQPCUthmanTahaNaskh" w:hAnsi="KFGQPCUthmanTahaNaskh" w:eastAsia="KFGQPCUthmanTahaNaskh"/>
                <w:b w:val="0"/>
                <w:i w:val="0"/>
                <w:color w:val="030405"/>
                <w:sz w:val="54"/>
              </w:rPr>
              <w:t>وَآخِرِهَا ، وَظَاهِرِهَا وَبَاطِنِهَا ، وَأَتُوبُ إِلَْهَ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0.0" w:type="dxa"/>
      </w:tblPr>
      <w:tblGrid>
        <w:gridCol w:w="5511"/>
      </w:tblGrid>
      <w:tr>
        <w:trPr>
          <w:trHeight w:hRule="exact" w:val="980"/>
        </w:trPr>
        <w:tc>
          <w:tcPr>
            <w:tcW w:type="dxa" w:w="7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60" w:after="0"/>
              <w:ind w:left="0" w:right="0" w:firstLine="0"/>
              <w:jc w:val="center"/>
            </w:pPr>
            <w:r>
              <w:rPr>
                <w:rFonts w:ascii="KFGQPCUthmanTahaNaskh" w:hAnsi="KFGQPCUthmanTahaNaskh" w:eastAsia="KFGQPCUthmanTahaNaskh"/>
                <w:b w:val="0"/>
                <w:i w:val="0"/>
                <w:color w:val="030405"/>
                <w:sz w:val="54"/>
              </w:rPr>
              <w:t>اَللَّهُمَّ إِنِّ أَسْتَغْفِرُكَ مِنْ كُِّ ذَنْبٍ تُبْتُ إِلَْك ِ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0.0" w:type="dxa"/>
      </w:tblPr>
      <w:tblGrid>
        <w:gridCol w:w="5511"/>
      </w:tblGrid>
      <w:tr>
        <w:trPr>
          <w:trHeight w:hRule="exact" w:val="980"/>
        </w:trPr>
        <w:tc>
          <w:tcPr>
            <w:tcW w:type="dxa" w:w="7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60" w:after="0"/>
              <w:ind w:left="0" w:right="0" w:firstLine="0"/>
              <w:jc w:val="center"/>
            </w:pPr>
            <w:r>
              <w:rPr>
                <w:rFonts w:ascii="KFGQPCUthmanTahaNaskh" w:hAnsi="KFGQPCUthmanTahaNaskh" w:eastAsia="KFGQPCUthmanTahaNaskh"/>
                <w:b w:val="0"/>
                <w:i w:val="0"/>
                <w:color w:val="030405"/>
                <w:sz w:val="54"/>
              </w:rPr>
              <w:t xml:space="preserve">مِنْهُ ثُمَّ عُدتُّ فِيهِ ، وَأَسْتَغْفِرُكَ لِمَا أَرَدتُّ بِه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0.0" w:type="dxa"/>
      </w:tblPr>
      <w:tblGrid>
        <w:gridCol w:w="5511"/>
      </w:tblGrid>
      <w:tr>
        <w:trPr>
          <w:trHeight w:hRule="exact" w:val="980"/>
        </w:trPr>
        <w:tc>
          <w:tcPr>
            <w:tcW w:type="dxa" w:w="7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60" w:after="0"/>
              <w:ind w:left="0" w:right="0" w:firstLine="0"/>
              <w:jc w:val="center"/>
            </w:pPr>
            <w:r>
              <w:rPr>
                <w:rFonts w:ascii="KFGQPCUthmanTahaNaskh" w:hAnsi="KFGQPCUthmanTahaNaskh" w:eastAsia="KFGQPCUthmanTahaNaskh"/>
                <w:b w:val="0"/>
                <w:i w:val="0"/>
                <w:color w:val="030405"/>
                <w:sz w:val="54"/>
              </w:rPr>
              <w:t>وَجْهَكَ الْكَرِيمَ فَخَالَطتُّهُ مَا لَيْسَ لَكَ فِيهِ رِضًا َّ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0.0" w:type="dxa"/>
      </w:tblPr>
      <w:tblGrid>
        <w:gridCol w:w="5511"/>
      </w:tblGrid>
      <w:tr>
        <w:trPr>
          <w:trHeight w:hRule="exact" w:val="980"/>
        </w:trPr>
        <w:tc>
          <w:tcPr>
            <w:tcW w:type="dxa" w:w="7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60" w:after="0"/>
              <w:ind w:left="0" w:right="0" w:firstLine="0"/>
              <w:jc w:val="center"/>
            </w:pPr>
            <w:r>
              <w:rPr>
                <w:rFonts w:ascii="KFGQPCUthmanTahaNaskh" w:hAnsi="KFGQPCUthmanTahaNaskh" w:eastAsia="KFGQPCUthmanTahaNaskh"/>
                <w:b w:val="0"/>
                <w:i w:val="0"/>
                <w:color w:val="030405"/>
                <w:sz w:val="54"/>
              </w:rPr>
              <w:t xml:space="preserve">وَأَسْتَغْفِرُكَ لِمَا وَعَدتُّكَ بِهِ مِنْ نَفْسِ ثُم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0.0" w:type="dxa"/>
      </w:tblPr>
      <w:tblGrid>
        <w:gridCol w:w="5511"/>
      </w:tblGrid>
      <w:tr>
        <w:trPr>
          <w:trHeight w:hRule="exact" w:val="980"/>
        </w:trPr>
        <w:tc>
          <w:tcPr>
            <w:tcW w:type="dxa" w:w="5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60" w:after="0"/>
              <w:ind w:left="0" w:right="350" w:firstLine="0"/>
              <w:jc w:val="right"/>
            </w:pPr>
            <w:r>
              <w:rPr>
                <w:rFonts w:ascii="KFGQPCUthmanTahaNaskh" w:hAnsi="KFGQPCUthmanTahaNaskh" w:eastAsia="KFGQPCUthmanTahaNaskh"/>
                <w:b w:val="0"/>
                <w:i w:val="0"/>
                <w:color w:val="FFFFFF"/>
                <w:sz w:val="54"/>
              </w:rPr>
              <w:t>ا</w:t>
            </w:r>
            <w:r>
              <w:rPr>
                <w:rFonts w:ascii="KFGQPCUthmanTahaNaskh" w:hAnsi="KFGQPCUthmanTahaNaskh" w:eastAsia="KFGQPCUthmanTahaNaskh"/>
                <w:b w:val="0"/>
                <w:i w:val="0"/>
                <w:color w:val="030405"/>
                <w:sz w:val="54"/>
              </w:rPr>
              <w:t xml:space="preserve"> ، ِأَخْلَفْتُكَ فِيهِ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0.0" w:type="dxa"/>
      </w:tblPr>
      <w:tblGrid>
        <w:gridCol w:w="5511"/>
      </w:tblGrid>
      <w:tr>
        <w:trPr>
          <w:trHeight w:hRule="exact" w:val="980"/>
        </w:trPr>
        <w:tc>
          <w:tcPr>
            <w:tcW w:type="dxa" w:w="7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60" w:after="0"/>
              <w:ind w:left="0" w:right="0" w:firstLine="0"/>
              <w:jc w:val="center"/>
            </w:pPr>
            <w:r>
              <w:rPr>
                <w:rFonts w:ascii="KFGQPCUthmanTahaNaskh" w:hAnsi="KFGQPCUthmanTahaNaskh" w:eastAsia="KFGQPCUthmanTahaNaskh"/>
                <w:b w:val="0"/>
                <w:i w:val="0"/>
                <w:color w:val="030405"/>
                <w:sz w:val="54"/>
              </w:rPr>
              <w:t xml:space="preserve">وَأَسْتَغْفِرُكَ لِمَا دَعَنِ إِلَْهِ الْهَوَى مِنْ قِبَل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0.0" w:type="dxa"/>
      </w:tblPr>
      <w:tblGrid>
        <w:gridCol w:w="5511"/>
      </w:tblGrid>
      <w:tr>
        <w:trPr>
          <w:trHeight w:hRule="exact" w:val="980"/>
        </w:trPr>
        <w:tc>
          <w:tcPr>
            <w:tcW w:type="dxa" w:w="7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60" w:after="0"/>
              <w:ind w:left="0" w:right="0" w:firstLine="0"/>
              <w:jc w:val="center"/>
            </w:pPr>
            <w:r>
              <w:rPr>
                <w:rFonts w:ascii="KFGQPCUthmanTahaNaskh" w:hAnsi="KFGQPCUthmanTahaNaskh" w:eastAsia="KFGQPCUthmanTahaNaskh"/>
                <w:b w:val="0"/>
                <w:i w:val="0"/>
                <w:color w:val="030405"/>
                <w:sz w:val="54"/>
              </w:rPr>
              <w:t>، ٌالرُّخَصِ مِمَّا اشْتَبَهَ عَََّ وَهُوَ عِنْدَكَ حَرَام ِ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0.0" w:type="dxa"/>
      </w:tblPr>
      <w:tblGrid>
        <w:gridCol w:w="5511"/>
      </w:tblGrid>
      <w:tr>
        <w:trPr>
          <w:trHeight w:hRule="exact" w:val="982"/>
        </w:trPr>
        <w:tc>
          <w:tcPr>
            <w:tcW w:type="dxa" w:w="7760"/>
            <w:tcBorders/>
            <w:shd w:fill="cacbb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60" w:after="0"/>
              <w:ind w:left="0" w:right="0" w:firstLine="0"/>
              <w:jc w:val="center"/>
            </w:pPr>
            <w:r>
              <w:rPr>
                <w:rFonts w:ascii="KFGQPCUthmanTahaNaskh" w:hAnsi="KFGQPCUthmanTahaNaskh" w:eastAsia="KFGQPCUthmanTahaNaskh"/>
                <w:b w:val="0"/>
                <w:i w:val="0"/>
                <w:color w:val="030405"/>
                <w:sz w:val="54"/>
              </w:rPr>
              <w:t xml:space="preserve">وَأَسْتَغْفِرُكَ يَا مَنْ لَ إِلََ إِلَّ أَنْتَ يَا عَلِمَ الْغَيْب </w:t>
            </w:r>
          </w:p>
        </w:tc>
      </w:tr>
    </w:tbl>
    <w:p>
      <w:pPr>
        <w:autoSpaceDN w:val="0"/>
        <w:autoSpaceDE w:val="0"/>
        <w:widowControl/>
        <w:spacing w:line="3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5511"/>
      </w:tblGrid>
      <w:tr>
        <w:trPr>
          <w:trHeight w:hRule="exact" w:val="744"/>
        </w:trPr>
        <w:tc>
          <w:tcPr>
            <w:tcW w:type="dxa" w:w="6960"/>
            <w:tcBorders/>
            <w:shd w:fill="cacbb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720" w:right="720" w:firstLine="0"/>
              <w:jc w:val="center"/>
            </w:pPr>
            <w:r>
              <w:rPr>
                <w:rFonts w:ascii="MicrosoftPhagsPa" w:hAnsi="MicrosoftPhagsPa" w:eastAsia="MicrosoftPhagsPa"/>
                <w:b w:val="0"/>
                <w:i w:val="0"/>
                <w:color w:val="FFFFFF"/>
                <w:sz w:val="30"/>
              </w:rPr>
              <w:t xml:space="preserve">MA’DIN MASWALIHU SSUNNA-MOLOOR </w:t>
            </w:r>
            <w:r>
              <w:rPr>
                <w:rFonts w:ascii="MicrosoftPhagsPa" w:hAnsi="MicrosoftPhagsPa" w:eastAsia="MicrosoftPhagsPa"/>
                <w:b w:val="0"/>
                <w:i w:val="0"/>
                <w:color w:val="FFFFFF"/>
                <w:sz w:val="22"/>
              </w:rPr>
              <w:t>Nellaya (P.O) Palakkad 679 335  PH 9847 384 313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8391" w:h="11906"/>
          <w:pgMar w:top="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6.0" w:type="dxa"/>
      </w:tblPr>
      <w:tblGrid>
        <w:gridCol w:w="5511"/>
      </w:tblGrid>
      <w:tr>
        <w:trPr>
          <w:trHeight w:hRule="exact" w:val="1558"/>
        </w:trPr>
        <w:tc>
          <w:tcPr>
            <w:tcW w:type="dxa" w:w="7410"/>
            <w:tcBorders>
              <w:top w:sz="28.0" w:val="single" w:color="#08363D"/>
            </w:tcBorders>
            <w:shd w:fill="cacbb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600" w:after="0"/>
              <w:ind w:left="0" w:right="0" w:firstLine="0"/>
              <w:jc w:val="center"/>
            </w:pPr>
            <w:r>
              <w:rPr>
                <w:rFonts w:ascii="KFGQPCUthmanTahaNaskh" w:hAnsi="KFGQPCUthmanTahaNaskh" w:eastAsia="KFGQPCUthmanTahaNaskh"/>
                <w:b w:val="0"/>
                <w:i w:val="0"/>
                <w:color w:val="030405"/>
                <w:sz w:val="54"/>
              </w:rPr>
              <w:t xml:space="preserve">وَالشَّهَادَةِ ، مِنْ كُِّ سَيِّئَةٍ عَمِلْتُهَا فِ بَيَاضِ انلَّهَار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5511"/>
      </w:tblGrid>
      <w:tr>
        <w:trPr>
          <w:trHeight w:hRule="exact" w:val="978"/>
        </w:trPr>
        <w:tc>
          <w:tcPr>
            <w:tcW w:type="dxa" w:w="7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58" w:after="0"/>
              <w:ind w:left="0" w:right="0" w:firstLine="0"/>
              <w:jc w:val="center"/>
            </w:pPr>
            <w:r>
              <w:rPr>
                <w:rFonts w:ascii="KFGQPCUthmanTahaNaskh" w:hAnsi="KFGQPCUthmanTahaNaskh" w:eastAsia="KFGQPCUthmanTahaNaskh"/>
                <w:b w:val="0"/>
                <w:i w:val="0"/>
                <w:color w:val="030405"/>
                <w:sz w:val="54"/>
              </w:rPr>
              <w:t>، ٍوَسَوَادِ اللَّيْلِ ، فِ مَلٍَ وَخَلٍَ ، وَسٍِّ وَعَلَنِيَّة َ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5511"/>
      </w:tblGrid>
      <w:tr>
        <w:trPr>
          <w:trHeight w:hRule="exact" w:val="980"/>
        </w:trPr>
        <w:tc>
          <w:tcPr>
            <w:tcW w:type="dxa" w:w="7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60" w:after="0"/>
              <w:ind w:left="0" w:right="0" w:firstLine="0"/>
              <w:jc w:val="center"/>
            </w:pPr>
            <w:r>
              <w:rPr>
                <w:rFonts w:ascii="KFGQPCUthmanTahaNaskh" w:hAnsi="KFGQPCUthmanTahaNaskh" w:eastAsia="KFGQPCUthmanTahaNaskh"/>
                <w:b w:val="0"/>
                <w:i w:val="0"/>
                <w:color w:val="030405"/>
                <w:sz w:val="54"/>
              </w:rPr>
              <w:t xml:space="preserve">وَأَنْتَ نَاظِرٌ إِلََّ إِذِ ارْتَكَبْتُهَا ، وَأَتَيْتُ بِهَا مِن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5511"/>
      </w:tblGrid>
      <w:tr>
        <w:trPr>
          <w:trHeight w:hRule="exact" w:val="980"/>
        </w:trPr>
        <w:tc>
          <w:tcPr>
            <w:tcW w:type="dxa" w:w="7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60" w:after="0"/>
              <w:ind w:left="0" w:right="0" w:firstLine="0"/>
              <w:jc w:val="center"/>
            </w:pPr>
            <w:r>
              <w:rPr>
                <w:rFonts w:ascii="KFGQPCUthmanTahaNaskh" w:hAnsi="KFGQPCUthmanTahaNaskh" w:eastAsia="KFGQPCUthmanTahaNaskh"/>
                <w:b w:val="0"/>
                <w:i w:val="0"/>
                <w:color w:val="030405"/>
                <w:sz w:val="54"/>
              </w:rPr>
              <w:t xml:space="preserve">الْعِصْيَانِ ، فَأَتُوبُ إِلَْكَ ، يَا حَلِيمُ يَا كَرِيمُ يَا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5511"/>
      </w:tblGrid>
      <w:tr>
        <w:trPr>
          <w:trHeight w:hRule="exact" w:val="980"/>
        </w:trPr>
        <w:tc>
          <w:tcPr>
            <w:tcW w:type="dxa" w:w="7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60" w:after="0"/>
              <w:ind w:left="0" w:right="0" w:firstLine="0"/>
              <w:jc w:val="center"/>
            </w:pPr>
            <w:r>
              <w:rPr>
                <w:rFonts w:ascii="KFGQPCUthmanTahaNaskh" w:hAnsi="KFGQPCUthmanTahaNaskh" w:eastAsia="KFGQPCUthmanTahaNaskh"/>
                <w:b w:val="0"/>
                <w:i w:val="0"/>
                <w:color w:val="030405"/>
                <w:sz w:val="54"/>
              </w:rPr>
              <w:t>رَحِيمُ ، وَأَسْتَغْفِرُكَ مِنَ انلِّعَمِ الَّتِ أَنْعَمْتَ بِهَا َ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5511"/>
      </w:tblGrid>
      <w:tr>
        <w:trPr>
          <w:trHeight w:hRule="exact" w:val="980"/>
        </w:trPr>
        <w:tc>
          <w:tcPr>
            <w:tcW w:type="dxa" w:w="7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60" w:after="0"/>
              <w:ind w:left="0" w:right="0" w:firstLine="0"/>
              <w:jc w:val="center"/>
            </w:pPr>
            <w:r>
              <w:rPr>
                <w:rFonts w:ascii="KFGQPCUthmanTahaNaskh" w:hAnsi="KFGQPCUthmanTahaNaskh" w:eastAsia="KFGQPCUthmanTahaNaskh"/>
                <w:b w:val="0"/>
                <w:i w:val="0"/>
                <w:color w:val="030405"/>
                <w:sz w:val="54"/>
              </w:rPr>
              <w:t>عَََّ فَتَقَوَّيْتُ بِهَا عََ مَعْصِيَتِكَ. وَأَسْتَغْفِرُكَ مِن ُ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5511"/>
      </w:tblGrid>
      <w:tr>
        <w:trPr>
          <w:trHeight w:hRule="exact" w:val="980"/>
        </w:trPr>
        <w:tc>
          <w:tcPr>
            <w:tcW w:type="dxa" w:w="7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60" w:after="0"/>
              <w:ind w:left="0" w:right="0" w:firstLine="0"/>
              <w:jc w:val="center"/>
            </w:pPr>
            <w:r>
              <w:rPr>
                <w:rFonts w:ascii="KFGQPCUthmanTahaNaskh" w:hAnsi="KFGQPCUthmanTahaNaskh" w:eastAsia="KFGQPCUthmanTahaNaskh"/>
                <w:b w:val="0"/>
                <w:i w:val="0"/>
                <w:color w:val="030405"/>
                <w:sz w:val="54"/>
              </w:rPr>
              <w:t>اذلُّنُوبِ الَّتِ لَ يَعْرِفُهَا أَحَدٌ غَيُْكَ ، وَلَ يَطَّلِع َ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5511"/>
      </w:tblGrid>
      <w:tr>
        <w:trPr>
          <w:trHeight w:hRule="exact" w:val="980"/>
        </w:trPr>
        <w:tc>
          <w:tcPr>
            <w:tcW w:type="dxa" w:w="7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60" w:after="0"/>
              <w:ind w:left="712" w:right="0" w:firstLine="0"/>
              <w:jc w:val="left"/>
            </w:pPr>
            <w:r>
              <w:rPr>
                <w:rFonts w:ascii="KFGQPCUthmanTahaNaskh" w:hAnsi="KFGQPCUthmanTahaNaskh" w:eastAsia="KFGQPCUthmanTahaNaskh"/>
                <w:b w:val="0"/>
                <w:i w:val="0"/>
                <w:color w:val="030405"/>
                <w:sz w:val="54"/>
              </w:rPr>
              <w:t>عَلَيْهَا أَحَدٌ سِوَاكَ ، وَلَ يَسَعُهَا إِلَّ حِلْمُك ُِّ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5511"/>
      </w:tblGrid>
      <w:tr>
        <w:trPr>
          <w:trHeight w:hRule="exact" w:val="980"/>
        </w:trPr>
        <w:tc>
          <w:tcPr>
            <w:tcW w:type="dxa" w:w="7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60" w:after="0"/>
              <w:ind w:left="0" w:right="0" w:firstLine="0"/>
              <w:jc w:val="center"/>
            </w:pPr>
            <w:r>
              <w:rPr>
                <w:rFonts w:ascii="KFGQPCUthmanTahaNaskh" w:hAnsi="KFGQPCUthmanTahaNaskh" w:eastAsia="KFGQPCUthmanTahaNaskh"/>
                <w:b w:val="0"/>
                <w:i w:val="0"/>
                <w:color w:val="030405"/>
                <w:sz w:val="54"/>
              </w:rPr>
              <w:t>وَلَ يُنْجِينِ مِنْهَا إِلَّ عَفْوُكَ ، وَأَسْتَغْفِرُكَ لِك َ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5511"/>
      </w:tblGrid>
      <w:tr>
        <w:trPr>
          <w:trHeight w:hRule="exact" w:val="982"/>
        </w:trPr>
        <w:tc>
          <w:tcPr>
            <w:tcW w:type="dxa" w:w="7880"/>
            <w:tcBorders/>
            <w:shd w:fill="cacbb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60" w:after="0"/>
              <w:ind w:left="0" w:right="0" w:firstLine="0"/>
              <w:jc w:val="center"/>
            </w:pPr>
            <w:r>
              <w:rPr>
                <w:rFonts w:ascii="KFGQPCUthmanTahaNaskh" w:hAnsi="KFGQPCUthmanTahaNaskh" w:eastAsia="KFGQPCUthmanTahaNaskh"/>
                <w:b w:val="0"/>
                <w:i w:val="0"/>
                <w:color w:val="030405"/>
                <w:sz w:val="54"/>
              </w:rPr>
              <w:t xml:space="preserve">يَمِنيٍ سَلَفَتْ مِنِّ فَحَنِثْتُ فِيهَا وَأَنَا عِنْدَك </w:t>
            </w:r>
          </w:p>
        </w:tc>
      </w:tr>
    </w:tbl>
    <w:p>
      <w:pPr>
        <w:autoSpaceDN w:val="0"/>
        <w:autoSpaceDE w:val="0"/>
        <w:widowControl/>
        <w:spacing w:line="3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6.0" w:type="dxa"/>
      </w:tblPr>
      <w:tblGrid>
        <w:gridCol w:w="5511"/>
      </w:tblGrid>
      <w:tr>
        <w:trPr>
          <w:trHeight w:hRule="exact" w:val="752"/>
        </w:trPr>
        <w:tc>
          <w:tcPr>
            <w:tcW w:type="dxa" w:w="7410"/>
            <w:tcBorders/>
            <w:shd w:fill="cacbb2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410"/>
            </w:tblGrid>
            <w:tr>
              <w:trPr>
                <w:trHeight w:hRule="exact" w:val="752"/>
              </w:trPr>
              <w:tc>
                <w:tcPr>
                  <w:tcW w:type="dxa" w:w="7410"/>
                  <w:tcBorders/>
                  <w:shd w:fill="08363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60" w:after="0"/>
                    <w:ind w:left="864" w:right="864" w:firstLine="0"/>
                    <w:jc w:val="center"/>
                  </w:pPr>
                  <w:r>
                    <w:rPr>
                      <w:rFonts w:ascii="MicrosoftPhagsPa" w:hAnsi="MicrosoftPhagsPa" w:eastAsia="MicrosoftPhagsPa"/>
                      <w:b w:val="0"/>
                      <w:i w:val="0"/>
                      <w:color w:val="FFFFFF"/>
                      <w:sz w:val="30"/>
                    </w:rPr>
                    <w:t xml:space="preserve">MA’DIN MASWALIHU SSUNNA-MOLOOR </w:t>
                  </w:r>
                  <w:r>
                    <w:rPr>
                      <w:rFonts w:ascii="MicrosoftPhagsPa" w:hAnsi="MicrosoftPhagsPa" w:eastAsia="MicrosoftPhagsPa"/>
                      <w:b w:val="0"/>
                      <w:i w:val="0"/>
                      <w:color w:val="FFFFFF"/>
                      <w:sz w:val="22"/>
                    </w:rPr>
                    <w:t>Nellaya (P.O) Palakkad 679 335  PH 9847 384 313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8391" w:h="11906"/>
          <w:pgMar w:top="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4.0" w:type="dxa"/>
      </w:tblPr>
      <w:tblGrid>
        <w:gridCol w:w="5511"/>
      </w:tblGrid>
      <w:tr>
        <w:trPr>
          <w:trHeight w:hRule="exact" w:val="1476"/>
        </w:trPr>
        <w:tc>
          <w:tcPr>
            <w:tcW w:type="dxa" w:w="7906"/>
            <w:tcBorders>
              <w:top w:sz="28.0" w:val="single" w:color="#08363D"/>
            </w:tcBorders>
            <w:shd w:fill="cacbb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544" w:after="0"/>
              <w:ind w:left="140" w:right="0" w:firstLine="0"/>
              <w:jc w:val="left"/>
            </w:pPr>
            <w:r>
              <w:rPr>
                <w:rFonts w:ascii="KFGQPCUthmanTahaNaskh" w:hAnsi="KFGQPCUthmanTahaNaskh" w:eastAsia="KFGQPCUthmanTahaNaskh"/>
                <w:b w:val="0"/>
                <w:i w:val="0"/>
                <w:color w:val="030405"/>
                <w:sz w:val="54"/>
              </w:rPr>
              <w:t xml:space="preserve">)َمُؤَاخَذٌ بِهَا ، وَأَسْتَغْفِرُكَ يَا مَنْ (لَ إِلََ إِلَّ أَنْت </w:t>
            </w:r>
          </w:p>
        </w:tc>
      </w:tr>
    </w:tbl>
    <w:p>
      <w:pPr>
        <w:autoSpaceDN w:val="0"/>
        <w:autoSpaceDE w:val="0"/>
        <w:widowControl/>
        <w:spacing w:line="247" w:lineRule="auto" w:before="0" w:after="0"/>
        <w:ind w:left="624" w:right="388" w:firstLine="0"/>
        <w:jc w:val="both"/>
      </w:pPr>
      <w:r>
        <w:rPr>
          <w:rFonts w:ascii="KFGQPCUthmanicScriptHAFS" w:hAnsi="KFGQPCUthmanicScriptHAFS" w:eastAsia="KFGQPCUthmanicScriptHAFS"/>
          <w:b w:val="0"/>
          <w:i w:val="0"/>
          <w:color w:val="030405"/>
          <w:sz w:val="54"/>
        </w:rPr>
        <w:t>٧٨ فَٱسۡتَجَبۡنَا َسُبۡحَٰنَكَ إِنِّ كُنتُ مِنَ ٱلظَّٰلِمِني َ</w:t>
      </w:r>
      <w:r>
        <w:rPr>
          <w:rFonts w:ascii="KFGQPCUthmanicScriptHAFS" w:hAnsi="KFGQPCUthmanicScriptHAFS" w:eastAsia="KFGQPCUthmanicScriptHAFS"/>
          <w:b w:val="0"/>
          <w:i w:val="0"/>
          <w:color w:val="030405"/>
          <w:sz w:val="54"/>
        </w:rPr>
        <w:t xml:space="preserve">لَُۥ وَنََّيۡنَٰهُ مِنَ ٱلۡغَمِّۚ وَكَذَٰلِكَ نُ‍ۨجِ ٱلۡمُؤۡمِنِني </w:t>
      </w:r>
      <w:r>
        <w:rPr>
          <w:rFonts w:ascii="KFGQPCUthmanicScriptHAFS" w:hAnsi="KFGQPCUthmanicScriptHAFS" w:eastAsia="KFGQPCUthmanicScriptHAFS"/>
          <w:b w:val="0"/>
          <w:i w:val="0"/>
          <w:color w:val="030405"/>
          <w:sz w:val="54"/>
        </w:rPr>
        <w:t xml:space="preserve">٨٨ وَزَكَرِيَّآ إِذۡ نَادَىٰ رَبَّهُۥ رَبِّ لَ تَذَرۡنِ فَرۡدٗا </w:t>
      </w:r>
      <w:r>
        <w:rPr>
          <w:rFonts w:ascii="KFGQPCUthmanicScriptHAFS" w:hAnsi="KFGQPCUthmanicScriptHAFS" w:eastAsia="KFGQPCUthmanicScriptHAFS"/>
          <w:b w:val="0"/>
          <w:i w:val="0"/>
          <w:color w:val="030405"/>
          <w:sz w:val="54"/>
        </w:rPr>
        <w:t>٩٨</w:t>
      </w:r>
      <w:r>
        <w:rPr>
          <w:rFonts w:ascii="KFGQPCUthmanTahaNaskh" w:hAnsi="KFGQPCUthmanTahaNaskh" w:eastAsia="KFGQPCUthmanTahaNaskh"/>
          <w:b w:val="0"/>
          <w:i w:val="0"/>
          <w:color w:val="030405"/>
          <w:sz w:val="54"/>
        </w:rPr>
        <w:t xml:space="preserve">   رَبِّ اغْفِرْ وَارْحَمْ وَأَنْت</w:t>
      </w:r>
      <w:r>
        <w:rPr>
          <w:rFonts w:ascii="KFGQPCUthmanicScriptHAFS" w:hAnsi="KFGQPCUthmanicScriptHAFS" w:eastAsia="KFGQPCUthmanicScriptHAFS"/>
          <w:b w:val="0"/>
          <w:i w:val="0"/>
          <w:color w:val="030405"/>
          <w:sz w:val="54"/>
        </w:rPr>
        <w:t xml:space="preserve"> َوَأَنتَ خَيُۡ ٱلۡوَٰرِثِني</w:t>
      </w:r>
    </w:p>
    <w:p>
      <w:pPr>
        <w:autoSpaceDN w:val="0"/>
        <w:autoSpaceDE w:val="0"/>
        <w:widowControl/>
        <w:spacing w:line="228" w:lineRule="auto" w:before="68" w:after="60"/>
        <w:ind w:left="0" w:right="506" w:firstLine="0"/>
        <w:jc w:val="right"/>
      </w:pPr>
      <w:r>
        <w:rPr>
          <w:rFonts w:ascii="KFGQPCUthmanTahaNaskh" w:hAnsi="KFGQPCUthmanTahaNaskh" w:eastAsia="KFGQPCUthmanTahaNaskh"/>
          <w:b w:val="0"/>
          <w:i w:val="0"/>
          <w:color w:val="FFFFFF"/>
          <w:sz w:val="54"/>
        </w:rPr>
        <w:t>ا</w:t>
      </w:r>
      <w:r>
        <w:rPr>
          <w:rFonts w:ascii="KFGQPCUthmanTahaNaskh" w:hAnsi="KFGQPCUthmanTahaNaskh" w:eastAsia="KFGQPCUthmanTahaNaskh"/>
          <w:b w:val="0"/>
          <w:i w:val="0"/>
          <w:color w:val="030405"/>
          <w:sz w:val="54"/>
        </w:rPr>
        <w:t>، َخَيُْ الرَّاحِِنيِ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5511"/>
      </w:tblGrid>
      <w:tr>
        <w:trPr>
          <w:trHeight w:hRule="exact" w:val="980"/>
        </w:trPr>
        <w:tc>
          <w:tcPr>
            <w:tcW w:type="dxa" w:w="7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58" w:after="0"/>
              <w:ind w:left="324" w:right="0" w:firstLine="0"/>
              <w:jc w:val="left"/>
            </w:pPr>
            <w:r>
              <w:rPr>
                <w:rFonts w:ascii="KFGQPCUthmanTahaNaskh" w:hAnsi="KFGQPCUthmanTahaNaskh" w:eastAsia="KFGQPCUthmanTahaNaskh"/>
                <w:b w:val="0"/>
                <w:i w:val="0"/>
                <w:color w:val="030405"/>
                <w:sz w:val="54"/>
              </w:rPr>
              <w:t xml:space="preserve">وَأَسْتَغْفِرُكَ مِنْ كُِّ فَرِيضَةٍ أَوْجَبْتَهَا عَََّ فِ آنَاء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5511"/>
      </w:tblGrid>
      <w:tr>
        <w:trPr>
          <w:trHeight w:hRule="exact" w:val="980"/>
        </w:trPr>
        <w:tc>
          <w:tcPr>
            <w:tcW w:type="dxa" w:w="7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58" w:after="0"/>
              <w:ind w:left="324" w:right="0" w:firstLine="0"/>
              <w:jc w:val="left"/>
            </w:pPr>
            <w:r>
              <w:rPr>
                <w:rFonts w:ascii="KFGQPCUthmanTahaNaskh" w:hAnsi="KFGQPCUthmanTahaNaskh" w:eastAsia="KFGQPCUthmanTahaNaskh"/>
                <w:b w:val="0"/>
                <w:i w:val="0"/>
                <w:color w:val="030405"/>
                <w:sz w:val="54"/>
              </w:rPr>
              <w:t xml:space="preserve">، اللَّيْلِ وَأَطْرَافِ انلَّهَارِ ، فَتََكْتُهَا خَطَأً أَوْ عَمْدًا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5511"/>
      </w:tblGrid>
      <w:tr>
        <w:trPr>
          <w:trHeight w:hRule="exact" w:val="980"/>
        </w:trPr>
        <w:tc>
          <w:tcPr>
            <w:tcW w:type="dxa" w:w="7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58" w:after="0"/>
              <w:ind w:left="324" w:right="0" w:firstLine="0"/>
              <w:jc w:val="left"/>
            </w:pPr>
            <w:r>
              <w:rPr>
                <w:rFonts w:ascii="KFGQPCUthmanTahaNaskh" w:hAnsi="KFGQPCUthmanTahaNaskh" w:eastAsia="KFGQPCUthmanTahaNaskh"/>
                <w:b w:val="0"/>
                <w:i w:val="0"/>
                <w:color w:val="030405"/>
                <w:sz w:val="54"/>
              </w:rPr>
              <w:t>، أَوْ نِسْيَانًا أَوْ تَهَاوُنًا ، أَوْ جَهْلً وَأَنَا مُعَاقَبٌ بِهَا َ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5511"/>
      </w:tblGrid>
      <w:tr>
        <w:trPr>
          <w:trHeight w:hRule="exact" w:val="980"/>
        </w:trPr>
        <w:tc>
          <w:tcPr>
            <w:tcW w:type="dxa" w:w="7880"/>
            <w:tcBorders/>
            <w:shd w:fill="cacbb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58" w:after="0"/>
              <w:ind w:left="324" w:right="0" w:firstLine="0"/>
              <w:jc w:val="left"/>
            </w:pPr>
            <w:r>
              <w:rPr>
                <w:rFonts w:ascii="KFGQPCUthmanTahaNaskh" w:hAnsi="KFGQPCUthmanTahaNaskh" w:eastAsia="KFGQPCUthmanTahaNaskh"/>
                <w:b w:val="0"/>
                <w:i w:val="0"/>
                <w:color w:val="030405"/>
                <w:sz w:val="54"/>
              </w:rPr>
              <w:t xml:space="preserve">وَأَسْتَغْفِرُكَ مِنْ كُِّ سُنَّةٍ مِنْ سُنَِ سَيِّدِ الْمُرْسَلِني </w:t>
            </w:r>
          </w:p>
        </w:tc>
      </w:tr>
    </w:tbl>
    <w:p>
      <w:pPr>
        <w:autoSpaceDN w:val="0"/>
        <w:autoSpaceDE w:val="0"/>
        <w:widowControl/>
        <w:spacing w:line="41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5511"/>
      </w:tblGrid>
      <w:tr>
        <w:trPr>
          <w:trHeight w:hRule="exact" w:val="744"/>
        </w:trPr>
        <w:tc>
          <w:tcPr>
            <w:tcW w:type="dxa" w:w="6960"/>
            <w:tcBorders/>
            <w:shd w:fill="cacbb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720" w:right="720" w:firstLine="0"/>
              <w:jc w:val="center"/>
            </w:pPr>
            <w:r>
              <w:rPr>
                <w:rFonts w:ascii="MicrosoftPhagsPa" w:hAnsi="MicrosoftPhagsPa" w:eastAsia="MicrosoftPhagsPa"/>
                <w:b w:val="0"/>
                <w:i w:val="0"/>
                <w:color w:val="FFFFFF"/>
                <w:sz w:val="30"/>
              </w:rPr>
              <w:t xml:space="preserve">MA’DIN MASWALIHU SSUNNA-MOLOOR </w:t>
            </w:r>
            <w:r>
              <w:rPr>
                <w:rFonts w:ascii="MicrosoftPhagsPa" w:hAnsi="MicrosoftPhagsPa" w:eastAsia="MicrosoftPhagsPa"/>
                <w:b w:val="0"/>
                <w:i w:val="0"/>
                <w:color w:val="FFFFFF"/>
                <w:sz w:val="22"/>
              </w:rPr>
              <w:t>Nellaya (P.O) Palakkad 679 335  PH 9847 384 313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8391" w:h="11906"/>
          <w:pgMar w:top="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6.0" w:type="dxa"/>
      </w:tblPr>
      <w:tblGrid>
        <w:gridCol w:w="5511"/>
      </w:tblGrid>
      <w:tr>
        <w:trPr>
          <w:trHeight w:hRule="exact" w:val="1604"/>
        </w:trPr>
        <w:tc>
          <w:tcPr>
            <w:tcW w:type="dxa" w:w="7410"/>
            <w:tcBorders>
              <w:top w:sz="28.0" w:val="single" w:color="#08363D"/>
            </w:tcBorders>
            <w:shd w:fill="cacbb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646" w:after="0"/>
              <w:ind w:left="0" w:right="0" w:firstLine="0"/>
              <w:jc w:val="center"/>
            </w:pPr>
            <w:r>
              <w:rPr>
                <w:rFonts w:ascii="KFGQPCUthmanTahaNaskh" w:hAnsi="KFGQPCUthmanTahaNaskh" w:eastAsia="KFGQPCUthmanTahaNaskh"/>
                <w:b w:val="0"/>
                <w:i w:val="0"/>
                <w:color w:val="030405"/>
                <w:sz w:val="54"/>
              </w:rPr>
              <w:t>وَخَاتَمِ انلَّبِيِّنيَ ، نَبِيِّكَ سَيِّدِنَا مَُمَّدٍ صَلَّ اهلل ْ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5511"/>
      </w:tblGrid>
      <w:tr>
        <w:trPr>
          <w:trHeight w:hRule="exact" w:val="978"/>
        </w:trPr>
        <w:tc>
          <w:tcPr>
            <w:tcW w:type="dxa" w:w="7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58" w:after="0"/>
              <w:ind w:left="0" w:right="0" w:firstLine="0"/>
              <w:jc w:val="center"/>
            </w:pPr>
            <w:r>
              <w:rPr>
                <w:rFonts w:ascii="KFGQPCUthmanTahaNaskh" w:hAnsi="KFGQPCUthmanTahaNaskh" w:eastAsia="KFGQPCUthmanTahaNaskh"/>
                <w:b w:val="0"/>
                <w:i w:val="0"/>
                <w:color w:val="030405"/>
                <w:sz w:val="54"/>
              </w:rPr>
              <w:t xml:space="preserve">عَلَيْهِ وَسَلَّمَ فَتََكْتُهَا غَفْلَةً أَوْ سَهْوًا أَوْ نِسْيَانًا أَو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20.0" w:type="dxa"/>
      </w:tblPr>
      <w:tblGrid>
        <w:gridCol w:w="5511"/>
      </w:tblGrid>
      <w:tr>
        <w:trPr>
          <w:trHeight w:hRule="exact" w:val="980"/>
        </w:trPr>
        <w:tc>
          <w:tcPr>
            <w:tcW w:type="dxa" w:w="6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60" w:after="0"/>
              <w:ind w:left="1248" w:right="0" w:firstLine="0"/>
              <w:jc w:val="left"/>
            </w:pPr>
            <w:r>
              <w:rPr>
                <w:rFonts w:ascii="KFGQPCUthmanTahaNaskh" w:hAnsi="KFGQPCUthmanTahaNaskh" w:eastAsia="KFGQPCUthmanTahaNaskh"/>
                <w:b w:val="0"/>
                <w:i w:val="0"/>
                <w:color w:val="030405"/>
                <w:sz w:val="54"/>
              </w:rPr>
              <w:t>تَهَاوُنًا أَوْ جَهْلً ، أَوْ قِلَّةَ مُبَالَةٍ بِهَا َ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5511"/>
      </w:tblGrid>
      <w:tr>
        <w:trPr>
          <w:trHeight w:hRule="exact" w:val="980"/>
        </w:trPr>
        <w:tc>
          <w:tcPr>
            <w:tcW w:type="dxa" w:w="7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60" w:after="0"/>
              <w:ind w:left="0" w:right="0" w:firstLine="0"/>
              <w:jc w:val="center"/>
            </w:pPr>
            <w:r>
              <w:rPr>
                <w:rFonts w:ascii="KFGQPCUthmanTahaNaskh" w:hAnsi="KFGQPCUthmanTahaNaskh" w:eastAsia="KFGQPCUthmanTahaNaskh"/>
                <w:b w:val="0"/>
                <w:i w:val="0"/>
                <w:color w:val="030405"/>
                <w:sz w:val="54"/>
              </w:rPr>
              <w:t>وَأَسْتَغْفِرُكَ يَا مَنْ (لَ إِلََ إِلَّ أَنْتَ) وَحْدَك َ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5511"/>
      </w:tblGrid>
      <w:tr>
        <w:trPr>
          <w:trHeight w:hRule="exact" w:val="980"/>
        </w:trPr>
        <w:tc>
          <w:tcPr>
            <w:tcW w:type="dxa" w:w="7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60" w:after="0"/>
              <w:ind w:left="0" w:right="0" w:firstLine="0"/>
              <w:jc w:val="center"/>
            </w:pPr>
            <w:r>
              <w:rPr>
                <w:rFonts w:ascii="KFGQPCUthmanTahaNaskh" w:hAnsi="KFGQPCUthmanTahaNaskh" w:eastAsia="KFGQPCUthmanTahaNaskh"/>
                <w:b w:val="0"/>
                <w:i w:val="0"/>
                <w:color w:val="030405"/>
                <w:sz w:val="54"/>
              </w:rPr>
              <w:t>لَ شَِيكَ لَكَ ، وَأَنَّ (سَيِّدَنَا) مَُمَّدًا عَبْدُك ُ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5511"/>
      </w:tblGrid>
      <w:tr>
        <w:trPr>
          <w:trHeight w:hRule="exact" w:val="980"/>
        </w:trPr>
        <w:tc>
          <w:tcPr>
            <w:tcW w:type="dxa" w:w="7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60" w:after="0"/>
              <w:ind w:left="0" w:right="0" w:firstLine="0"/>
              <w:jc w:val="center"/>
            </w:pPr>
            <w:r>
              <w:rPr>
                <w:rFonts w:ascii="KFGQPCUthmanTahaNaskh" w:hAnsi="KFGQPCUthmanTahaNaskh" w:eastAsia="KFGQPCUthmanTahaNaskh"/>
                <w:b w:val="0"/>
                <w:i w:val="0"/>
                <w:color w:val="030405"/>
                <w:sz w:val="54"/>
              </w:rPr>
              <w:t>وَرَسُولُكَ ، سُبْحَانَكَ يَا رَبَّ الْعَالَمِنيَ لَكَ الْمُلْك َ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5511"/>
      </w:tblGrid>
      <w:tr>
        <w:trPr>
          <w:trHeight w:hRule="exact" w:val="980"/>
        </w:trPr>
        <w:tc>
          <w:tcPr>
            <w:tcW w:type="dxa" w:w="7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60" w:after="0"/>
              <w:ind w:left="0" w:right="0" w:firstLine="0"/>
              <w:jc w:val="center"/>
            </w:pPr>
            <w:r>
              <w:rPr>
                <w:rFonts w:ascii="KFGQPCUthmanTahaNaskh" w:hAnsi="KFGQPCUthmanTahaNaskh" w:eastAsia="KFGQPCUthmanTahaNaskh"/>
                <w:b w:val="0"/>
                <w:i w:val="0"/>
                <w:color w:val="030405"/>
                <w:sz w:val="54"/>
              </w:rPr>
              <w:t>وَلَكَ الَْمْدُ ، وَأَنْتَ حَسْبُنَا وَنِعْمَ الْوَكِيلُ ، وَنِعْم ِ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5511"/>
      </w:tblGrid>
      <w:tr>
        <w:trPr>
          <w:trHeight w:hRule="exact" w:val="980"/>
        </w:trPr>
        <w:tc>
          <w:tcPr>
            <w:tcW w:type="dxa" w:w="7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60" w:after="0"/>
              <w:ind w:left="0" w:right="0" w:firstLine="0"/>
              <w:jc w:val="center"/>
            </w:pPr>
            <w:r>
              <w:rPr>
                <w:rFonts w:ascii="KFGQPCUthmanTahaNaskh" w:hAnsi="KFGQPCUthmanTahaNaskh" w:eastAsia="KFGQPCUthmanTahaNaskh"/>
                <w:b w:val="0"/>
                <w:i w:val="0"/>
                <w:color w:val="030405"/>
                <w:sz w:val="54"/>
              </w:rPr>
              <w:t>الْمَوْلَ وَنِعْمَ انلَّصِريُ ، وَلَ حَوْلَ وَلَ قُوَّةَ إِلَّ بِاهلل ُِّ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5511"/>
      </w:tblGrid>
      <w:tr>
        <w:trPr>
          <w:trHeight w:hRule="exact" w:val="980"/>
        </w:trPr>
        <w:tc>
          <w:tcPr>
            <w:tcW w:type="dxa" w:w="7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60" w:after="0"/>
              <w:ind w:left="0" w:right="0" w:firstLine="0"/>
              <w:jc w:val="center"/>
            </w:pPr>
            <w:r>
              <w:rPr>
                <w:rFonts w:ascii="KFGQPCUthmanTahaNaskh" w:hAnsi="KFGQPCUthmanTahaNaskh" w:eastAsia="KFGQPCUthmanTahaNaskh"/>
                <w:b w:val="0"/>
                <w:i w:val="0"/>
                <w:color w:val="030405"/>
                <w:sz w:val="54"/>
              </w:rPr>
              <w:t>الْعَلِِّ الْعَظِيمِ ، يَا جَابِرَ كُِّ كَسِريٍ ، وَيَا مُؤْنِسَ ك ُِّ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5511"/>
      </w:tblGrid>
      <w:tr>
        <w:trPr>
          <w:trHeight w:hRule="exact" w:val="982"/>
        </w:trPr>
        <w:tc>
          <w:tcPr>
            <w:tcW w:type="dxa" w:w="7820"/>
            <w:tcBorders/>
            <w:shd w:fill="cacbb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60" w:after="0"/>
              <w:ind w:left="0" w:right="0" w:firstLine="0"/>
              <w:jc w:val="center"/>
            </w:pPr>
            <w:r>
              <w:rPr>
                <w:rFonts w:ascii="KFGQPCUthmanTahaNaskh" w:hAnsi="KFGQPCUthmanTahaNaskh" w:eastAsia="KFGQPCUthmanTahaNaskh"/>
                <w:b w:val="0"/>
                <w:i w:val="0"/>
                <w:color w:val="030405"/>
                <w:sz w:val="54"/>
              </w:rPr>
              <w:t xml:space="preserve">وَحِيدٍ ، وَيَا صَاحِبَ كُِّ غَرِيبٍ ، وَيَا مُيَسَِّ ك </w:t>
            </w:r>
          </w:p>
        </w:tc>
      </w:tr>
    </w:tbl>
    <w:p>
      <w:pPr>
        <w:autoSpaceDN w:val="0"/>
        <w:autoSpaceDE w:val="0"/>
        <w:widowControl/>
        <w:spacing w:line="2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6.0" w:type="dxa"/>
      </w:tblPr>
      <w:tblGrid>
        <w:gridCol w:w="5511"/>
      </w:tblGrid>
      <w:tr>
        <w:trPr>
          <w:trHeight w:hRule="exact" w:val="752"/>
        </w:trPr>
        <w:tc>
          <w:tcPr>
            <w:tcW w:type="dxa" w:w="7410"/>
            <w:tcBorders/>
            <w:shd w:fill="cacbb2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410"/>
            </w:tblGrid>
            <w:tr>
              <w:trPr>
                <w:trHeight w:hRule="exact" w:val="752"/>
              </w:trPr>
              <w:tc>
                <w:tcPr>
                  <w:tcW w:type="dxa" w:w="7410"/>
                  <w:tcBorders/>
                  <w:shd w:fill="08363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60" w:after="0"/>
                    <w:ind w:left="864" w:right="864" w:firstLine="0"/>
                    <w:jc w:val="center"/>
                  </w:pPr>
                  <w:r>
                    <w:rPr>
                      <w:rFonts w:ascii="MicrosoftPhagsPa" w:hAnsi="MicrosoftPhagsPa" w:eastAsia="MicrosoftPhagsPa"/>
                      <w:b w:val="0"/>
                      <w:i w:val="0"/>
                      <w:color w:val="FFFFFF"/>
                      <w:sz w:val="30"/>
                    </w:rPr>
                    <w:t xml:space="preserve">MA’DIN MASWALIHU SSUNNA-MOLOOR </w:t>
                  </w:r>
                  <w:r>
                    <w:rPr>
                      <w:rFonts w:ascii="MicrosoftPhagsPa" w:hAnsi="MicrosoftPhagsPa" w:eastAsia="MicrosoftPhagsPa"/>
                      <w:b w:val="0"/>
                      <w:i w:val="0"/>
                      <w:color w:val="FFFFFF"/>
                      <w:sz w:val="22"/>
                    </w:rPr>
                    <w:t>Nellaya (P.O) Palakkad 679 335  PH 9847 384 313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8391" w:h="11906"/>
          <w:pgMar w:top="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4.0" w:type="dxa"/>
      </w:tblPr>
      <w:tblGrid>
        <w:gridCol w:w="5511"/>
      </w:tblGrid>
      <w:tr>
        <w:trPr>
          <w:trHeight w:hRule="exact" w:val="1604"/>
        </w:trPr>
        <w:tc>
          <w:tcPr>
            <w:tcW w:type="dxa" w:w="7410"/>
            <w:tcBorders>
              <w:top w:sz="28.0" w:val="single" w:color="#08363D"/>
            </w:tcBorders>
            <w:shd w:fill="cacbb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646" w:after="0"/>
              <w:ind w:left="0" w:right="0" w:firstLine="0"/>
              <w:jc w:val="center"/>
            </w:pPr>
            <w:r>
              <w:rPr>
                <w:rFonts w:ascii="KFGQPCUthmanTahaNaskh" w:hAnsi="KFGQPCUthmanTahaNaskh" w:eastAsia="KFGQPCUthmanTahaNaskh"/>
                <w:b w:val="0"/>
                <w:i w:val="0"/>
                <w:color w:val="030405"/>
                <w:sz w:val="54"/>
              </w:rPr>
              <w:t>، ِعَسِريٍ ، يَا مَنْ لَ يَْتَاجُ إِلَ الَْيَانِ وَاتلَّفْسِري ََ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0.0" w:type="dxa"/>
      </w:tblPr>
      <w:tblGrid>
        <w:gridCol w:w="5511"/>
      </w:tblGrid>
      <w:tr>
        <w:trPr>
          <w:trHeight w:hRule="exact" w:val="978"/>
        </w:trPr>
        <w:tc>
          <w:tcPr>
            <w:tcW w:type="dxa" w:w="7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58" w:after="0"/>
              <w:ind w:left="0" w:right="0" w:firstLine="0"/>
              <w:jc w:val="center"/>
            </w:pPr>
            <w:r>
              <w:rPr>
                <w:rFonts w:ascii="KFGQPCUthmanTahaNaskh" w:hAnsi="KFGQPCUthmanTahaNaskh" w:eastAsia="KFGQPCUthmanTahaNaskh"/>
                <w:b w:val="0"/>
                <w:i w:val="0"/>
                <w:color w:val="030405"/>
                <w:sz w:val="54"/>
              </w:rPr>
              <w:t>وَأَنْتَ عََ مَا تَشَاءُ قَدِيرٌ ، وَصَلَّ اهللُ تَعَالَ ع ْ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0.0" w:type="dxa"/>
      </w:tblPr>
      <w:tblGrid>
        <w:gridCol w:w="5511"/>
      </w:tblGrid>
      <w:tr>
        <w:trPr>
          <w:trHeight w:hRule="exact" w:val="980"/>
        </w:trPr>
        <w:tc>
          <w:tcPr>
            <w:tcW w:type="dxa" w:w="7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60" w:after="0"/>
              <w:ind w:left="0" w:right="0" w:firstLine="0"/>
              <w:jc w:val="center"/>
            </w:pPr>
            <w:r>
              <w:rPr>
                <w:rFonts w:ascii="KFGQPCUthmanTahaNaskh" w:hAnsi="KFGQPCUthmanTahaNaskh" w:eastAsia="KFGQPCUthmanTahaNaskh"/>
                <w:b w:val="0"/>
                <w:i w:val="0"/>
                <w:color w:val="030405"/>
                <w:sz w:val="54"/>
              </w:rPr>
              <w:t xml:space="preserve">سَيِّدِنَا مَُمَّدٍ بِعَدَدِ مَنْ صَلَّ عَلَيْهِ ، وَبِعَدَدِ مَن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0.0" w:type="dxa"/>
      </w:tblPr>
      <w:tblGrid>
        <w:gridCol w:w="5511"/>
      </w:tblGrid>
      <w:tr>
        <w:trPr>
          <w:trHeight w:hRule="exact" w:val="980"/>
        </w:trPr>
        <w:tc>
          <w:tcPr>
            <w:tcW w:type="dxa" w:w="7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60" w:after="0"/>
              <w:ind w:left="0" w:right="0" w:firstLine="0"/>
              <w:jc w:val="center"/>
            </w:pPr>
            <w:r>
              <w:rPr>
                <w:rFonts w:ascii="KFGQPCUthmanTahaNaskh" w:hAnsi="KFGQPCUthmanTahaNaskh" w:eastAsia="KFGQPCUthmanTahaNaskh"/>
                <w:b w:val="0"/>
                <w:i w:val="0"/>
                <w:color w:val="030405"/>
                <w:sz w:val="54"/>
              </w:rPr>
              <w:t xml:space="preserve">لَمْ يُصَلِّ عَلَيْهِ ، اَللَّهُمَّ صَلِّ عََ رُوحِ سَيِّدِنَا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0.0" w:type="dxa"/>
      </w:tblPr>
      <w:tblGrid>
        <w:gridCol w:w="5511"/>
      </w:tblGrid>
      <w:tr>
        <w:trPr>
          <w:trHeight w:hRule="exact" w:val="980"/>
        </w:trPr>
        <w:tc>
          <w:tcPr>
            <w:tcW w:type="dxa" w:w="7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60" w:after="0"/>
              <w:ind w:left="0" w:right="0" w:firstLine="0"/>
              <w:jc w:val="center"/>
            </w:pPr>
            <w:r>
              <w:rPr>
                <w:rFonts w:ascii="KFGQPCUthmanTahaNaskh" w:hAnsi="KFGQPCUthmanTahaNaskh" w:eastAsia="KFGQPCUthmanTahaNaskh"/>
                <w:b w:val="0"/>
                <w:i w:val="0"/>
                <w:color w:val="030405"/>
                <w:sz w:val="54"/>
              </w:rPr>
              <w:t xml:space="preserve">اَللَّهُمَّ صَلِّ عََ تُرْبَةِ سَيِّدِنَا ، ِمَُمَّدٍ فِ الَْرْوَاح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0.0" w:type="dxa"/>
      </w:tblPr>
      <w:tblGrid>
        <w:gridCol w:w="5511"/>
      </w:tblGrid>
      <w:tr>
        <w:trPr>
          <w:trHeight w:hRule="exact" w:val="980"/>
        </w:trPr>
        <w:tc>
          <w:tcPr>
            <w:tcW w:type="dxa" w:w="7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60" w:after="0"/>
              <w:ind w:left="0" w:right="0" w:firstLine="0"/>
              <w:jc w:val="center"/>
            </w:pPr>
            <w:r>
              <w:rPr>
                <w:rFonts w:ascii="KFGQPCUthmanTahaNaskh" w:hAnsi="KFGQPCUthmanTahaNaskh" w:eastAsia="KFGQPCUthmanTahaNaskh"/>
                <w:b w:val="0"/>
                <w:i w:val="0"/>
                <w:color w:val="030405"/>
                <w:sz w:val="54"/>
              </w:rPr>
              <w:t xml:space="preserve">اَللَّهُمَّ صَلِّ عََ قَبِْ سَيِّدِنَا ، ِمَُمَّدٍ فِ التَُّاب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0.0" w:type="dxa"/>
      </w:tblPr>
      <w:tblGrid>
        <w:gridCol w:w="5511"/>
      </w:tblGrid>
      <w:tr>
        <w:trPr>
          <w:trHeight w:hRule="exact" w:val="980"/>
        </w:trPr>
        <w:tc>
          <w:tcPr>
            <w:tcW w:type="dxa" w:w="7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60" w:after="0"/>
              <w:ind w:left="0" w:right="0" w:firstLine="0"/>
              <w:jc w:val="center"/>
            </w:pPr>
            <w:r>
              <w:rPr>
                <w:rFonts w:ascii="KFGQPCUthmanTahaNaskh" w:hAnsi="KFGQPCUthmanTahaNaskh" w:eastAsia="KFGQPCUthmanTahaNaskh"/>
                <w:b w:val="0"/>
                <w:i w:val="0"/>
                <w:color w:val="030405"/>
                <w:sz w:val="54"/>
              </w:rPr>
              <w:t xml:space="preserve">اَللَّهُمَّ صَلِّ عََ صُورَةِ سَيِّدِنَا ، ِمَُمَّدٍ فِ الْقُبُور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0.0" w:type="dxa"/>
      </w:tblPr>
      <w:tblGrid>
        <w:gridCol w:w="5511"/>
      </w:tblGrid>
      <w:tr>
        <w:trPr>
          <w:trHeight w:hRule="exact" w:val="980"/>
        </w:trPr>
        <w:tc>
          <w:tcPr>
            <w:tcW w:type="dxa" w:w="7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60" w:after="0"/>
              <w:ind w:left="0" w:right="0" w:firstLine="0"/>
              <w:jc w:val="center"/>
            </w:pPr>
            <w:r>
              <w:rPr>
                <w:rFonts w:ascii="KFGQPCUthmanTahaNaskh" w:hAnsi="KFGQPCUthmanTahaNaskh" w:eastAsia="KFGQPCUthmanTahaNaskh"/>
                <w:b w:val="0"/>
                <w:i w:val="0"/>
                <w:color w:val="030405"/>
                <w:sz w:val="54"/>
              </w:rPr>
              <w:t>اَللَّهُمَّ صَلِّ عََ اسْمِ سَيِّدِنَا ، ِمَُمَّدٍ فِ الصُّوَر ِ</w:t>
            </w:r>
          </w:p>
        </w:tc>
      </w:tr>
    </w:tbl>
    <w:p>
      <w:pPr>
        <w:autoSpaceDN w:val="0"/>
        <w:autoSpaceDE w:val="0"/>
        <w:widowControl/>
        <w:spacing w:line="228" w:lineRule="auto" w:before="60" w:after="34"/>
        <w:ind w:left="0" w:right="720" w:firstLine="0"/>
        <w:jc w:val="right"/>
      </w:pPr>
      <w:r>
        <w:rPr>
          <w:rFonts w:ascii="KFGQPCUthmanTahaNaskh" w:hAnsi="KFGQPCUthmanTahaNaskh" w:eastAsia="KFGQPCUthmanTahaNaskh"/>
          <w:b w:val="0"/>
          <w:i w:val="0"/>
          <w:color w:val="030405"/>
          <w:sz w:val="54"/>
        </w:rPr>
        <w:t>مَُمَّدٍ فِ الَْسْمَاء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0.0" w:type="dxa"/>
      </w:tblPr>
      <w:tblGrid>
        <w:gridCol w:w="5511"/>
      </w:tblGrid>
      <w:tr>
        <w:trPr>
          <w:trHeight w:hRule="exact" w:val="1056"/>
        </w:trPr>
        <w:tc>
          <w:tcPr>
            <w:tcW w:type="dxa" w:w="7760"/>
            <w:tcBorders/>
            <w:shd w:fill="cacbb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4" w:after="0"/>
              <w:ind w:left="0" w:right="0" w:firstLine="0"/>
              <w:jc w:val="center"/>
            </w:pPr>
            <w:r>
              <w:rPr>
                <w:rFonts w:ascii="KFGQPCUthmanicScriptHAFS" w:hAnsi="KFGQPCUthmanicScriptHAFS" w:eastAsia="KFGQPCUthmanicScriptHAFS"/>
                <w:b w:val="0"/>
                <w:i w:val="0"/>
                <w:color w:val="030405"/>
                <w:sz w:val="54"/>
              </w:rPr>
              <w:t xml:space="preserve">لَقَدۡ جَآءَكُمۡ رَسُولٞ مِّنۡ أَنفُسِكُمۡ عَزِيزٌ عَلَيۡه </w:t>
            </w:r>
          </w:p>
        </w:tc>
      </w:tr>
    </w:tbl>
    <w:p>
      <w:pPr>
        <w:autoSpaceDN w:val="0"/>
        <w:autoSpaceDE w:val="0"/>
        <w:widowControl/>
        <w:spacing w:line="2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5511"/>
      </w:tblGrid>
      <w:tr>
        <w:trPr>
          <w:trHeight w:hRule="exact" w:val="744"/>
        </w:trPr>
        <w:tc>
          <w:tcPr>
            <w:tcW w:type="dxa" w:w="6960"/>
            <w:tcBorders/>
            <w:shd w:fill="cacbb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720" w:right="720" w:firstLine="0"/>
              <w:jc w:val="center"/>
            </w:pPr>
            <w:r>
              <w:rPr>
                <w:rFonts w:ascii="MicrosoftPhagsPa" w:hAnsi="MicrosoftPhagsPa" w:eastAsia="MicrosoftPhagsPa"/>
                <w:b w:val="0"/>
                <w:i w:val="0"/>
                <w:color w:val="FFFFFF"/>
                <w:sz w:val="30"/>
              </w:rPr>
              <w:t xml:space="preserve">MA’DIN MASWALIHU SSUNNA-MOLOOR </w:t>
            </w:r>
            <w:r>
              <w:rPr>
                <w:rFonts w:ascii="MicrosoftPhagsPa" w:hAnsi="MicrosoftPhagsPa" w:eastAsia="MicrosoftPhagsPa"/>
                <w:b w:val="0"/>
                <w:i w:val="0"/>
                <w:color w:val="FFFFFF"/>
                <w:sz w:val="22"/>
              </w:rPr>
              <w:t>Nellaya (P.O) Palakkad 679 335  PH 9847 384 313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8391" w:h="11906"/>
          <w:pgMar w:top="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6.0" w:type="dxa"/>
      </w:tblPr>
      <w:tblGrid>
        <w:gridCol w:w="5511"/>
      </w:tblGrid>
      <w:tr>
        <w:trPr>
          <w:trHeight w:hRule="exact" w:val="1324"/>
        </w:trPr>
        <w:tc>
          <w:tcPr>
            <w:tcW w:type="dxa" w:w="7884"/>
            <w:tcBorders>
              <w:top w:sz="28.0" w:val="single" w:color="#08363D"/>
            </w:tcBorders>
            <w:shd w:fill="cacbb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16" w:after="0"/>
              <w:ind w:left="72" w:right="0" w:firstLine="0"/>
              <w:jc w:val="left"/>
            </w:pPr>
            <w:r>
              <w:rPr>
                <w:rFonts w:ascii="KFGQPCUthmanicScriptHAFS" w:hAnsi="KFGQPCUthmanicScriptHAFS" w:eastAsia="KFGQPCUthmanicScriptHAFS"/>
                <w:b w:val="0"/>
                <w:i w:val="0"/>
                <w:color w:val="030405"/>
                <w:sz w:val="54"/>
              </w:rPr>
              <w:t>مَا عَنِتُّمۡ حَرِيصٌ عَلَيۡكُم بِٱلۡمُؤۡمِنِنيَ رَءُوف َّ</w:t>
            </w:r>
          </w:p>
        </w:tc>
      </w:tr>
    </w:tbl>
    <w:p>
      <w:pPr>
        <w:autoSpaceDN w:val="0"/>
        <w:autoSpaceDE w:val="0"/>
        <w:widowControl/>
        <w:spacing w:line="245" w:lineRule="auto" w:before="0" w:after="0"/>
        <w:ind w:left="968" w:right="288" w:hanging="39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30405"/>
          <w:sz w:val="54"/>
        </w:rPr>
        <w:t xml:space="preserve">٨٢١ فَإِن تَوَلَّوۡاْ فَقُلۡ حَسۡبَِ ٱللَُّ لَٓ إِلَٰهَ إِل ٞرَّحِيم </w:t>
      </w:r>
      <w:r>
        <w:rPr>
          <w:rFonts w:ascii="KFGQPCUthmanicScriptHAFS" w:hAnsi="KFGQPCUthmanicScriptHAFS" w:eastAsia="KFGQPCUthmanicScriptHAFS"/>
          <w:b w:val="0"/>
          <w:i w:val="0"/>
          <w:color w:val="030405"/>
          <w:sz w:val="54"/>
        </w:rPr>
        <w:t xml:space="preserve">٩٢١ ِهُوَۖ عَلَيۡهِ تَوَكَّۡتُۖ وَهُوَ رَبُّ ٱلۡعَرۡشِ ٱلۡعَظِيم </w:t>
      </w:r>
    </w:p>
    <w:p>
      <w:pPr>
        <w:autoSpaceDN w:val="0"/>
        <w:autoSpaceDE w:val="0"/>
        <w:widowControl/>
        <w:spacing w:line="228" w:lineRule="auto" w:before="70" w:after="60"/>
        <w:ind w:left="578" w:right="0" w:firstLine="0"/>
        <w:jc w:val="left"/>
      </w:pPr>
      <w:r>
        <w:rPr>
          <w:rFonts w:ascii="KFGQPCUthmanTahaNaskh" w:hAnsi="KFGQPCUthmanTahaNaskh" w:eastAsia="KFGQPCUthmanTahaNaskh"/>
          <w:b w:val="0"/>
          <w:i w:val="0"/>
          <w:color w:val="030405"/>
          <w:sz w:val="54"/>
        </w:rPr>
        <w:t>وَصَلَّ اهللُ  تَعَالَ عََ سَيِّدِنَا مَُمَّدٍ وَعََ آل َ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40.0" w:type="dxa"/>
      </w:tblPr>
      <w:tblGrid>
        <w:gridCol w:w="5511"/>
      </w:tblGrid>
      <w:tr>
        <w:trPr>
          <w:trHeight w:hRule="exact" w:val="980"/>
        </w:trPr>
        <w:tc>
          <w:tcPr>
            <w:tcW w:type="dxa" w:w="5280"/>
            <w:tcBorders/>
            <w:shd w:fill="cacbb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60" w:after="0"/>
              <w:ind w:left="0" w:right="232" w:firstLine="0"/>
              <w:jc w:val="right"/>
            </w:pPr>
            <w:r>
              <w:rPr>
                <w:rFonts w:ascii="KFGQPCUthmanTahaNaskh" w:hAnsi="KFGQPCUthmanTahaNaskh" w:eastAsia="KFGQPCUthmanTahaNaskh"/>
                <w:b w:val="0"/>
                <w:i w:val="0"/>
                <w:color w:val="030405"/>
                <w:sz w:val="54"/>
              </w:rPr>
              <w:t>وَصَحْبِهِ وَسَلَّم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5511"/>
      </w:tblGrid>
      <w:tr>
        <w:trPr>
          <w:trHeight w:hRule="exact" w:val="5188"/>
        </w:trPr>
        <w:tc>
          <w:tcPr>
            <w:tcW w:type="dxa" w:w="7780"/>
            <w:tcBorders/>
            <w:shd w:fill="cacbb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48.0" w:type="dxa"/>
            </w:tblPr>
            <w:tblGrid>
              <w:gridCol w:w="7780"/>
            </w:tblGrid>
            <w:tr>
              <w:trPr>
                <w:trHeight w:hRule="exact" w:val="4928"/>
              </w:trPr>
              <w:tc>
                <w:tcPr>
                  <w:tcW w:type="dxa" w:w="7052"/>
                  <w:tcBorders>
                    <w:start w:sz="48.0" w:val="single" w:color="#221F1F"/>
                    <w:top w:sz="48.0" w:val="single" w:color="#221F1F"/>
                    <w:end w:sz="48.0" w:val="single" w:color="#221F1F"/>
                    <w:bottom w:sz="48.0" w:val="single" w:color="#221F1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5" w:lineRule="auto" w:before="474" w:after="0"/>
                    <w:ind w:left="288" w:right="288" w:firstLine="0"/>
                    <w:jc w:val="center"/>
                  </w:pPr>
                  <w:r>
                    <w:rPr>
                      <w:rFonts w:ascii="Apple" w:hAnsi="Apple" w:eastAsia="Apple"/>
                      <w:b/>
                      <w:i w:val="0"/>
                      <w:color w:val="231F20"/>
                      <w:sz w:val="42"/>
                    </w:rPr>
                    <w:t xml:space="preserve">dP-_v am-k-¯n-se </w:t>
                  </w:r>
                  <w:r>
                    <w:br/>
                  </w:r>
                  <w:r>
                    <w:rPr>
                      <w:rFonts w:ascii="Apple" w:hAnsi="Apple" w:eastAsia="Apple"/>
                      <w:b/>
                      <w:i w:val="0"/>
                      <w:color w:val="231F20"/>
                      <w:sz w:val="42"/>
                    </w:rPr>
                    <w:t>FÃm {]-`m-X-¯nepw kmbm-Ó-¯nepw</w:t>
                  </w:r>
                </w:p>
                <w:p>
                  <w:pPr>
                    <w:autoSpaceDN w:val="0"/>
                    <w:autoSpaceDE w:val="0"/>
                    <w:widowControl/>
                    <w:spacing w:line="269" w:lineRule="auto" w:before="116" w:after="0"/>
                    <w:ind w:left="0" w:right="0" w:firstLine="0"/>
                    <w:jc w:val="center"/>
                  </w:pPr>
                  <w:r>
                    <w:rPr>
                      <w:rFonts w:ascii="Apple" w:hAnsi="Apple" w:eastAsia="Apple"/>
                      <w:b/>
                      <w:i w:val="0"/>
                      <w:color w:val="231F20"/>
                      <w:sz w:val="50"/>
                    </w:rPr>
                    <w:t>70 Xh-W</w:t>
                  </w:r>
                </w:p>
                <w:p>
                  <w:pPr>
                    <w:autoSpaceDN w:val="0"/>
                    <w:autoSpaceDE w:val="0"/>
                    <w:widowControl/>
                    <w:spacing w:line="228" w:lineRule="auto" w:before="182" w:after="0"/>
                    <w:ind w:left="644" w:right="0" w:firstLine="0"/>
                    <w:jc w:val="left"/>
                  </w:pPr>
                  <w:r>
                    <w:rPr>
                      <w:rFonts w:ascii="KFGQPCUthmanTahaNaskh" w:hAnsi="KFGQPCUthmanTahaNaskh" w:eastAsia="KFGQPCUthmanTahaNaskh"/>
                      <w:b w:val="0"/>
                      <w:i w:val="0"/>
                      <w:color w:val="ED2024"/>
                      <w:sz w:val="66"/>
                    </w:rPr>
                    <w:t>رَبِّ اغْفِرْ لِ وَارْحَْنِ وَتُبْ ع</w:t>
                  </w:r>
                </w:p>
                <w:p>
                  <w:pPr>
                    <w:autoSpaceDN w:val="0"/>
                    <w:autoSpaceDE w:val="0"/>
                    <w:widowControl/>
                    <w:spacing w:line="295" w:lineRule="auto" w:before="220" w:after="0"/>
                    <w:ind w:left="720" w:right="576" w:firstLine="0"/>
                    <w:jc w:val="center"/>
                  </w:pPr>
                  <w:r>
                    <w:rPr>
                      <w:rFonts w:ascii="Apple" w:hAnsi="Apple" w:eastAsia="Apple"/>
                      <w:b/>
                      <w:i w:val="0"/>
                      <w:color w:val="231F20"/>
                      <w:sz w:val="38"/>
                    </w:rPr>
                    <w:t xml:space="preserve">CXv  sNmÃp-¶hsâ sXm-en-sb \c-Iw </w:t>
                  </w:r>
                  <w:r>
                    <w:rPr>
                      <w:rFonts w:ascii="Apple" w:hAnsi="Apple" w:eastAsia="Apple"/>
                      <w:b/>
                      <w:i w:val="0"/>
                      <w:color w:val="231F20"/>
                      <w:sz w:val="38"/>
                    </w:rPr>
                    <w:t>kv-]À-in-¡p-I-bnÃ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6.0" w:type="dxa"/>
      </w:tblPr>
      <w:tblGrid>
        <w:gridCol w:w="5511"/>
      </w:tblGrid>
      <w:tr>
        <w:trPr>
          <w:trHeight w:hRule="exact" w:val="752"/>
        </w:trPr>
        <w:tc>
          <w:tcPr>
            <w:tcW w:type="dxa" w:w="7410"/>
            <w:tcBorders/>
            <w:shd w:fill="cacbb2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410"/>
            </w:tblGrid>
            <w:tr>
              <w:trPr>
                <w:trHeight w:hRule="exact" w:val="752"/>
              </w:trPr>
              <w:tc>
                <w:tcPr>
                  <w:tcW w:type="dxa" w:w="7410"/>
                  <w:tcBorders/>
                  <w:shd w:fill="08363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60" w:after="0"/>
                    <w:ind w:left="864" w:right="864" w:firstLine="0"/>
                    <w:jc w:val="center"/>
                  </w:pPr>
                  <w:r>
                    <w:rPr>
                      <w:rFonts w:ascii="MicrosoftPhagsPa" w:hAnsi="MicrosoftPhagsPa" w:eastAsia="MicrosoftPhagsPa"/>
                      <w:b w:val="0"/>
                      <w:i w:val="0"/>
                      <w:color w:val="FFFFFF"/>
                      <w:sz w:val="30"/>
                    </w:rPr>
                    <w:t xml:space="preserve">MA’DIN MASWALIHU SSUNNA-MOLOOR </w:t>
                  </w:r>
                  <w:r>
                    <w:rPr>
                      <w:rFonts w:ascii="MicrosoftPhagsPa" w:hAnsi="MicrosoftPhagsPa" w:eastAsia="MicrosoftPhagsPa"/>
                      <w:b w:val="0"/>
                      <w:i w:val="0"/>
                      <w:color w:val="FFFFFF"/>
                      <w:sz w:val="22"/>
                    </w:rPr>
                    <w:t>Nellaya (P.O) Palakkad 679 335  PH 9847 384 313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8391" w:h="11906"/>
      <w:pgMar w:top="4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