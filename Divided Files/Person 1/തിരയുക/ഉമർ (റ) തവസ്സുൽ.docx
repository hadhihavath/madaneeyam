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36748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3674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6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FFFFFF"/>
          <w:sz w:val="40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40"/>
        </w:rPr>
        <w:t xml:space="preserve">@ </w:t>
      </w:r>
      <w:r>
        <w:rPr>
          <w:rFonts w:ascii="MCSTaybahS_Unormal." w:hAnsi="MCSTaybahS_Unormal." w:eastAsia="MCSTaybahS_Unormal."/>
          <w:b w:val="0"/>
          <w:i/>
          <w:color w:val="FFFFFF"/>
          <w:sz w:val="40"/>
        </w:rPr>
        <w:t>@lbİ©a@åi@‹àÇ@bã‡î</w:t>
      </w:r>
      <w:r>
        <w:rPr>
          <w:rFonts w:ascii="DecoTypeNaskhSwashes" w:hAnsi="DecoTypeNaskhSwashes" w:eastAsia="DecoTypeNaskhSwashes"/>
          <w:b w:val="0"/>
          <w:i w:val="0"/>
          <w:color w:val="FFFFFF"/>
          <w:sz w:val="40"/>
        </w:rPr>
        <w:t>رضي اهلل عنه</w:t>
      </w:r>
      <w:r>
        <w:rPr>
          <w:rFonts w:ascii="MCSTaybahS_Unormal." w:hAnsi="MCSTaybahS_Unormal." w:eastAsia="MCSTaybahS_Unormal."/>
          <w:b w:val="0"/>
          <w:i/>
          <w:color w:val="FFFFFF"/>
          <w:sz w:val="40"/>
        </w:rPr>
        <w:t>i@Ýìn</w:t>
      </w:r>
      <w:r>
        <w:rPr>
          <w:rFonts w:ascii="MCSTaybahS_Unormal." w:hAnsi="MCSTaybahS_Unormal." w:eastAsia="MCSTaybahS_Unormal."/>
          <w:b w:val="0"/>
          <w:i/>
          <w:color w:val="FFFFFF"/>
          <w:sz w:val="40"/>
        </w:rPr>
        <w:t>Ûa</w:t>
      </w:r>
    </w:p>
    <w:p>
      <w:pPr>
        <w:autoSpaceDN w:val="0"/>
        <w:autoSpaceDE w:val="0"/>
        <w:widowControl/>
        <w:spacing w:line="240" w:lineRule="auto" w:before="126" w:after="0"/>
        <w:ind w:left="0" w:right="0" w:firstLine="0"/>
        <w:jc w:val="center"/>
      </w:pPr>
      <w:r>
        <w:rPr>
          <w:rFonts w:ascii="MCSP_Mohammad." w:hAnsi="MCSP_Mohammad." w:eastAsia="MCSP_Mohammad."/>
          <w:b w:val="0"/>
          <w:i w:val="0"/>
          <w:color w:val="FFFFFF"/>
          <w:sz w:val="44"/>
        </w:rPr>
        <w:t>j</w:t>
      </w:r>
      <w:r>
        <w:rPr>
          <w:rFonts w:ascii="SakkalMajalla" w:hAnsi="SakkalMajalla" w:eastAsia="SakkalMajalla"/>
          <w:b w:val="0"/>
          <w:i w:val="0"/>
          <w:color w:val="FFFFFF"/>
          <w:sz w:val="44"/>
        </w:rPr>
        <w:t>سَيِّدِنَا مُحَم</w:t>
      </w:r>
      <w:r>
        <w:rPr>
          <w:rFonts w:ascii="SakkalMajalla" w:hAnsi="SakkalMajalla" w:eastAsia="SakkalMajalla"/>
          <w:b w:val="0"/>
          <w:i w:val="0"/>
          <w:color w:val="FFFFFF"/>
          <w:sz w:val="44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FFFFFF"/>
          <w:sz w:val="44"/>
        </w:rPr>
        <w:t xml:space="preserve">دٍ </w:t>
      </w:r>
      <w:r>
        <w:rPr>
          <w:rFonts w:ascii="SakkalMajalla" w:hAnsi="SakkalMajalla" w:eastAsia="SakkalMajalla"/>
          <w:b w:val="0"/>
          <w:i w:val="0"/>
          <w:color w:val="FFFFFF"/>
          <w:sz w:val="44"/>
        </w:rPr>
        <w:t xml:space="preserve">حَضْـرَةِ </w:t>
      </w:r>
      <w:r>
        <w:rPr>
          <w:rFonts w:ascii="SakkalMajalla" w:hAnsi="SakkalMajalla" w:eastAsia="SakkalMajalla"/>
          <w:b w:val="0"/>
          <w:i w:val="0"/>
          <w:color w:val="FFFFFF"/>
          <w:sz w:val="44"/>
        </w:rPr>
        <w:t>الن</w:t>
      </w:r>
      <w:r>
        <w:rPr>
          <w:rFonts w:ascii="SakkalMajalla" w:hAnsi="SakkalMajalla" w:eastAsia="SakkalMajalla"/>
          <w:b w:val="0"/>
          <w:i w:val="0"/>
          <w:color w:val="FFFFFF"/>
          <w:sz w:val="44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FFFFFF"/>
          <w:sz w:val="44"/>
        </w:rPr>
        <w:t>ِۗܣ</w:t>
      </w:r>
      <w:r>
        <w:rPr>
          <w:rFonts w:ascii="SakkalMajalla" w:hAnsi="SakkalMajalla" w:eastAsia="SakkalMajalla"/>
          <w:b w:val="0"/>
          <w:i w:val="0"/>
          <w:color w:val="FFFFFF"/>
          <w:sz w:val="44"/>
        </w:rPr>
        <w:t xml:space="preserve">ِّ </w:t>
      </w:r>
      <w:r>
        <w:rPr>
          <w:rFonts w:ascii="SakkalMajalla" w:hAnsi="SakkalMajalla" w:eastAsia="SakkalMajalla"/>
          <w:b w:val="0"/>
          <w:i w:val="0"/>
          <w:color w:val="FFFFFF"/>
          <w:sz w:val="44"/>
        </w:rPr>
        <w:t>إِڲ</w:t>
      </w:r>
      <w:r>
        <w:rPr>
          <w:rFonts w:ascii="SakkalMajalla" w:hAnsi="SakkalMajalla" w:eastAsia="SakkalMajalla"/>
          <w:b w:val="0"/>
          <w:i w:val="0"/>
          <w:color w:val="FFFFFF"/>
          <w:sz w:val="44"/>
        </w:rPr>
        <w:t>َى</w:t>
      </w:r>
    </w:p>
    <w:p>
      <w:pPr>
        <w:autoSpaceDN w:val="0"/>
        <w:tabs>
          <w:tab w:pos="990" w:val="left"/>
          <w:tab w:pos="3836" w:val="left"/>
          <w:tab w:pos="4820" w:val="left"/>
        </w:tabs>
        <w:autoSpaceDE w:val="0"/>
        <w:widowControl/>
        <w:spacing w:line="454" w:lineRule="exact" w:before="0" w:after="0"/>
        <w:ind w:left="9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36"/>
        </w:rPr>
        <w:t xml:space="preserve">ؒ </w:t>
      </w:r>
      <w:r>
        <w:tab/>
      </w:r>
      <w:r>
        <w:rPr>
          <w:rFonts w:ascii="SakkalMajalla" w:hAnsi="SakkalMajalla" w:eastAsia="SakkalMajalla"/>
          <w:b w:val="0"/>
          <w:i w:val="0"/>
          <w:color w:val="FFFFFF"/>
          <w:sz w:val="44"/>
        </w:rPr>
        <w:t>سَيِّدِنَا عُمَرَ بْنِ الْخَط</w:t>
      </w:r>
      <w:r>
        <w:rPr>
          <w:rFonts w:ascii="SakkalMajalla" w:hAnsi="SakkalMajalla" w:eastAsia="SakkalMajalla"/>
          <w:b w:val="0"/>
          <w:i w:val="0"/>
          <w:color w:val="FFFFFF"/>
          <w:sz w:val="44"/>
        </w:rPr>
        <w:t xml:space="preserve">َّ </w:t>
      </w:r>
      <w:r>
        <w:rPr>
          <w:rFonts w:ascii="SakkalMajalla" w:hAnsi="SakkalMajalla" w:eastAsia="SakkalMajalla"/>
          <w:b w:val="0"/>
          <w:i w:val="0"/>
          <w:color w:val="FFFFFF"/>
          <w:sz w:val="44"/>
        </w:rPr>
        <w:t xml:space="preserve">ابِ </w:t>
      </w:r>
      <w:r>
        <w:rPr>
          <w:rFonts w:ascii="SakkalMajalla" w:hAnsi="SakkalMajalla" w:eastAsia="SakkalMajalla"/>
          <w:b w:val="0"/>
          <w:i w:val="0"/>
          <w:color w:val="FFFFFF"/>
          <w:sz w:val="44"/>
        </w:rPr>
        <w:t xml:space="preserve">حَضْـرَةِ </w:t>
      </w:r>
      <w:r>
        <w:rPr>
          <w:rFonts w:ascii="SakkalMajalla" w:hAnsi="SakkalMajalla" w:eastAsia="SakkalMajalla"/>
          <w:b w:val="0"/>
          <w:i w:val="0"/>
          <w:color w:val="FFFFFF"/>
          <w:sz w:val="44"/>
        </w:rPr>
        <w:t>وَإِڲ</w:t>
      </w:r>
      <w:r>
        <w:rPr>
          <w:rFonts w:ascii="SakkalMajalla" w:hAnsi="SakkalMajalla" w:eastAsia="SakkalMajalla"/>
          <w:b w:val="0"/>
          <w:i w:val="0"/>
          <w:color w:val="FFFFFF"/>
          <w:sz w:val="44"/>
        </w:rPr>
        <w:t>َى</w:t>
      </w:r>
    </w:p>
    <w:p>
      <w:pPr>
        <w:autoSpaceDN w:val="0"/>
        <w:autoSpaceDE w:val="0"/>
        <w:widowControl/>
        <w:spacing w:line="240" w:lineRule="auto" w:before="92" w:after="214"/>
        <w:ind w:left="0" w:right="0" w:firstLine="0"/>
        <w:jc w:val="center"/>
      </w:pPr>
      <w:r>
        <w:rPr>
          <w:rFonts w:ascii="Fanan" w:hAnsi="Fanan" w:eastAsia="Fanan"/>
          <w:b w:val="0"/>
          <w:i/>
          <w:color w:val="FFFFFF"/>
          <w:sz w:val="46"/>
        </w:rPr>
        <w:t>í ^ËÖ]</w:t>
      </w:r>
    </w:p>
    <w:p>
      <w:pPr>
        <w:sectPr>
          <w:pgSz w:w="5709" w:h="10007"/>
          <w:pgMar w:top="100" w:right="218" w:bottom="110" w:left="1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4"/>
        </w:rPr>
        <w:t>عَــىلَ طَــهَ رَسُــولِ هللا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عَىلَ يـس حَــبِيبِ هللا</w:t>
      </w:r>
    </w:p>
    <w:p>
      <w:pPr>
        <w:autoSpaceDN w:val="0"/>
        <w:autoSpaceDE w:val="0"/>
        <w:widowControl/>
        <w:spacing w:line="518" w:lineRule="exact" w:before="2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هلِلِ ا يَــــ بِ نْ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 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ِْحىA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ِ&gt;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َــــ</w:t>
      </w:r>
    </w:p>
    <w:p>
      <w:pPr>
        <w:sectPr>
          <w:type w:val="continuous"/>
          <w:pgSz w:w="5709" w:h="10007"/>
          <w:pgMar w:top="100" w:right="218" w:bottom="110" w:left="144" w:header="720" w:footer="720" w:gutter="0"/>
          <w:cols w:num="2" w:equalWidth="0">
            <w:col w:w="2714" w:space="0"/>
            <w:col w:w="2634" w:space="0"/>
          </w:cols>
          <w:docGrid w:linePitch="360"/>
        </w:sectPr>
      </w:pPr>
    </w:p>
    <w:p>
      <w:pPr>
        <w:autoSpaceDN w:val="0"/>
        <w:autoSpaceDE w:val="0"/>
        <w:widowControl/>
        <w:spacing w:line="4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م الله 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َُصَـــالةُ هللا سَـــال</w:t>
      </w:r>
    </w:p>
    <w:p>
      <w:pPr>
        <w:autoSpaceDN w:val="0"/>
        <w:autoSpaceDE w:val="0"/>
        <w:widowControl/>
        <w:spacing w:line="442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4"/>
        </w:rPr>
        <w:t>مُ هللا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َصَـــالةُ هللا سَـــال</w:t>
      </w:r>
    </w:p>
    <w:p>
      <w:pPr>
        <w:autoSpaceDN w:val="0"/>
        <w:autoSpaceDE w:val="0"/>
        <w:widowControl/>
        <w:spacing w:line="656" w:lineRule="exact" w:before="0" w:after="25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هلل ُ ا َاى"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َكَانَ لْ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ـــــــــ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َت َو</w:t>
      </w:r>
    </w:p>
    <w:p>
      <w:pPr>
        <w:sectPr>
          <w:type w:val="nextColumn"/>
          <w:pgSz w:w="5709" w:h="10007"/>
          <w:pgMar w:top="100" w:right="218" w:bottom="110" w:left="144" w:header="720" w:footer="720" w:gutter="0"/>
          <w:cols w:num="2" w:equalWidth="0">
            <w:col w:w="2714" w:space="0"/>
            <w:col w:w="2634" w:space="0"/>
          </w:cols>
          <w:docGrid w:linePitch="360"/>
        </w:sectPr>
      </w:pPr>
    </w:p>
    <w:p>
      <w:pPr>
        <w:autoSpaceDN w:val="0"/>
        <w:tabs>
          <w:tab w:pos="922" w:val="left"/>
          <w:tab w:pos="1898" w:val="left"/>
          <w:tab w:pos="2820" w:val="left"/>
          <w:tab w:pos="4234" w:val="left"/>
        </w:tabs>
        <w:autoSpaceDE w:val="0"/>
        <w:widowControl/>
        <w:spacing w:line="664" w:lineRule="exact" w:before="0" w:after="0"/>
        <w:ind w:left="10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هللاِ 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ِ"ِّ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صَــ وقٍ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ارُ فَــ وَ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هللاِ  لِ سُـ رُ 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ابٍ حصَْ أَ وَ </w:t>
      </w:r>
    </w:p>
    <w:p>
      <w:pPr>
        <w:autoSpaceDN w:val="0"/>
        <w:tabs>
          <w:tab w:pos="2718" w:val="left"/>
          <w:tab w:pos="3528" w:val="left"/>
          <w:tab w:pos="4090" w:val="left"/>
          <w:tab w:pos="4492" w:val="left"/>
        </w:tabs>
        <w:autoSpaceDE w:val="0"/>
        <w:widowControl/>
        <w:spacing w:line="532" w:lineRule="exact" w:before="0" w:after="14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ة مَـ عْ النِّ  عَ مَـ ةً رَ فِ غْ مَ وَ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ة محَْـــ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 الر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نَـــ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آتِ ىهلَِ"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إِ </w:t>
      </w:r>
    </w:p>
    <w:p>
      <w:pPr>
        <w:sectPr>
          <w:type w:val="continuous"/>
          <w:pgSz w:w="5709" w:h="10007"/>
          <w:pgMar w:top="100" w:right="218" w:bottom="110" w:left="1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بِفَــارُوقٍ صَــىڡ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&gt;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ِ"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ِّ هللاِ 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َوى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الـال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َّ 4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ِّذ ِر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 حَ رص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ًُّ وَ </w:t>
      </w:r>
    </w:p>
    <w:p>
      <w:pPr>
        <w:autoSpaceDN w:val="0"/>
        <w:autoSpaceDE w:val="0"/>
        <w:widowControl/>
        <w:spacing w:line="664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هللاِ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ِّ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"ِ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بِفَــارُوقٍ صَــىڡ</w:t>
      </w:r>
    </w:p>
    <w:p>
      <w:pPr>
        <w:sectPr>
          <w:type w:val="continuous"/>
          <w:pgSz w:w="5709" w:h="10007"/>
          <w:pgMar w:top="100" w:right="218" w:bottom="110" w:left="144" w:header="720" w:footer="720" w:gutter="0"/>
          <w:cols w:num="2" w:equalWidth="0">
            <w:col w:w="2660" w:space="0"/>
            <w:col w:w="2688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16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ةمَ قْ النِّ وَ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اضَ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رَ مْ 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ْ4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انَ قِ </w:t>
      </w:r>
    </w:p>
    <w:p>
      <w:pPr>
        <w:autoSpaceDN w:val="0"/>
        <w:autoSpaceDE w:val="0"/>
        <w:widowControl/>
        <w:spacing w:line="658" w:lineRule="exact" w:before="2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ىوَ لْـ بَ الْ  بِ نِّـ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جَ ىهلَِ"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إِ </w:t>
      </w:r>
    </w:p>
    <w:p>
      <w:pPr>
        <w:autoSpaceDN w:val="0"/>
        <w:autoSpaceDE w:val="0"/>
        <w:widowControl/>
        <w:spacing w:line="500" w:lineRule="exact" w:before="144" w:after="270"/>
        <w:ind w:left="16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ىوَ أْ بَ الْ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انَ طِ عْ أَ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دْ جُ وَ </w:t>
      </w:r>
    </w:p>
    <w:p>
      <w:pPr>
        <w:sectPr>
          <w:type w:val="nextColumn"/>
          <w:pgSz w:w="5709" w:h="10007"/>
          <w:pgMar w:top="100" w:right="218" w:bottom="110" w:left="144" w:header="720" w:footer="720" w:gutter="0"/>
          <w:cols w:num="2" w:equalWidth="0">
            <w:col w:w="2660" w:space="0"/>
            <w:col w:w="26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.0" w:type="dxa"/>
      </w:tblPr>
      <w:tblGrid>
        <w:gridCol w:w="1782"/>
        <w:gridCol w:w="1782"/>
        <w:gridCol w:w="1782"/>
      </w:tblGrid>
      <w:tr>
        <w:trPr>
          <w:trHeight w:hRule="exact" w:val="202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1 / 3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3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144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š…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&lt;h^Ş¤]&lt;àe&lt;†ÛÂ&lt;^Þ‚éŠe&lt;Ø‰çi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9" w:h="10007"/>
          <w:pgMar w:top="100" w:right="218" w:bottom="110" w:left="1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36748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36748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0"/>
        <w:gridCol w:w="1810"/>
        <w:gridCol w:w="1810"/>
      </w:tblGrid>
      <w:tr>
        <w:trPr>
          <w:trHeight w:hRule="exact" w:val="724"/>
        </w:trPr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احهَAَ وَ الْ وَ  ںى"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&gt;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ِ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الدِّ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11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يق َضِ وَ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4" w:lineRule="exact" w:before="110" w:after="0"/>
              <w:ind w:left="12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 ِ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اجَ رَ احلَْ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انَ لَ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ظْفَ احْ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ىهلَِ"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إ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6"/>
        <w:ind w:left="0" w:right="0"/>
      </w:pPr>
    </w:p>
    <w:p>
      <w:pPr>
        <w:sectPr>
          <w:pgSz w:w="5709" w:h="10007"/>
          <w:pgMar w:top="116" w:right="130" w:bottom="110" w:left="150" w:header="720" w:footer="720" w:gutter="0"/>
          <w:cols/>
          <w:docGrid w:linePitch="360"/>
        </w:sectPr>
      </w:pPr>
    </w:p>
    <w:p>
      <w:pPr>
        <w:autoSpaceDN w:val="0"/>
        <w:tabs>
          <w:tab w:pos="96" w:val="left"/>
          <w:tab w:pos="562" w:val="left"/>
          <w:tab w:pos="1068" w:val="left"/>
          <w:tab w:pos="1528" w:val="left"/>
          <w:tab w:pos="1578" w:val="left"/>
          <w:tab w:pos="1956" w:val="left"/>
          <w:tab w:pos="2026" w:val="left"/>
        </w:tabs>
        <w:autoSpaceDE w:val="0"/>
        <w:widowControl/>
        <w:spacing w:line="7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بِفَـــارُوقٍ صَـــىڡ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&gt;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ِ" ِّ هللاِ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تْ فَ رصُِ  ةٍ آفَ  نْ مِ  مكَْ وَ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بِفَـــارُوقٍ صَـــىڡ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ِ"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ِّ هللاِ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 مىA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َِــ ںى"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&gt;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مِــ دِ ا 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&gt;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ينَــ هى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&gt;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بِفَـــارُوقٍ صَـــىڡ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&gt;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ِ" ِّ هللاِ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ةً محََـ رْ مَ  كَ نْـ مِ 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دْ جُ وَ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بِفَـــارُوقٍ صَـــىڡ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ِ" ِّ هللاِ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ة 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اهلَْ  عَ  مَــ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&gt;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ً زَ حْــ أَ وَ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بِفَـــارُوقٍ صَـــىڡ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&gt;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ِ" ِّ هللاِ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 نَــ عَ  ںى"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&gt;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 رِ ـ ائِــ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 حَ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ــ كُ فَ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هللاِ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ِّ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"ِ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بِفَـــارُوقٍ صَـــىڡ</w:t>
      </w:r>
    </w:p>
    <w:p>
      <w:pPr>
        <w:sectPr>
          <w:type w:val="continuous"/>
          <w:pgSz w:w="5709" w:h="10007"/>
          <w:pgMar w:top="116" w:right="130" w:bottom="110" w:left="150" w:header="720" w:footer="720" w:gutter="0"/>
          <w:cols w:num="2" w:equalWidth="0">
            <w:col w:w="2706" w:space="0"/>
            <w:col w:w="2724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 جَــ رَ فَ ا الْ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نَــ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 آتِ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نَــ بْ هَ وَ </w:t>
      </w:r>
    </w:p>
    <w:p>
      <w:pPr>
        <w:autoSpaceDN w:val="0"/>
        <w:autoSpaceDE w:val="0"/>
        <w:widowControl/>
        <w:spacing w:line="480" w:lineRule="exact" w:before="29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تْ يَ نِ ثُ  ةٍ اهَ عَ  نْ مِ  مكَْ فَ </w:t>
      </w:r>
    </w:p>
    <w:p>
      <w:pPr>
        <w:autoSpaceDN w:val="0"/>
        <w:autoSpaceDE w:val="0"/>
        <w:widowControl/>
        <w:spacing w:line="460" w:lineRule="exact" w:before="284" w:after="0"/>
        <w:ind w:left="2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تْ دَ جِ وُ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ةٍ اجَ حَ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نْ مِ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مكَْ وَ </w:t>
      </w:r>
    </w:p>
    <w:p>
      <w:pPr>
        <w:autoSpaceDN w:val="0"/>
        <w:autoSpaceDE w:val="0"/>
        <w:widowControl/>
        <w:spacing w:line="582" w:lineRule="exact" w:before="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 مىA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َِـــ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ںى"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&gt;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ئِ اطِ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اخَـــ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َو ُك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ن</w:t>
      </w:r>
    </w:p>
    <w:p>
      <w:pPr>
        <w:autoSpaceDN w:val="0"/>
        <w:autoSpaceDE w:val="0"/>
        <w:widowControl/>
        <w:spacing w:line="480" w:lineRule="exact" w:before="236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ة محَْـ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 رَ نَـ لَ  نْ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 كُـ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نَـ لْ عَ فَ </w:t>
      </w:r>
    </w:p>
    <w:p>
      <w:pPr>
        <w:autoSpaceDN w:val="0"/>
        <w:autoSpaceDE w:val="0"/>
        <w:widowControl/>
        <w:spacing w:line="480" w:lineRule="exact" w:before="29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ةً بَـ هِ وْ مَ  كَ نْـ ا مِ نَـ بْ هَ وَ </w:t>
      </w:r>
    </w:p>
    <w:p>
      <w:pPr>
        <w:autoSpaceDN w:val="0"/>
        <w:autoSpaceDE w:val="0"/>
        <w:widowControl/>
        <w:spacing w:line="614" w:lineRule="exact" w:before="156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ةً ي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ـ نِ مْ أُ  كَ نْ مِ  لْ صِّ حَ وَ </w:t>
      </w:r>
    </w:p>
    <w:p>
      <w:pPr>
        <w:autoSpaceDN w:val="0"/>
        <w:autoSpaceDE w:val="0"/>
        <w:widowControl/>
        <w:spacing w:line="606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ىم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احلُْ وَ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اضَ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رَ مْ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ْ4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انَ قِ </w:t>
      </w:r>
    </w:p>
    <w:p>
      <w:pPr>
        <w:autoSpaceDN w:val="0"/>
        <w:autoSpaceDE w:val="0"/>
        <w:widowControl/>
        <w:spacing w:line="622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ىم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  اءِ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الـد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 لك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وَ </w:t>
      </w:r>
    </w:p>
    <w:p>
      <w:pPr>
        <w:autoSpaceDN w:val="0"/>
        <w:autoSpaceDE w:val="0"/>
        <w:widowControl/>
        <w:spacing w:line="480" w:lineRule="exact" w:before="0" w:after="0"/>
        <w:ind w:left="1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 نَـ لَ  يقُ رِ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 د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سُ  دْ قَ لَ </w:t>
      </w:r>
    </w:p>
    <w:p>
      <w:pPr>
        <w:autoSpaceDN w:val="0"/>
        <w:autoSpaceDE w:val="0"/>
        <w:widowControl/>
        <w:spacing w:line="722" w:lineRule="exact" w:before="80" w:after="272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 نَــ لَ  امِ رَ ملَْــ اىA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ِ لْ ض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ــ فَ تَ </w:t>
      </w:r>
    </w:p>
    <w:p>
      <w:pPr>
        <w:sectPr>
          <w:type w:val="nextColumn"/>
          <w:pgSz w:w="5709" w:h="10007"/>
          <w:pgMar w:top="116" w:right="130" w:bottom="110" w:left="150" w:header="720" w:footer="720" w:gutter="0"/>
          <w:cols w:num="2" w:equalWidth="0">
            <w:col w:w="2706" w:space="0"/>
            <w:col w:w="27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810"/>
        <w:gridCol w:w="1810"/>
        <w:gridCol w:w="1810"/>
      </w:tblGrid>
      <w:tr>
        <w:trPr>
          <w:trHeight w:hRule="exact" w:val="20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7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2 / 3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3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š…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&lt;h^Ş¤]&lt;àe&lt;†ÛÂ&lt;^Þ‚éŠe&lt;Ø‰çi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09" w:h="10007"/>
          <w:pgMar w:top="116" w:right="130" w:bottom="110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32200" cy="636748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63674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09" w:h="10007"/>
          <w:pgMar w:top="36" w:right="130" w:bottom="110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رِ ـ صْـ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وَ  حِ تْ فَ الْ لك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</w:t>
      </w:r>
    </w:p>
    <w:p>
      <w:pPr>
        <w:autoSpaceDN w:val="0"/>
        <w:autoSpaceDE w:val="0"/>
        <w:widowControl/>
        <w:spacing w:line="638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بِفَـــارُوقٍ صَـــىڡ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&gt;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ِ"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ِّ هللاِ </w:t>
      </w:r>
    </w:p>
    <w:p>
      <w:pPr>
        <w:autoSpaceDN w:val="0"/>
        <w:autoSpaceDE w:val="0"/>
        <w:widowControl/>
        <w:spacing w:line="6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لِ لَ الز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اذَ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تَ حمَْ اسَ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مكَْ وَ </w:t>
      </w:r>
    </w:p>
    <w:p>
      <w:pPr>
        <w:sectPr>
          <w:type w:val="continuous"/>
          <w:pgSz w:w="5709" w:h="10007"/>
          <w:pgMar w:top="36" w:right="130" w:bottom="110" w:left="150" w:header="720" w:footer="720" w:gutter="0"/>
          <w:cols w:num="2" w:equalWidth="0">
            <w:col w:w="2658" w:space="0"/>
            <w:col w:w="2772" w:space="0"/>
          </w:cols>
          <w:docGrid w:linePitch="360"/>
        </w:sectPr>
      </w:pPr>
    </w:p>
    <w:p>
      <w:pPr>
        <w:autoSpaceDN w:val="0"/>
        <w:autoSpaceDE w:val="0"/>
        <w:widowControl/>
        <w:spacing w:line="5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رى" ِْ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ْ&gt;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ىىA ِ"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 طَـ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َنَـ ئْ جِ و</w:t>
      </w:r>
    </w:p>
    <w:p>
      <w:pPr>
        <w:autoSpaceDN w:val="0"/>
        <w:autoSpaceDE w:val="0"/>
        <w:widowControl/>
        <w:spacing w:line="614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رىA ِِّ لْـــ اىAِ  ر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ـ بَـــ 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&gt;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دْ جُـــ وَ </w:t>
      </w:r>
    </w:p>
    <w:p>
      <w:pPr>
        <w:autoSpaceDN w:val="0"/>
        <w:autoSpaceDE w:val="0"/>
        <w:widowControl/>
        <w:spacing w:line="480" w:lineRule="exact" w:before="256" w:after="2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لِ لَ عِ الْ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اذَ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تَ يْ افَ شَ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مكَْ وَ </w:t>
      </w:r>
    </w:p>
    <w:p>
      <w:pPr>
        <w:sectPr>
          <w:type w:val="nextColumn"/>
          <w:pgSz w:w="5709" w:h="10007"/>
          <w:pgMar w:top="36" w:right="130" w:bottom="110" w:left="150" w:header="720" w:footer="720" w:gutter="0"/>
          <w:cols w:num="2" w:equalWidth="0">
            <w:col w:w="2658" w:space="0"/>
            <w:col w:w="2772" w:space="0"/>
          </w:cols>
          <w:docGrid w:linePitch="360"/>
        </w:sectPr>
      </w:pPr>
    </w:p>
    <w:p>
      <w:pPr>
        <w:autoSpaceDN w:val="0"/>
        <w:tabs>
          <w:tab w:pos="568" w:val="left"/>
          <w:tab w:pos="1414" w:val="left"/>
          <w:tab w:pos="2720" w:val="left"/>
          <w:tab w:pos="3148" w:val="left"/>
          <w:tab w:pos="3712" w:val="left"/>
        </w:tabs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صَـــىڡ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ِ"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بِفَـــارُوقٍ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َل ِل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ا احل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ْ&gt;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َو َْكم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 َأ ْغ َن ْي َت  َذ</w:t>
      </w:r>
    </w:p>
    <w:p>
      <w:pPr>
        <w:autoSpaceDN w:val="0"/>
        <w:tabs>
          <w:tab w:pos="1954" w:val="left"/>
          <w:tab w:pos="2716" w:val="left"/>
          <w:tab w:pos="3104" w:val="left"/>
          <w:tab w:pos="3730" w:val="left"/>
          <w:tab w:pos="4348" w:val="left"/>
        </w:tabs>
        <w:autoSpaceDE w:val="0"/>
        <w:widowControl/>
        <w:spacing w:line="580" w:lineRule="exact" w:before="0" w:after="17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مِ عَـ و نِ ذُ وَ  فٍ طُـ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 لُ ذُ وَ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َر ِم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 كَــ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َت  ُذ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نْــ أَ ىهلَِ"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إِ </w:t>
      </w:r>
    </w:p>
    <w:p>
      <w:pPr>
        <w:sectPr>
          <w:type w:val="continuous"/>
          <w:pgSz w:w="5709" w:h="10007"/>
          <w:pgMar w:top="36" w:right="130" w:bottom="110" w:left="1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بِفَـــارُوقٍ صَـــىڡ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&gt;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ِ"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ِّ هللاِ 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الَ وِ  امِ وَ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لـــد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اىA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ِ  دٍ ادَ عِـــ</w:t>
      </w:r>
    </w:p>
    <w:p>
      <w:pPr>
        <w:autoSpaceDN w:val="0"/>
        <w:autoSpaceDE w:val="0"/>
        <w:widowControl/>
        <w:spacing w:line="638" w:lineRule="exact" w:before="2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هللاِ  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&gt;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ِ"ِّ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صَـــ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وقٍ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ارُ فَـــ وَ </w:t>
      </w:r>
    </w:p>
    <w:p>
      <w:pPr>
        <w:sectPr>
          <w:type w:val="continuous"/>
          <w:pgSz w:w="5709" w:h="10007"/>
          <w:pgMar w:top="36" w:right="130" w:bottom="110" w:left="150" w:header="720" w:footer="720" w:gutter="0"/>
          <w:cols w:num="2" w:equalWidth="0">
            <w:col w:w="2706" w:space="0"/>
            <w:col w:w="2724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مِ قَ الـنِّ  نَ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 مِـ نَ صْـ لِّ خَ وَ </w:t>
      </w:r>
    </w:p>
    <w:p>
      <w:pPr>
        <w:autoSpaceDN w:val="0"/>
        <w:autoSpaceDE w:val="0"/>
        <w:widowControl/>
        <w:spacing w:line="580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الَ بِ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ولِ سُ الر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ىلَ عَ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لِّ صَ وَ </w:t>
      </w:r>
    </w:p>
    <w:p>
      <w:pPr>
        <w:autoSpaceDN w:val="0"/>
        <w:autoSpaceDE w:val="0"/>
        <w:widowControl/>
        <w:spacing w:line="592" w:lineRule="exact" w:before="290" w:after="32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ىىA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َعْــــ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تُ  ةٍ ادَ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آل ٍوَ </w:t>
      </w:r>
    </w:p>
    <w:p>
      <w:pPr>
        <w:sectPr>
          <w:type w:val="nextColumn"/>
          <w:pgSz w:w="5709" w:h="10007"/>
          <w:pgMar w:top="36" w:right="130" w:bottom="110" w:left="150" w:header="720" w:footer="720" w:gutter="0"/>
          <w:cols w:num="2" w:equalWidth="0">
            <w:col w:w="2706" w:space="0"/>
            <w:col w:w="27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810"/>
        <w:gridCol w:w="1810"/>
        <w:gridCol w:w="1810"/>
      </w:tblGrid>
      <w:tr>
        <w:trPr>
          <w:trHeight w:hRule="exact" w:val="20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7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0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0"/>
              </w:rPr>
              <w:t>3 / 3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" w:after="0"/>
              <w:ind w:left="3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D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š…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 xml:space="preserve">E 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&lt;h^Ş¤]&lt;àe&lt;†ÛÂ&lt;^Þ‚éŠe&lt;Ø‰çi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5709" w:h="10007"/>
      <w:pgMar w:top="36" w:right="130" w:bottom="110" w:left="1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