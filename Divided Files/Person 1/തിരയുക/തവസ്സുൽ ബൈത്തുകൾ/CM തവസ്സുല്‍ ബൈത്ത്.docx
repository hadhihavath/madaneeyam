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2" w:lineRule="exact" w:before="0" w:after="0"/>
        <w:ind w:left="14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 هللا ىلِ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 وَ  . مى َْ ىسِ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 ِقصيدة التوسل ب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اِهلََ اِال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  ...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ُالَاِهلََ اِال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ـــــــه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هللا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رَسُـــــــــــولُ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... هللاُ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اِهلََ اِال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</w:t>
      </w:r>
    </w:p>
    <w:p>
      <w:pPr>
        <w:autoSpaceDN w:val="0"/>
        <w:autoSpaceDE w:val="0"/>
        <w:widowControl/>
        <w:spacing w:line="554" w:lineRule="exact" w:before="54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أَتَيْنَـا اى0 َبَـمكُْ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اى َ شَيْخَنَا اى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شَيْخَ مَـدَوُورِي </w:t>
      </w:r>
    </w:p>
    <w:p>
      <w:pPr>
        <w:autoSpaceDN w:val="0"/>
        <w:autoSpaceDE w:val="0"/>
        <w:widowControl/>
        <w:spacing w:line="812" w:lineRule="exact" w:before="14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رَاجِںى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فَوْزًا اكَمِالً اى َ سَـيِّدِي ىسِ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 وَىلِ </w:t>
      </w:r>
    </w:p>
    <w:p>
      <w:pPr>
        <w:autoSpaceDN w:val="0"/>
        <w:autoSpaceDE w:val="0"/>
        <w:widowControl/>
        <w:spacing w:line="744" w:lineRule="exact" w:before="22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2"/>
        </w:rPr>
        <w:t>كُنْتَ قَدْ اَخْفَيْتَ اَمْـرَكَ اَو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الً مى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B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 انْتَشَــرْ </w:t>
      </w:r>
    </w:p>
    <w:p>
      <w:pPr>
        <w:autoSpaceDN w:val="0"/>
        <w:autoSpaceDE w:val="0"/>
        <w:widowControl/>
        <w:spacing w:line="698" w:lineRule="exact" w:before="29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2"/>
        </w:rPr>
        <w:t>مِنْــكَ اَنْــوَارُ الْوِالَيَــةِ بَيْنَنَــا ىسِ مى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َْ وَىلِ </w:t>
      </w:r>
    </w:p>
    <w:p>
      <w:pPr>
        <w:autoSpaceDN w:val="0"/>
        <w:autoSpaceDE w:val="0"/>
        <w:widowControl/>
        <w:spacing w:line="720" w:lineRule="exact" w:before="3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كُنْـتَ مُشْـتَاقًا رى0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َوْرَةِ سَـيِّدِ احل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َلْـقِ مكََـا </w:t>
      </w:r>
    </w:p>
    <w:p>
      <w:pPr>
        <w:autoSpaceDN w:val="0"/>
        <w:tabs>
          <w:tab w:pos="3228" w:val="left"/>
          <w:tab w:pos="3848" w:val="left"/>
        </w:tabs>
        <w:autoSpaceDE w:val="0"/>
        <w:widowControl/>
        <w:spacing w:line="698" w:lineRule="exact" w:before="19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ححَ0 ًّـا سَـيِّدِي ىسِ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 وَىلِ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رُمْتَ بَيْـتَ </w:t>
      </w:r>
    </w:p>
    <w:p>
      <w:pPr>
        <w:autoSpaceDN w:val="0"/>
        <w:tabs>
          <w:tab w:pos="1834" w:val="left"/>
          <w:tab w:pos="3728" w:val="left"/>
        </w:tabs>
        <w:autoSpaceDE w:val="0"/>
        <w:widowControl/>
        <w:spacing w:line="270" w:lineRule="exact" w:before="27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4"/>
        </w:rPr>
        <w:t>XhÊpÂ</w:t>
      </w:r>
    </w:p>
    <w:p>
      <w:pPr>
        <w:sectPr>
          <w:pgSz w:w="5645" w:h="9375"/>
          <w:pgMar w:top="116" w:right="188" w:bottom="94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6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عِنْدَ زَوْرَةِ خَرى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ِْ خَلْقٍ  طَارَ عَقْلُكَ لِلْعُـىل</w:t>
      </w:r>
    </w:p>
    <w:p>
      <w:pPr>
        <w:autoSpaceDN w:val="0"/>
        <w:autoSpaceDE w:val="0"/>
        <w:widowControl/>
        <w:spacing w:line="700" w:lineRule="exact" w:before="256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2"/>
        </w:rPr>
        <w:t>مِنْـهُ قَـدْ اَحْـرَزْتَ دُرًّا غَالِيًـا ىسِ مى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َْ وَىلِ </w:t>
      </w:r>
    </w:p>
    <w:p>
      <w:pPr>
        <w:autoSpaceDN w:val="0"/>
        <w:autoSpaceDE w:val="0"/>
        <w:widowControl/>
        <w:spacing w:line="520" w:lineRule="exact" w:before="1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لَيْسُـو سَـوَاءًا مِـهى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ُْمُ عُملََـا وَاُمَـرَا سَـادَةٌ </w:t>
      </w:r>
    </w:p>
    <w:p>
      <w:pPr>
        <w:autoSpaceDN w:val="0"/>
        <w:autoSpaceDE w:val="0"/>
        <w:widowControl/>
        <w:spacing w:line="698" w:lineRule="exact" w:before="294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رى َْجُونَ فَيْضًا مِنْكَ اى َسُلْطَانَنَا ىسِ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 وَىلِ </w:t>
      </w:r>
    </w:p>
    <w:p>
      <w:pPr>
        <w:autoSpaceDN w:val="0"/>
        <w:autoSpaceDE w:val="0"/>
        <w:widowControl/>
        <w:spacing w:line="52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رَمُوا بِقَوْلِكَ فَاكْشِفَنْ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مَا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تَكْشِفُ لك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كُنْتَ </w:t>
      </w:r>
    </w:p>
    <w:p>
      <w:pPr>
        <w:autoSpaceDN w:val="0"/>
        <w:autoSpaceDE w:val="0"/>
        <w:widowControl/>
        <w:spacing w:line="974" w:lineRule="exact" w:before="18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2"/>
        </w:rPr>
        <w:t>وَحى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;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 َ0 ِّنَا لك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دَى ىسِ مى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َْ وَىلِ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الْكُرُوبِ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لك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َُّ </w:t>
      </w:r>
    </w:p>
    <w:p>
      <w:pPr>
        <w:autoSpaceDN w:val="0"/>
        <w:autoSpaceDE w:val="0"/>
        <w:widowControl/>
        <w:spacing w:line="556" w:lineRule="exact" w:before="156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عَنْ اَسِرى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ِالسِّحْرِ كَيْدَ املَْاكِرِ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تُبْطِلُ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كُنْتَ </w:t>
      </w:r>
    </w:p>
    <w:p>
      <w:pPr>
        <w:autoSpaceDN w:val="0"/>
        <w:autoSpaceDE w:val="0"/>
        <w:widowControl/>
        <w:spacing w:line="698" w:lineRule="exact" w:before="258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فَنَجِّنَـا مِـنْ لكُِّ سُـوءٍ جَـاءَاى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ىسِ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 وَىلِ </w:t>
      </w:r>
    </w:p>
    <w:p>
      <w:pPr>
        <w:autoSpaceDN w:val="0"/>
        <w:autoSpaceDE w:val="0"/>
        <w:widowControl/>
        <w:spacing w:line="544" w:lineRule="exact" w:before="132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2"/>
        </w:rPr>
        <w:t>وَاال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ْs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َمْرَاضُ فَقْـرٌ فَاقَـةٌ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قَدْ اكَنَ فِينَا احلْ0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ُهْدُ </w:t>
      </w:r>
    </w:p>
    <w:p>
      <w:pPr>
        <w:autoSpaceDN w:val="0"/>
        <w:autoSpaceDE w:val="0"/>
        <w:widowControl/>
        <w:spacing w:line="698" w:lineRule="exact" w:before="270" w:after="344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;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َْجُوكَ ىڡ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;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 ِ لكُِّ الْبَالَاى َ مُنْجِدًا ىسِ مى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َْ وَىلِ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1"/>
        <w:gridCol w:w="1781"/>
        <w:gridCol w:w="1781"/>
      </w:tblGrid>
      <w:tr>
        <w:trPr>
          <w:trHeight w:hRule="exact" w:val="31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3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" w:after="0"/>
              <w:ind w:left="3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XhÊpÂ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75"/>
          <w:pgMar w:top="164" w:right="188" w:bottom="94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83820</wp:posOffset>
            </wp:positionH>
            <wp:positionV relativeFrom="page">
              <wp:posOffset>5515610</wp:posOffset>
            </wp:positionV>
            <wp:extent cx="3437890" cy="39975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3997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8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ْقَدْ عَدَى جِن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وَشَـيْطَانٌ عَلَيْنَـا فَـارصِْفَن</w:t>
      </w:r>
    </w:p>
    <w:p>
      <w:pPr>
        <w:autoSpaceDN w:val="0"/>
        <w:autoSpaceDE w:val="0"/>
        <w:widowControl/>
        <w:spacing w:line="908" w:lineRule="exact" w:before="84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عَن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ـا وَعَـنْ اَهْـلِ عِيَـالٍ 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مهُْ ىسِ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 وَىلِ</w:t>
      </w:r>
    </w:p>
    <w:p>
      <w:pPr>
        <w:autoSpaceDN w:val="0"/>
        <w:autoSpaceDE w:val="0"/>
        <w:widowControl/>
        <w:spacing w:line="816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CC"/>
          <w:sz w:val="52"/>
        </w:rPr>
        <w:t>لك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 عِفْرِيـــتٍ وَشَـــيْطَانٍ وَجِـــنٍّ مَـــارِدٍ </w:t>
      </w:r>
    </w:p>
    <w:p>
      <w:pPr>
        <w:autoSpaceDN w:val="0"/>
        <w:autoSpaceDE w:val="0"/>
        <w:widowControl/>
        <w:spacing w:line="812" w:lineRule="exact" w:before="64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52"/>
        </w:rPr>
        <w:t>وَحى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;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 َ0 ِّنَــــا اى َ قُطْبَنَــــا ىسِ مى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َْ وَىلِ 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>اَذْهِــــںى0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 َ;</w:t>
      </w:r>
      <w:r>
        <w:rPr>
          <w:rFonts w:ascii="AdobeNaskh" w:hAnsi="AdobeNaskh" w:eastAsia="AdobeNaskh"/>
          <w:b w:val="0"/>
          <w:i w:val="0"/>
          <w:color w:val="0000CC"/>
          <w:sz w:val="52"/>
        </w:rPr>
        <w:t xml:space="preserve">ْ </w:t>
      </w:r>
    </w:p>
    <w:p>
      <w:pPr>
        <w:autoSpaceDN w:val="0"/>
        <w:autoSpaceDE w:val="0"/>
        <w:widowControl/>
        <w:spacing w:line="814" w:lineRule="exact" w:before="2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َْــنُ نَــدْعُو رَب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نَــا الْكَــرِمى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تَوَس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ــلٍ </w:t>
      </w:r>
    </w:p>
    <w:p>
      <w:pPr>
        <w:autoSpaceDN w:val="0"/>
        <w:autoSpaceDE w:val="0"/>
        <w:widowControl/>
        <w:spacing w:line="784" w:lineRule="exact" w:before="88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وَاسْـــتِغَااى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َتٍ بِقُـــر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ةِ عَيْنِنَـــا ىسِ 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 وَىلِ </w:t>
      </w:r>
    </w:p>
    <w:p>
      <w:pPr>
        <w:autoSpaceDN w:val="0"/>
        <w:autoSpaceDE w:val="0"/>
        <w:widowControl/>
        <w:spacing w:line="240" w:lineRule="auto" w:before="308" w:after="2270"/>
        <w:ind w:left="0" w:right="1864" w:firstLine="0"/>
        <w:jc w:val="right"/>
      </w:pPr>
      <w:r>
        <w:rPr>
          <w:rFonts w:ascii="X91118DE7" w:hAnsi="X91118DE7" w:eastAsia="X91118DE7"/>
          <w:b w:val="0"/>
          <w:i/>
          <w:color w:val="00B0F0"/>
          <w:sz w:val="34"/>
        </w:rPr>
        <w:t xml:space="preserve">G </w:t>
      </w:r>
      <w:r>
        <w:rPr>
          <w:rFonts w:ascii="X91118DE7" w:hAnsi="X91118DE7" w:eastAsia="X91118DE7"/>
          <w:b w:val="0"/>
          <w:i/>
          <w:color w:val="00B0F0"/>
          <w:sz w:val="34"/>
        </w:rPr>
        <w:t xml:space="preserve">ZZZ </w:t>
      </w:r>
      <w:r>
        <w:rPr>
          <w:rFonts w:ascii="X91118DE7" w:hAnsi="X91118DE7" w:eastAsia="X91118DE7"/>
          <w:b w:val="0"/>
          <w:i/>
          <w:color w:val="00B0F0"/>
          <w:sz w:val="34"/>
        </w:rPr>
        <w:t xml:space="preserve">G </w:t>
      </w:r>
      <w:r>
        <w:rPr>
          <w:rFonts w:ascii="X91118DE7" w:hAnsi="X91118DE7" w:eastAsia="X91118DE7"/>
          <w:b w:val="0"/>
          <w:i/>
          <w:color w:val="00B0F0"/>
          <w:sz w:val="34"/>
        </w:rPr>
        <w:t xml:space="preserve">ZZZ </w:t>
      </w:r>
      <w:r>
        <w:rPr>
          <w:rFonts w:ascii="X91118DE7" w:hAnsi="X91118DE7" w:eastAsia="X91118DE7"/>
          <w:b w:val="0"/>
          <w:i/>
          <w:color w:val="00B0F0"/>
          <w:sz w:val="34"/>
        </w:rPr>
        <w:t>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1"/>
        <w:gridCol w:w="1781"/>
        <w:gridCol w:w="1781"/>
      </w:tblGrid>
      <w:tr>
        <w:trPr>
          <w:trHeight w:hRule="exact" w:val="39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3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8" w:after="0"/>
              <w:ind w:left="3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By:</w:t>
                </w:r>
              </w:hyperlink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2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XhÊpÂ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45" w:h="9375"/>
      <w:pgMar w:top="70" w:right="188" w:bottom="68" w:left="1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apps/developer?id=Areekadan+Thashrif" TargetMode="Externa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