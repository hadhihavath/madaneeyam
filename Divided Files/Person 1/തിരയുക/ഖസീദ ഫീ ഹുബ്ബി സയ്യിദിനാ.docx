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08" w:firstLine="0"/>
        <w:jc w:val="right"/>
      </w:pPr>
      <w:r>
        <w:rPr>
          <w:rFonts w:ascii="Fanan" w:hAnsi="Fanan" w:eastAsia="Fanan"/>
          <w:b w:val="0"/>
          <w:i/>
          <w:color w:val="FFFFFF"/>
          <w:sz w:val="58"/>
        </w:rPr>
        <w:t>&lt;</w:t>
      </w:r>
      <w:r>
        <w:rPr>
          <w:rFonts w:ascii="Fanan" w:hAnsi="Fanan" w:eastAsia="Fanan"/>
          <w:b w:val="0"/>
          <w:i/>
          <w:color w:val="FFFFFF"/>
          <w:sz w:val="58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58"/>
        </w:rPr>
        <w:t>&lt;ì‚é’Î</w:t>
      </w:r>
    </w:p>
    <w:p>
      <w:pPr>
        <w:autoSpaceDN w:val="0"/>
        <w:autoSpaceDE w:val="0"/>
        <w:widowControl/>
        <w:spacing w:line="240" w:lineRule="auto" w:before="0" w:after="0"/>
        <w:ind w:left="66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32"/>
        </w:rPr>
        <w:t>&lt;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  <w:r>
        <w:rPr>
          <w:rFonts w:ascii="Fanan" w:hAnsi="Fanan" w:eastAsia="Fanan"/>
          <w:b w:val="0"/>
          <w:i/>
          <w:color w:val="FFFFFF"/>
          <w:sz w:val="58"/>
        </w:rPr>
        <w:t>‚</w:t>
      </w:r>
      <w:r>
        <w:rPr>
          <w:rFonts w:ascii="Fanan" w:hAnsi="Fanan" w:eastAsia="Fanan"/>
          <w:b w:val="0"/>
          <w:i/>
          <w:color w:val="FFFFFF"/>
          <w:sz w:val="58"/>
        </w:rPr>
        <w:t>ĆÛ</w:t>
      </w:r>
      <w:r>
        <w:rPr>
          <w:rFonts w:ascii="Fanan" w:hAnsi="Fanan" w:eastAsia="Fanan"/>
          <w:b w:val="0"/>
          <w:i/>
          <w:color w:val="FFFFFF"/>
          <w:sz w:val="58"/>
        </w:rPr>
        <w:t>ÿv</w:t>
      </w:r>
      <w:r>
        <w:rPr>
          <w:rFonts w:ascii="Fanan" w:hAnsi="Fanan" w:eastAsia="Fanan"/>
          <w:b w:val="0"/>
          <w:i/>
          <w:color w:val="FFFFFF"/>
          <w:sz w:val="58"/>
        </w:rPr>
        <w:t xml:space="preserve">ŁÚ&lt;^ </w:t>
      </w:r>
      <w:r>
        <w:rPr>
          <w:rFonts w:ascii="Fanan" w:hAnsi="Fanan" w:eastAsia="Fanan"/>
          <w:b w:val="0"/>
          <w:i/>
          <w:color w:val="FFFFFF"/>
          <w:sz w:val="58"/>
        </w:rPr>
        <w:t>flŽéŽ‚ÿÞ</w:t>
      </w:r>
      <w:r>
        <w:rPr>
          <w:rFonts w:ascii="Fanan" w:hAnsi="Fanan" w:eastAsia="Fanan"/>
          <w:b w:val="0"/>
          <w:i/>
          <w:color w:val="FFFFFF"/>
          <w:sz w:val="58"/>
        </w:rPr>
        <w:t>flŽg&lt;ÿ‰</w:t>
      </w:r>
      <w:r>
        <w:rPr>
          <w:rFonts w:ascii="Fanan" w:hAnsi="Fanan" w:eastAsia="Fanan"/>
          <w:b w:val="0"/>
          <w:i/>
          <w:color w:val="FFFFFF"/>
          <w:sz w:val="58"/>
        </w:rPr>
        <w:t>Łu&lt;»</w:t>
      </w:r>
    </w:p>
    <w:p>
      <w:pPr>
        <w:autoSpaceDN w:val="0"/>
        <w:autoSpaceDE w:val="0"/>
        <w:widowControl/>
        <w:spacing w:line="240" w:lineRule="auto" w:before="0" w:after="0"/>
        <w:ind w:left="546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8"/>
        </w:rPr>
        <w:t></w:t>
      </w:r>
      <w:r>
        <w:rPr>
          <w:rFonts w:ascii="X91118DE7" w:hAnsi="X91118DE7" w:eastAsia="X91118DE7"/>
          <w:b w:val="0"/>
          <w:i/>
          <w:color w:val="000000"/>
          <w:sz w:val="40"/>
        </w:rPr>
        <w:t>אאא</w:t>
      </w:r>
    </w:p>
    <w:p>
      <w:pPr>
        <w:autoSpaceDN w:val="0"/>
        <w:autoSpaceDE w:val="0"/>
        <w:widowControl/>
        <w:spacing w:line="480" w:lineRule="exact" w:before="0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وَسَملِّْ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عَلَيْهِ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ِّ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َرَب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ْاَلل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هُم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صَلِّ عَىل</w:t>
      </w:r>
    </w:p>
    <w:p>
      <w:pPr>
        <w:sectPr>
          <w:pgSz w:w="5664" w:h="9391"/>
          <w:pgMar w:top="88" w:right="198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مُتَم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اهلُْدَى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نُـورٌبِبَدْرِ </w:t>
      </w:r>
    </w:p>
    <w:p>
      <w:pPr>
        <w:autoSpaceDN w:val="0"/>
        <w:autoSpaceDE w:val="0"/>
        <w:widowControl/>
        <w:spacing w:line="754" w:lineRule="exact" w:before="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مُـتَـي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وَهلٍَ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زَالَ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مَا</w:t>
      </w:r>
    </w:p>
    <w:p>
      <w:pPr>
        <w:autoSpaceDN w:val="0"/>
        <w:autoSpaceDE w:val="0"/>
        <w:widowControl/>
        <w:spacing w:line="506" w:lineRule="exact" w:before="0" w:after="0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املُْكر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ىى'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ِْالر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سُلِ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أَضْـنَاهُ ثُـم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بِـهِ تَــأَمل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</w:p>
    <w:p>
      <w:pPr>
        <w:autoSpaceDN w:val="0"/>
        <w:autoSpaceDE w:val="0"/>
        <w:widowControl/>
        <w:spacing w:line="628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هح'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ََمى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َالَئِقِ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مُنْىح'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مُـعَـظ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بَلَدٌ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الْقُـرَى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أُم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</w:p>
    <w:p>
      <w:pPr>
        <w:autoSpaceDN w:val="0"/>
        <w:autoSpaceDE w:val="0"/>
        <w:widowControl/>
        <w:spacing w:line="664" w:lineRule="exact" w:before="78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مُفَخ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بَلَدٌ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الْقُـرَى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طِيبُ </w:t>
      </w:r>
    </w:p>
    <w:p>
      <w:pPr>
        <w:autoSpaceDN w:val="0"/>
        <w:autoSpaceDE w:val="0"/>
        <w:widowControl/>
        <w:spacing w:line="610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مُوَر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قَدَمٌ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اشْـتَكَتْ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حَىى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_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</w:p>
    <w:p>
      <w:pPr>
        <w:sectPr>
          <w:type w:val="continuous"/>
          <w:pgSz w:w="5664" w:h="9391"/>
          <w:pgMar w:top="88" w:right="198" w:bottom="102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9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حُـبِّ سَـيِّدِاى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</w:p>
    <w:p>
      <w:pPr>
        <w:autoSpaceDN w:val="0"/>
        <w:autoSpaceDE w:val="0"/>
        <w:widowControl/>
        <w:spacing w:line="69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قَلْــىى' ِ 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َِـــن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إِىلَ </w:t>
      </w:r>
    </w:p>
    <w:p>
      <w:pPr>
        <w:autoSpaceDN w:val="0"/>
        <w:autoSpaceDE w:val="0"/>
        <w:widowControl/>
        <w:spacing w:line="634" w:lineRule="exact" w:before="0" w:after="0"/>
        <w:ind w:left="1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سِـوَى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حَبِيبٌ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مَا</w:t>
      </w:r>
    </w:p>
    <w:p>
      <w:pPr>
        <w:autoSpaceDN w:val="0"/>
        <w:autoSpaceDE w:val="0"/>
        <w:widowControl/>
        <w:spacing w:line="6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املُْحِـبِّ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شَـوْقُ </w:t>
      </w:r>
    </w:p>
    <w:p>
      <w:pPr>
        <w:autoSpaceDN w:val="0"/>
        <w:autoSpaceDE w:val="0"/>
        <w:widowControl/>
        <w:spacing w:line="770" w:lineRule="exact" w:before="0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شَافِعُنَا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احلَْشْـرِ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</w:p>
    <w:p>
      <w:pPr>
        <w:autoSpaceDN w:val="0"/>
        <w:autoSpaceDE w:val="0"/>
        <w:widowControl/>
        <w:spacing w:line="6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مِــــيالَدُ سَــــيِّدِاى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ْ </w:t>
      </w:r>
    </w:p>
    <w:p>
      <w:pPr>
        <w:autoSpaceDN w:val="0"/>
        <w:autoSpaceDE w:val="0"/>
        <w:widowControl/>
        <w:spacing w:line="660" w:lineRule="exact" w:before="78" w:after="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مَـــدْفَنُ سَـــيِّدِاى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1746"/>
        <w:gridCol w:w="1746"/>
        <w:gridCol w:w="1746"/>
      </w:tblGrid>
      <w:tr>
        <w:trPr>
          <w:trHeight w:hRule="exact" w:val="72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0" w:lineRule="exact" w:before="48" w:after="0"/>
              <w:ind w:left="9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ْ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زَمَنًـا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أَحْـيَاالد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ىح'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0"/>
        <w:ind w:left="0" w:right="0"/>
      </w:pPr>
    </w:p>
    <w:p>
      <w:pPr>
        <w:sectPr>
          <w:type w:val="nextColumn"/>
          <w:pgSz w:w="5664" w:h="9391"/>
          <w:pgMar w:top="88" w:right="198" w:bottom="102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2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2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1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18"/>
              </w:rPr>
              <w:t>^o lpºn k¿nZn\m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9391"/>
          <w:pgMar w:top="88" w:right="198" w:bottom="102" w:left="22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</w:tblGrid>
      <w:tr>
        <w:trPr>
          <w:trHeight w:hRule="exact" w:val="834"/>
        </w:trPr>
        <w:tc>
          <w:tcPr>
            <w:tcW w:type="dxa" w:w="26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مَــوْالَهُ سَـل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ــمَهُ وَملك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170" w:after="0"/>
              <w:ind w:left="14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وَدَاى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َ حمَُـم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ـد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عَـال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ـا</w:t>
            </w:r>
          </w:p>
        </w:tc>
      </w:tr>
      <w:tr>
        <w:trPr>
          <w:trHeight w:hRule="exact" w:val="754"/>
        </w:trPr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4" w:lineRule="exact" w:before="5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املُْقَد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مْ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0" w:lineRule="exact" w:before="1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سُـلِ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234" w:after="0"/>
              <w:ind w:left="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سَـيِّدَ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50" w:after="0"/>
              <w:ind w:left="14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أَمحَْدُ يَـا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7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أَدْعُـوكَ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4" w:h="9391"/>
          <w:pgMar w:top="14" w:right="198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أُنَع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الْقِيَامَـةِ ىكَ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يَـوْمَ </w:t>
      </w:r>
    </w:p>
    <w:p>
      <w:pPr>
        <w:autoSpaceDN w:val="0"/>
        <w:autoSpaceDE w:val="0"/>
        <w:widowControl/>
        <w:spacing w:line="540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املُْحَر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أَرْتَكِبُ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لَوْكُنْتُ </w:t>
      </w:r>
    </w:p>
    <w:p>
      <w:pPr>
        <w:autoSpaceDN w:val="0"/>
        <w:autoSpaceDE w:val="0"/>
        <w:widowControl/>
        <w:spacing w:line="778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مْ ـ 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ََش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بِهِ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اهلَْـوَانِ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يَـوْمَ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تَـملك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أَنْ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وَاحلَْـق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بُـںى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هلَُ تَقَد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قَالَ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جِـرى'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ِْيـلُ </w:t>
      </w:r>
    </w:p>
    <w:p>
      <w:pPr>
        <w:autoSpaceDN w:val="0"/>
        <w:autoSpaceDE w:val="0"/>
        <w:widowControl/>
        <w:spacing w:line="620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مِهى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ُْمْ مَـالَئِكَةٌ تُسَــو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مْ </w:t>
      </w:r>
    </w:p>
    <w:p>
      <w:pPr>
        <w:autoSpaceDN w:val="0"/>
        <w:autoSpaceDE w:val="0"/>
        <w:widowControl/>
        <w:spacing w:line="714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وَالْكُفْـرُ أَبْطَـهلَُ هڡ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ََـد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مْ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مُعَو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وَسِت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جِـمى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ٌ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ْ}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لِ لكُِّهِـــمِ وَسَـــمل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</w:t>
      </w:r>
    </w:p>
    <w:p>
      <w:pPr>
        <w:sectPr>
          <w:type w:val="continuous"/>
          <w:pgSz w:w="5664" w:h="9391"/>
          <w:pgMar w:top="14" w:right="198" w:bottom="102" w:left="228" w:header="720" w:footer="720" w:gutter="0"/>
          <w:cols w:num="2" w:equalWidth="0">
            <w:col w:w="2558" w:space="0"/>
            <w:col w:w="2680" w:space="0"/>
          </w:cols>
          <w:docGrid w:linePitch="360"/>
        </w:sectPr>
      </w:pP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 هللاِ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إِشْـفَعْ </w:t>
      </w:r>
    </w:p>
    <w:p>
      <w:pPr>
        <w:autoSpaceDN w:val="0"/>
        <w:autoSpaceDE w:val="0"/>
        <w:widowControl/>
        <w:spacing w:line="690" w:lineRule="exact" w:before="0" w:after="0"/>
        <w:ind w:left="18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أَرْجُوالش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فَاعَةَ </w:t>
      </w:r>
    </w:p>
    <w:p>
      <w:pPr>
        <w:autoSpaceDN w:val="0"/>
        <w:autoSpaceDE w:val="0"/>
        <w:widowControl/>
        <w:spacing w:line="720" w:lineRule="exact" w:before="80" w:after="0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مَـنْجَـا وَمَلْجَأُاى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</w:p>
    <w:p>
      <w:pPr>
        <w:autoSpaceDN w:val="0"/>
        <w:autoSpaceDE w:val="0"/>
        <w:widowControl/>
        <w:spacing w:line="724" w:lineRule="exact" w:before="80" w:after="0"/>
        <w:ind w:left="1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ـورُ جَـاءَ بِهِ 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</w:p>
    <w:p>
      <w:pPr>
        <w:autoSpaceDN w:val="0"/>
        <w:autoSpaceDE w:val="0"/>
        <w:widowControl/>
        <w:spacing w:line="690" w:lineRule="exact" w:before="84" w:after="0"/>
        <w:ind w:left="2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سَـمَا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أَعْىلَ </w:t>
      </w:r>
    </w:p>
    <w:p>
      <w:pPr>
        <w:autoSpaceDN w:val="0"/>
        <w:autoSpaceDE w:val="0"/>
        <w:widowControl/>
        <w:spacing w:line="746" w:lineRule="exact" w:before="22" w:after="0"/>
        <w:ind w:left="2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غَـزَا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حِںى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وَاحلْ'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ُـنْدُ </w:t>
      </w:r>
    </w:p>
    <w:p>
      <w:pPr>
        <w:autoSpaceDN w:val="0"/>
        <w:autoSpaceDE w:val="0"/>
        <w:widowControl/>
        <w:spacing w:line="588" w:lineRule="exact" w:before="122" w:after="0"/>
        <w:ind w:left="1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حمَُـم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دْ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أَظْـهَـرَهُ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وَالدِّيـنُ </w:t>
      </w:r>
    </w:p>
    <w:p>
      <w:pPr>
        <w:autoSpaceDN w:val="0"/>
        <w:autoSpaceDE w:val="0"/>
        <w:widowControl/>
        <w:spacing w:line="608" w:lineRule="exact" w:before="162" w:after="0"/>
        <w:ind w:left="2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حمُــم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دْ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سَـيِّدِاى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أَعْـمَـارُ </w:t>
      </w:r>
    </w:p>
    <w:p>
      <w:pPr>
        <w:autoSpaceDN w:val="0"/>
        <w:autoSpaceDE w:val="0"/>
        <w:widowControl/>
        <w:spacing w:line="786" w:lineRule="exact" w:before="4" w:after="232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االْp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ِهلَُ عَـىلَ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</w:p>
    <w:p>
      <w:pPr>
        <w:sectPr>
          <w:type w:val="nextColumn"/>
          <w:pgSz w:w="5664" w:h="9391"/>
          <w:pgMar w:top="14" w:right="198" w:bottom="102" w:left="228" w:header="720" w:footer="720" w:gutter="0"/>
          <w:cols w:num="2" w:equalWidth="0">
            <w:col w:w="2558" w:space="0"/>
            <w:col w:w="2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2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2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1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18"/>
              </w:rPr>
              <w:t>^o lpºn k¿nZn\m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64" w:h="9391"/>
      <w:pgMar w:top="14" w:right="198" w:bottom="102" w:left="2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