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ميس</w:t>
      </w:r>
      <w:r>
        <w:rPr>
          <w:rFonts w:ascii="X91118DE7" w:hAnsi="X91118DE7" w:eastAsia="X91118DE7"/>
          <w:b w:val="0"/>
          <w:i/>
          <w:color w:val="FFFFFF"/>
          <w:sz w:val="54"/>
        </w:rPr>
        <w:t>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يوم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اتِ رى</w:t>
        <w:br/>
        <w:t xml:space="preserve"> َْ </w:t>
      </w:r>
      <w:r>
        <w:rPr>
          <w:rFonts w:ascii="X91118DE7" w:hAnsi="X91118DE7" w:eastAsia="X91118DE7"/>
          <w:b w:val="0"/>
          <w:i/>
          <w:color w:val="FFFFFF"/>
          <w:sz w:val="54"/>
        </w:rPr>
        <w:t>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/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  لُئِ دَال</w:t>
      </w:r>
    </w:p>
    <w:p>
      <w:pPr>
        <w:autoSpaceDN w:val="0"/>
        <w:autoSpaceDE w:val="0"/>
        <w:widowControl/>
        <w:spacing w:line="480" w:lineRule="exact" w:before="188" w:after="0"/>
        <w:ind w:left="0" w:right="183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احلزب الرابع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عَبْـدِكَ 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وَرَسُولِكَ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ىى5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  <w:t xml:space="preserve"> ِّ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3228" w:val="left"/>
          <w:tab w:pos="4754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صَالَةً تَكُونُ لَكَ رِضَاءً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عْطِهِ الْ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وَحلَِقِّهِ أَدَاءً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وَهلَُ جَزَاءً </w:t>
      </w: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املَْحْمُودَ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وَاملَْقَامَ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وَالْفَضِيهل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47" w:h="11049"/>
          <w:pgMar w:top="84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وَاجْزِهِ أَفْضَلَ </w:t>
      </w:r>
    </w:p>
    <w:p>
      <w:pPr>
        <w:sectPr>
          <w:type w:val="continuous"/>
          <w:pgSz w:w="5647" w:h="11049"/>
          <w:pgMar w:top="84" w:right="192" w:bottom="78" w:left="106" w:header="720" w:footer="720" w:gutter="0"/>
          <w:cols w:num="2" w:equalWidth="0">
            <w:col w:w="2036" w:space="0"/>
            <w:col w:w="33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وَاجْزِهِ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مَا هُوَ أَهْهلُُ </w:t>
      </w:r>
    </w:p>
    <w:p>
      <w:pPr>
        <w:sectPr>
          <w:type w:val="nextColumn"/>
          <w:pgSz w:w="5647" w:h="11049"/>
          <w:pgMar w:top="84" w:right="192" w:bottom="78" w:left="106" w:header="720" w:footer="720" w:gutter="0"/>
          <w:cols w:num="2" w:equalWidth="0">
            <w:col w:w="2036" w:space="0"/>
            <w:col w:w="3312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جَازَيْتَ نَبِيًّا عَنْ قَوْمِهِ وَرَسُوالً عَـنْ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مح5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إِخْوَانِـهِ مِـنَ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</w:t>
      </w:r>
    </w:p>
    <w:p>
      <w:pPr>
        <w:autoSpaceDN w:val="0"/>
        <w:autoSpaceDE w:val="0"/>
        <w:widowControl/>
        <w:spacing w:line="628" w:lineRule="exact" w:before="0" w:after="6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يَــاأَرْمحََ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4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 / 19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‹éÛ¤]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l]¤]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49"/>
          <w:pgMar w:top="84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اجْعَـــلْ فَضَـــائِلَ صَـــلَوَاتِك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7" w:h="11049"/>
          <w:pgMar w:top="2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ىمِ</w:t>
        <w:br/>
        <w:t xml:space="preserve"> َ رى5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وَنَـوَا</w:t>
      </w:r>
    </w:p>
    <w:p>
      <w:pPr>
        <w:sectPr>
          <w:type w:val="continuous"/>
          <w:pgSz w:w="5647" w:h="11049"/>
          <w:pgMar w:top="2" w:right="192" w:bottom="78" w:left="106" w:header="720" w:footer="720" w:gutter="0"/>
          <w:cols w:num="2" w:equalWidth="0">
            <w:col w:w="2518" w:space="0"/>
            <w:col w:w="28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ََائِـفَ زَكَوَاتِـكَ </w:t>
      </w:r>
    </w:p>
    <w:p>
      <w:pPr>
        <w:sectPr>
          <w:type w:val="nextColumn"/>
          <w:pgSz w:w="5647" w:h="11049"/>
          <w:pgMar w:top="2" w:right="192" w:bottom="78" w:left="106" w:header="720" w:footer="720" w:gutter="0"/>
          <w:cols w:num="2" w:equalWidth="0">
            <w:col w:w="2518" w:space="0"/>
            <w:col w:w="28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وَعَوَاطِفَ رَأْفَتِـكَ وَرَمحَْتِـكَ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تِـكَ </w:t>
      </w:r>
    </w:p>
    <w:p>
      <w:pPr>
        <w:autoSpaceDN w:val="0"/>
        <w:autoSpaceDE w:val="0"/>
        <w:widowControl/>
        <w:spacing w:line="776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وَفَضَائِلَ آالَئِكَ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سَـيِّدِ </w:t>
      </w:r>
    </w:p>
    <w:p>
      <w:pPr>
        <w:autoSpaceDN w:val="0"/>
        <w:tabs>
          <w:tab w:pos="852" w:val="left"/>
          <w:tab w:pos="988" w:val="left"/>
          <w:tab w:pos="2214" w:val="left"/>
        </w:tabs>
        <w:autoSpaceDE w:val="0"/>
        <w:widowControl/>
        <w:spacing w:line="600" w:lineRule="exact" w:before="2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قَائِـدِ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وَرَسُـولِ رَبِّ </w:t>
      </w:r>
    </w:p>
    <w:p>
      <w:pPr>
        <w:autoSpaceDN w:val="0"/>
        <w:autoSpaceDE w:val="0"/>
        <w:widowControl/>
        <w:spacing w:line="88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حِ الْـرى5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ِِّ وَنَـىى5 ِ</w:t>
        <w:br/>
        <w:t xml:space="preserve"> ِّ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محَْـةِ وَسَـيِّدِ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وَفَاتِـ</w:t>
      </w:r>
    </w:p>
    <w:p>
      <w:pPr>
        <w:autoSpaceDN w:val="0"/>
        <w:tabs>
          <w:tab w:pos="4556" w:val="left"/>
          <w:tab w:pos="464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ابْعَثْهُ مَقَامًا حمَْمُودًا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L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ْلِـفُ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1650" w:val="left"/>
          <w:tab w:pos="1786" w:val="left"/>
          <w:tab w:pos="3960" w:val="left"/>
          <w:tab w:pos="4096" w:val="left"/>
        </w:tabs>
        <w:autoSpaceDE w:val="0"/>
        <w:widowControl/>
        <w:spacing w:line="654" w:lineRule="exact" w:before="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يَغْبِطُـهُ بِـهِ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وَتُقِـر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بِـهِ عَيْنَـهُ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بِـهِ قُرْبَـهُ </w:t>
      </w:r>
    </w:p>
    <w:p>
      <w:pPr>
        <w:autoSpaceDN w:val="0"/>
        <w:tabs>
          <w:tab w:pos="2246" w:val="left"/>
          <w:tab w:pos="233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أَعْطِـــهِ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لُـــونَ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خِـــرُونَ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الْفَضْلَ وَالْفَضِـيهل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ــرَفَ وَالْوَسِـيهل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رَجَــةَ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فِيعَــةَ وَاملَْــرى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tabs>
          <w:tab w:pos="2148" w:val="left"/>
          <w:tab w:pos="23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وَبَلِّغْهُ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أَعْطِ 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47" w:h="11049"/>
          <w:pgMar w:top="2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َمَــــأْمُوهلَُ وَاجْعَــــهلُْ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شَــــافِعٍ وَأَو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</w:p>
    <w:p>
      <w:pPr>
        <w:autoSpaceDN w:val="0"/>
        <w:tabs>
          <w:tab w:pos="1106" w:val="left"/>
          <w:tab w:pos="1242" w:val="left"/>
          <w:tab w:pos="4146" w:val="left"/>
          <w:tab w:pos="43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وَثَقِّــلْ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عَظِّــمْ رى5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ُْهَانَــهُ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مُشَــف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عٍ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وَارْفَــعْ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وَأَبْلِــجْ ححُ5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َانَــهُ </w:t>
      </w:r>
    </w:p>
    <w:p>
      <w:pPr>
        <w:autoSpaceDN w:val="0"/>
        <w:autoSpaceDE w:val="0"/>
        <w:widowControl/>
        <w:spacing w:line="714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دَرَجَتَــهُ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عِلِّيِّــںى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428" w:val="left"/>
          <w:tab w:pos="4518" w:val="left"/>
        </w:tabs>
        <w:autoSpaceDE w:val="0"/>
        <w:widowControl/>
        <w:spacing w:line="8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أَحْيِنَا عَـىلَ 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وَتَوَف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ِلَتَهُ </w:t>
      </w:r>
    </w:p>
    <w:p>
      <w:pPr>
        <w:autoSpaceDN w:val="0"/>
        <w:tabs>
          <w:tab w:pos="246" w:val="left"/>
          <w:tab w:pos="3924" w:val="left"/>
          <w:tab w:pos="4060" w:val="left"/>
        </w:tabs>
        <w:autoSpaceDE w:val="0"/>
        <w:widowControl/>
        <w:spacing w:line="540" w:lineRule="exact" w:before="0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وَاجْعَلْنَا مِنْ أَهْلِ شَفَاعَتِهِ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</w:p>
    <w:p>
      <w:pPr>
        <w:sectPr>
          <w:pgSz w:w="5647" w:h="11049"/>
          <w:pgMar w:top="80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وَأَوْرِدْاى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حَوْضَـهُ </w:t>
      </w:r>
    </w:p>
    <w:p>
      <w:pPr>
        <w:sectPr>
          <w:type w:val="continuous"/>
          <w:pgSz w:w="5647" w:h="11049"/>
          <w:pgMar w:top="80" w:right="192" w:bottom="78" w:left="106" w:header="720" w:footer="720" w:gutter="0"/>
          <w:cols w:num="2" w:equalWidth="0">
            <w:col w:w="2410" w:space="0"/>
            <w:col w:w="293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وَاحْشُــرْاى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زُمْرَتِـهِ </w:t>
      </w:r>
    </w:p>
    <w:p>
      <w:pPr>
        <w:sectPr>
          <w:type w:val="nextColumn"/>
          <w:pgSz w:w="5647" w:h="11049"/>
          <w:pgMar w:top="80" w:right="192" w:bottom="78" w:left="106" w:header="720" w:footer="720" w:gutter="0"/>
          <w:cols w:num="2" w:equalWidth="0">
            <w:col w:w="2410" w:space="0"/>
            <w:col w:w="2937" w:space="0"/>
          </w:cols>
          <w:docGrid w:linePitch="360"/>
        </w:sectPr>
      </w:pPr>
    </w:p>
    <w:p>
      <w:pPr>
        <w:autoSpaceDN w:val="0"/>
        <w:tabs>
          <w:tab w:pos="1652" w:val="left"/>
        </w:tabs>
        <w:autoSpaceDE w:val="0"/>
        <w:widowControl/>
        <w:spacing w:line="59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وَالَ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َدِمِںى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وَاسْقِنَا مِنْ اك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َ4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ْسِهِ غَرى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 خَزَااى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63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وَالَ شَاكِّںى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وَالَ مُبَدِّلِںى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وَالَ مُغَـرى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ِِّںى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وَالَ </w:t>
      </w:r>
    </w:p>
    <w:p>
      <w:pPr>
        <w:autoSpaceDN w:val="0"/>
        <w:autoSpaceDE w:val="0"/>
        <w:widowControl/>
        <w:spacing w:line="786" w:lineRule="exact" w:before="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فَــــاتِنِںى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وَالَ مَفْتُــــونِںى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آمِــــںى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اى</w:t>
        <w:br/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tabs>
          <w:tab w:pos="4128" w:val="left"/>
          <w:tab w:pos="4218" w:val="left"/>
        </w:tabs>
        <w:autoSpaceDE w:val="0"/>
        <w:widowControl/>
        <w:spacing w:line="85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عْطِـهِ الْوَسِـيهل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وَ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2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47" w:h="11049"/>
          <w:pgMar w:top="80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38" w:val="left"/>
        </w:tabs>
        <w:autoSpaceDE w:val="0"/>
        <w:widowControl/>
        <w:spacing w:line="7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رَجَــةَ 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فِيعَــةَ وَابْعَثْــهُ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Lَ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وَالْفَضِــيهل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املَْقَــامَ املَْحْمُــودَ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ــذِي وَعَدت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ــهُ مَــعَ </w:t>
      </w:r>
    </w:p>
    <w:p>
      <w:pPr>
        <w:autoSpaceDN w:val="0"/>
        <w:tabs>
          <w:tab w:pos="1744" w:val="left"/>
          <w:tab w:pos="2402" w:val="left"/>
          <w:tab w:pos="3264" w:val="left"/>
          <w:tab w:pos="3354" w:val="left"/>
          <w:tab w:pos="5208" w:val="left"/>
        </w:tabs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خْوَانِهِ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بِيِّںى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ِإ</w:t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ةِ وَعَـىلَ أَبِينَـا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نَىى5 ِ</w:t>
        <w:br/>
        <w:t xml:space="preserve"> ِّ 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محَْةِ وَسَيِّدِ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</w:t>
      </w:r>
    </w:p>
    <w:p>
      <w:pPr>
        <w:autoSpaceDN w:val="0"/>
        <w:autoSpaceDE w:val="0"/>
        <w:widowControl/>
        <w:spacing w:line="686" w:lineRule="exact" w:before="0" w:after="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حَـو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اءَ وَمَـنْ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آدَمَ وَاُمِّنَـا سَـيِّدَتِنَا </w:t>
      </w:r>
    </w:p>
    <w:p>
      <w:pPr>
        <w:sectPr>
          <w:pgSz w:w="5647" w:h="11049"/>
          <w:pgMar w:top="36" w:right="192" w:bottom="7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وَالصِّـدِّيقِںى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وَالهس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َـدَاءِ </w:t>
      </w:r>
    </w:p>
    <w:p>
      <w:pPr>
        <w:sectPr>
          <w:type w:val="continuous"/>
          <w:pgSz w:w="5647" w:h="11049"/>
          <w:pgMar w:top="36" w:right="192" w:bottom="78" w:left="108" w:header="720" w:footer="720" w:gutter="0"/>
          <w:cols w:num="2" w:equalWidth="0">
            <w:col w:w="3135" w:space="0"/>
            <w:col w:w="2210" w:space="0"/>
          </w:cols>
          <w:docGrid w:linePitch="360"/>
        </w:sectPr>
      </w:pPr>
    </w:p>
    <w:p>
      <w:pPr>
        <w:autoSpaceDN w:val="0"/>
        <w:autoSpaceDE w:val="0"/>
        <w:widowControl/>
        <w:spacing w:line="826" w:lineRule="exact" w:before="0" w:after="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وَلَدَا مِنَ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بِيِّںى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sectPr>
          <w:type w:val="nextColumn"/>
          <w:pgSz w:w="5647" w:h="11049"/>
          <w:pgMar w:top="36" w:right="192" w:bottom="78" w:left="108" w:header="720" w:footer="720" w:gutter="0"/>
          <w:cols w:num="2" w:equalWidth="0">
            <w:col w:w="3135" w:space="0"/>
            <w:col w:w="221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وَصَــلِّ عَــىلَ مَالَئِكَتِــكَ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ــاحلِِںى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746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أَمح5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َْعِںى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مِنْ أَهْلِ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مَاوَاتِ وَاالَْرْضِںى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tabs>
          <w:tab w:pos="1000" w:val="left"/>
          <w:tab w:pos="1088" w:val="left"/>
          <w:tab w:pos="3200" w:val="left"/>
        </w:tabs>
        <w:autoSpaceDE w:val="0"/>
        <w:widowControl/>
        <w:spacing w:line="85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اَرْمحََ الـر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وَعَلَيْنَـا مَهعَُـمْ اى</w:t>
        <w:br/>
        <w:t xml:space="preserve">َ </w:t>
      </w:r>
    </w:p>
    <w:p>
      <w:pPr>
        <w:autoSpaceDN w:val="0"/>
        <w:tabs>
          <w:tab w:pos="3394" w:val="left"/>
        </w:tabs>
        <w:autoSpaceDE w:val="0"/>
        <w:widowControl/>
        <w:spacing w:line="7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وَلِوَالِـدَي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وَارْمحَْهُمَـا مكََـا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اغْفِرْ ىلِ</w:t>
        <w:br/>
        <w:t xml:space="preserve"> ذُنُوىى5 ِ</w:t>
        <w:br/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يَــاىى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  <w:br/>
        <w:t xml:space="preserve"> صَـــغِرى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 وَحلِ5 َمِيــعِ املُْـــؤْمِنِںى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92" w:lineRule="exact" w:before="164" w:after="2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وَاملُْؤْمِنَــاتِ وَاملُْسْــملِِںى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وَاملُْسْــملَِاتِ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4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4 / 19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‹éÛ¤]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l]¤]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49"/>
          <w:pgMar w:top="36" w:right="192" w:bottom="7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َبِـعْ  بَيْنَنَـا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َحْيَـاءِ مِـهى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ُْمْ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َمْـوَات</w:t>
      </w:r>
    </w:p>
    <w:p>
      <w:pPr>
        <w:autoSpaceDN w:val="0"/>
        <w:autoSpaceDE w:val="0"/>
        <w:widowControl/>
        <w:spacing w:line="72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وَبَيْـــهى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َُمْ اى5 ِحل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َْاتِ رَبِّ اغْفِـــرْ وَارْمحَْ </w:t>
      </w:r>
    </w:p>
    <w:p>
      <w:pPr>
        <w:autoSpaceDN w:val="0"/>
        <w:autoSpaceDE w:val="0"/>
        <w:widowControl/>
        <w:spacing w:line="746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 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وَالَ حَوْلَ وَالَ قُـو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وَأَنْتَ خَ </w:t>
      </w:r>
    </w:p>
    <w:p>
      <w:pPr>
        <w:autoSpaceDN w:val="0"/>
        <w:tabs>
          <w:tab w:pos="2306" w:val="left"/>
          <w:tab w:pos="2502" w:val="left"/>
          <w:tab w:pos="4292" w:val="left"/>
        </w:tabs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الْعَىلِ</w:t>
        <w:br/>
        <w:t xml:space="preserve"> ِّ الْعَظِمى</w:t>
        <w:br/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اى5 ِهللِ </w:t>
      </w:r>
    </w:p>
    <w:p>
      <w:pPr>
        <w:autoSpaceDN w:val="0"/>
        <w:tabs>
          <w:tab w:pos="244" w:val="left"/>
          <w:tab w:pos="1998" w:val="left"/>
          <w:tab w:pos="2136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وَرسِِّ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َرسَْارِ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سَـيِّدِاى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ٍ نُـورِ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َنْـوَارِ </w:t>
      </w:r>
    </w:p>
    <w:p>
      <w:pPr>
        <w:autoSpaceDN w:val="0"/>
        <w:tabs>
          <w:tab w:pos="858" w:val="left"/>
          <w:tab w:pos="3518" w:val="left"/>
          <w:tab w:pos="3654" w:val="left"/>
        </w:tabs>
        <w:autoSpaceDE w:val="0"/>
        <w:widowControl/>
        <w:spacing w:line="75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خْيَارِ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وَزَںى</w:t>
        <w:br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 املُْرْسَلِںى</w:t>
        <w:br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وَسَيِّدِ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َرى5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َْارِ </w:t>
      </w: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وَأَكْـرَمِ مَـنْ أَظْـملََ عَلَيْـهِ الل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يْـلُ وَأَرس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َْقَ </w:t>
      </w:r>
    </w:p>
    <w:p>
      <w:pPr>
        <w:autoSpaceDN w:val="0"/>
        <w:tabs>
          <w:tab w:pos="3756" w:val="left"/>
          <w:tab w:pos="3892" w:val="left"/>
        </w:tabs>
        <w:autoSpaceDE w:val="0"/>
        <w:widowControl/>
        <w:spacing w:line="792" w:lineRule="exact" w:before="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عَدَدَ مَارى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َلَ مِنْ أَو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لِ الد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نْيَا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عَلَيْهِ الهى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َارُ </w:t>
      </w:r>
    </w:p>
    <w:p>
      <w:pPr>
        <w:autoSpaceDN w:val="0"/>
        <w:autoSpaceDE w:val="0"/>
        <w:widowControl/>
        <w:spacing w:line="540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وَعَـدَدَ مَـا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إِىلَ آخِرِهَا مِنْ قَطْرِ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َمْطَارِ </w:t>
      </w:r>
    </w:p>
    <w:p>
      <w:pPr>
        <w:autoSpaceDN w:val="0"/>
        <w:autoSpaceDE w:val="0"/>
        <w:widowControl/>
        <w:spacing w:line="788" w:lineRule="exact" w:before="66" w:after="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نَبَـتَ مِـنْ أَو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لِ الـد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نْيَا إِىلَ آخِرِهَـا مِـنَ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800"/>
        </w:trPr>
        <w:tc>
          <w:tcPr>
            <w:tcW w:type="dxa" w:w="1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28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دَامى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4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َِـةً بِـدَوَامِ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28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صَـالَةً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الن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بَاتِ وَاال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ْ4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َحس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i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ْ5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َارِ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18"/>
        <w:ind w:left="0" w:right="0"/>
      </w:pPr>
    </w:p>
    <w:p>
      <w:pPr>
        <w:sectPr>
          <w:pgSz w:w="5647" w:h="11049"/>
          <w:pgMar w:top="164" w:right="192" w:bottom="7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54" w:firstLine="0"/>
        <w:jc w:val="right"/>
      </w:pPr>
      <w:r>
        <w:rPr>
          <w:rFonts w:ascii="AdobeNaskh" w:hAnsi="AdobeNaskh" w:eastAsia="AdobeNaskh"/>
          <w:b w:val="0"/>
          <w:i w:val="0"/>
          <w:color w:val="E36C0A"/>
          <w:sz w:val="53"/>
        </w:rPr>
        <w:t xml:space="preserve"> (.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٣</w:t>
      </w:r>
      <w:r>
        <w:rPr>
          <w:rFonts w:ascii="AdobeNaskh" w:hAnsi="AdobeNaskh" w:eastAsia="AdobeNaskh"/>
          <w:b w:val="0"/>
          <w:i w:val="0"/>
          <w:color w:val="E36C0A"/>
          <w:sz w:val="53"/>
        </w:rPr>
        <w:t>)</w:t>
      </w:r>
    </w:p>
    <w:p>
      <w:pPr>
        <w:sectPr>
          <w:type w:val="continuous"/>
          <w:pgSz w:w="5647" w:h="11049"/>
          <w:pgMar w:top="164" w:right="192" w:bottom="78" w:left="108" w:header="720" w:footer="720" w:gutter="0"/>
          <w:cols w:num="2" w:equalWidth="0">
            <w:col w:w="2174" w:space="0"/>
            <w:col w:w="3172" w:space="0"/>
          </w:cols>
          <w:docGrid w:linePitch="360"/>
        </w:sectPr>
      </w:pPr>
    </w:p>
    <w:p>
      <w:pPr>
        <w:autoSpaceDN w:val="0"/>
        <w:autoSpaceDE w:val="0"/>
        <w:widowControl/>
        <w:spacing w:line="734" w:lineRule="exact" w:before="0" w:after="2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الْوَاحِدِ الْهڡ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L 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مُلْكِ </w:t>
      </w:r>
    </w:p>
    <w:p>
      <w:pPr>
        <w:sectPr>
          <w:type w:val="nextColumn"/>
          <w:pgSz w:w="5647" w:h="11049"/>
          <w:pgMar w:top="164" w:right="192" w:bottom="78" w:left="108" w:header="720" w:footer="720" w:gutter="0"/>
          <w:cols w:num="2" w:equalWidth="0">
            <w:col w:w="2174" w:space="0"/>
            <w:col w:w="31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2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5 / 19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‹éÛ¤]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l]¤]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49"/>
          <w:pgMar w:top="164" w:right="192" w:bottom="7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صَالَةً تُكْرِم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" w:val="left"/>
          <w:tab w:pos="1158" w:val="left"/>
          <w:tab w:pos="3992" w:val="left"/>
          <w:tab w:pos="4130" w:val="left"/>
        </w:tabs>
        <w:autoSpaceDE w:val="0"/>
        <w:widowControl/>
        <w:spacing w:line="578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وَتُبَلِّـغُ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وَتُشَـرِّفُ هى5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َِـا عُقْبَـاهُ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َِا مَثْوَاهُ </w:t>
      </w:r>
    </w:p>
    <w:p>
      <w:pPr>
        <w:autoSpaceDN w:val="0"/>
        <w:autoSpaceDE w:val="0"/>
        <w:widowControl/>
        <w:spacing w:line="578" w:lineRule="exact" w:before="2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هَـذِهِ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هى5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َِـا يَـوْمَ الْقِيَامَـةِ مُنَـاهُ وَرِضَـاهُ </w:t>
      </w:r>
    </w:p>
    <w:p>
      <w:pPr>
        <w:autoSpaceDN w:val="0"/>
        <w:tabs>
          <w:tab w:pos="1638" w:val="left"/>
          <w:tab w:pos="3080" w:val="left"/>
        </w:tabs>
        <w:autoSpaceDE w:val="0"/>
        <w:widowControl/>
        <w:spacing w:line="814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سَـيِّدَاى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حلَِقِّـكَ اى</w:t>
        <w:br/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ـالَةُ تَعْظِى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مًـا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E36C0A"/>
          <w:sz w:val="54"/>
        </w:rPr>
        <w:t xml:space="preserve"> (.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E36C0A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رَسُــولَ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َ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املُْلْكِ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وَمِيىمَ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حَاءِ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محَْةِ </w:t>
      </w:r>
    </w:p>
    <w:p>
      <w:pPr>
        <w:autoSpaceDN w:val="0"/>
        <w:tabs>
          <w:tab w:pos="1122" w:val="left"/>
          <w:tab w:pos="1258" w:val="left"/>
          <w:tab w:pos="3474" w:val="left"/>
          <w:tab w:pos="36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الْفَـاحى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ـيِّدِ الْاكَمِـلِ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وَدَالِ 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وَامِ </w:t>
      </w:r>
    </w:p>
    <w:p>
      <w:pPr>
        <w:autoSpaceDN w:val="0"/>
        <w:tabs>
          <w:tab w:pos="4418" w:val="left"/>
          <w:tab w:pos="4554" w:val="left"/>
        </w:tabs>
        <w:autoSpaceDE w:val="0"/>
        <w:widowControl/>
        <w:spacing w:line="826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عَدَدَ مَـا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  <w:br/>
        <w:t xml:space="preserve"> عِملِْـكَ اكَںى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4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أَوْ قَـدْ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ِِ </w:t>
      </w:r>
    </w:p>
    <w:p>
      <w:pPr>
        <w:autoSpaceDN w:val="0"/>
        <w:tabs>
          <w:tab w:pos="246" w:val="left"/>
          <w:tab w:pos="470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َـا ذَكَـرَكَ وَذَكَـرَهُ الـذ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اكِرُونَ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اكَنَ </w:t>
      </w:r>
    </w:p>
    <w:p>
      <w:pPr>
        <w:autoSpaceDN w:val="0"/>
        <w:autoSpaceDE w:val="0"/>
        <w:widowControl/>
        <w:spacing w:line="864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َـــا غَفَـــلَ عَـــنْ ذِكْـــرِكَ وَذِكْـــرِهِ </w:t>
      </w:r>
    </w:p>
    <w:p>
      <w:pPr>
        <w:autoSpaceDN w:val="0"/>
        <w:tabs>
          <w:tab w:pos="936" w:val="left"/>
          <w:tab w:pos="1072" w:val="left"/>
          <w:tab w:pos="4044" w:val="left"/>
          <w:tab w:pos="4180" w:val="left"/>
        </w:tabs>
        <w:autoSpaceDE w:val="0"/>
        <w:widowControl/>
        <w:spacing w:line="57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اى5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َقِيَـةً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صَالَةً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َِةً بِدَوَامِكَ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الْغَافِلُونَ </w:t>
      </w:r>
    </w:p>
    <w:p>
      <w:pPr>
        <w:autoSpaceDN w:val="0"/>
        <w:tabs>
          <w:tab w:pos="590" w:val="left"/>
          <w:tab w:pos="708" w:val="left"/>
          <w:tab w:pos="2928" w:val="left"/>
          <w:tab w:pos="4230" w:val="left"/>
          <w:tab w:pos="4366" w:val="left"/>
        </w:tabs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هلََا دُونَ عِملِْكَ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مُنْىهى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بِبَقَائِكَ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6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47" w:h="11049"/>
          <w:pgMar w:top="2" w:right="84" w:bottom="78" w:left="106" w:header="720" w:footer="720" w:gutter="0"/>
          <w:cols/>
          <w:docGrid w:linePitch="360"/>
        </w:sectPr>
      </w:pPr>
    </w:p>
    <w:p>
      <w:pPr>
        <w:autoSpaceDN w:val="0"/>
        <w:tabs>
          <w:tab w:pos="1898" w:val="left"/>
          <w:tab w:pos="254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E36C0A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E36C0A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br/>
        <w:t>عَـىلَ لكُِّ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ْءٍ قَـدِرى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" w:val="left"/>
          <w:tab w:pos="3062" w:val="left"/>
          <w:tab w:pos="3224" w:val="left"/>
          <w:tab w:pos="465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ىى5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وَعَىلَ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</w:p>
    <w:p>
      <w:pPr>
        <w:autoSpaceDN w:val="0"/>
        <w:tabs>
          <w:tab w:pos="1278" w:val="left"/>
          <w:tab w:pos="3686" w:val="left"/>
          <w:tab w:pos="43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َْ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ُُــوسِ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هُــوَ أَىهى5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8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َنْبِيَـاءِ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اهلُْـدَى نُـورًا وَأَهى5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َْرُهَـا</w:t>
      </w:r>
    </w:p>
    <w:p>
      <w:pPr>
        <w:autoSpaceDN w:val="0"/>
        <w:tabs>
          <w:tab w:pos="2998" w:val="left"/>
          <w:tab w:pos="313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وَنُــورُهُ أَزْهَــرُ أَنْــوَارِ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ْــرًا وَأَهس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َْرُهَــا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وَأَزْىكَ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َنْبِيَـــاءِ 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َُـــا وَأَوْحص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</w:p>
    <w:p>
      <w:pPr>
        <w:autoSpaceDN w:val="0"/>
        <w:tabs>
          <w:tab w:pos="2842" w:val="left"/>
          <w:tab w:pos="2978" w:val="left"/>
        </w:tabs>
        <w:autoSpaceDE w:val="0"/>
        <w:widowControl/>
        <w:spacing w:line="702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وَأَهطَْرُهَــا وَأَكْرَهمَُــا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َلِيقَــةِ أَخْالَقًــا</w:t>
      </w:r>
    </w:p>
    <w:p>
      <w:pPr>
        <w:autoSpaceDN w:val="0"/>
        <w:tabs>
          <w:tab w:pos="3446" w:val="left"/>
          <w:tab w:pos="353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خَلْقًا وَأَعْدَهلَُا</w:t>
      </w:r>
    </w:p>
    <w:p>
      <w:pPr>
        <w:autoSpaceDN w:val="0"/>
        <w:tabs>
          <w:tab w:pos="786" w:val="left"/>
          <w:tab w:pos="1720" w:val="left"/>
          <w:tab w:pos="2196" w:val="left"/>
          <w:tab w:pos="4682" w:val="left"/>
        </w:tabs>
        <w:autoSpaceDE w:val="0"/>
        <w:widowControl/>
        <w:spacing w:line="8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ىى5 ِ</w:t>
        <w:br/>
        <w:t xml:space="preserve"> ِّ االُْىمِّ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وَعَىلَ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038" w:val="left"/>
          <w:tab w:pos="1176" w:val="left"/>
          <w:tab w:pos="333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وَأَكْرَمُ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مِنَ القَمَرِ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هُوَ أَىهى5</w:t>
      </w:r>
    </w:p>
    <w:p>
      <w:pPr>
        <w:autoSpaceDN w:val="0"/>
        <w:autoSpaceDE w:val="0"/>
        <w:widowControl/>
        <w:spacing w:line="6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حَابِ املُْرْسَهل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وَالْبَحْرِ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َطْـمِ </w:t>
      </w:r>
    </w:p>
    <w:p>
      <w:pPr>
        <w:autoSpaceDN w:val="0"/>
        <w:tabs>
          <w:tab w:pos="1768" w:val="left"/>
          <w:tab w:pos="2448" w:val="left"/>
          <w:tab w:pos="3300" w:val="left"/>
          <w:tab w:pos="3922" w:val="left"/>
        </w:tabs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ىى5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290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7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47" w:h="11049"/>
          <w:pgMar w:top="2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الْرى5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قُرِنَتِ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40" w:val="left"/>
          <w:tab w:pos="3676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وَتَعَط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رَتِ الْعَوَاملُِ بِطِيبِ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بِذَاتِهِ وَحمَُي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ذِكْـرِهِ وَرَاى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</w:p>
    <w:p>
      <w:pPr>
        <w:autoSpaceDN w:val="0"/>
        <w:tabs>
          <w:tab w:pos="2570" w:val="left"/>
          <w:tab w:pos="266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آهلِِ وَسَـملِّْ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وَعَـــىلَ آلِ 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10" w:lineRule="exact" w:before="90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وَاى5 َرِكْ عَـــىلَ 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وَعَـــىلَ آلِ </w:t>
      </w:r>
    </w:p>
    <w:p>
      <w:pPr>
        <w:sectPr>
          <w:pgSz w:w="5647" w:h="11049"/>
          <w:pgMar w:top="0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 سَـــيِّدَاى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وَآلَ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مكََــا صَــل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وَاى5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َرَكْــتَ </w:t>
      </w:r>
    </w:p>
    <w:p>
      <w:pPr>
        <w:sectPr>
          <w:type w:val="continuous"/>
          <w:pgSz w:w="5647" w:h="11049"/>
          <w:pgMar w:top="0" w:right="192" w:bottom="78" w:left="106" w:header="720" w:footer="720" w:gutter="0"/>
          <w:cols w:num="2" w:equalWidth="0">
            <w:col w:w="3485" w:space="0"/>
            <w:col w:w="18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28" w:lineRule="exact" w:before="0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nextColumn"/>
          <w:pgSz w:w="5647" w:h="11049"/>
          <w:pgMar w:top="0" w:right="192" w:bottom="78" w:left="106" w:header="720" w:footer="720" w:gutter="0"/>
          <w:cols w:num="2" w:equalWidth="0">
            <w:col w:w="3485" w:space="0"/>
            <w:col w:w="1862" w:space="0"/>
          </w:cols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ْبـ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896" w:val="left"/>
          <w:tab w:pos="1094" w:val="left"/>
          <w:tab w:pos="4098" w:val="left"/>
          <w:tab w:pos="4188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محَِيدٌ حمَ5 ِيدٌ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اِبْ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عَبْـدِكَ وَنَبِيِّـكَ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962" w:lineRule="exact" w:before="88" w:after="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وَرَسُولِكَ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ىى5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  <w:t xml:space="preserve"> ِّ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2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8 / 19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‹éÛ¤]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l]¤]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49"/>
          <w:pgMar w:top="0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02" w:val="left"/>
        </w:tabs>
        <w:autoSpaceDE w:val="0"/>
        <w:widowControl/>
        <w:spacing w:line="6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وَمِــلْءَ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مِــلْءَ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</w:t>
      </w:r>
    </w:p>
    <w:p>
      <w:pPr>
        <w:autoSpaceDN w:val="0"/>
        <w:autoSpaceDE w:val="0"/>
        <w:widowControl/>
        <w:spacing w:line="812" w:lineRule="exact" w:before="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وَاى5 َرِكْ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autoSpaceDE w:val="0"/>
        <w:widowControl/>
        <w:spacing w:line="802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مِــلْءَ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وَمِــلْءَ </w:t>
      </w:r>
    </w:p>
    <w:p>
      <w:pPr>
        <w:autoSpaceDN w:val="0"/>
        <w:tabs>
          <w:tab w:pos="4308" w:val="left"/>
          <w:tab w:pos="4398" w:val="left"/>
        </w:tabs>
        <w:autoSpaceDE w:val="0"/>
        <w:widowControl/>
        <w:spacing w:line="778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 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وَآلَ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وَاجْـزِ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مِلْءَ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وَمِلْءَ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وَآلَ 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مِـــلْءَ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وَمِلْءَ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مِـلْءَ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autoSpaceDN w:val="0"/>
        <w:tabs>
          <w:tab w:pos="3394" w:val="left"/>
          <w:tab w:pos="348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وَمِلْءَ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مكََا أَمَرْتَنَا أَنْ نُصَىلِّ</w:t>
        <w:br/>
        <w:t xml:space="preserve"> َ عَلَيْهِ </w:t>
      </w:r>
    </w:p>
    <w:p>
      <w:pPr>
        <w:autoSpaceDN w:val="0"/>
        <w:autoSpaceDE w:val="0"/>
        <w:widowControl/>
        <w:spacing w:line="10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أَنْ يُصَـىل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يَنْـبَ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296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9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47" w:h="11049"/>
          <w:pgMar w:top="2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نَبِيِّكَ 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6" w:val="left"/>
          <w:tab w:pos="2550" w:val="left"/>
          <w:tab w:pos="2688" w:val="left"/>
        </w:tabs>
        <w:autoSpaceDE w:val="0"/>
        <w:widowControl/>
        <w:spacing w:line="666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وَوَلِيِّكَ املُْح5 ْتَىى5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وَرَسُولِكَ املُْرْتَضَـى</w:t>
      </w:r>
    </w:p>
    <w:p>
      <w:pPr>
        <w:autoSpaceDN w:val="0"/>
        <w:tabs>
          <w:tab w:pos="1648" w:val="left"/>
          <w:tab w:pos="173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وَأَمِينِكَ عَىلَ وَىحْ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</w:t>
      </w:r>
    </w:p>
    <w:p>
      <w:pPr>
        <w:autoSpaceDN w:val="0"/>
        <w:tabs>
          <w:tab w:pos="824" w:val="left"/>
          <w:tab w:pos="1070" w:val="left"/>
          <w:tab w:pos="382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أَكْرَمِ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َسْالَفِ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148" w:val="left"/>
          <w:tab w:pos="2284" w:val="left"/>
          <w:tab w:pos="4088" w:val="left"/>
        </w:tabs>
        <w:autoSpaceDE w:val="0"/>
        <w:widowControl/>
        <w:spacing w:line="574" w:lineRule="exact" w:before="2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املَْنْعُـــوتِ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وَاالْº ِنْصَـــافِ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اى5 ِلْعَـــدْلِ </w:t>
      </w:r>
    </w:p>
    <w:p>
      <w:pPr>
        <w:autoSpaceDN w:val="0"/>
        <w:tabs>
          <w:tab w:pos="894" w:val="left"/>
          <w:tab w:pos="2464" w:val="left"/>
          <w:tab w:pos="2710" w:val="left"/>
        </w:tabs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املُْنْتَخَــبِ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سُــورَةِ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َعْــرَافِ </w:t>
      </w:r>
    </w:p>
    <w:p>
      <w:pPr>
        <w:autoSpaceDN w:val="0"/>
        <w:tabs>
          <w:tab w:pos="246" w:val="left"/>
          <w:tab w:pos="2882" w:val="left"/>
          <w:tab w:pos="4256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وَالْبُطُونِ الظِّـرَافِ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الشِّـرَافِ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أَصْالَبِ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لِبِ ںى5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ملُْصَىڡ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مِنْ مُصَاصِ عَبْـدِ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tabs>
          <w:tab w:pos="3446" w:val="left"/>
          <w:tab w:pos="3584" w:val="left"/>
          <w:tab w:pos="4638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هَـدَيْتَ بِـهِ مِـنَ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مَنَـافٍ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عَبْـدِ </w:t>
      </w:r>
    </w:p>
    <w:p>
      <w:pPr>
        <w:autoSpaceDN w:val="0"/>
        <w:tabs>
          <w:tab w:pos="200" w:val="left"/>
          <w:tab w:pos="4152" w:val="left"/>
          <w:tab w:pos="4288" w:val="left"/>
        </w:tabs>
        <w:autoSpaceDE w:val="0"/>
        <w:widowControl/>
        <w:spacing w:line="702" w:lineRule="exact" w:before="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نْـتَ بِـهِ سَـبِيلَ الْعَفَـافِ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ِالَفِ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أَسْـئَلُكَ اى5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َفْضَـلِ مَسْـأَلَتِكَ </w:t>
      </w:r>
    </w:p>
    <w:p>
      <w:pPr>
        <w:autoSpaceDN w:val="0"/>
        <w:autoSpaceDE w:val="0"/>
        <w:widowControl/>
        <w:spacing w:line="540" w:lineRule="exact" w:before="0" w:after="0"/>
        <w:ind w:left="13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وَأَكْرَهمَِا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أَمسَْائِكَ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َحَبِّ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3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10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47" w:h="11049"/>
          <w:pgMar w:top="2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7" w:h="11049"/>
          <w:pgMar w:top="48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وَنَبِيِّنَا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continuous"/>
          <w:pgSz w:w="5647" w:h="11049"/>
          <w:pgMar w:top="48" w:right="192" w:bottom="78" w:left="106" w:header="720" w:footer="720" w:gutter="0"/>
          <w:cols w:num="2" w:equalWidth="0">
            <w:col w:w="2915" w:space="0"/>
            <w:col w:w="2432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مَنَنْتَ عَلَيْنَا</w:t>
      </w:r>
    </w:p>
    <w:p>
      <w:pPr>
        <w:sectPr>
          <w:type w:val="nextColumn"/>
          <w:pgSz w:w="5647" w:h="11049"/>
          <w:pgMar w:top="48" w:right="192" w:bottom="78" w:left="106" w:header="720" w:footer="720" w:gutter="0"/>
          <w:cols w:num="2" w:equalWidth="0">
            <w:col w:w="2915" w:space="0"/>
            <w:col w:w="2432" w:space="0"/>
          </w:cols>
          <w:docGrid w:linePitch="360"/>
        </w:sectPr>
      </w:pPr>
    </w:p>
    <w:p>
      <w:pPr>
        <w:autoSpaceDN w:val="0"/>
        <w:tabs>
          <w:tab w:pos="1250" w:val="left"/>
          <w:tab w:pos="1386" w:val="left"/>
          <w:tab w:pos="379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وَأَمَرْتَنَـا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بِـهِ مِـنَ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فَاسْـتَنْقَذْتَنَا</w:t>
      </w:r>
    </w:p>
    <w:p>
      <w:pPr>
        <w:autoSpaceDN w:val="0"/>
        <w:tabs>
          <w:tab w:pos="3424" w:val="left"/>
          <w:tab w:pos="3560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وَجَعَلْـتَ صَـالَتَنَا عَلَيْـهِ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الَةِ عَلَيْهِ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عْطَائِكَ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وَمَنًّا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وَلُطْفًا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دَرَجَةً وَكَف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ارَةً </w:t>
      </w:r>
    </w:p>
    <w:p>
      <w:pPr>
        <w:autoSpaceDN w:val="0"/>
        <w:tabs>
          <w:tab w:pos="1248" w:val="left"/>
          <w:tab w:pos="1604" w:val="left"/>
        </w:tabs>
        <w:autoSpaceDE w:val="0"/>
        <w:widowControl/>
        <w:spacing w:line="576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وَاتِّبَاعًــا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فَــأَدْعُوكَ تَعْظِى</w:t>
        <w:br/>
        <w:t>مًــا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َمْــرِكَ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وَمُنْتَجِزًا ملَِوْعُودِكَ ملَِا حى</w:t>
        <w:br/>
        <w:t xml:space="preserve"> َ5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ِبُ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لِوَصِي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</w:p>
    <w:p>
      <w:pPr>
        <w:autoSpaceDN w:val="0"/>
        <w:tabs>
          <w:tab w:pos="4132" w:val="left"/>
        </w:tabs>
        <w:autoSpaceDE w:val="0"/>
        <w:widowControl/>
        <w:spacing w:line="778" w:lineRule="exact" w:before="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أَدَاءِ حَقِّـهِ  قِبَلَنَـا اِذْ آمَن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لِنَبِيِّنَا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878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قْنَاهُ وَات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بَعْنَـا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أُرى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بِهِ </w:t>
      </w:r>
    </w:p>
    <w:p>
      <w:pPr>
        <w:sectPr>
          <w:type w:val="continuous"/>
          <w:pgSz w:w="5647" w:h="11049"/>
          <w:pgMar w:top="48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ََّ وَمَلَٰٓئِكَتَــهُۥ</w:t>
      </w:r>
    </w:p>
    <w:p>
      <w:pPr>
        <w:sectPr>
          <w:type w:val="continuous"/>
          <w:pgSz w:w="5647" w:h="11049"/>
          <w:pgMar w:top="48" w:right="192" w:bottom="78" w:left="106" w:header="720" w:footer="720" w:gutter="0"/>
          <w:cols w:num="2" w:equalWidth="0">
            <w:col w:w="3020" w:space="0"/>
            <w:col w:w="2327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وَقُلْــتَ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مَعَــهُ </w:t>
      </w:r>
    </w:p>
    <w:p>
      <w:pPr>
        <w:sectPr>
          <w:type w:val="nextColumn"/>
          <w:pgSz w:w="5647" w:h="11049"/>
          <w:pgMar w:top="48" w:right="192" w:bottom="78" w:left="106" w:header="720" w:footer="720" w:gutter="0"/>
          <w:cols w:num="2" w:equalWidth="0">
            <w:col w:w="3020" w:space="0"/>
            <w:col w:w="232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يُصَــلُّونَ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ٱلَّــبِِّۚ يَٰٓأَيُّهَــا ٱلَِّيــنَ </w:t>
      </w:r>
    </w:p>
    <w:p>
      <w:pPr>
        <w:autoSpaceDN w:val="0"/>
        <w:autoSpaceDE w:val="0"/>
        <w:widowControl/>
        <w:spacing w:line="842" w:lineRule="exact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يمًا</w:t>
      </w:r>
      <w:r>
        <w:rPr>
          <w:rFonts w:ascii="AGA" w:hAnsi="AGA" w:eastAsia="AGA"/>
          <w:b w:val="0"/>
          <w:i w:val="0"/>
          <w:color w:val="00B050"/>
          <w:sz w:val="52"/>
        </w:rPr>
        <w:t>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ءَامَنُواْ صَلُّواْ عَلَيۡهِ وَسَلِّمُواْ تَسۡـلِ </w:t>
      </w:r>
    </w:p>
    <w:p>
      <w:pPr>
        <w:autoSpaceDN w:val="0"/>
        <w:tabs>
          <w:tab w:pos="1830" w:val="left"/>
          <w:tab w:pos="4188" w:val="left"/>
        </w:tabs>
        <w:autoSpaceDE w:val="0"/>
        <w:widowControl/>
        <w:spacing w:line="6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نَبِــهى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الْعِبَــادَ اى5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َوَأَمَــرْت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11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47" w:h="11049"/>
          <w:pgMar w:top="48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ََضْهى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وَأَمَرْهى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هى5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فَنَسْـأَلُكَ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فَرِيضَةً 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حى5 ِ5 َـالَلِ وَهح5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ِْـكَ وَنُـورِ عَظَمَتِـكَ </w:t>
      </w:r>
    </w:p>
    <w:p>
      <w:pPr>
        <w:autoSpaceDN w:val="0"/>
        <w:autoSpaceDE w:val="0"/>
        <w:widowControl/>
        <w:spacing w:line="602" w:lineRule="exact" w:before="3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أَوْجَبْتَ عَىلَ نَفْسِـكَ لِملُْحْسِـنِںى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تُصَىلَِّ أَنْتَ وَمَالَئِكَتُكَ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عَبْدِكَ وَرَسُولِكَ وَنَبِيِّـكَ وَصَـفِيِّكَ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أَفْضَلَ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َتِكَ مِنْ خَلْقِكَ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أَحَدٍ مِنْ خَلْقِكَ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محَِيدٌ حمَ5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وَأَكْــرِمْ مَقَامَــهُ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ارْفَــعْ دَرَجَتَــهُ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ِْــرْ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وَأَبْلِــجْ ححُ5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وَثَقِّــلْ </w:t>
      </w:r>
    </w:p>
    <w:p>
      <w:pPr>
        <w:autoSpaceDN w:val="0"/>
        <w:tabs>
          <w:tab w:pos="844" w:val="left"/>
          <w:tab w:pos="980" w:val="left"/>
          <w:tab w:pos="2626" w:val="left"/>
          <w:tab w:pos="2762" w:val="left"/>
          <w:tab w:pos="449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وَأَدِمْ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نُورَهُ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وَأَجْزِلْ ثَوَابَهُ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تَهُ </w:t>
      </w:r>
    </w:p>
    <w:p>
      <w:pPr>
        <w:autoSpaceDN w:val="0"/>
        <w:tabs>
          <w:tab w:pos="4234" w:val="left"/>
          <w:tab w:pos="4370" w:val="left"/>
        </w:tabs>
        <w:autoSpaceDE w:val="0"/>
        <w:widowControl/>
        <w:spacing w:line="540" w:lineRule="exact" w:before="326" w:after="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وَأَحلِْـقْ بِـهِ مِـنْ ذُرِّيَتِـهِ وَأَهْـلِ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كَرَامَتَهُ </w:t>
      </w:r>
    </w:p>
    <w:p>
      <w:pPr>
        <w:sectPr>
          <w:pgSz w:w="5647" w:h="11049"/>
          <w:pgMar w:top="164" w:right="84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وَعَظِّمْهُ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47" w:h="11049"/>
          <w:pgMar w:top="164" w:right="84" w:bottom="78" w:left="106" w:header="720" w:footer="720" w:gutter="0"/>
          <w:cols w:num="2" w:equalWidth="0">
            <w:col w:w="2615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بَيْتِهِ مَاتَقِر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بِهِ عَيْنُهُ </w:t>
      </w:r>
    </w:p>
    <w:p>
      <w:pPr>
        <w:sectPr>
          <w:type w:val="nextColumn"/>
          <w:pgSz w:w="5647" w:h="11049"/>
          <w:pgMar w:top="164" w:right="84" w:bottom="78" w:left="106" w:header="720" w:footer="720" w:gutter="0"/>
          <w:cols w:num="2" w:equalWidth="0">
            <w:col w:w="2615" w:space="0"/>
            <w:col w:w="28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819"/>
        <w:gridCol w:w="1819"/>
        <w:gridCol w:w="1819"/>
      </w:tblGrid>
      <w:tr>
        <w:trPr>
          <w:trHeight w:hRule="exact" w:val="28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12 / 19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‹éÛ¤]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l]¤] 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11049"/>
          <w:pgMar w:top="164" w:right="84" w:bottom="78" w:left="106" w:header="720" w:footer="720" w:gutter="0"/>
          <w:cols/>
          <w:docGrid w:linePitch="360"/>
        </w:sectPr>
      </w:pPr>
    </w:p>
    <w:p>
      <w:pPr>
        <w:autoSpaceDN w:val="0"/>
        <w:tabs>
          <w:tab w:pos="3104" w:val="left"/>
          <w:tab w:pos="319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اجْعَـلْ سَـيِّدَاى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خَلَوْا قَبْهل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ََمهُْ أُزَرَاءَ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أَكْرى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تَبَعًا</w:t>
      </w:r>
    </w:p>
    <w:p>
      <w:pPr>
        <w:autoSpaceDN w:val="0"/>
        <w:autoSpaceDE w:val="0"/>
        <w:widowControl/>
        <w:spacing w:line="540" w:lineRule="exact" w:before="2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وَأَعْالَمهُْ دَرَجَةً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وَأَفْضَلَهُمْ كَرَامَةً وَنُورًا</w:t>
      </w:r>
    </w:p>
    <w:p>
      <w:pPr>
        <w:autoSpaceDN w:val="0"/>
        <w:autoSpaceDE w:val="0"/>
        <w:widowControl/>
        <w:spacing w:line="866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وَأَفْسَحَهُمْ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احلْ5َن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مَرى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ِالً </w:t>
      </w:r>
    </w:p>
    <w:p>
      <w:pPr>
        <w:sectPr>
          <w:pgSz w:w="5647" w:h="11049"/>
          <w:pgMar w:top="0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املُْنْتَخَبِــںى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47" w:h="11049"/>
          <w:pgMar w:top="0" w:right="192" w:bottom="78" w:left="106" w:header="720" w:footer="720" w:gutter="0"/>
          <w:cols w:num="2" w:equalWidth="0">
            <w:col w:w="2370" w:space="0"/>
            <w:col w:w="297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ــابِقِںى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غَايَتَــهُ </w:t>
      </w:r>
    </w:p>
    <w:p>
      <w:pPr>
        <w:sectPr>
          <w:type w:val="nextColumn"/>
          <w:pgSz w:w="5647" w:h="11049"/>
          <w:pgMar w:top="0" w:right="192" w:bottom="78" w:left="106" w:header="720" w:footer="720" w:gutter="0"/>
          <w:cols w:num="2" w:equalWidth="0">
            <w:col w:w="2370" w:space="0"/>
            <w:col w:w="297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املُْقَـــــر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دَارَهُ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ِهلَُ </w:t>
      </w:r>
    </w:p>
    <w:p>
      <w:pPr>
        <w:autoSpaceDN w:val="0"/>
        <w:autoSpaceDE w:val="0"/>
        <w:widowControl/>
        <w:spacing w:line="664" w:lineRule="exact" w:before="0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اجْعَـهلُْ أَكْـرَمَ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املُْصْطَفَںى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ِهلَُ </w:t>
      </w:r>
    </w:p>
    <w:p>
      <w:pPr>
        <w:sectPr>
          <w:type w:val="continuous"/>
          <w:pgSz w:w="5647" w:h="11049"/>
          <w:pgMar w:top="0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وَأَفْضَلَهُمْ ثَوَااى5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sectPr>
          <w:type w:val="continuous"/>
          <w:pgSz w:w="5647" w:h="11049"/>
          <w:pgMar w:top="0" w:right="192" w:bottom="78" w:left="106" w:header="720" w:footer="720" w:gutter="0"/>
          <w:cols w:num="2" w:equalWidth="0">
            <w:col w:w="2130" w:space="0"/>
            <w:col w:w="321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َكْرَمِںى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عِنْدَكَ مَرى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ِالً </w:t>
      </w:r>
    </w:p>
    <w:p>
      <w:pPr>
        <w:sectPr>
          <w:type w:val="nextColumn"/>
          <w:pgSz w:w="5647" w:h="11049"/>
          <w:pgMar w:top="0" w:right="192" w:bottom="78" w:left="106" w:header="720" w:footer="720" w:gutter="0"/>
          <w:cols w:num="2" w:equalWidth="0">
            <w:col w:w="2130" w:space="0"/>
            <w:col w:w="321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مَقَامًـــا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وَأَثْبَـــهى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وَأَقْـــرَهى5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حمَ5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ْلِسًـــا</w:t>
      </w:r>
    </w:p>
    <w:p>
      <w:pPr>
        <w:autoSpaceDN w:val="0"/>
        <w:autoSpaceDE w:val="0"/>
        <w:widowControl/>
        <w:spacing w:line="578" w:lineRule="exact" w:before="25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مَسْــأَهل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َحَهُــمْ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وَأَصْــوَهى5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الكََمــاً </w:t>
      </w:r>
    </w:p>
    <w:p>
      <w:pPr>
        <w:autoSpaceDN w:val="0"/>
        <w:tabs>
          <w:tab w:pos="798" w:val="left"/>
          <w:tab w:pos="2068" w:val="left"/>
          <w:tab w:pos="2314" w:val="left"/>
        </w:tabs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وَأَعْظَمَهُمْ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وَأَفْضَلَهُمْ لَدَيْكَ نَصِيبًا</w:t>
      </w:r>
    </w:p>
    <w:p>
      <w:pPr>
        <w:autoSpaceDN w:val="0"/>
        <w:tabs>
          <w:tab w:pos="1552" w:val="left"/>
          <w:tab w:pos="1972" w:val="left"/>
          <w:tab w:pos="2662" w:val="left"/>
          <w:tab w:pos="2908" w:val="left"/>
          <w:tab w:pos="4064" w:val="left"/>
        </w:tabs>
        <w:autoSpaceDE w:val="0"/>
        <w:widowControl/>
        <w:spacing w:line="678" w:lineRule="exact" w:before="1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غُرُفَـــــاتِ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ِهلُْ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رَغْبَـــــةً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عِنْـــــدَكَ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13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47" w:h="11049"/>
          <w:pgMar w:top="0" w:right="192" w:bottom="78" w:left="106" w:header="720" w:footer="720" w:gutter="0"/>
          <w:cols/>
          <w:docGrid w:linePitch="360"/>
        </w:sectPr>
      </w:pPr>
    </w:p>
    <w:p>
      <w:pPr>
        <w:autoSpaceDN w:val="0"/>
        <w:tabs>
          <w:tab w:pos="2006" w:val="left"/>
          <w:tab w:pos="3352" w:val="left"/>
          <w:tab w:pos="4040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الْعُىلَ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الْفِرْدَوْس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دَرَجَةَ فَوْهڡ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</w:t>
      </w:r>
    </w:p>
    <w:p>
      <w:pPr>
        <w:autoSpaceDN w:val="0"/>
        <w:autoSpaceDE w:val="0"/>
        <w:widowControl/>
        <w:spacing w:line="716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ْ5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َــحَ سَــائِلٍ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أَصْــدَقَ قَائِــلٍ </w:t>
      </w:r>
    </w:p>
    <w:p>
      <w:pPr>
        <w:autoSpaceDN w:val="0"/>
        <w:tabs>
          <w:tab w:pos="2384" w:val="left"/>
          <w:tab w:pos="2522" w:val="left"/>
          <w:tab w:pos="4500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وَشَفِّعْهُ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وَأَفْضَلَ مُشَف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شَافِعٍ 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بِشَفَاعَةٍ يَغْبِطُهُ هى5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</w:t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عِبَـادَكَ بِفَصْـلِ قَضَـائِكَ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مَـرى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وإِ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َصْدَقِںى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قِيالً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فَاجْعَلْ 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املَْهْدِںى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سَبِيالً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َحْسَنِںى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معََالً </w:t>
      </w:r>
    </w:p>
    <w:p>
      <w:pPr>
        <w:autoSpaceDN w:val="0"/>
        <w:tabs>
          <w:tab w:pos="1232" w:val="left"/>
          <w:tab w:pos="1478" w:val="left"/>
          <w:tab w:pos="4652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وَاجْعَـلْ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اجْعَـلْ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لَنَـا فَرَطـاً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812" w:val="left"/>
          <w:tab w:pos="1012" w:val="left"/>
          <w:tab w:pos="2090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وَآخِرِاى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حَوْضَهُ لَنَا مَوْعِدًا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لِنَا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وَاسْـــتَعْمِلْنَا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احْشُــــرْاى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زُمْرَتِـــهِ </w:t>
      </w:r>
    </w:p>
    <w:p>
      <w:pPr>
        <w:autoSpaceDN w:val="0"/>
        <w:tabs>
          <w:tab w:pos="246" w:val="left"/>
          <w:tab w:pos="1954" w:val="left"/>
          <w:tab w:pos="2200" w:val="left"/>
          <w:tab w:pos="450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وَعَرِّفْنَا وَهح5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عَىلَ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14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47" w:h="11049"/>
          <w:pgMar w:top="0" w:right="84" w:bottom="78" w:left="106" w:header="720" w:footer="720" w:gutter="0"/>
          <w:cols/>
          <w:docGrid w:linePitch="360"/>
        </w:sectPr>
      </w:pPr>
    </w:p>
    <w:p>
      <w:pPr>
        <w:autoSpaceDN w:val="0"/>
        <w:tabs>
          <w:tab w:pos="1800" w:val="left"/>
          <w:tab w:pos="1890" w:val="left"/>
          <w:tab w:pos="3030" w:val="left"/>
          <w:tab w:pos="3788" w:val="left"/>
          <w:tab w:pos="4246" w:val="left"/>
        </w:tabs>
        <w:autoSpaceDE w:val="0"/>
        <w:widowControl/>
        <w:spacing w:line="834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امح5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َْـعْ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وَحِزْبِـهِ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زُمْرَتِهِ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وَاجْعَلْنَا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وَالَ 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بَيْنَنَـا وَبَيْنَـهُ مكََـا آمَن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 بِـهِ وَملَْ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ََهُ </w:t>
      </w:r>
    </w:p>
    <w:p>
      <w:pPr>
        <w:autoSpaceDN w:val="0"/>
        <w:tabs>
          <w:tab w:pos="242" w:val="left"/>
          <w:tab w:pos="1344" w:val="left"/>
        </w:tabs>
        <w:autoSpaceDE w:val="0"/>
        <w:widowControl/>
        <w:spacing w:line="634" w:lineRule="exact" w:before="0" w:after="31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مُـدْخَهلَُ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تُفَرِّقْ بَيْنَنَا وَبَيْنَهُ حَـىى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تُـدْخِلَنَا</w:t>
      </w:r>
    </w:p>
    <w:p>
      <w:pPr>
        <w:sectPr>
          <w:pgSz w:w="5647" w:h="11049"/>
          <w:pgMar w:top="16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َ5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ْعَلَنَا مِنْ رُفَقَائِـهِ مَـعَ </w:t>
      </w:r>
    </w:p>
    <w:p>
      <w:pPr>
        <w:sectPr>
          <w:type w:val="continuous"/>
          <w:pgSz w:w="5647" w:h="11049"/>
          <w:pgMar w:top="16" w:right="192" w:bottom="78" w:left="106" w:header="720" w:footer="720" w:gutter="0"/>
          <w:cols w:num="2" w:equalWidth="0">
            <w:col w:w="3170" w:space="0"/>
            <w:col w:w="217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وَتُورِدَاى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حَوْضَهُ </w:t>
      </w:r>
    </w:p>
    <w:p>
      <w:pPr>
        <w:sectPr>
          <w:type w:val="nextColumn"/>
          <w:pgSz w:w="5647" w:h="11049"/>
          <w:pgMar w:top="16" w:right="192" w:bottom="78" w:left="106" w:header="720" w:footer="720" w:gutter="0"/>
          <w:cols w:num="2" w:equalWidth="0">
            <w:col w:w="3170" w:space="0"/>
            <w:col w:w="2177" w:space="0"/>
          </w:cols>
          <w:docGrid w:linePitch="360"/>
        </w:sectPr>
      </w:pPr>
    </w:p>
    <w:p>
      <w:pPr>
        <w:autoSpaceDN w:val="0"/>
        <w:tabs>
          <w:tab w:pos="110" w:val="left"/>
          <w:tab w:pos="2318" w:val="left"/>
        </w:tabs>
        <w:autoSpaceDE w:val="0"/>
        <w:widowControl/>
        <w:spacing w:line="822" w:lineRule="exact" w:before="0" w:after="254"/>
        <w:ind w:left="6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املُْنْعَمِ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ِْمْ مِـنَ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بِيِّـںى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وَالصِّـدِّيقِںى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وَحَسُـنَ أُولَئِـكَ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iُّ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َـدَاءِ وَالص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ـاحلِِںى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sectPr>
          <w:type w:val="continuous"/>
          <w:pgSz w:w="5647" w:h="11049"/>
          <w:pgMar w:top="16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sectPr>
          <w:type w:val="continuous"/>
          <w:pgSz w:w="5647" w:h="11049"/>
          <w:pgMar w:top="16" w:right="192" w:bottom="78" w:left="106" w:header="720" w:footer="720" w:gutter="0"/>
          <w:cols w:num="2" w:equalWidth="0">
            <w:col w:w="2284" w:space="0"/>
            <w:col w:w="3064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حلَْمْدُ هللِ رَبِّ الْ </w:t>
      </w:r>
      <w:r>
        <w:rPr>
          <w:rFonts w:ascii="AdobeNaskh" w:hAnsi="AdobeNaskh" w:eastAsia="AdobeNaskh"/>
          <w:b w:val="0"/>
          <w:i w:val="0"/>
          <w:color w:val="000000"/>
          <w:sz w:val="31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رَفِيقًا</w:t>
      </w:r>
    </w:p>
    <w:p>
      <w:pPr>
        <w:sectPr>
          <w:type w:val="nextColumn"/>
          <w:pgSz w:w="5647" w:h="11049"/>
          <w:pgMar w:top="16" w:right="192" w:bottom="78" w:left="106" w:header="720" w:footer="720" w:gutter="0"/>
          <w:cols w:num="2" w:equalWidth="0">
            <w:col w:w="2284" w:space="0"/>
            <w:col w:w="30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1258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ابتداء الربع الثالث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نُورِ اهلُْدَى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</w:p>
    <w:p>
      <w:pPr>
        <w:autoSpaceDN w:val="0"/>
        <w:autoSpaceDE w:val="0"/>
        <w:widowControl/>
        <w:spacing w:line="6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وَالْقَائِدِ إِىلَ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اىعِ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شْـدِ </w:t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نَىى5 ِ</w:t>
        <w:br/>
        <w:t xml:space="preserve"> ِّ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محَْةِ وَإِمَامِ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وَرَسُولِ رَبِّ </w:t>
      </w:r>
    </w:p>
    <w:p>
      <w:pPr>
        <w:autoSpaceDN w:val="0"/>
        <w:tabs>
          <w:tab w:pos="2438" w:val="left"/>
          <w:tab w:pos="257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مكََا بَل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 رِسَالَتَكَ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 نَىى5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بَعْدَهُ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15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47" w:h="11049"/>
          <w:pgMar w:top="16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10" w:val="left"/>
          <w:tab w:pos="1148" w:val="left"/>
          <w:tab w:pos="2992" w:val="left"/>
          <w:tab w:pos="312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وَأَقَـامَ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وَتَـالَ آاى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وَنَصَـحَ لِعِبَـادِك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وَأَنْفَذَ حُمكَْكَ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بِهعَْدِكَ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حُدُودَكَ </w:t>
      </w:r>
    </w:p>
    <w:p>
      <w:pPr>
        <w:autoSpaceDN w:val="0"/>
        <w:tabs>
          <w:tab w:pos="246" w:val="left"/>
          <w:tab w:pos="2462" w:val="left"/>
          <w:tab w:pos="3288" w:val="left"/>
          <w:tab w:pos="3424" w:val="left"/>
        </w:tabs>
        <w:autoSpaceDE w:val="0"/>
        <w:widowControl/>
        <w:spacing w:line="540" w:lineRule="exact" w:before="3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عَـنْ مَعْصِـيَتِكَ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وَىهى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وَأَمَرَ بِطَاعَتِكَ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وَوَاىلَ وَلِي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تُوَالِيَـهُ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وَعَادَى عَدُو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تُعَادِيَهُ </w:t>
      </w:r>
    </w:p>
    <w:p>
      <w:pPr>
        <w:autoSpaceDN w:val="0"/>
        <w:tabs>
          <w:tab w:pos="1710" w:val="left"/>
          <w:tab w:pos="1800" w:val="left"/>
          <w:tab w:pos="3870" w:val="left"/>
          <w:tab w:pos="4514" w:val="left"/>
        </w:tabs>
        <w:autoSpaceDE w:val="0"/>
        <w:widowControl/>
        <w:spacing w:line="866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pgSz w:w="5647" w:h="11049"/>
          <w:pgMar w:top="164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رُوحِـهِ </w:t>
      </w:r>
    </w:p>
    <w:p>
      <w:pPr>
        <w:sectPr>
          <w:type w:val="continuous"/>
          <w:pgSz w:w="5647" w:h="11049"/>
          <w:pgMar w:top="164" w:right="192" w:bottom="78" w:left="106" w:header="720" w:footer="720" w:gutter="0"/>
          <w:cols w:num="2" w:equalWidth="0">
            <w:col w:w="1838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جَسَدِهِ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َجْسَادِ </w:t>
      </w:r>
    </w:p>
    <w:p>
      <w:pPr>
        <w:sectPr>
          <w:type w:val="nextColumn"/>
          <w:pgSz w:w="5647" w:h="11049"/>
          <w:pgMar w:top="164" w:right="192" w:bottom="78" w:left="106" w:header="720" w:footer="720" w:gutter="0"/>
          <w:cols w:num="2" w:equalWidth="0">
            <w:col w:w="1838" w:space="0"/>
            <w:col w:w="3510" w:space="0"/>
          </w:cols>
          <w:docGrid w:linePitch="360"/>
        </w:sectPr>
      </w:pPr>
    </w:p>
    <w:p>
      <w:pPr>
        <w:autoSpaceDN w:val="0"/>
        <w:tabs>
          <w:tab w:pos="246" w:val="left"/>
          <w:tab w:pos="3714" w:val="left"/>
          <w:tab w:pos="385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مَوْقِفِهِ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املَْوَاقِفِ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َرْوَاحِ </w:t>
      </w:r>
    </w:p>
    <w:p>
      <w:pPr>
        <w:autoSpaceDN w:val="0"/>
        <w:tabs>
          <w:tab w:pos="1736" w:val="left"/>
          <w:tab w:pos="1872" w:val="left"/>
        </w:tabs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ذِكْرِهِ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َْدِهِ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املَْشَاهِدِ </w:t>
      </w:r>
    </w:p>
    <w:p>
      <w:pPr>
        <w:autoSpaceDN w:val="0"/>
        <w:tabs>
          <w:tab w:pos="986" w:val="left"/>
          <w:tab w:pos="107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إِذَا ذُكِـرَ صَـالَةً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عَـىلَ نَبِيِّنَـا</w:t>
      </w:r>
    </w:p>
    <w:p>
      <w:pPr>
        <w:autoSpaceDN w:val="0"/>
        <w:tabs>
          <w:tab w:pos="3132" w:val="left"/>
          <w:tab w:pos="3854" w:val="left"/>
        </w:tabs>
        <w:autoSpaceDE w:val="0"/>
        <w:widowControl/>
        <w:spacing w:line="778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الَمَ مكََـا ذُكِـرَ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أَبْلِغْـهُ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عَـىلَ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ـىى5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وَرَمحَْـةُ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290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16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type w:val="continuous"/>
          <w:pgSz w:w="5647" w:h="11049"/>
          <w:pgMar w:top="164" w:right="192" w:bottom="78" w:left="106" w:header="720" w:footer="720" w:gutter="0"/>
          <w:cols/>
          <w:docGrid w:linePitch="360"/>
        </w:sectPr>
      </w:pPr>
    </w:p>
    <w:p>
      <w:pPr>
        <w:autoSpaceDN w:val="0"/>
        <w:tabs>
          <w:tab w:pos="4210" w:val="left"/>
          <w:tab w:pos="430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مَالَئِكَتِـكَ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ََاكَتُـه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6" w:val="left"/>
          <w:tab w:pos="3854" w:val="left"/>
          <w:tab w:pos="3992" w:val="left"/>
        </w:tabs>
        <w:autoSpaceDE w:val="0"/>
        <w:widowControl/>
        <w:spacing w:line="5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أَنْبِيَائِـكَ املُْطَه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24" w:val="left"/>
          <w:tab w:pos="1960" w:val="left"/>
        </w:tabs>
        <w:autoSpaceDE w:val="0"/>
        <w:widowControl/>
        <w:spacing w:line="602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محََـهل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رُسُـلِكَ املُْرْسَـلِںى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3920" w:val="left"/>
          <w:tab w:pos="4056" w:val="left"/>
        </w:tabs>
        <w:autoSpaceDE w:val="0"/>
        <w:widowControl/>
        <w:spacing w:line="578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وَعَـــىلَ سَـــادَاتِنَا جِرى5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ِْيـــلَ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عَرْشِـــكَ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وَمِياكَئِيـلَ وَإِرسَْافِيـلَ وَمَلَـكِ املَْـوْتِ </w:t>
      </w:r>
    </w:p>
    <w:p>
      <w:pPr>
        <w:autoSpaceDN w:val="0"/>
        <w:tabs>
          <w:tab w:pos="1086" w:val="left"/>
          <w:tab w:pos="1176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وَرِضْوَانَ خَازِنِ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وَمَالِكٍ </w:t>
      </w:r>
    </w:p>
    <w:p>
      <w:pPr>
        <w:autoSpaceDN w:val="0"/>
        <w:autoSpaceDE w:val="0"/>
        <w:widowControl/>
        <w:spacing w:line="60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الْكِرَامِ الْاكَتِبِںى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وَصَلِّ عَـىلَ أَهْـلِ </w:t>
      </w:r>
    </w:p>
    <w:p>
      <w:pPr>
        <w:autoSpaceDN w:val="0"/>
        <w:autoSpaceDE w:val="0"/>
        <w:widowControl/>
        <w:spacing w:line="758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طَاعَتِكَ أَمح5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مِـنْ أَهْـلِ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ـمَوَاتِ </w:t>
      </w:r>
    </w:p>
    <w:p>
      <w:pPr>
        <w:autoSpaceDN w:val="0"/>
        <w:tabs>
          <w:tab w:pos="2482" w:val="left"/>
          <w:tab w:pos="3930" w:val="left"/>
          <w:tab w:pos="40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أَهْلَ بَيْتِ نَبِيِّـكَ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آتِ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َرَضِںى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أَفْضَلَ مَا آتَيْتَ أَحَداً مِنْ أَهْلِ بُيُـوتِ </w:t>
      </w:r>
    </w:p>
    <w:p>
      <w:pPr>
        <w:autoSpaceDN w:val="0"/>
        <w:tabs>
          <w:tab w:pos="3964" w:val="left"/>
          <w:tab w:pos="4054" w:val="left"/>
        </w:tabs>
        <w:autoSpaceDE w:val="0"/>
        <w:widowControl/>
        <w:spacing w:line="602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وَاجْزِ أَحصَْابَ نَبِيِّكَ أَفْضَلَ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2" w:lineRule="exact" w:before="202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أَحصَْابِ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أَحَدًا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مَاجَازَيْتَ 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17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47" w:h="11049"/>
          <w:pgMar w:top="2" w:right="192" w:bottom="7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اغْفِــرْ لِملُْــؤْمِنِںى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وَاملُْؤْمِنَــات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وَاملُْسْملِِںى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وَاملُْسْملَِاتِ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َحْيَـاءِ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autoSpaceDN w:val="0"/>
        <w:tabs>
          <w:tab w:pos="3928" w:val="left"/>
          <w:tab w:pos="4018" w:val="left"/>
        </w:tabs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وَاغْفِرْ لَنَـا والِºِخْوَانِنَـا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َمْوَاتِ 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سَـبَقُواى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اى5 ِالْº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َـانِ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َ5 ْعَـلْ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قُلُوبِنَـا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رَؤُوفٌ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غِالًّ 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آمَنُوا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</w:t>
        <w:br/>
        <w:t xml:space="preserve"> ِّ سَـيِّدِاى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ـىى5 ِ</w:t>
        <w:br/>
        <w:t xml:space="preserve"> ِّ اهلَْـاىمس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آهلِِ وَحصَْبِـهِ وَسَـملِّْ تَسْـلِى</w:t>
        <w:br/>
        <w:t>مًا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خَرى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الْرى5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18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هى5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ُْضِيكَ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ُْضِـيهِ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َأَرْمحََ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وَعَــىلَ آهلِِ وَحصَْبِــهِ وَسَــملِّْ </w:t>
      </w:r>
    </w:p>
    <w:p>
      <w:pPr>
        <w:autoSpaceDN w:val="0"/>
        <w:tabs>
          <w:tab w:pos="3664" w:val="left"/>
        </w:tabs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طَيِّبًـا مُبَـارَاكً فِيـهِ جَـزِيالً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تَسْلِى</w:t>
        <w:br/>
        <w:t>مًا</w:t>
      </w:r>
    </w:p>
    <w:p>
      <w:pPr>
        <w:autoSpaceDN w:val="0"/>
        <w:tabs>
          <w:tab w:pos="1820" w:val="left"/>
          <w:tab w:pos="3554" w:val="left"/>
          <w:tab w:pos="4178" w:val="left"/>
          <w:tab w:pos="4268" w:val="left"/>
          <w:tab w:pos="4842" w:val="left"/>
          <w:tab w:pos="5276" w:val="left"/>
        </w:tabs>
        <w:autoSpaceDE w:val="0"/>
        <w:widowControl/>
        <w:spacing w:line="308" w:lineRule="exact" w:before="12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18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p>
      <w:pPr>
        <w:sectPr>
          <w:pgSz w:w="5647" w:h="11049"/>
          <w:pgMar w:top="2" w:right="192" w:bottom="78" w:left="1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0"/>
        <w:gridCol w:w="1780"/>
        <w:gridCol w:w="1780"/>
      </w:tblGrid>
      <w:tr>
        <w:trPr>
          <w:trHeight w:hRule="exact" w:val="862"/>
        </w:trPr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1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>هُـم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 xml:space="preserve"> صَـلِّ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3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>الله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1"/>
              </w:rPr>
              <w:t>.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2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>مح5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>َِيالً دَامى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>4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1"/>
              </w:rPr>
              <w:t>ًِا بِدَوَامِ مُلْك</w:t>
            </w:r>
          </w:p>
        </w:tc>
      </w:tr>
    </w:tbl>
    <w:p>
      <w:pPr>
        <w:autoSpaceDN w:val="0"/>
        <w:autoSpaceDE w:val="0"/>
        <w:widowControl/>
        <w:spacing w:line="732" w:lineRule="exact" w:before="42" w:after="30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ٍ وَعَـىلَ آهلِِ مِـلْءَ الْفَضَـاءِ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291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29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7" w:h="11049"/>
          <w:pgMar w:top="6" w:right="192" w:bottom="78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صَـالَةً تُـوَازِنُ </w:t>
      </w:r>
    </w:p>
    <w:p>
      <w:pPr>
        <w:sectPr>
          <w:type w:val="continuous"/>
          <w:pgSz w:w="5647" w:h="11049"/>
          <w:pgMar w:top="6" w:right="192" w:bottom="78" w:left="114" w:header="720" w:footer="720" w:gutter="0"/>
          <w:cols w:num="2" w:equalWidth="0">
            <w:col w:w="1802" w:space="0"/>
            <w:col w:w="3537" w:space="0"/>
          </w:cols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وَعَدَدَ الن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جُومِ ىڡ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ِ</w:t>
        <w:br/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ـمَاءِ </w:t>
      </w:r>
    </w:p>
    <w:p>
      <w:pPr>
        <w:sectPr>
          <w:type w:val="nextColumn"/>
          <w:pgSz w:w="5647" w:h="11049"/>
          <w:pgMar w:top="6" w:right="192" w:bottom="78" w:left="114" w:header="720" w:footer="720" w:gutter="0"/>
          <w:cols w:num="2" w:equalWidth="0">
            <w:col w:w="1802" w:space="0"/>
            <w:col w:w="3537" w:space="0"/>
          </w:cols>
          <w:docGrid w:linePitch="360"/>
        </w:sectPr>
      </w:pPr>
    </w:p>
    <w:p>
      <w:pPr>
        <w:autoSpaceDN w:val="0"/>
        <w:tabs>
          <w:tab w:pos="2668" w:val="left"/>
          <w:tab w:pos="2796" w:val="left"/>
        </w:tabs>
        <w:autoSpaceDE w:val="0"/>
        <w:widowControl/>
        <w:spacing w:line="5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وَعَـدَدَ مَـا خَلَقْـتَ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1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ـمَوَاتِ وَاال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َرْضَ </w:t>
      </w:r>
    </w:p>
    <w:p>
      <w:pPr>
        <w:autoSpaceDN w:val="0"/>
        <w:tabs>
          <w:tab w:pos="898" w:val="left"/>
          <w:tab w:pos="982" w:val="left"/>
        </w:tabs>
        <w:autoSpaceDE w:val="0"/>
        <w:widowControl/>
        <w:spacing w:line="790" w:lineRule="exact" w:before="24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1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وَمَا أَنْتَ خَالِقُـهُ إِىلَ يَـوْمِ الْقِيَامَـةِ </w:t>
      </w:r>
    </w:p>
    <w:p>
      <w:pPr>
        <w:autoSpaceDN w:val="0"/>
        <w:autoSpaceDE w:val="0"/>
        <w:widowControl/>
        <w:spacing w:line="704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يِّدِاى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ٍ 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صَلِّ عَىلَ سَ </w:t>
      </w:r>
    </w:p>
    <w:p>
      <w:pPr>
        <w:autoSpaceDN w:val="0"/>
        <w:tabs>
          <w:tab w:pos="946" w:val="left"/>
          <w:tab w:pos="1070" w:val="left"/>
          <w:tab w:pos="1854" w:val="left"/>
          <w:tab w:pos="1960" w:val="left"/>
        </w:tabs>
        <w:autoSpaceDE w:val="0"/>
        <w:widowControl/>
        <w:spacing w:line="524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وَاى5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َرِكْ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رى5 َْاهِـمى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مكََـا صَـل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يْتَ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ٍ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ٍ مكََـا </w:t>
      </w:r>
    </w:p>
    <w:p>
      <w:pPr>
        <w:autoSpaceDN w:val="0"/>
        <w:autoSpaceDE w:val="0"/>
        <w:widowControl/>
        <w:spacing w:line="582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رى5 َْاهِــمى</w:t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وَعَــىلَ آلِ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اى5 َرَكْــتَ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49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كَ محَِيدٌ حمَ5 ِيدٌ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رى5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</w:t>
        <w:br/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ِّ</w:t>
        <w:br/>
        <w:t xml:space="preserve"> أَسْأَلُكَ الْعَفْوَ وَالْعَافِيَةَ 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ِ</w:t>
        <w:br/>
        <w:t xml:space="preserve"> الـدِّںى</w:t>
        <w:br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 </w:t>
      </w:r>
    </w:p>
    <w:p>
      <w:pPr>
        <w:autoSpaceDN w:val="0"/>
        <w:autoSpaceDE w:val="0"/>
        <w:widowControl/>
        <w:spacing w:line="49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E36C0A"/>
          <w:sz w:val="49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٣</w:t>
      </w:r>
      <w:r>
        <w:rPr>
          <w:rFonts w:ascii="AdobeNaskh" w:hAnsi="AdobeNaskh" w:eastAsia="AdobeNaskh"/>
          <w:b w:val="0"/>
          <w:i w:val="0"/>
          <w:color w:val="E36C0A"/>
          <w:sz w:val="49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وَالد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نْيَا وَاال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ْv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خِرَة </w:t>
      </w:r>
    </w:p>
    <w:p>
      <w:pPr>
        <w:autoSpaceDN w:val="0"/>
        <w:autoSpaceDE w:val="0"/>
        <w:widowControl/>
        <w:spacing w:line="49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E36C0A"/>
          <w:sz w:val="49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٣</w:t>
      </w:r>
      <w:r>
        <w:rPr>
          <w:rFonts w:ascii="AdobeNaskh" w:hAnsi="AdobeNaskh" w:eastAsia="AdobeNaskh"/>
          <w:b w:val="0"/>
          <w:i w:val="0"/>
          <w:color w:val="E36C0A"/>
          <w:sz w:val="49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اسْرى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ُْاى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 بِسِرى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ِْكَ احلْ5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َمِيلُ </w:t>
      </w:r>
    </w:p>
    <w:p>
      <w:pPr>
        <w:autoSpaceDN w:val="0"/>
        <w:tabs>
          <w:tab w:pos="1812" w:val="left"/>
          <w:tab w:pos="3546" w:val="left"/>
          <w:tab w:pos="4170" w:val="left"/>
          <w:tab w:pos="4260" w:val="left"/>
          <w:tab w:pos="4834" w:val="left"/>
          <w:tab w:pos="5268" w:val="left"/>
        </w:tabs>
        <w:autoSpaceDE w:val="0"/>
        <w:widowControl/>
        <w:spacing w:line="308" w:lineRule="exact" w:before="144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19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‹éÛ¤]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l]¤] </w:t>
      </w:r>
      <w:r>
        <w:rPr>
          <w:rFonts w:ascii="Fanan" w:hAnsi="Fanan" w:eastAsia="Fanan"/>
          <w:b w:val="0"/>
          <w:i/>
          <w:color w:val="FFFFFF"/>
          <w:sz w:val="24"/>
        </w:rPr>
        <w:t>&lt;Øñ÷</w:t>
      </w:r>
      <w:r>
        <w:rPr>
          <w:rFonts w:ascii="Fanan" w:hAnsi="Fanan" w:eastAsia="Fanan"/>
          <w:b w:val="0"/>
          <w:i/>
          <w:color w:val="FFFFFF"/>
          <w:sz w:val="30"/>
        </w:rPr>
        <w:t>&lt;</w:t>
      </w:r>
    </w:p>
    <w:sectPr w:rsidR="00FC693F" w:rsidRPr="0006063C" w:rsidSect="00034616">
      <w:type w:val="continuous"/>
      <w:pgSz w:w="5647" w:h="11049"/>
      <w:pgMar w:top="6" w:right="192" w:bottom="78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