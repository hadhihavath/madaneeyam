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60"/>
      </w:tblGrid>
      <w:tr>
        <w:trPr>
          <w:trHeight w:hRule="exact" w:val="9612"/>
        </w:trPr>
        <w:tc>
          <w:tcPr>
            <w:tcW w:type="dxa" w:w="623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68.0" w:type="dxa"/>
            </w:tblPr>
            <w:tblGrid>
              <w:gridCol w:w="2077"/>
              <w:gridCol w:w="2077"/>
              <w:gridCol w:w="2077"/>
            </w:tblGrid>
            <w:tr>
              <w:trPr>
                <w:trHeight w:hRule="exact" w:val="9165"/>
              </w:trPr>
              <w:tc>
                <w:tcPr>
                  <w:tcW w:type="dxa" w:w="34"/>
                  <w:vMerge w:val="restart"/>
                  <w:tcBorders>
                    <w:end w:sz="5.6000000000000085" w:val="single" w:color="#0000FF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76"/>
                  <w:tcBorders>
                    <w:start w:sz="5.6000000000000085" w:val="single" w:color="#0000FF"/>
                    <w:end w:sz="24.0" w:val="single" w:color="#0000FF"/>
                    <w:bottom w:sz="24.0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78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3.999999999999986" w:type="dxa"/>
                  </w:tblPr>
                  <w:tblGrid>
                    <w:gridCol w:w="1175"/>
                    <w:gridCol w:w="1175"/>
                    <w:gridCol w:w="1175"/>
                    <w:gridCol w:w="1175"/>
                    <w:gridCol w:w="1175"/>
                  </w:tblGrid>
                  <w:tr>
                    <w:trPr>
                      <w:trHeight w:hRule="exact" w:val="1772"/>
                    </w:trPr>
                    <w:tc>
                      <w:tcPr>
                        <w:tcW w:type="dxa" w:w="1078"/>
                        <w:tcBorders>
                          <w:top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00" w:lineRule="auto" w:before="1310" w:after="0"/>
                          <w:ind w:left="0" w:right="0" w:firstLine="0"/>
                          <w:jc w:val="right"/>
                        </w:pPr>
                        <w:r>
                          <w:rPr>
                            <w:rFonts w:ascii="" w:hAnsi="" w:eastAsia=""/>
                            <w:b/>
                            <w:i w:val="0"/>
                            <w:color w:val="000000"/>
                            <w:sz w:val="32"/>
                          </w:rPr>
                          <w:t>..</w:t>
                        </w:r>
                      </w:p>
                    </w:tc>
                    <w:tc>
                      <w:tcPr>
                        <w:tcW w:type="dxa" w:w="3900"/>
                        <w:gridSpan w:val="3"/>
                        <w:tcBorders>
                          <w:top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00" w:lineRule="auto" w:before="1310" w:after="0"/>
                          <w:ind w:left="4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/>
                            <w:i w:val="0"/>
                            <w:color w:val="000000"/>
                            <w:sz w:val="32"/>
                          </w:rPr>
                          <w:br/>
                          <w:br/>
                          <w:t xml:space="preserve"> സ</w:t>
                        </w:r>
                      </w:p>
                    </w:tc>
                    <w:tc>
                      <w:tcPr>
                        <w:tcW w:type="dxa" w:w="740"/>
                        <w:vMerge w:val="restart"/>
                        <w:tcBorders>
                          <w:top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0" w:lineRule="auto" w:before="291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َ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ص </w:t>
                        </w:r>
                      </w:p>
                    </w:tc>
                  </w:tr>
                  <w:tr>
                    <w:trPr>
                      <w:trHeight w:hRule="exact" w:val="800"/>
                    </w:trPr>
                    <w:tc>
                      <w:tcPr>
                        <w:tcW w:type="dxa" w:w="4978"/>
                        <w:gridSpan w:val="4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00" w:lineRule="auto" w:before="8" w:after="0"/>
                          <w:ind w:left="286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/>
                            <w:i w:val="0"/>
                            <w:color w:val="000000"/>
                            <w:sz w:val="32"/>
                          </w:rPr>
                          <w:t>..</w:t>
                        </w:r>
                      </w:p>
                    </w:tc>
                    <w:tc>
                      <w:tcPr>
                        <w:tcW w:type="dxa" w:w="1175"/>
                        <w:vMerge/>
                        <w:tcBorders>
                          <w:top w:sz="4.0" w:val="single" w:color="#000000"/>
                        </w:tcBorders>
                      </w:tcPr>
                      <w:p/>
                    </w:tc>
                  </w:tr>
                  <w:tr>
                    <w:trPr>
                      <w:trHeight w:hRule="exact" w:val="910"/>
                    </w:trPr>
                    <w:tc>
                      <w:tcPr>
                        <w:tcW w:type="dxa" w:w="2338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0" w:lineRule="auto" w:before="342" w:after="0"/>
                          <w:ind w:left="120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 ْ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ا 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 عَلَيْه وَ سَل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م</w:t>
                        </w:r>
                      </w:p>
                    </w:tc>
                    <w:tc>
                      <w:tcPr>
                        <w:tcW w:type="dxa" w:w="15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0" w:lineRule="auto" w:before="34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ََُم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دْ ص </w:t>
                        </w:r>
                      </w:p>
                    </w:tc>
                    <w:tc>
                      <w:tcPr>
                        <w:tcW w:type="dxa" w:w="11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0" w:lineRule="auto" w:before="34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َ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ا </w:t>
                        </w:r>
                      </w:p>
                    </w:tc>
                    <w:tc>
                      <w:tcPr>
                        <w:tcW w:type="dxa" w:w="1175"/>
                        <w:vMerge/>
                        <w:tcBorders>
                          <w:top w:sz="4.0" w:val="single" w:color="#000000"/>
                        </w:tcBorders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09" w:lineRule="auto" w:before="108" w:after="92"/>
                    <w:ind w:left="428" w:right="0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36"/>
                    </w:rPr>
                    <w:t>..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70.0" w:type="dxa"/>
                  </w:tblPr>
                  <w:tblGrid>
                    <w:gridCol w:w="1175"/>
                    <w:gridCol w:w="1175"/>
                    <w:gridCol w:w="1175"/>
                    <w:gridCol w:w="1175"/>
                    <w:gridCol w:w="1175"/>
                  </w:tblGrid>
                  <w:tr>
                    <w:trPr>
                      <w:trHeight w:hRule="exact" w:val="684"/>
                    </w:trPr>
                    <w:tc>
                      <w:tcPr>
                        <w:tcW w:type="dxa" w:w="5682"/>
                        <w:gridSpan w:val="5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00" w:lineRule="auto" w:before="60" w:after="0"/>
                          <w:ind w:left="746" w:right="0" w:firstLine="0"/>
                          <w:jc w:val="left"/>
                        </w:pPr>
                        <w:r>
                          <w:rPr>
                            <w:w w:val="98.98173213005066"/>
                            <w:rFonts w:ascii="" w:hAnsi="" w:eastAsia=""/>
                            <w:b w:val="0"/>
                            <w:i w:val="0"/>
                            <w:color w:val="000000"/>
                            <w:sz w:val="8"/>
                          </w:rPr>
                          <w:t xml:space="preserve">.. </w:t>
                        </w:r>
                        <w:r>
                          <w:rPr>
                            <w:rFonts w:ascii="" w:hAnsi="" w:eastAsia=""/>
                            <w:b/>
                            <w:i w:val="0"/>
                            <w:color w:val="000000"/>
                            <w:sz w:val="36"/>
                          </w:rPr>
                          <w:t xml:space="preserve">"!  </w:t>
                          <w:br/>
                        </w:r>
                        <w:r>
                          <w:rPr>
                            <w:rFonts w:ascii="" w:hAnsi="" w:eastAsia=""/>
                            <w:b/>
                            <w:i w:val="0"/>
                            <w:color w:val="000000"/>
                            <w:sz w:val="36"/>
                          </w:rPr>
                          <w:t>#$%</w:t>
                        </w:r>
                      </w:p>
                    </w:tc>
                  </w:tr>
                  <w:tr>
                    <w:trPr>
                      <w:trHeight w:hRule="exact" w:val="880"/>
                    </w:trPr>
                    <w:tc>
                      <w:tcPr>
                        <w:tcW w:type="dxa" w:w="2322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0" w:lineRule="auto" w:before="116" w:after="0"/>
                          <w:ind w:left="104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 ْ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ا 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 عَلَيْه وَ سَل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م</w:t>
                        </w:r>
                      </w:p>
                    </w:tc>
                    <w:tc>
                      <w:tcPr>
                        <w:tcW w:type="dxa" w:w="15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0" w:lineRule="auto" w:before="11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ََُم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دْ ص </w:t>
                        </w:r>
                      </w:p>
                    </w:tc>
                    <w:tc>
                      <w:tcPr>
                        <w:tcW w:type="dxa" w:w="11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0" w:lineRule="auto" w:before="11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َ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ا </w:t>
                        </w:r>
                      </w:p>
                    </w:tc>
                    <w:tc>
                      <w:tcPr>
                        <w:tcW w:type="dxa" w:w="7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0" w:lineRule="auto" w:before="11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َ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ص </w:t>
                        </w:r>
                      </w:p>
                    </w:tc>
                  </w:tr>
                  <w:tr>
                    <w:trPr>
                      <w:trHeight w:hRule="exact" w:val="760"/>
                    </w:trPr>
                    <w:tc>
                      <w:tcPr>
                        <w:tcW w:type="dxa" w:w="1678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09" w:lineRule="auto" w:before="264" w:after="0"/>
                          <w:ind w:left="418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/>
                            <w:i w:val="0"/>
                            <w:color w:val="000000"/>
                            <w:sz w:val="36"/>
                          </w:rPr>
                          <w:t>..</w:t>
                        </w:r>
                      </w:p>
                    </w:tc>
                    <w:tc>
                      <w:tcPr>
                        <w:tcW w:type="dxa" w:w="4004"/>
                        <w:gridSpan w:val="4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00" w:lineRule="auto" w:before="244" w:after="0"/>
                          <w:ind w:left="656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/>
                            <w:i w:val="0"/>
                            <w:color w:val="000000"/>
                            <w:sz w:val="36"/>
                          </w:rPr>
                          <w:t xml:space="preserve">% </w:t>
                        </w:r>
                        <w:r>
                          <w:rPr>
                            <w:rFonts w:ascii="" w:hAnsi="" w:eastAsia=""/>
                            <w:b/>
                            <w:i w:val="0"/>
                            <w:color w:val="000000"/>
                            <w:sz w:val="36"/>
                          </w:rPr>
                          <w:br/>
                          <w:t xml:space="preserve"> %&amp; </w:t>
                        </w:r>
                      </w:p>
                    </w:tc>
                  </w:tr>
                  <w:tr>
                    <w:trPr>
                      <w:trHeight w:hRule="exact" w:val="640"/>
                    </w:trPr>
                    <w:tc>
                      <w:tcPr>
                        <w:tcW w:type="dxa" w:w="5682"/>
                        <w:gridSpan w:val="5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00" w:lineRule="auto" w:before="16" w:after="0"/>
                          <w:ind w:left="468" w:right="0" w:firstLine="0"/>
                          <w:jc w:val="left"/>
                        </w:pPr>
                        <w:r>
                          <w:rPr>
                            <w:w w:val="98.98173213005066"/>
                            <w:rFonts w:ascii="" w:hAnsi="" w:eastAsia=""/>
                            <w:b w:val="0"/>
                            <w:i w:val="0"/>
                            <w:color w:val="000000"/>
                            <w:sz w:val="8"/>
                          </w:rPr>
                          <w:t>..</w:t>
                        </w:r>
                        <w:r>
                          <w:rPr>
                            <w:rFonts w:ascii="" w:hAnsi="" w:eastAsia=""/>
                            <w:b/>
                            <w:i w:val="0"/>
                            <w:color w:val="000000"/>
                            <w:sz w:val="36"/>
                          </w:rPr>
                          <w:br/>
                          <w:br/>
                          <w:t xml:space="preserve">  '(</w:t>
                          <w:br/>
                          <w:t xml:space="preserve"> )*</w:t>
                        </w:r>
                      </w:p>
                    </w:tc>
                  </w:tr>
                  <w:tr>
                    <w:trPr>
                      <w:trHeight w:hRule="exact" w:val="1658"/>
                    </w:trPr>
                    <w:tc>
                      <w:tcPr>
                        <w:tcW w:type="dxa" w:w="2322"/>
                        <w:gridSpan w:val="2"/>
                        <w:tcBorders>
                          <w:bottom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0" w:lineRule="auto" w:before="116" w:after="0"/>
                          <w:ind w:left="104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 ْ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ا 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 عَلَيْه وَ سَل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م</w:t>
                        </w:r>
                      </w:p>
                    </w:tc>
                    <w:tc>
                      <w:tcPr>
                        <w:tcW w:type="dxa" w:w="1520"/>
                        <w:tcBorders>
                          <w:bottom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0" w:lineRule="auto" w:before="11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ََُم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دْ ص </w:t>
                        </w:r>
                      </w:p>
                    </w:tc>
                    <w:tc>
                      <w:tcPr>
                        <w:tcW w:type="dxa" w:w="1120"/>
                        <w:tcBorders>
                          <w:bottom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0" w:lineRule="auto" w:before="11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َ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ا </w:t>
                        </w:r>
                      </w:p>
                    </w:tc>
                    <w:tc>
                      <w:tcPr>
                        <w:tcW w:type="dxa" w:w="720"/>
                        <w:tcBorders>
                          <w:bottom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0" w:lineRule="auto" w:before="11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َ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ص </w:t>
                        </w:r>
                      </w:p>
                    </w:tc>
                  </w:tr>
                  <w:tr>
                    <w:trPr>
                      <w:trHeight w:hRule="exact" w:val="298"/>
                    </w:trPr>
                    <w:tc>
                      <w:tcPr>
                        <w:tcW w:type="dxa" w:w="1678"/>
                        <w:tcBorders>
                          <w:top w:sz="4.0" w:val="single" w:color="#000000"/>
                        </w:tcBorders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57" w:lineRule="auto" w:before="26" w:after="0"/>
                          <w:ind w:left="108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FFFFFF"/>
                            <w:sz w:val="20"/>
                          </w:rPr>
                          <w:t xml:space="preserve">Page: </w:t>
                        </w:r>
                        <w:r>
                          <w:rPr>
                            <w:rFonts w:ascii="" w:hAnsi="" w:eastAsia=""/>
                            <w:b/>
                            <w:i w:val="0"/>
                            <w:color w:val="FFFFFF"/>
                            <w:sz w:val="20"/>
                          </w:rPr>
                          <w:t>1 / 4</w:t>
                        </w:r>
                      </w:p>
                    </w:tc>
                    <w:tc>
                      <w:tcPr>
                        <w:tcW w:type="dxa" w:w="4004"/>
                        <w:gridSpan w:val="4"/>
                        <w:tcBorders>
                          <w:top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09" w:lineRule="auto" w:before="70" w:after="0"/>
                          <w:ind w:left="404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20"/>
                          </w:rPr>
                          <w:t>By: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FF"/>
                            <w:sz w:val="20"/>
                          </w:rPr>
                          <w:t xml:space="preserve"> I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92D050"/>
                            <w:sz w:val="20"/>
                          </w:rPr>
                          <w:t>.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FF"/>
                            <w:sz w:val="20"/>
                          </w:rPr>
                          <w:t>C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92D050"/>
                            <w:sz w:val="20"/>
                          </w:rPr>
                          <w:t>.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FF"/>
                            <w:sz w:val="20"/>
                          </w:rPr>
                          <w:t>F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24"/>
                  <w:tcBorders>
                    <w:start w:sz="24.0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5"/>
              </w:trPr>
              <w:tc>
                <w:tcPr>
                  <w:tcW w:type="dxa" w:w="2077"/>
                  <w:vMerge/>
                  <w:tcBorders>
                    <w:end w:sz="5.6000000000000085" w:val="single" w:color="#0000FF"/>
                  </w:tcBorders>
                </w:tcPr>
                <w:p/>
              </w:tc>
              <w:tc>
                <w:tcPr>
                  <w:tcW w:type="dxa" w:w="2077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6240" w:h="9640"/>
          <w:pgMar w:top="4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60"/>
      </w:tblGrid>
      <w:tr>
        <w:trPr>
          <w:trHeight w:hRule="exact" w:val="9612"/>
        </w:trPr>
        <w:tc>
          <w:tcPr>
            <w:tcW w:type="dxa" w:w="623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68.0" w:type="dxa"/>
            </w:tblPr>
            <w:tblGrid>
              <w:gridCol w:w="2077"/>
              <w:gridCol w:w="2077"/>
              <w:gridCol w:w="2077"/>
            </w:tblGrid>
            <w:tr>
              <w:trPr>
                <w:trHeight w:hRule="exact" w:val="9165"/>
              </w:trPr>
              <w:tc>
                <w:tcPr>
                  <w:tcW w:type="dxa" w:w="34"/>
                  <w:vMerge w:val="restart"/>
                  <w:tcBorders>
                    <w:end w:sz="5.6000000000000085" w:val="single" w:color="#0000FF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76"/>
                  <w:tcBorders>
                    <w:start w:sz="5.6000000000000085" w:val="single" w:color="#0000FF"/>
                    <w:end w:sz="24.0" w:val="single" w:color="#0000FF"/>
                    <w:bottom w:sz="24.0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70.0" w:type="dxa"/>
                  </w:tblPr>
                  <w:tblGrid>
                    <w:gridCol w:w="979"/>
                    <w:gridCol w:w="979"/>
                    <w:gridCol w:w="979"/>
                    <w:gridCol w:w="979"/>
                    <w:gridCol w:w="979"/>
                    <w:gridCol w:w="979"/>
                  </w:tblGrid>
                  <w:tr>
                    <w:trPr>
                      <w:trHeight w:hRule="exact" w:val="512"/>
                    </w:trPr>
                    <w:tc>
                      <w:tcPr>
                        <w:tcW w:type="dxa" w:w="5782"/>
                        <w:gridSpan w:val="6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00" w:lineRule="auto" w:before="22" w:after="0"/>
                          <w:ind w:left="456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/>
                            <w:i w:val="0"/>
                            <w:color w:val="000000"/>
                            <w:sz w:val="34"/>
                          </w:rPr>
                          <w:br/>
                          <w:t>+' %, സ</w:t>
                          <w:br/>
                          <w:br/>
                          <w:t xml:space="preserve">- </w:t>
                        </w:r>
                      </w:p>
                    </w:tc>
                  </w:tr>
                  <w:tr>
                    <w:trPr>
                      <w:trHeight w:hRule="exact" w:val="580"/>
                    </w:trPr>
                    <w:tc>
                      <w:tcPr>
                        <w:tcW w:type="dxa" w:w="1122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09" w:lineRule="auto" w:before="0" w:after="0"/>
                          <w:ind w:left="0" w:right="0" w:firstLine="0"/>
                          <w:jc w:val="right"/>
                        </w:pPr>
                        <w:r>
                          <w:rPr>
                            <w:rFonts w:ascii="" w:hAnsi="" w:eastAsia=""/>
                            <w:b/>
                            <w:i w:val="0"/>
                            <w:color w:val="000000"/>
                            <w:sz w:val="34"/>
                          </w:rPr>
                          <w:t>..</w:t>
                        </w:r>
                      </w:p>
                    </w:tc>
                    <w:tc>
                      <w:tcPr>
                        <w:tcW w:type="dxa" w:w="4660"/>
                        <w:gridSpan w:val="5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00" w:lineRule="auto" w:before="0" w:after="0"/>
                          <w:ind w:left="14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/>
                            <w:i w:val="0"/>
                            <w:color w:val="000000"/>
                            <w:sz w:val="34"/>
                          </w:rPr>
                          <w:t xml:space="preserve">)* .# </w:t>
                        </w:r>
                      </w:p>
                    </w:tc>
                  </w:tr>
                  <w:tr>
                    <w:trPr>
                      <w:trHeight w:hRule="exact" w:val="700"/>
                    </w:trPr>
                    <w:tc>
                      <w:tcPr>
                        <w:tcW w:type="dxa" w:w="2322"/>
                        <w:gridSpan w:val="3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0" w:lineRule="auto" w:before="126" w:after="0"/>
                          <w:ind w:left="104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 ْ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ا 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 عَلَيْه وَ سَل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م</w:t>
                        </w:r>
                      </w:p>
                    </w:tc>
                    <w:tc>
                      <w:tcPr>
                        <w:tcW w:type="dxa" w:w="15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0" w:lineRule="auto" w:before="12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ََُم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دْ ص </w:t>
                        </w:r>
                      </w:p>
                    </w:tc>
                    <w:tc>
                      <w:tcPr>
                        <w:tcW w:type="dxa" w:w="11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0" w:lineRule="auto" w:before="12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َ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ا </w:t>
                        </w:r>
                      </w:p>
                    </w:tc>
                    <w:tc>
                      <w:tcPr>
                        <w:tcW w:type="dxa" w:w="8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0" w:lineRule="auto" w:before="126" w:after="0"/>
                          <w:ind w:left="4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َ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ص </w:t>
                        </w:r>
                      </w:p>
                    </w:tc>
                  </w:tr>
                  <w:tr>
                    <w:trPr>
                      <w:trHeight w:hRule="exact" w:val="580"/>
                    </w:trPr>
                    <w:tc>
                      <w:tcPr>
                        <w:tcW w:type="dxa" w:w="5782"/>
                        <w:gridSpan w:val="6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00" w:lineRule="auto" w:before="62" w:after="0"/>
                          <w:ind w:left="0" w:right="1736" w:firstLine="0"/>
                          <w:jc w:val="right"/>
                        </w:pPr>
                        <w:r>
                          <w:rPr>
                            <w:rFonts w:ascii="" w:hAnsi="" w:eastAsia=""/>
                            <w:b/>
                            <w:i w:val="0"/>
                            <w:color w:val="000000"/>
                            <w:sz w:val="36"/>
                          </w:rPr>
                          <w:t xml:space="preserve"> /*</w:t>
                          <w:br/>
                          <w:br/>
                          <w:t xml:space="preserve"> </w:t>
                        </w:r>
                      </w:p>
                    </w:tc>
                  </w:tr>
                  <w:tr>
                    <w:trPr>
                      <w:trHeight w:hRule="exact" w:val="640"/>
                    </w:trPr>
                    <w:tc>
                      <w:tcPr>
                        <w:tcW w:type="dxa" w:w="1678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09" w:lineRule="auto" w:before="14" w:after="0"/>
                          <w:ind w:left="0" w:right="582" w:firstLine="0"/>
                          <w:jc w:val="right"/>
                        </w:pPr>
                        <w:r>
                          <w:rPr>
                            <w:rFonts w:ascii="" w:hAnsi="" w:eastAsia=""/>
                            <w:b/>
                            <w:i w:val="0"/>
                            <w:color w:val="000000"/>
                            <w:sz w:val="36"/>
                          </w:rPr>
                          <w:t>...</w:t>
                        </w:r>
                      </w:p>
                    </w:tc>
                    <w:tc>
                      <w:tcPr>
                        <w:tcW w:type="dxa" w:w="4104"/>
                        <w:gridSpan w:val="4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00" w:lineRule="auto" w:before="14" w:after="0"/>
                          <w:ind w:left="0" w:right="108" w:firstLine="0"/>
                          <w:jc w:val="right"/>
                        </w:pPr>
                        <w:r>
                          <w:rPr>
                            <w:rFonts w:ascii="" w:hAnsi="" w:eastAsia=""/>
                            <w:b/>
                            <w:i w:val="0"/>
                            <w:color w:val="000000"/>
                            <w:sz w:val="36"/>
                          </w:rPr>
                          <w:t>0 1(</w:t>
                        </w:r>
                        <w:r>
                          <w:rPr>
                            <w:rFonts w:ascii="" w:hAnsi="" w:eastAsia=""/>
                            <w:b/>
                            <w:i w:val="0"/>
                            <w:color w:val="000000"/>
                            <w:sz w:val="36"/>
                          </w:rPr>
                          <w:t>2</w:t>
                        </w:r>
                      </w:p>
                    </w:tc>
                  </w:tr>
                  <w:tr>
                    <w:trPr>
                      <w:trHeight w:hRule="exact" w:val="680"/>
                    </w:trPr>
                    <w:tc>
                      <w:tcPr>
                        <w:tcW w:type="dxa" w:w="2322"/>
                        <w:gridSpan w:val="3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0" w:lineRule="auto" w:before="114" w:after="0"/>
                          <w:ind w:left="104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 ْ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ا 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 عَلَيْه وَ سَل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م</w:t>
                        </w:r>
                      </w:p>
                    </w:tc>
                    <w:tc>
                      <w:tcPr>
                        <w:tcW w:type="dxa" w:w="15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0" w:lineRule="auto" w:before="11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ََُم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دْ ص </w:t>
                        </w:r>
                      </w:p>
                    </w:tc>
                    <w:tc>
                      <w:tcPr>
                        <w:tcW w:type="dxa" w:w="11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0" w:lineRule="auto" w:before="11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َ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ا </w:t>
                        </w:r>
                      </w:p>
                    </w:tc>
                    <w:tc>
                      <w:tcPr>
                        <w:tcW w:type="dxa" w:w="8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0" w:lineRule="auto" w:before="114" w:after="0"/>
                          <w:ind w:left="4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َ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ص </w:t>
                        </w:r>
                      </w:p>
                    </w:tc>
                  </w:tr>
                  <w:tr>
                    <w:trPr>
                      <w:trHeight w:hRule="exact" w:val="600"/>
                    </w:trPr>
                    <w:tc>
                      <w:tcPr>
                        <w:tcW w:type="dxa" w:w="5782"/>
                        <w:gridSpan w:val="6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00" w:lineRule="auto" w:before="82" w:after="0"/>
                          <w:ind w:left="1136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/>
                            <w:i w:val="0"/>
                            <w:color w:val="000000"/>
                            <w:sz w:val="36"/>
                          </w:rPr>
                          <w:t>3</w:t>
                        </w:r>
                        <w:r>
                          <w:rPr>
                            <w:rFonts w:ascii="" w:hAnsi="" w:eastAsia=""/>
                            <w:b/>
                            <w:i w:val="0"/>
                            <w:color w:val="000000"/>
                            <w:sz w:val="36"/>
                          </w:rPr>
                          <w:t xml:space="preserve">4 '(56 </w:t>
                        </w:r>
                      </w:p>
                    </w:tc>
                  </w:tr>
                  <w:tr>
                    <w:trPr>
                      <w:trHeight w:hRule="exact" w:val="620"/>
                    </w:trPr>
                    <w:tc>
                      <w:tcPr>
                        <w:tcW w:type="dxa" w:w="1122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09" w:lineRule="auto" w:before="2" w:after="0"/>
                          <w:ind w:left="0" w:right="14" w:firstLine="0"/>
                          <w:jc w:val="right"/>
                        </w:pPr>
                        <w:r>
                          <w:rPr>
                            <w:rFonts w:ascii="" w:hAnsi="" w:eastAsia=""/>
                            <w:b/>
                            <w:i w:val="0"/>
                            <w:color w:val="000000"/>
                            <w:sz w:val="36"/>
                          </w:rPr>
                          <w:t>..</w:t>
                        </w:r>
                      </w:p>
                    </w:tc>
                    <w:tc>
                      <w:tcPr>
                        <w:tcW w:type="dxa" w:w="4660"/>
                        <w:gridSpan w:val="5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00" w:lineRule="auto" w:before="2" w:after="0"/>
                          <w:ind w:left="0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/>
                            <w:i w:val="0"/>
                            <w:color w:val="000000"/>
                            <w:sz w:val="36"/>
                          </w:rPr>
                          <w:t xml:space="preserve">734 86 </w:t>
                        </w:r>
                      </w:p>
                    </w:tc>
                  </w:tr>
                  <w:tr>
                    <w:trPr>
                      <w:trHeight w:hRule="exact" w:val="860"/>
                    </w:trPr>
                    <w:tc>
                      <w:tcPr>
                        <w:tcW w:type="dxa" w:w="2322"/>
                        <w:gridSpan w:val="3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0" w:lineRule="auto" w:before="122" w:after="0"/>
                          <w:ind w:left="104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 ْ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ا 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 عَلَيْه وَ سَل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م</w:t>
                        </w:r>
                      </w:p>
                    </w:tc>
                    <w:tc>
                      <w:tcPr>
                        <w:tcW w:type="dxa" w:w="15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0" w:lineRule="auto" w:before="12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ََُم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دْ ص </w:t>
                        </w:r>
                      </w:p>
                    </w:tc>
                    <w:tc>
                      <w:tcPr>
                        <w:tcW w:type="dxa" w:w="11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0" w:lineRule="auto" w:before="12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َ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ا </w:t>
                        </w:r>
                      </w:p>
                    </w:tc>
                    <w:tc>
                      <w:tcPr>
                        <w:tcW w:type="dxa" w:w="8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0" w:lineRule="auto" w:before="122" w:after="0"/>
                          <w:ind w:left="4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َ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ص </w:t>
                        </w:r>
                      </w:p>
                    </w:tc>
                  </w:tr>
                  <w:tr>
                    <w:trPr>
                      <w:trHeight w:hRule="exact" w:val="720"/>
                    </w:trPr>
                    <w:tc>
                      <w:tcPr>
                        <w:tcW w:type="dxa" w:w="1122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09" w:lineRule="auto" w:before="270" w:after="0"/>
                          <w:ind w:left="0" w:right="266" w:firstLine="0"/>
                          <w:jc w:val="right"/>
                        </w:pPr>
                        <w:r>
                          <w:rPr>
                            <w:rFonts w:ascii="" w:hAnsi="" w:eastAsia=""/>
                            <w:b/>
                            <w:i w:val="0"/>
                            <w:color w:val="000000"/>
                            <w:sz w:val="32"/>
                          </w:rPr>
                          <w:t>...</w:t>
                        </w:r>
                      </w:p>
                    </w:tc>
                    <w:tc>
                      <w:tcPr>
                        <w:tcW w:type="dxa" w:w="4660"/>
                        <w:gridSpan w:val="5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00" w:lineRule="auto" w:before="262" w:after="0"/>
                          <w:ind w:left="126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/>
                            <w:i w:val="0"/>
                            <w:color w:val="000000"/>
                            <w:sz w:val="32"/>
                          </w:rPr>
                          <w:t xml:space="preserve">#9 </w:t>
                        </w:r>
                        <w:r>
                          <w:rPr>
                            <w:rFonts w:ascii="" w:hAnsi="" w:eastAsia=""/>
                            <w:b/>
                            <w:i w:val="0"/>
                            <w:color w:val="000000"/>
                            <w:sz w:val="32"/>
                          </w:rPr>
                          <w:t xml:space="preserve">- 5:0 </w:t>
                          <w:br/>
                          <w:t xml:space="preserve">;&lt; </w:t>
                        </w:r>
                      </w:p>
                    </w:tc>
                  </w:tr>
                  <w:tr>
                    <w:trPr>
                      <w:trHeight w:hRule="exact" w:val="580"/>
                    </w:trPr>
                    <w:tc>
                      <w:tcPr>
                        <w:tcW w:type="dxa" w:w="5782"/>
                        <w:gridSpan w:val="6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00" w:lineRule="auto" w:before="0" w:after="0"/>
                          <w:ind w:left="902" w:right="0" w:firstLine="0"/>
                          <w:jc w:val="left"/>
                        </w:pPr>
                        <w:r>
                          <w:rPr>
                            <w:w w:val="98.98173213005066"/>
                            <w:rFonts w:ascii="" w:hAnsi="" w:eastAsia=""/>
                            <w:b/>
                            <w:i w:val="0"/>
                            <w:color w:val="000000"/>
                            <w:sz w:val="8"/>
                          </w:rPr>
                          <w:t>...</w:t>
                        </w:r>
                        <w:r>
                          <w:rPr>
                            <w:rFonts w:ascii="" w:hAnsi="" w:eastAsia=""/>
                            <w:b/>
                            <w:i w:val="0"/>
                            <w:color w:val="000000"/>
                            <w:sz w:val="34"/>
                          </w:rPr>
                          <w:br/>
                          <w:t>- =</w:t>
                          <w:br/>
                          <w:t xml:space="preserve"> </w:t>
                          <w:br/>
                        </w:r>
                      </w:p>
                    </w:tc>
                  </w:tr>
                  <w:tr>
                    <w:trPr>
                      <w:trHeight w:hRule="exact" w:val="1658"/>
                    </w:trPr>
                    <w:tc>
                      <w:tcPr>
                        <w:tcW w:type="dxa" w:w="2322"/>
                        <w:gridSpan w:val="3"/>
                        <w:tcBorders>
                          <w:bottom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0" w:lineRule="auto" w:before="128" w:after="0"/>
                          <w:ind w:left="104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 ْ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ا 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 عَلَيْه وَ سَل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م</w:t>
                        </w:r>
                      </w:p>
                    </w:tc>
                    <w:tc>
                      <w:tcPr>
                        <w:tcW w:type="dxa" w:w="1520"/>
                        <w:tcBorders>
                          <w:bottom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0" w:lineRule="auto" w:before="12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ََُم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دْ ص </w:t>
                        </w:r>
                      </w:p>
                    </w:tc>
                    <w:tc>
                      <w:tcPr>
                        <w:tcW w:type="dxa" w:w="1120"/>
                        <w:tcBorders>
                          <w:bottom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0" w:lineRule="auto" w:before="12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َ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ا </w:t>
                        </w:r>
                      </w:p>
                    </w:tc>
                    <w:tc>
                      <w:tcPr>
                        <w:tcW w:type="dxa" w:w="820"/>
                        <w:tcBorders>
                          <w:bottom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0" w:lineRule="auto" w:before="128" w:after="0"/>
                          <w:ind w:left="4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َ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ص </w:t>
                        </w:r>
                      </w:p>
                    </w:tc>
                  </w:tr>
                  <w:tr>
                    <w:trPr>
                      <w:trHeight w:hRule="exact" w:val="298"/>
                    </w:trPr>
                    <w:tc>
                      <w:tcPr>
                        <w:tcW w:type="dxa" w:w="1678"/>
                        <w:gridSpan w:val="2"/>
                        <w:tcBorders>
                          <w:top w:sz="4.0" w:val="single" w:color="#000000"/>
                        </w:tcBorders>
                        <w:shd w:fill="0000ff"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57" w:lineRule="auto" w:before="26" w:after="0"/>
                          <w:ind w:left="108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FFFFFF"/>
                            <w:sz w:val="20"/>
                          </w:rPr>
                          <w:t xml:space="preserve">Page: </w:t>
                        </w:r>
                        <w:r>
                          <w:rPr>
                            <w:rFonts w:ascii="" w:hAnsi="" w:eastAsia=""/>
                            <w:b/>
                            <w:i w:val="0"/>
                            <w:color w:val="FFFFFF"/>
                            <w:sz w:val="20"/>
                          </w:rPr>
                          <w:t>2 / 4</w:t>
                        </w:r>
                      </w:p>
                    </w:tc>
                    <w:tc>
                      <w:tcPr>
                        <w:tcW w:type="dxa" w:w="4104"/>
                        <w:gridSpan w:val="4"/>
                        <w:tcBorders>
                          <w:top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09" w:lineRule="auto" w:before="70" w:after="0"/>
                          <w:ind w:left="404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20"/>
                          </w:rPr>
                          <w:t>By: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FF"/>
                            <w:sz w:val="20"/>
                          </w:rPr>
                          <w:t xml:space="preserve"> I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92D050"/>
                            <w:sz w:val="20"/>
                          </w:rPr>
                          <w:t>.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FF"/>
                            <w:sz w:val="20"/>
                          </w:rPr>
                          <w:t>C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92D050"/>
                            <w:sz w:val="20"/>
                          </w:rPr>
                          <w:t>.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FF"/>
                            <w:sz w:val="20"/>
                          </w:rPr>
                          <w:t>F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24"/>
                  <w:tcBorders>
                    <w:start w:sz="24.0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5"/>
              </w:trPr>
              <w:tc>
                <w:tcPr>
                  <w:tcW w:type="dxa" w:w="2077"/>
                  <w:vMerge/>
                  <w:tcBorders>
                    <w:end w:sz="5.6000000000000085" w:val="single" w:color="#0000FF"/>
                  </w:tcBorders>
                </w:tcPr>
                <w:p/>
              </w:tc>
              <w:tc>
                <w:tcPr>
                  <w:tcW w:type="dxa" w:w="2077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6240" w:h="9640"/>
          <w:pgMar w:top="4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60"/>
      </w:tblGrid>
      <w:tr>
        <w:trPr>
          <w:trHeight w:hRule="exact" w:val="9612"/>
        </w:trPr>
        <w:tc>
          <w:tcPr>
            <w:tcW w:type="dxa" w:w="623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68.0" w:type="dxa"/>
            </w:tblPr>
            <w:tblGrid>
              <w:gridCol w:w="2077"/>
              <w:gridCol w:w="2077"/>
              <w:gridCol w:w="2077"/>
            </w:tblGrid>
            <w:tr>
              <w:trPr>
                <w:trHeight w:hRule="exact" w:val="9165"/>
              </w:trPr>
              <w:tc>
                <w:tcPr>
                  <w:tcW w:type="dxa" w:w="34"/>
                  <w:vMerge w:val="restart"/>
                  <w:tcBorders>
                    <w:end w:sz="5.6000000000000085" w:val="single" w:color="#0000FF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76"/>
                  <w:tcBorders>
                    <w:start w:sz="5.6000000000000085" w:val="single" w:color="#0000FF"/>
                    <w:end w:sz="24.0" w:val="single" w:color="#0000FF"/>
                    <w:bottom w:sz="24.0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00" w:lineRule="auto" w:before="46" w:after="0"/>
                    <w:ind w:left="606" w:right="0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36"/>
                    </w:rPr>
                    <w:t xml:space="preserve">.. 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36"/>
                    </w:rPr>
                    <w:t>';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36"/>
                    </w:rPr>
                    <w:t xml:space="preserve"> ;&gt;  -</w:t>
                  </w:r>
                </w:p>
                <w:p>
                  <w:pPr>
                    <w:autoSpaceDN w:val="0"/>
                    <w:autoSpaceDE w:val="0"/>
                    <w:widowControl/>
                    <w:spacing w:line="300" w:lineRule="auto" w:before="0" w:after="0"/>
                    <w:ind w:left="1134" w:right="0" w:firstLine="0"/>
                    <w:jc w:val="left"/>
                  </w:pPr>
                  <w:r>
                    <w:rPr>
                      <w:w w:val="98.98173213005066"/>
                      <w:rFonts w:ascii="" w:hAnsi="" w:eastAsia=""/>
                      <w:b w:val="0"/>
                      <w:i w:val="0"/>
                      <w:color w:val="000000"/>
                      <w:sz w:val="8"/>
                    </w:rPr>
                    <w:t>...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36"/>
                    </w:rPr>
                    <w:br/>
                    <w:t xml:space="preserve">?   % </w:t>
                    <w:br/>
                    <w:br/>
                    <w:t>6</w:t>
                  </w:r>
                </w:p>
                <w:p>
                  <w:pPr>
                    <w:autoSpaceDN w:val="0"/>
                    <w:autoSpaceDE w:val="0"/>
                    <w:widowControl/>
                    <w:spacing w:line="230" w:lineRule="auto" w:before="220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6"/>
                    </w:rPr>
                    <w:t xml:space="preserve"> ْ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6"/>
                    </w:rPr>
                    <w:t xml:space="preserve">ا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6"/>
                    </w:rPr>
                    <w:t xml:space="preserve"> عَلَيْه وَ سَل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6"/>
                    </w:rPr>
                    <w:t>م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6"/>
                    </w:rPr>
                    <w:t>ََُم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6"/>
                    </w:rPr>
                    <w:t xml:space="preserve">دْ ص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6"/>
                    </w:rPr>
                    <w:t>َ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6"/>
                    </w:rPr>
                    <w:t xml:space="preserve">ا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6"/>
                    </w:rPr>
                    <w:t>َ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6"/>
                    </w:rPr>
                    <w:t xml:space="preserve">ص </w:t>
                  </w:r>
                </w:p>
                <w:p>
                  <w:pPr>
                    <w:autoSpaceDN w:val="0"/>
                    <w:autoSpaceDE w:val="0"/>
                    <w:widowControl/>
                    <w:spacing w:line="300" w:lineRule="auto" w:before="522" w:after="0"/>
                    <w:ind w:left="1014" w:right="0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36"/>
                    </w:rPr>
                    <w:t xml:space="preserve">.. 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36"/>
                    </w:rPr>
                    <w:t>734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36"/>
                    </w:rPr>
                    <w:t xml:space="preserve"> # സ</w:t>
                  </w:r>
                </w:p>
                <w:p>
                  <w:pPr>
                    <w:autoSpaceDN w:val="0"/>
                    <w:autoSpaceDE w:val="0"/>
                    <w:widowControl/>
                    <w:spacing w:line="300" w:lineRule="auto" w:before="0" w:after="0"/>
                    <w:ind w:left="798" w:right="0" w:firstLine="0"/>
                    <w:jc w:val="left"/>
                  </w:pPr>
                  <w:r>
                    <w:rPr>
                      <w:w w:val="98.98173213005066"/>
                      <w:rFonts w:ascii="" w:hAnsi="" w:eastAsia=""/>
                      <w:b w:val="0"/>
                      <w:i w:val="0"/>
                      <w:color w:val="000000"/>
                      <w:sz w:val="8"/>
                    </w:rPr>
                    <w:t>..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36"/>
                    </w:rPr>
                    <w:br/>
                    <w:t xml:space="preserve">9 </w:t>
                    <w:br/>
                    <w:t xml:space="preserve">- </w:t>
                  </w:r>
                </w:p>
                <w:p>
                  <w:pPr>
                    <w:autoSpaceDN w:val="0"/>
                    <w:autoSpaceDE w:val="0"/>
                    <w:widowControl/>
                    <w:spacing w:line="230" w:lineRule="auto" w:before="224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6"/>
                    </w:rPr>
                    <w:t xml:space="preserve"> ْ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6"/>
                    </w:rPr>
                    <w:t xml:space="preserve">ا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6"/>
                    </w:rPr>
                    <w:t xml:space="preserve"> عَلَيْه وَ سَل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6"/>
                    </w:rPr>
                    <w:t>م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6"/>
                    </w:rPr>
                    <w:t>ََُم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6"/>
                    </w:rPr>
                    <w:t xml:space="preserve">دْ ص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6"/>
                    </w:rPr>
                    <w:t>َ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6"/>
                    </w:rPr>
                    <w:t xml:space="preserve">ا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6"/>
                    </w:rPr>
                    <w:t>َ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6"/>
                    </w:rPr>
                    <w:t xml:space="preserve">ص </w:t>
                  </w:r>
                </w:p>
                <w:p>
                  <w:pPr>
                    <w:autoSpaceDN w:val="0"/>
                    <w:autoSpaceDE w:val="0"/>
                    <w:widowControl/>
                    <w:spacing w:line="300" w:lineRule="auto" w:before="520" w:after="0"/>
                    <w:ind w:left="378" w:right="0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36"/>
                    </w:rPr>
                    <w:t>..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36"/>
                    </w:rPr>
                    <w:t xml:space="preserve"> &lt;</w:t>
                    <w:br/>
                    <w:t xml:space="preserve">= </w:t>
                    <w:br/>
                    <w:t>@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36"/>
                    </w:rPr>
                    <w:t>A</w:t>
                  </w:r>
                </w:p>
                <w:p>
                  <w:pPr>
                    <w:autoSpaceDN w:val="0"/>
                    <w:autoSpaceDE w:val="0"/>
                    <w:widowControl/>
                    <w:spacing w:line="300" w:lineRule="auto" w:before="0" w:after="0"/>
                    <w:ind w:left="1042" w:right="0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36"/>
                    </w:rPr>
                    <w:t xml:space="preserve">! - 734 </w:t>
                  </w:r>
                </w:p>
                <w:p>
                  <w:pPr>
                    <w:autoSpaceDN w:val="0"/>
                    <w:autoSpaceDE w:val="0"/>
                    <w:widowControl/>
                    <w:spacing w:line="211" w:lineRule="auto" w:before="290" w:after="306"/>
                    <w:ind w:left="0" w:right="1150" w:firstLine="0"/>
                    <w:jc w:val="right"/>
                  </w:pPr>
                  <w:r>
                    <w:rPr>
                      <w:w w:val="98.98173213005066"/>
                      <w:rFonts w:ascii="" w:hAnsi="" w:eastAsia=""/>
                      <w:b w:val="0"/>
                      <w:i w:val="0"/>
                      <w:color w:val="000000"/>
                      <w:sz w:val="8"/>
                    </w:rPr>
                    <w:t>..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70.0" w:type="dxa"/>
                  </w:tblPr>
                  <w:tblGrid>
                    <w:gridCol w:w="1175"/>
                    <w:gridCol w:w="1175"/>
                    <w:gridCol w:w="1175"/>
                    <w:gridCol w:w="1175"/>
                    <w:gridCol w:w="1175"/>
                  </w:tblGrid>
                  <w:tr>
                    <w:trPr>
                      <w:trHeight w:hRule="exact" w:val="804"/>
                    </w:trPr>
                    <w:tc>
                      <w:tcPr>
                        <w:tcW w:type="dxa" w:w="2322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0" w:lineRule="auto" w:before="60" w:after="0"/>
                          <w:ind w:left="104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 ْ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ا 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 عَلَيْه وَ سَل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م</w:t>
                        </w:r>
                      </w:p>
                    </w:tc>
                    <w:tc>
                      <w:tcPr>
                        <w:tcW w:type="dxa" w:w="15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0" w:lineRule="auto" w:before="6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ََُم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دْ ص </w:t>
                        </w:r>
                      </w:p>
                    </w:tc>
                    <w:tc>
                      <w:tcPr>
                        <w:tcW w:type="dxa" w:w="11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0" w:lineRule="auto" w:before="6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َ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ا </w:t>
                        </w:r>
                      </w:p>
                    </w:tc>
                    <w:tc>
                      <w:tcPr>
                        <w:tcW w:type="dxa" w:w="7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0" w:lineRule="auto" w:before="6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َ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ص </w:t>
                        </w:r>
                      </w:p>
                    </w:tc>
                  </w:tr>
                  <w:tr>
                    <w:trPr>
                      <w:trHeight w:hRule="exact" w:val="1638"/>
                    </w:trPr>
                    <w:tc>
                      <w:tcPr>
                        <w:tcW w:type="dxa" w:w="1678"/>
                        <w:tcBorders>
                          <w:bottom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09" w:lineRule="auto" w:before="258" w:after="0"/>
                          <w:ind w:left="154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/>
                            <w:i w:val="0"/>
                            <w:color w:val="000000"/>
                            <w:sz w:val="36"/>
                          </w:rPr>
                          <w:t>..</w:t>
                        </w:r>
                      </w:p>
                    </w:tc>
                    <w:tc>
                      <w:tcPr>
                        <w:tcW w:type="dxa" w:w="4004"/>
                        <w:gridSpan w:val="4"/>
                        <w:tcBorders>
                          <w:bottom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00" w:lineRule="auto" w:before="256" w:after="0"/>
                          <w:ind w:left="430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/>
                            <w:i w:val="0"/>
                            <w:color w:val="000000"/>
                            <w:sz w:val="36"/>
                          </w:rPr>
                          <w:t>സ</w:t>
                        </w:r>
                        <w:r>
                          <w:rPr>
                            <w:rFonts w:ascii="" w:hAnsi="" w:eastAsia=""/>
                            <w:b/>
                            <w:i w:val="0"/>
                            <w:color w:val="000000"/>
                            <w:sz w:val="36"/>
                          </w:rPr>
                          <w:t>- 5B</w:t>
                          <w:br/>
                          <w:t>-</w:t>
                        </w:r>
                      </w:p>
                    </w:tc>
                  </w:tr>
                  <w:tr>
                    <w:trPr>
                      <w:trHeight w:hRule="exact" w:val="298"/>
                    </w:trPr>
                    <w:tc>
                      <w:tcPr>
                        <w:tcW w:type="dxa" w:w="1678"/>
                        <w:tcBorders>
                          <w:top w:sz="4.0" w:val="single" w:color="#000000"/>
                        </w:tcBorders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57" w:lineRule="auto" w:before="26" w:after="0"/>
                          <w:ind w:left="108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FFFFFF"/>
                            <w:sz w:val="20"/>
                          </w:rPr>
                          <w:t xml:space="preserve">Page: </w:t>
                        </w:r>
                        <w:r>
                          <w:rPr>
                            <w:rFonts w:ascii="" w:hAnsi="" w:eastAsia=""/>
                            <w:b/>
                            <w:i w:val="0"/>
                            <w:color w:val="FFFFFF"/>
                            <w:sz w:val="20"/>
                          </w:rPr>
                          <w:t>3 / 4</w:t>
                        </w:r>
                      </w:p>
                    </w:tc>
                    <w:tc>
                      <w:tcPr>
                        <w:tcW w:type="dxa" w:w="4004"/>
                        <w:gridSpan w:val="4"/>
                        <w:tcBorders>
                          <w:top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09" w:lineRule="auto" w:before="70" w:after="0"/>
                          <w:ind w:left="404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20"/>
                          </w:rPr>
                          <w:t>By: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FF"/>
                            <w:sz w:val="20"/>
                          </w:rPr>
                          <w:t xml:space="preserve"> I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92D050"/>
                            <w:sz w:val="20"/>
                          </w:rPr>
                          <w:t>.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FF"/>
                            <w:sz w:val="20"/>
                          </w:rPr>
                          <w:t>C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92D050"/>
                            <w:sz w:val="20"/>
                          </w:rPr>
                          <w:t>.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FF"/>
                            <w:sz w:val="20"/>
                          </w:rPr>
                          <w:t>F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24"/>
                  <w:tcBorders>
                    <w:start w:sz="24.0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5"/>
              </w:trPr>
              <w:tc>
                <w:tcPr>
                  <w:tcW w:type="dxa" w:w="2077"/>
                  <w:vMerge/>
                  <w:tcBorders>
                    <w:end w:sz="5.6000000000000085" w:val="single" w:color="#0000FF"/>
                  </w:tcBorders>
                </w:tcPr>
                <w:p/>
              </w:tc>
              <w:tc>
                <w:tcPr>
                  <w:tcW w:type="dxa" w:w="2077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6240" w:h="9640"/>
          <w:pgMar w:top="4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60"/>
      </w:tblGrid>
      <w:tr>
        <w:trPr>
          <w:trHeight w:hRule="exact" w:val="9612"/>
        </w:trPr>
        <w:tc>
          <w:tcPr>
            <w:tcW w:type="dxa" w:w="623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68.0" w:type="dxa"/>
            </w:tblPr>
            <w:tblGrid>
              <w:gridCol w:w="2077"/>
              <w:gridCol w:w="2077"/>
              <w:gridCol w:w="2077"/>
            </w:tblGrid>
            <w:tr>
              <w:trPr>
                <w:trHeight w:hRule="exact" w:val="9165"/>
              </w:trPr>
              <w:tc>
                <w:tcPr>
                  <w:tcW w:type="dxa" w:w="34"/>
                  <w:vMerge w:val="restart"/>
                  <w:tcBorders>
                    <w:end w:sz="5.6000000000000085" w:val="single" w:color="#0000FF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76"/>
                  <w:tcBorders>
                    <w:start w:sz="5.6000000000000085" w:val="single" w:color="#0000FF"/>
                    <w:end w:sz="24.0" w:val="single" w:color="#0000FF"/>
                    <w:bottom w:sz="24.0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00" w:lineRule="auto" w:before="48" w:after="0"/>
                    <w:ind w:left="0" w:right="0" w:firstLine="0"/>
                    <w:jc w:val="right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34"/>
                    </w:rPr>
                    <w:t xml:space="preserve"># സ- C9 </w:t>
                  </w:r>
                </w:p>
                <w:p>
                  <w:pPr>
                    <w:autoSpaceDN w:val="0"/>
                    <w:autoSpaceDE w:val="0"/>
                    <w:widowControl/>
                    <w:spacing w:line="300" w:lineRule="auto" w:before="0" w:after="0"/>
                    <w:ind w:left="0" w:right="96" w:firstLine="0"/>
                    <w:jc w:val="right"/>
                  </w:pPr>
                  <w:r>
                    <w:rPr>
                      <w:w w:val="98.98173213005066"/>
                      <w:rFonts w:ascii="" w:hAnsi="" w:eastAsia=""/>
                      <w:b w:val="0"/>
                      <w:i w:val="0"/>
                      <w:color w:val="000000"/>
                      <w:sz w:val="8"/>
                    </w:rPr>
                    <w:t>..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34"/>
                    </w:rPr>
                    <w:t>സD</w:t>
                    <w:br/>
                    <w:t>-</w:t>
                  </w:r>
                </w:p>
                <w:p>
                  <w:pPr>
                    <w:autoSpaceDN w:val="0"/>
                    <w:autoSpaceDE w:val="0"/>
                    <w:widowControl/>
                    <w:spacing w:line="230" w:lineRule="auto" w:before="220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6"/>
                    </w:rPr>
                    <w:t xml:space="preserve"> ْ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6"/>
                    </w:rPr>
                    <w:t xml:space="preserve">ا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6"/>
                    </w:rPr>
                    <w:t xml:space="preserve"> عَلَيْه وَ سَل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6"/>
                    </w:rPr>
                    <w:t>م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6"/>
                    </w:rPr>
                    <w:t>ََُم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6"/>
                    </w:rPr>
                    <w:t xml:space="preserve">دْ ص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6"/>
                    </w:rPr>
                    <w:t>َ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6"/>
                    </w:rPr>
                    <w:t xml:space="preserve">ا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6"/>
                    </w:rPr>
                    <w:t>َ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6"/>
                    </w:rPr>
                    <w:t xml:space="preserve">ص </w:t>
                  </w:r>
                </w:p>
                <w:p>
                  <w:pPr>
                    <w:autoSpaceDN w:val="0"/>
                    <w:autoSpaceDE w:val="0"/>
                    <w:widowControl/>
                    <w:spacing w:line="300" w:lineRule="auto" w:before="494" w:after="0"/>
                    <w:ind w:left="0" w:right="0" w:firstLine="0"/>
                    <w:jc w:val="right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34"/>
                    </w:rPr>
                    <w:t>5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34"/>
                    </w:rPr>
                    <w:t xml:space="preserve">3E  73F </w:t>
                  </w:r>
                </w:p>
                <w:p>
                  <w:pPr>
                    <w:autoSpaceDN w:val="0"/>
                    <w:autoSpaceDE w:val="0"/>
                    <w:widowControl/>
                    <w:spacing w:line="300" w:lineRule="auto" w:before="0" w:after="0"/>
                    <w:ind w:left="0" w:right="96" w:firstLine="0"/>
                    <w:jc w:val="right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34"/>
                    </w:rPr>
                    <w:t xml:space="preserve">.. 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34"/>
                    </w:rPr>
                    <w:t>5D"-</w:t>
                  </w:r>
                </w:p>
                <w:p>
                  <w:pPr>
                    <w:autoSpaceDN w:val="0"/>
                    <w:autoSpaceDE w:val="0"/>
                    <w:widowControl/>
                    <w:spacing w:line="300" w:lineRule="auto" w:before="0" w:after="0"/>
                    <w:ind w:left="0" w:right="0" w:firstLine="0"/>
                    <w:jc w:val="right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34"/>
                    </w:rPr>
                    <w:br/>
                    <w:br/>
                    <w:t xml:space="preserve">  B%% </w:t>
                  </w:r>
                </w:p>
                <w:p>
                  <w:pPr>
                    <w:autoSpaceDN w:val="0"/>
                    <w:autoSpaceDE w:val="0"/>
                    <w:widowControl/>
                    <w:spacing w:line="300" w:lineRule="auto" w:before="0" w:after="0"/>
                    <w:ind w:left="0" w:right="96" w:firstLine="0"/>
                    <w:jc w:val="right"/>
                  </w:pPr>
                  <w:r>
                    <w:rPr>
                      <w:w w:val="98.98173213005066"/>
                      <w:rFonts w:ascii="" w:hAnsi="" w:eastAsia=""/>
                      <w:b w:val="0"/>
                      <w:i w:val="0"/>
                      <w:color w:val="000000"/>
                      <w:sz w:val="8"/>
                    </w:rPr>
                    <w:t>..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34"/>
                    </w:rPr>
                    <w:br/>
                    <w:br/>
                    <w:t>-</w:t>
                  </w:r>
                </w:p>
                <w:p>
                  <w:pPr>
                    <w:autoSpaceDN w:val="0"/>
                    <w:autoSpaceDE w:val="0"/>
                    <w:widowControl/>
                    <w:spacing w:line="230" w:lineRule="auto" w:before="220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6"/>
                    </w:rPr>
                    <w:t xml:space="preserve"> ْ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6"/>
                    </w:rPr>
                    <w:t xml:space="preserve">ا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6"/>
                    </w:rPr>
                    <w:t xml:space="preserve"> عَلَيْه وَ سَل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6"/>
                    </w:rPr>
                    <w:t>م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6"/>
                    </w:rPr>
                    <w:t>ََُم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6"/>
                    </w:rPr>
                    <w:t xml:space="preserve">دْ ص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6"/>
                    </w:rPr>
                    <w:t>َ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6"/>
                    </w:rPr>
                    <w:t xml:space="preserve">ا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6"/>
                    </w:rPr>
                    <w:t>َ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6"/>
                    </w:rPr>
                    <w:t xml:space="preserve">ص </w:t>
                  </w:r>
                </w:p>
                <w:p>
                  <w:pPr>
                    <w:autoSpaceDN w:val="0"/>
                    <w:autoSpaceDE w:val="0"/>
                    <w:widowControl/>
                    <w:spacing w:line="209" w:lineRule="auto" w:before="84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/>
                      <w:i w:val="0"/>
                      <w:color w:val="006500"/>
                      <w:sz w:val="46"/>
                    </w:rPr>
                    <w:t>***</w:t>
                  </w:r>
                  <w:r>
                    <w:rPr>
                      <w:rFonts w:ascii="" w:hAnsi="" w:eastAsia=""/>
                      <w:b/>
                      <w:i w:val="0"/>
                      <w:color w:val="000099"/>
                      <w:sz w:val="46"/>
                    </w:rPr>
                    <w:t>***</w:t>
                  </w:r>
                </w:p>
                <w:p>
                  <w:pPr>
                    <w:autoSpaceDN w:val="0"/>
                    <w:autoSpaceDE w:val="0"/>
                    <w:widowControl/>
                    <w:spacing w:line="257" w:lineRule="auto" w:before="440" w:after="2258"/>
                    <w:ind w:left="872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 xml:space="preserve">ار  </w:t>
                    <w:br/>
                    <w:t xml:space="preserve"> ا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ت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 xml:space="preserve">ر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70.0" w:type="dxa"/>
                  </w:tblPr>
                  <w:tblGrid>
                    <w:gridCol w:w="2938"/>
                    <w:gridCol w:w="2938"/>
                  </w:tblGrid>
                  <w:tr>
                    <w:trPr>
                      <w:trHeight w:hRule="exact" w:val="298"/>
                    </w:trPr>
                    <w:tc>
                      <w:tcPr>
                        <w:tcW w:type="dxa" w:w="1678"/>
                        <w:tcBorders>
                          <w:top w:sz="4.0" w:val="single" w:color="#000000"/>
                        </w:tcBorders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57" w:lineRule="auto" w:before="26" w:after="0"/>
                          <w:ind w:left="108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FFFFFF"/>
                            <w:sz w:val="20"/>
                          </w:rPr>
                          <w:t xml:space="preserve">Page: </w:t>
                        </w:r>
                        <w:r>
                          <w:rPr>
                            <w:rFonts w:ascii="" w:hAnsi="" w:eastAsia=""/>
                            <w:b/>
                            <w:i w:val="0"/>
                            <w:color w:val="FFFFFF"/>
                            <w:sz w:val="20"/>
                          </w:rPr>
                          <w:t>4 / 4</w:t>
                        </w:r>
                      </w:p>
                    </w:tc>
                    <w:tc>
                      <w:tcPr>
                        <w:tcW w:type="dxa" w:w="4004"/>
                        <w:tcBorders>
                          <w:top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09" w:lineRule="auto" w:before="70" w:after="0"/>
                          <w:ind w:left="404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20"/>
                          </w:rPr>
                          <w:t>By: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FF"/>
                            <w:sz w:val="20"/>
                          </w:rPr>
                          <w:t xml:space="preserve"> I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92D050"/>
                            <w:sz w:val="20"/>
                          </w:rPr>
                          <w:t>.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FF"/>
                            <w:sz w:val="20"/>
                          </w:rPr>
                          <w:t>C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92D050"/>
                            <w:sz w:val="20"/>
                          </w:rPr>
                          <w:t>.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FF"/>
                            <w:sz w:val="20"/>
                          </w:rPr>
                          <w:t>F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24"/>
                  <w:tcBorders>
                    <w:start w:sz="24.0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5"/>
              </w:trPr>
              <w:tc>
                <w:tcPr>
                  <w:tcW w:type="dxa" w:w="2077"/>
                  <w:vMerge/>
                  <w:tcBorders>
                    <w:end w:sz="5.6000000000000085" w:val="single" w:color="#0000FF"/>
                  </w:tcBorders>
                </w:tcPr>
                <w:p/>
              </w:tc>
              <w:tc>
                <w:tcPr>
                  <w:tcW w:type="dxa" w:w="2077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6240" w:h="9640"/>
          <w:pgMar w:top="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384550" cy="61201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84550" cy="612013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6238" w:h="9638"/>
      <w:pgMar w:top="0" w:right="494" w:bottom="0" w:left="39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