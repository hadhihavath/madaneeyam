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10" w:lineRule="exact" w:before="0" w:after="0"/>
        <w:ind w:left="0" w:right="1712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42"/>
        </w:rPr>
        <w:t>مولد ماى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>َ اال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 xml:space="preserve"> َ فَ رس</w:t>
      </w:r>
      <w:r>
        <w:rPr>
          <w:rFonts w:ascii="AdobeNaskh" w:hAnsi="AdobeNaskh" w:eastAsia="AdobeNaskh"/>
          <w:b w:val="0"/>
          <w:i w:val="0"/>
          <w:color w:val="FFFFFF"/>
          <w:sz w:val="42"/>
        </w:rPr>
        <w:t xml:space="preserve">ََّ </w:t>
      </w:r>
    </w:p>
    <w:p>
      <w:pPr>
        <w:autoSpaceDN w:val="0"/>
        <w:autoSpaceDE w:val="0"/>
        <w:widowControl/>
        <w:spacing w:line="240" w:lineRule="auto" w:before="124" w:after="0"/>
        <w:ind w:left="1090" w:right="0" w:firstLine="0"/>
        <w:jc w:val="left"/>
      </w:pPr>
      <w:r>
        <w:rPr>
          <w:rFonts w:ascii="Fanan" w:hAnsi="Fanan" w:eastAsia="Fanan"/>
          <w:b w:val="0"/>
          <w:i/>
          <w:color w:val="000000"/>
          <w:sz w:val="33"/>
        </w:rPr>
        <w:t>&lt;</w:t>
      </w:r>
      <w:r>
        <w:rPr>
          <w:rFonts w:ascii="Fanan" w:hAnsi="Fanan" w:eastAsia="Fanan"/>
          <w:b w:val="0"/>
          <w:i/>
          <w:color w:val="000000"/>
          <w:sz w:val="33"/>
        </w:rPr>
        <w:t>&lt;</w:t>
      </w:r>
      <w:r>
        <w:rPr>
          <w:rFonts w:ascii="Fanan" w:hAnsi="Fanan" w:eastAsia="Fanan"/>
          <w:b w:val="0"/>
          <w:i/>
          <w:color w:val="000000"/>
          <w:sz w:val="39"/>
        </w:rPr>
        <w:t>Üéu†Ö]&lt;à·†Ö]&lt;]&lt;ÜŠe</w:t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ذِي رس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َمَ بِصَـاحِبِ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هلِلِ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ُاَحلَْمْد</w:t>
      </w:r>
    </w:p>
    <w:p>
      <w:pPr>
        <w:autoSpaceDN w:val="0"/>
        <w:autoSpaceDE w:val="0"/>
        <w:widowControl/>
        <w:spacing w:line="8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وَمك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ـلَ 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ـعُودَ اى&amp;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َكْـرَمِ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املَْقَـامِ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َعْـىلَ </w:t>
      </w:r>
    </w:p>
    <w:p>
      <w:pPr>
        <w:autoSpaceDN w:val="0"/>
        <w:autoSpaceDE w:val="0"/>
        <w:widowControl/>
        <w:spacing w:line="642" w:lineRule="exact" w:before="1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فَ بِـهِ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مَوْلُـودٍ حَـوَى رس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ََفًـا وَفَضْـالً </w:t>
      </w:r>
    </w:p>
    <w:p>
      <w:pPr>
        <w:autoSpaceDN w:val="0"/>
        <w:autoSpaceDE w:val="0"/>
        <w:widowControl/>
        <w:spacing w:line="8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ْ: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اى&amp; َءَ وَاحلْ&amp;ُــدُودَ وَمَــال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الْوُجُــودَ حى&amp; ِ&amp; ُــودِهِ </w:t>
      </w:r>
    </w:p>
    <w:p>
      <w:pPr>
        <w:autoSpaceDN w:val="0"/>
        <w:autoSpaceDE w:val="0"/>
        <w:widowControl/>
        <w:spacing w:line="714" w:lineRule="exact" w:before="1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محََلَتْهُ أُم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هُ آمِنَةُ فَـملَْ 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َ&amp; ِـدْ حلَِمْـهلِِ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عَدْالً </w:t>
      </w:r>
    </w:p>
    <w:p>
      <w:pPr>
        <w:autoSpaceDN w:val="0"/>
        <w:tabs>
          <w:tab w:pos="1176" w:val="left"/>
          <w:tab w:pos="1812" w:val="left"/>
          <w:tab w:pos="3132" w:val="left"/>
          <w:tab w:pos="3328" w:val="left"/>
        </w:tabs>
        <w:autoSpaceDE w:val="0"/>
        <w:widowControl/>
        <w:spacing w:line="572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ْتُــواى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3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وَوَضَــعَتْهُ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أَملًَــا وَالَ ثِقَــالً </w:t>
      </w:r>
    </w:p>
    <w:p>
      <w:pPr>
        <w:autoSpaceDN w:val="0"/>
        <w:autoSpaceDE w:val="0"/>
        <w:widowControl/>
        <w:spacing w:line="670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مَكْحُوالً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ِI خِلَعِ الْوَقَارِ وَاملَْهَابَـةِ حىI ُ&amp; ْـىلَ </w:t>
      </w:r>
    </w:p>
    <w:p>
      <w:pPr>
        <w:autoSpaceDN w:val="0"/>
        <w:tabs>
          <w:tab w:pos="2356" w:val="left"/>
          <w:tab w:pos="2984" w:val="left"/>
        </w:tabs>
        <w:autoSpaceDE w:val="0"/>
        <w:widowControl/>
        <w:spacing w:line="630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بِوَجْــهٍ مَــا رىI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َُى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3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وَوُلِــدَ نَبِي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نَــا 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ٌ 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بِنُـورٍ اكَلش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ـمْسِ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أَحْسَنُ مِنْهُ وَالَ أَحْـىلَ </w:t>
      </w:r>
    </w:p>
    <w:p>
      <w:pPr>
        <w:autoSpaceDN w:val="0"/>
        <w:tabs>
          <w:tab w:pos="1690" w:val="left"/>
          <w:tab w:pos="3266" w:val="left"/>
        </w:tabs>
        <w:autoSpaceDE w:val="0"/>
        <w:widowControl/>
        <w:spacing w:line="320" w:lineRule="exact" w:before="116" w:after="0"/>
        <w:ind w:left="14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1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116" w:right="208" w:bottom="76" w:left="1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وَثَغْـرٍ فَـاقَ دُرًّا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بَـلْ هُـوَ أَضْـوَأُ وَأَجْـىل</w:t>
      </w:r>
    </w:p>
    <w:p>
      <w:pPr>
        <w:autoSpaceDN w:val="0"/>
        <w:autoSpaceDE w:val="0"/>
        <w:widowControl/>
        <w:spacing w:line="540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وَأُرسِْي بِـهِ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وَلُؤْلُؤًا بَلْ هُوَ أَعْىلَ وَأَغْـىلَ 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وَجَعَلَ دِينَـهُ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االْcِرسَْاءِ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258" w:val="left"/>
          <w:tab w:pos="1078" w:val="left"/>
          <w:tab w:pos="1278" w:val="left"/>
          <w:tab w:pos="4344" w:val="left"/>
        </w:tabs>
        <w:autoSpaceDE w:val="0"/>
        <w:widowControl/>
        <w:spacing w:line="5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وَذِكْـرَ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مُسْـتَعْلِيًا الَ مُسْـتَعْىلَ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وَامِ 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َْقَـتْ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ممََـرِّ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يُكَـر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 وَيُـتْىلَ 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ملَِوْلِـدِهِ احلَْنَـادِسُ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َْقًـا وَغَـرْاى&amp; ً وَوَعْـرًا </w:t>
      </w:r>
    </w:p>
    <w:p>
      <w:pPr>
        <w:autoSpaceDN w:val="0"/>
        <w:autoSpaceDE w:val="0"/>
        <w:widowControl/>
        <w:spacing w:line="654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وَخَـر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تْ ملَِوْلِـدِهِ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َصْـنَامُ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وَهسَْـالً </w:t>
      </w:r>
    </w:p>
    <w:p>
      <w:pPr>
        <w:autoSpaceDN w:val="0"/>
        <w:autoSpaceDE w:val="0"/>
        <w:widowControl/>
        <w:spacing w:line="764" w:lineRule="exact" w:before="10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وَارْحى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أَعْـىلَ املَْح&amp; َـالِسِ خُضُـوعًا وَذُالًّ </w:t>
      </w:r>
    </w:p>
    <w:p>
      <w:pPr>
        <w:autoSpaceDN w:val="0"/>
        <w:autoSpaceDE w:val="0"/>
        <w:widowControl/>
        <w:spacing w:line="540" w:lineRule="exact" w:before="3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إِيــوَانُ كِسْـــرَى وَهُــوَ جَــالِسٌ فَعَــدِ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ََـدَتْ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َرُ فَـارِسَ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الْقَوْمُ نُطْقًا وَعَقْالً </w:t>
      </w:r>
    </w:p>
    <w:p>
      <w:pPr>
        <w:autoSpaceDN w:val="0"/>
        <w:tabs>
          <w:tab w:pos="1692" w:val="left"/>
          <w:tab w:pos="3268" w:val="left"/>
        </w:tabs>
        <w:autoSpaceDE w:val="0"/>
        <w:widowControl/>
        <w:spacing w:line="320" w:lineRule="exact" w:before="190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2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178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وَتَبَـد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 مُلْهكُُـمْ مح&amp;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َْعًـا وَمس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َْـالً وَزُخْرِفَـت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احلْ&amp;ِنَانُ لَيْهل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مَوْلِدِهِ وَاط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لَعَ احلَْق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َ&amp; 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َدَتِ الْاك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ئِنَـاتُ مِـنْ مح&amp;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احلْ&amp;ِهَـاتِ </w:t>
      </w:r>
    </w:p>
    <w:p>
      <w:pPr>
        <w:autoSpaceDN w:val="0"/>
        <w:autoSpaceDE w:val="0"/>
        <w:widowControl/>
        <w:spacing w:line="608" w:lineRule="exact" w:before="0" w:after="0"/>
        <w:ind w:left="0" w:right="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وَهسَْالً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أَهْالً وَهسَْالً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أَهْالً </w:t>
      </w:r>
    </w:p>
    <w:p>
      <w:pPr>
        <w:autoSpaceDN w:val="0"/>
        <w:autoSpaceDE w:val="0"/>
        <w:widowControl/>
        <w:spacing w:line="726" w:lineRule="exact" w:before="20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صَــــــــالَةٌ وَتَسْــــــــلِمىI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ٌ وَأَزْىكَ حى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=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ــــــــة</w:t>
      </w:r>
    </w:p>
    <w:p>
      <w:pPr>
        <w:autoSpaceDN w:val="0"/>
        <w:autoSpaceDE w:val="0"/>
        <w:widowControl/>
        <w:spacing w:line="728" w:lineRule="exact" w:before="7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عَـىلَ املُْصْـطَىڡ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 املُْح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ْتـارِ خَـرىI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ِْ الْرى&amp;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ـة</w:t>
      </w:r>
    </w:p>
    <w:p>
      <w:pPr>
        <w:autoSpaceDN w:val="0"/>
        <w:autoSpaceDE w:val="0"/>
        <w:widowControl/>
        <w:spacing w:line="540" w:lineRule="exact" w:before="31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َْــرِ رَبِيــعٍ قَــدْ بَــدَى نُــورُهُ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َعْــىل</w:t>
      </w:r>
    </w:p>
    <w:p>
      <w:pPr>
        <w:autoSpaceDN w:val="0"/>
        <w:autoSpaceDE w:val="0"/>
        <w:widowControl/>
        <w:spacing w:line="698" w:lineRule="exact" w:before="17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فَيَـا حَب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ـذَا بَـدْرٌ بِـذَاكَ احلِْــىمَ حىI ُ&amp;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ْـىلَ </w:t>
      </w:r>
    </w:p>
    <w:p>
      <w:pPr>
        <w:autoSpaceDN w:val="0"/>
        <w:autoSpaceDE w:val="0"/>
        <w:widowControl/>
        <w:spacing w:line="576" w:lineRule="exact" w:before="31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َرَتْ بِـــهِ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َكْـــوَانُ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َْقًـــا وَمَغْـــرِاى&amp;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autoSpaceDN w:val="0"/>
        <w:autoSpaceDE w:val="0"/>
        <w:widowControl/>
        <w:spacing w:line="698" w:lineRule="exact" w:before="132" w:after="194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ــمَا قَــالُوا هلَُ مَرْحَبًــا أَهْــالً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وَأَهْــلُ ال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4"/>
        <w:gridCol w:w="1784"/>
        <w:gridCol w:w="1784"/>
      </w:tblGrid>
      <w:tr>
        <w:trPr>
          <w:trHeight w:hRule="exact" w:val="36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90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3 / 76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1" w:h="9419"/>
          <w:pgMar w:top="48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88" w:val="left"/>
        </w:tabs>
        <w:autoSpaceDE w:val="0"/>
        <w:widowControl/>
        <w:spacing w:line="848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ًوَأُلْــبِسَ ثَـــوْبَ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ــورِ عِـــزًّا وَرِفْعَــة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ََــامِثْهلُُ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خِلْعَــةِ احلُْسْــنِ يُسْــتَجْىلَ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 رَآهُ الْبَـــــدْرُ حَــــارَ حلُِــــسْنِهِ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وَشَــاهَدَ مِنْــهُ هى&amp;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َْجَــةً تَسْــلُبُ الْعَقْــالَ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نُــورِ وَهح&amp;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ِْــهِ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وَأُطْــىڡ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نُورُالش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ــمْسِ مِــنْ </w:t>
      </w:r>
    </w:p>
    <w:p>
      <w:pPr>
        <w:sectPr>
          <w:pgSz w:w="5701" w:h="9419"/>
          <w:pgMar w:top="60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مَــــــا أَحْـــــىلَ </w:t>
      </w:r>
    </w:p>
    <w:p>
      <w:pPr>
        <w:sectPr>
          <w:type w:val="continuous"/>
          <w:pgSz w:w="5701" w:h="9419"/>
          <w:pgMar w:top="60" w:right="208" w:bottom="76" w:left="248" w:header="720" w:footer="720" w:gutter="0"/>
          <w:cols w:num="2" w:equalWidth="0">
            <w:col w:w="2252" w:space="0"/>
            <w:col w:w="299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وَهلِلِ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مَــــــا أَىهى&amp;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َِِفلله </w:t>
      </w:r>
    </w:p>
    <w:p>
      <w:pPr>
        <w:sectPr>
          <w:type w:val="nextColumn"/>
          <w:pgSz w:w="5701" w:h="9419"/>
          <w:pgMar w:top="60" w:right="208" w:bottom="76" w:left="248" w:header="720" w:footer="720" w:gutter="0"/>
          <w:cols w:num="2" w:equalWidth="0">
            <w:col w:w="2252" w:space="0"/>
            <w:col w:w="2994" w:space="0"/>
          </w:cols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154"/>
        <w:ind w:left="0" w:right="28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أَاىI َمَوْلِـــدَ املُْح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ْتَـــارِ جَـــد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شَـــوْقَنَا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خَرىI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مَبْعُوثٍ جَلِيلٍ حَوَى الْفَضْـالَ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وَسَـــعْدًا مُقِىIمًـــا اى&amp; ِفْتِخَــــارٍ مى&amp;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َِــــوْلِدٍ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هلَُ خَـــرى&amp;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ٌَ عَـــنْ حُسْـــنِهِ أَبَـــدًا يُـــتْىلَ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8"/>
        <w:gridCol w:w="1748"/>
        <w:gridCol w:w="1748"/>
      </w:tblGrid>
      <w:tr>
        <w:trPr>
          <w:trHeight w:hRule="exact" w:val="36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30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4 / 76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1" w:h="9419"/>
          <w:pgMar w:top="60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80" w:val="left"/>
        </w:tabs>
        <w:autoSpaceDE w:val="0"/>
        <w:widowControl/>
        <w:spacing w:line="640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الْعَـــــرْشِ رىI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َْمحَُنَــــا بِــــهِ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سَـــــأَلْنَا إِهل</w:t>
      </w:r>
    </w:p>
    <w:p>
      <w:pPr>
        <w:autoSpaceDN w:val="0"/>
        <w:autoSpaceDE w:val="0"/>
        <w:widowControl/>
        <w:spacing w:line="878" w:lineRule="exact" w:before="0" w:after="1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وَيَغْفِــرُ لَنَــا ذَنْبًــا وَحىI َ&amp; ْمَــعُ بِــهِ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ــمْالَ </w:t>
      </w:r>
    </w:p>
    <w:p>
      <w:pPr>
        <w:sectPr>
          <w:pgSz w:w="5701" w:h="9419"/>
          <w:pgMar w:top="180" w:right="208" w:bottom="76" w:left="1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مَــا هَب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ــتِ 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ــبَا</w:t>
      </w:r>
    </w:p>
    <w:p>
      <w:pPr>
        <w:sectPr>
          <w:type w:val="continuous"/>
          <w:pgSz w:w="5701" w:h="9419"/>
          <w:pgMar w:top="180" w:right="208" w:bottom="76" w:left="142" w:header="720" w:footer="720" w:gutter="0"/>
          <w:cols w:num="2" w:equalWidth="0">
            <w:col w:w="2834" w:space="0"/>
            <w:col w:w="251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عَلَيْــهِ صَــالَةُ هللاِ </w:t>
      </w:r>
    </w:p>
    <w:p>
      <w:pPr>
        <w:sectPr>
          <w:type w:val="nextColumn"/>
          <w:pgSz w:w="5701" w:h="9419"/>
          <w:pgMar w:top="180" w:right="208" w:bottom="76" w:left="142" w:header="720" w:footer="720" w:gutter="0"/>
          <w:cols w:num="2" w:equalWidth="0">
            <w:col w:w="2834" w:space="0"/>
            <w:col w:w="2517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وَمَــا سَــارَ حَــادٍ اى&amp;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ِلنِّيَــاقِ إِىلَ املَْعْــالَ </w:t>
      </w:r>
    </w:p>
    <w:p>
      <w:pPr>
        <w:autoSpaceDN w:val="0"/>
        <w:autoSpaceDE w:val="0"/>
        <w:widowControl/>
        <w:spacing w:line="962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اىI َ أَهىI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َا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ىى&amp; ِI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أَرْسَـلْنَاك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: </w:t>
      </w:r>
      <w:r>
        <w:rPr>
          <w:rFonts w:ascii="AGA" w:hAnsi="AGA" w:eastAsia="AGA"/>
          <w:b w:val="0"/>
          <w:i w:val="0"/>
          <w:color w:val="000000"/>
          <w:sz w:val="53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َقَوْهلُُ تَعَاىل</w:t>
      </w:r>
    </w:p>
    <w:p>
      <w:pPr>
        <w:autoSpaceDN w:val="0"/>
        <w:tabs>
          <w:tab w:pos="1746" w:val="left"/>
          <w:tab w:pos="4204" w:val="left"/>
        </w:tabs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أَيْ شَـاهِدًا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وَمُبَشِّــرًا وَنَـذِرىI ًا</w:t>
      </w:r>
      <w:r>
        <w:rPr>
          <w:rFonts w:ascii="AGA" w:hAnsi="AGA" w:eastAsia="AGA"/>
          <w:b w:val="0"/>
          <w:i w:val="0"/>
          <w:color w:val="000000"/>
          <w:sz w:val="53"/>
        </w:rPr>
        <w:t>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شَـاهِدًا </w:t>
      </w:r>
    </w:p>
    <w:p>
      <w:pPr>
        <w:autoSpaceDN w:val="0"/>
        <w:autoSpaceDE w:val="0"/>
        <w:widowControl/>
        <w:spacing w:line="7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لِلر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سُــلِ اى&amp;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ِلت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بْلِيــغِ وَمُبَشِّـــرًا ملَِــنْ آمَــنَ </w:t>
      </w:r>
    </w:p>
    <w:p>
      <w:pPr>
        <w:autoSpaceDN w:val="0"/>
        <w:autoSpaceDE w:val="0"/>
        <w:widowControl/>
        <w:spacing w:line="5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وَدَاعِيًا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اى&amp; ِحلْ&amp;َن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ةِ وَنَذِرىI ًا ملَِنْ كَذ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بَ اى&amp; ِلن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ارِ </w:t>
      </w:r>
      <w:r>
        <w:rPr>
          <w:rFonts w:ascii="AGA" w:hAnsi="AGA" w:eastAsia="AGA"/>
          <w:b w:val="0"/>
          <w:i w:val="0"/>
          <w:color w:val="000000"/>
          <w:sz w:val="53"/>
        </w:rPr>
        <w:t></w:t>
      </w:r>
    </w:p>
    <w:p>
      <w:pPr>
        <w:autoSpaceDN w:val="0"/>
        <w:tabs>
          <w:tab w:pos="4112" w:val="left"/>
        </w:tabs>
        <w:autoSpaceDE w:val="0"/>
        <w:widowControl/>
        <w:spacing w:line="626" w:lineRule="exact" w:before="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ِأَيْ إِىلَ تَوْحِيــــدِهِ وَطَاعَتِــــه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إِىلَ هللاِ </w:t>
      </w:r>
      <w:r>
        <w:rPr>
          <w:rFonts w:ascii="AGA" w:hAnsi="AGA" w:eastAsia="AGA"/>
          <w:b w:val="0"/>
          <w:i w:val="0"/>
          <w:color w:val="000000"/>
          <w:sz w:val="53"/>
        </w:rPr>
        <w:t></w:t>
      </w:r>
    </w:p>
    <w:p>
      <w:pPr>
        <w:autoSpaceDN w:val="0"/>
        <w:tabs>
          <w:tab w:pos="4154" w:val="left"/>
          <w:tab w:pos="5062" w:val="left"/>
        </w:tabs>
        <w:autoSpaceDE w:val="0"/>
        <w:widowControl/>
        <w:spacing w:line="888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أَيْ اى&amp;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َمْرِه</w:t>
      </w:r>
      <w:r>
        <w:rPr>
          <w:rFonts w:ascii="AGA" w:hAnsi="AGA" w:eastAsia="AGA"/>
          <w:b w:val="0"/>
          <w:i w:val="0"/>
          <w:color w:val="000000"/>
          <w:sz w:val="53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وَرسَِاجًـا 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نِـرىI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ًا</w:t>
      </w:r>
      <w:r>
        <w:rPr>
          <w:rFonts w:ascii="AGA" w:hAnsi="AGA" w:eastAsia="AGA"/>
          <w:b w:val="0"/>
          <w:i w:val="0"/>
          <w:color w:val="000000"/>
          <w:sz w:val="53"/>
        </w:rPr>
        <w:t>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اى&amp; ِc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ِذْنِه</w:t>
      </w:r>
      <w:r>
        <w:rPr>
          <w:rFonts w:ascii="AGA" w:hAnsi="AGA" w:eastAsia="AGA"/>
          <w:b w:val="0"/>
          <w:i w:val="0"/>
          <w:color w:val="000000"/>
          <w:sz w:val="53"/>
        </w:rPr>
        <w:t></w:t>
      </w:r>
      <w:r>
        <w:rPr>
          <w:rFonts w:ascii="AGA" w:hAnsi="AGA" w:eastAsia="AGA"/>
          <w:b w:val="0"/>
          <w:i w:val="0"/>
          <w:color w:val="000000"/>
          <w:sz w:val="53"/>
        </w:rPr>
        <w:t></w:t>
      </w:r>
    </w:p>
    <w:p>
      <w:pPr>
        <w:autoSpaceDN w:val="0"/>
        <w:tabs>
          <w:tab w:pos="1690" w:val="left"/>
          <w:tab w:pos="3266" w:val="left"/>
        </w:tabs>
        <w:autoSpaceDE w:val="0"/>
        <w:widowControl/>
        <w:spacing w:line="320" w:lineRule="exact" w:before="118" w:after="0"/>
        <w:ind w:left="14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5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1" w:h="9419"/>
          <w:pgMar w:top="180" w:right="208" w:bottom="76" w:left="1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004" w:val="left"/>
        </w:tabs>
        <w:autoSpaceDE w:val="0"/>
        <w:widowControl/>
        <w:spacing w:line="858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رسَِاجًــا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ــهُ هىI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ُْتَــدَى بِــهِ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ُمس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ــاهُ هللا</w:t>
      </w:r>
    </w:p>
    <w:p>
      <w:pPr>
        <w:autoSpaceDN w:val="0"/>
        <w:autoSpaceDE w:val="0"/>
        <w:widowControl/>
        <w:spacing w:line="98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اكَلسِّــــرَاجِ يُسْتَضَـــاءُ بِـــهِ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ِI الظ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ملَْـــةِ </w:t>
      </w:r>
    </w:p>
    <w:p>
      <w:pPr>
        <w:autoSpaceDN w:val="0"/>
        <w:autoSpaceDE w:val="0"/>
        <w:widowControl/>
        <w:spacing w:line="928" w:lineRule="exact" w:before="0" w:after="26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وَبَشِّـــرِ املُْــؤْمِنِںىI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هلَُــم مِّــنَ هللا</w:t>
      </w:r>
      <w:r>
        <w:rPr>
          <w:rFonts w:ascii="AGA" w:hAnsi="AGA" w:eastAsia="AGA"/>
          <w:b w:val="0"/>
          <w:i w:val="0"/>
          <w:color w:val="000000"/>
          <w:sz w:val="54"/>
        </w:rPr>
        <w:t></w:t>
      </w:r>
    </w:p>
    <w:p>
      <w:pPr>
        <w:sectPr>
          <w:pgSz w:w="5701" w:h="9419"/>
          <w:pgMar w:top="32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تَعَــاىلَ 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ُأَمَــرَه</w:t>
      </w:r>
    </w:p>
    <w:p>
      <w:pPr>
        <w:sectPr>
          <w:type w:val="continuous"/>
          <w:pgSz w:w="5701" w:h="9419"/>
          <w:pgMar w:top="32" w:right="208" w:bottom="76" w:left="140" w:header="720" w:footer="720" w:gutter="0"/>
          <w:cols w:num="2" w:equalWidth="0">
            <w:col w:w="3068" w:space="0"/>
            <w:col w:w="2285" w:space="0"/>
          </w:cols>
          <w:docGrid w:linePitch="360"/>
        </w:sectPr>
      </w:pPr>
    </w:p>
    <w:p>
      <w:pPr>
        <w:autoSpaceDN w:val="0"/>
        <w:autoSpaceDE w:val="0"/>
        <w:widowControl/>
        <w:spacing w:line="674" w:lineRule="exact" w:before="0" w:after="2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فَضْــالً كَبِــرىI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</w:t>
      </w:r>
      <w:r>
        <w:rPr>
          <w:rFonts w:ascii="AGA" w:hAnsi="AGA" w:eastAsia="AGA"/>
          <w:b w:val="0"/>
          <w:i w:val="0"/>
          <w:color w:val="000000"/>
          <w:sz w:val="54"/>
        </w:rPr>
        <w:t></w:t>
      </w:r>
    </w:p>
    <w:p>
      <w:pPr>
        <w:sectPr>
          <w:type w:val="nextColumn"/>
          <w:pgSz w:w="5701" w:h="9419"/>
          <w:pgMar w:top="32" w:right="208" w:bottom="76" w:left="140" w:header="720" w:footer="720" w:gutter="0"/>
          <w:cols w:num="2" w:equalWidth="0">
            <w:col w:w="3068" w:space="0"/>
            <w:col w:w="2285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يُبَشِّــرَ املُْـؤْمِنِںىI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اى&amp; ِلْفَضْـلِ الْكَبِـرىI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مِـنَ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تَعَــاىلَ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وَقَــدْ بَــںىI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وَجَــل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GA" w:hAnsi="AGA" w:eastAsia="AGA"/>
          <w:b w:val="0"/>
          <w:i w:val="0"/>
          <w:color w:val="000000"/>
          <w:sz w:val="54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الْفَضْلَ الْكَبِرىI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قَوْهلِِ تَعَاىلَ </w:t>
      </w:r>
    </w:p>
    <w:p>
      <w:pPr>
        <w:autoSpaceDN w:val="0"/>
        <w:autoSpaceDE w:val="0"/>
        <w:widowControl/>
        <w:spacing w:line="826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آمَنُوا وَمعَِلُـوا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ـاحلَِاتِ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رَوْضَـاتِ </w:t>
      </w:r>
    </w:p>
    <w:p>
      <w:pPr>
        <w:autoSpaceDN w:val="0"/>
        <w:autoSpaceDE w:val="0"/>
        <w:widowControl/>
        <w:spacing w:line="8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احلْ&amp;َن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ـاتِ هلَُـمْ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يَشَـآؤُونَ عِنْـدَ رَهى&amp;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ِِّـمْ </w:t>
      </w:r>
    </w:p>
    <w:p>
      <w:pPr>
        <w:autoSpaceDN w:val="0"/>
        <w:tabs>
          <w:tab w:pos="1098" w:val="left"/>
        </w:tabs>
        <w:autoSpaceDE w:val="0"/>
        <w:widowControl/>
        <w:spacing w:line="674" w:lineRule="exact" w:before="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ُُوقَــوْهل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ذَلِــكَ هُــوَ الْفَضْــلُ الْكَبِــرىI ُ </w:t>
      </w:r>
      <w:r>
        <w:rPr>
          <w:rFonts w:ascii="AGA" w:hAnsi="AGA" w:eastAsia="AGA"/>
          <w:b w:val="0"/>
          <w:i w:val="0"/>
          <w:color w:val="000000"/>
          <w:sz w:val="54"/>
        </w:rPr>
        <w:t></w:t>
      </w:r>
    </w:p>
    <w:p>
      <w:pPr>
        <w:autoSpaceDN w:val="0"/>
        <w:tabs>
          <w:tab w:pos="1692" w:val="left"/>
          <w:tab w:pos="3268" w:val="left"/>
        </w:tabs>
        <w:autoSpaceDE w:val="0"/>
        <w:widowControl/>
        <w:spacing w:line="320" w:lineRule="exact" w:before="168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6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1" w:h="9419"/>
          <w:pgMar w:top="32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18" w:val="left"/>
          <w:tab w:pos="4106" w:val="left"/>
          <w:tab w:pos="4490" w:val="left"/>
        </w:tabs>
        <w:autoSpaceDE w:val="0"/>
        <w:widowControl/>
        <w:spacing w:line="540" w:lineRule="exact" w:before="0" w:after="326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ْأَيْ مِـن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تُطِـعِ الْاكَفِـرِںى</w:t>
      </w:r>
      <w:r>
        <w:rPr>
          <w:rFonts w:ascii="AGA" w:hAnsi="AGA" w:eastAsia="AGA"/>
          <w:b w:val="0"/>
          <w:i w:val="0"/>
          <w:color w:val="000000"/>
          <w:sz w:val="54"/>
        </w:rPr>
        <w:t>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GA" w:hAnsi="AGA" w:eastAsia="AGA"/>
          <w:b w:val="0"/>
          <w:i w:val="0"/>
          <w:color w:val="000000"/>
          <w:sz w:val="54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تَعَـاىل</w:t>
      </w:r>
    </w:p>
    <w:p>
      <w:pPr>
        <w:sectPr>
          <w:pgSz w:w="5701" w:h="9419"/>
          <w:pgMar w:top="130" w:right="208" w:bottom="7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ِأَيْ مِنْ أَهْل</w:t>
      </w:r>
    </w:p>
    <w:p>
      <w:pPr>
        <w:sectPr>
          <w:type w:val="continuous"/>
          <w:pgSz w:w="5701" w:h="9419"/>
          <w:pgMar w:top="130" w:right="208" w:bottom="76" w:left="138" w:header="720" w:footer="720" w:gutter="0"/>
          <w:cols w:num="2" w:equalWidth="0">
            <w:col w:w="1876" w:space="0"/>
            <w:col w:w="3480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وَاملُْنَافِقِںى</w:t>
      </w:r>
      <w:r>
        <w:rPr>
          <w:rFonts w:ascii="AGA" w:hAnsi="AGA" w:eastAsia="AGA"/>
          <w:b w:val="0"/>
          <w:i w:val="0"/>
          <w:color w:val="000000"/>
          <w:sz w:val="54"/>
        </w:rPr>
        <w:t>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أَهْلِ مَك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</w:t>
      </w:r>
      <w:r>
        <w:rPr>
          <w:rFonts w:ascii="AGA" w:hAnsi="AGA" w:eastAsia="AGA"/>
          <w:b w:val="0"/>
          <w:i w:val="0"/>
          <w:color w:val="000000"/>
          <w:sz w:val="54"/>
        </w:rPr>
        <w:t></w:t>
      </w:r>
    </w:p>
    <w:p>
      <w:pPr>
        <w:sectPr>
          <w:type w:val="nextColumn"/>
          <w:pgSz w:w="5701" w:h="9419"/>
          <w:pgMar w:top="130" w:right="208" w:bottom="76" w:left="138" w:header="720" w:footer="720" w:gutter="0"/>
          <w:cols w:num="2" w:equalWidth="0">
            <w:col w:w="1876" w:space="0"/>
            <w:col w:w="3480" w:space="0"/>
          </w:cols>
          <w:docGrid w:linePitch="360"/>
        </w:sectPr>
      </w:pPr>
    </w:p>
    <w:p>
      <w:pPr>
        <w:autoSpaceDN w:val="0"/>
        <w:tabs>
          <w:tab w:pos="1804" w:val="left"/>
          <w:tab w:pos="3396" w:val="left"/>
        </w:tabs>
        <w:autoSpaceDE w:val="0"/>
        <w:widowControl/>
        <w:spacing w:line="812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اىI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أَيْ ال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ُْوَدَعْ أَذَامه</w:t>
      </w:r>
      <w:r>
        <w:rPr>
          <w:rFonts w:ascii="AGA" w:hAnsi="AGA" w:eastAsia="AGA"/>
          <w:b w:val="0"/>
          <w:i w:val="0"/>
          <w:color w:val="000000"/>
          <w:sz w:val="54"/>
        </w:rPr>
        <w:t>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املَْدِينَــــــةِ </w:t>
      </w:r>
      <w:r>
        <w:rPr>
          <w:rFonts w:ascii="AGA" w:hAnsi="AGA" w:eastAsia="AGA"/>
          <w:b w:val="0"/>
          <w:i w:val="0"/>
          <w:color w:val="000000"/>
          <w:sz w:val="54"/>
        </w:rPr>
        <w:t>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ُ&amp; َازِمهِْ عَلَيْهِ وَهَذَا مَنْسُوخٌ اى&amp;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يَةِ الْقِتَـالِ </w:t>
      </w:r>
    </w:p>
    <w:p>
      <w:pPr>
        <w:autoSpaceDN w:val="0"/>
        <w:tabs>
          <w:tab w:pos="414" w:val="left"/>
          <w:tab w:pos="2726" w:val="left"/>
          <w:tab w:pos="5060" w:val="left"/>
        </w:tabs>
        <w:autoSpaceDE w:val="0"/>
        <w:widowControl/>
        <w:spacing w:line="54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أَمَرَهُ اى&amp;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عَل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ِوَتَوَلك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عَىلَ هللا</w:t>
      </w:r>
      <w:r>
        <w:rPr>
          <w:rFonts w:ascii="AGA" w:hAnsi="AGA" w:eastAsia="AGA"/>
          <w:b w:val="0"/>
          <w:i w:val="0"/>
          <w:color w:val="000000"/>
          <w:sz w:val="54"/>
        </w:rPr>
        <w:t></w:t>
      </w:r>
      <w:r>
        <w:rPr>
          <w:rFonts w:ascii="AGA" w:hAnsi="AGA" w:eastAsia="AGA"/>
          <w:b w:val="0"/>
          <w:i w:val="0"/>
          <w:color w:val="000000"/>
          <w:sz w:val="54"/>
        </w:rPr>
        <w:t></w:t>
      </w:r>
    </w:p>
    <w:p>
      <w:pPr>
        <w:autoSpaceDN w:val="0"/>
        <w:autoSpaceDE w:val="0"/>
        <w:widowControl/>
        <w:spacing w:line="670" w:lineRule="exact" w:before="10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اى&amp;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ِهلل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GA" w:hAnsi="AGA" w:eastAsia="AGA"/>
          <w:b w:val="0"/>
          <w:i w:val="0"/>
          <w:color w:val="000000"/>
          <w:sz w:val="54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وَآنَسَـــهُ بِقَـــوْهلِِ تَعَـــاىلَ </w:t>
      </w:r>
    </w:p>
    <w:p>
      <w:pPr>
        <w:autoSpaceDN w:val="0"/>
        <w:tabs>
          <w:tab w:pos="1046" w:val="left"/>
          <w:tab w:pos="1136" w:val="left"/>
          <w:tab w:pos="4282" w:val="left"/>
        </w:tabs>
        <w:autoSpaceDE w:val="0"/>
        <w:widowControl/>
        <w:spacing w:line="636" w:lineRule="exact" w:before="10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وَرُوِيَ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ومَعْىى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وَكِـيالً حَافِظًـا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وَكِيالً </w:t>
      </w:r>
      <w:r>
        <w:rPr>
          <w:rFonts w:ascii="AGA" w:hAnsi="AGA" w:eastAsia="AGA"/>
          <w:b w:val="0"/>
          <w:i w:val="0"/>
          <w:color w:val="000000"/>
          <w:sz w:val="54"/>
        </w:rPr>
        <w:t></w:t>
      </w:r>
    </w:p>
    <w:p>
      <w:pPr>
        <w:autoSpaceDN w:val="0"/>
        <w:tabs>
          <w:tab w:pos="2164" w:val="left"/>
          <w:tab w:pos="2282" w:val="left"/>
          <w:tab w:pos="3420" w:val="left"/>
          <w:tab w:pos="4070" w:val="left"/>
        </w:tabs>
        <w:autoSpaceDE w:val="0"/>
        <w:widowControl/>
        <w:spacing w:line="77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كُنْتُ نُورًا بَـںىI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قَال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عَنِ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ىى&amp; 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 </w:t>
      </w:r>
    </w:p>
    <w:p>
      <w:pPr>
        <w:autoSpaceDN w:val="0"/>
        <w:autoSpaceDE w:val="0"/>
        <w:widowControl/>
        <w:spacing w:line="560" w:lineRule="exact" w:before="1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يَــدَيِ هللاِ تَعَــاىلَ قَبْــلَ أَنْ حىI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ْلُــقَ آدَمَ </w:t>
      </w:r>
    </w:p>
    <w:p>
      <w:pPr>
        <w:autoSpaceDN w:val="0"/>
        <w:tabs>
          <w:tab w:pos="4642" w:val="left"/>
        </w:tabs>
        <w:autoSpaceDE w:val="0"/>
        <w:widowControl/>
        <w:spacing w:line="10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َI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عَامٍ يُسَبِّحُ هللاَ ذَلِـكَ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ـور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1694" w:val="left"/>
          <w:tab w:pos="3270" w:val="left"/>
        </w:tabs>
        <w:autoSpaceDE w:val="0"/>
        <w:widowControl/>
        <w:spacing w:line="316" w:lineRule="exact" w:before="0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7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1" w:h="9419"/>
          <w:pgMar w:top="130" w:right="208" w:bottom="7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0" w:lineRule="exact" w:before="0" w:after="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خَلَـقَ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تُسَبِّحُ املَْالَئِكَةُ بِتَسْبِيحِه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َوِ</w:t>
      </w:r>
    </w:p>
    <w:p>
      <w:pPr>
        <w:sectPr>
          <w:pgSz w:w="5701" w:h="9419"/>
          <w:pgMar w:top="110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أَلْـىڡ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ذَلِـكَ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ـور</w:t>
      </w:r>
    </w:p>
    <w:p>
      <w:pPr>
        <w:sectPr>
          <w:type w:val="continuous"/>
          <w:pgSz w:w="5701" w:h="9419"/>
          <w:pgMar w:top="110" w:right="208" w:bottom="76" w:left="140" w:header="720" w:footer="720" w:gutter="0"/>
          <w:cols w:num="2" w:equalWidth="0">
            <w:col w:w="2614" w:space="0"/>
            <w:col w:w="2740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3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هللاُ تَعَـاىلَ آدَمَ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sectPr>
          <w:type w:val="nextColumn"/>
          <w:pgSz w:w="5701" w:h="9419"/>
          <w:pgMar w:top="110" w:right="208" w:bottom="76" w:left="140" w:header="720" w:footer="720" w:gutter="0"/>
          <w:cols w:num="2" w:equalWidth="0">
            <w:col w:w="2614" w:space="0"/>
            <w:col w:w="2740" w:space="0"/>
          </w:cols>
          <w:docGrid w:linePitch="360"/>
        </w:sectPr>
      </w:pPr>
    </w:p>
    <w:p>
      <w:pPr>
        <w:autoSpaceDN w:val="0"/>
        <w:tabs>
          <w:tab w:pos="108" w:val="left"/>
          <w:tab w:pos="4028" w:val="left"/>
        </w:tabs>
        <w:autoSpaceDE w:val="0"/>
        <w:widowControl/>
        <w:spacing w:line="7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طِينَتِهِ فَأَهْبَطَىى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َ هللاُ تَعَاىلَ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صُلْبِ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Iِ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وَجَعَلَــــــــىى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آدَمَ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1374" w:val="left"/>
        </w:tabs>
        <w:autoSpaceDE w:val="0"/>
        <w:widowControl/>
        <w:spacing w:line="72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Iِ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وَجَعَلَـىى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فِينَةِ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صُـلْبِ نُـوحٍ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108" w:val="left"/>
          <w:tab w:pos="428" w:val="left"/>
          <w:tab w:pos="518" w:val="left"/>
          <w:tab w:pos="978" w:val="left"/>
          <w:tab w:pos="3454" w:val="left"/>
        </w:tabs>
        <w:autoSpaceDE w:val="0"/>
        <w:widowControl/>
        <w:spacing w:line="8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حِـںى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لِيـلِ إِرى&amp; َْاهِـمىI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صُـلْبِ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قُذِفَ بِهِ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ـارِ وَملَْ 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 يَنْقُلُـىى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رَىى&amp; ِّI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َصْـالَبِ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ـاهِرَةِ إِىلَ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َرْحَـامِ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الْفَاخِرِةِ 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=َّ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أَخْرَجَىى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َ هللاُ مِنْ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أَبَوَي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وَملَْ يَلْتَقِيَا عَىلَ سِفَاحٍ قَط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tabs>
          <w:tab w:pos="1692" w:val="left"/>
          <w:tab w:pos="3268" w:val="left"/>
        </w:tabs>
        <w:autoSpaceDE w:val="0"/>
        <w:widowControl/>
        <w:spacing w:line="320" w:lineRule="exact" w:before="112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8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1" w:h="9419"/>
          <w:pgMar w:top="110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11"/>
        <w:gridCol w:w="1311"/>
        <w:gridCol w:w="1311"/>
        <w:gridCol w:w="1311"/>
      </w:tblGrid>
      <w:tr>
        <w:trPr>
          <w:trHeight w:hRule="exact" w:val="520"/>
        </w:trPr>
        <w:tc>
          <w:tcPr>
            <w:tcW w:type="dxa" w:w="2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54"/>
              </w:rPr>
              <w:t>اَهلل   اَهلل  اَهلل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25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54"/>
              </w:rPr>
              <w:t xml:space="preserve"> ... اَهلل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54"/>
              </w:rPr>
              <w:t xml:space="preserve">اَهلل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11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54"/>
              </w:rPr>
              <w:t>اَهلل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pgSz w:w="5701" w:h="9419"/>
          <w:pgMar w:top="180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عَلَيْــــــــهِ تَوَلك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ُــــــــوا</w:t>
      </w:r>
    </w:p>
    <w:p>
      <w:pPr>
        <w:sectPr>
          <w:type w:val="continuous"/>
          <w:pgSz w:w="5701" w:h="9419"/>
          <w:pgMar w:top="180" w:right="208" w:bottom="76" w:left="248" w:header="720" w:footer="720" w:gutter="0"/>
          <w:cols w:num="2" w:equalWidth="0">
            <w:col w:w="2918" w:space="0"/>
            <w:col w:w="232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... اَهلل اَهلل اَهلل</w:t>
      </w:r>
    </w:p>
    <w:p>
      <w:pPr>
        <w:sectPr>
          <w:type w:val="nextColumn"/>
          <w:pgSz w:w="5701" w:h="9419"/>
          <w:pgMar w:top="180" w:right="208" w:bottom="76" w:left="248" w:header="720" w:footer="720" w:gutter="0"/>
          <w:cols w:num="2" w:equalWidth="0">
            <w:col w:w="2918" w:space="0"/>
            <w:col w:w="2327" w:space="0"/>
          </w:cols>
          <w:docGrid w:linePitch="360"/>
        </w:sectPr>
      </w:pPr>
    </w:p>
    <w:p>
      <w:pPr>
        <w:autoSpaceDN w:val="0"/>
        <w:autoSpaceDE w:val="0"/>
        <w:widowControl/>
        <w:spacing w:line="9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تَنَق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لْـــتَ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أَصْـــالَبِ أَرْاى&amp;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َبِ سُـــودَد</w:t>
      </w:r>
    </w:p>
    <w:p>
      <w:pPr>
        <w:autoSpaceDN w:val="0"/>
        <w:autoSpaceDE w:val="0"/>
        <w:widowControl/>
        <w:spacing w:line="9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ـــــمْسُ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أَرى&amp; َْاهح&amp;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َِـــــا تَتَنَق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كَذَا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وَرسِْتَ رسَِاىI ًّ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بُطُــــــونٍ تَشَــــــ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املُْعَـــو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مُـــورِ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َِمْـــلٍ عَلَيْـــهِ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ِI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</w:p>
    <w:p>
      <w:pPr>
        <w:autoSpaceDN w:val="0"/>
        <w:autoSpaceDE w:val="0"/>
        <w:widowControl/>
        <w:spacing w:line="588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هَنِيئًـــا لِقَـــوْمٍ أَنْـــتَ فِـــهىI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ِمْ وَمِـــهى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ُْمُ </w:t>
      </w:r>
    </w:p>
    <w:p>
      <w:pPr>
        <w:autoSpaceDN w:val="0"/>
        <w:autoSpaceDE w:val="0"/>
        <w:widowControl/>
        <w:spacing w:line="574" w:lineRule="exact" w:before="2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رْبَلُ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بَــدَا مِنْــكَ بَــدْرٌ اى&amp; ِحلْ&amp;َمَــالِ مُسَــ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وَقْــــتٌ جِـــــئْتَ فِيــــهِ وَطــــالِعٌ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وَهلِلِ </w:t>
      </w:r>
    </w:p>
    <w:p>
      <w:pPr>
        <w:autoSpaceDN w:val="0"/>
        <w:autoSpaceDE w:val="0"/>
        <w:widowControl/>
        <w:spacing w:line="540" w:lineRule="exact" w:before="326" w:after="1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سَــعِيدٌ عَــىلَ أَهْــلِ الْوُجُـــودِ وَمُقْبِــلُ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8"/>
        <w:gridCol w:w="1748"/>
        <w:gridCol w:w="1748"/>
      </w:tblGrid>
      <w:tr>
        <w:trPr>
          <w:trHeight w:hRule="exact" w:val="36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30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9 / 76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1" w:h="9419"/>
          <w:pgMar w:top="180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01" w:h="9419"/>
          <w:pgMar w:top="88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سَــــــــالَمُهُ </w:t>
      </w:r>
    </w:p>
    <w:p>
      <w:pPr>
        <w:sectPr>
          <w:type w:val="continuous"/>
          <w:pgSz w:w="5701" w:h="9419"/>
          <w:pgMar w:top="88" w:right="208" w:bottom="76" w:left="140" w:header="720" w:footer="720" w:gutter="0"/>
          <w:cols w:num="2" w:equalWidth="0">
            <w:col w:w="2064" w:space="0"/>
            <w:col w:w="3290" w:space="0"/>
          </w:cols>
          <w:docGrid w:linePitch="360"/>
        </w:sectPr>
      </w:pPr>
    </w:p>
    <w:p>
      <w:pPr>
        <w:autoSpaceDN w:val="0"/>
        <w:autoSpaceDE w:val="0"/>
        <w:widowControl/>
        <w:spacing w:line="532" w:lineRule="exact" w:before="0" w:after="1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عَلَيْـــــــهِ صَـــــــالَةُ هللا</w:t>
      </w:r>
    </w:p>
    <w:p>
      <w:pPr>
        <w:sectPr>
          <w:type w:val="nextColumn"/>
          <w:pgSz w:w="5701" w:h="9419"/>
          <w:pgMar w:top="88" w:right="208" w:bottom="76" w:left="140" w:header="720" w:footer="720" w:gutter="0"/>
          <w:cols w:num="2" w:equalWidth="0">
            <w:col w:w="2064" w:space="0"/>
            <w:col w:w="3290" w:space="0"/>
          </w:cols>
          <w:docGrid w:linePitch="360"/>
        </w:sectPr>
      </w:pPr>
    </w:p>
    <w:p>
      <w:pPr>
        <w:autoSpaceDN w:val="0"/>
        <w:autoSpaceDE w:val="0"/>
        <w:widowControl/>
        <w:spacing w:line="71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ــحْبِ يَــرى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ِلُ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بِتَعْــدَادِ مَــاقَطْرٌ مِــنَ </w:t>
      </w:r>
    </w:p>
    <w:p>
      <w:pPr>
        <w:autoSpaceDN w:val="0"/>
        <w:autoSpaceDE w:val="0"/>
        <w:widowControl/>
        <w:spacing w:line="764" w:lineRule="exact" w:before="8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نْبِيَــــــــاءِ دمحم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خِــــــــتَامُ مح&amp;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َِيــــــــعِ 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p>
      <w:pPr>
        <w:autoSpaceDN w:val="0"/>
        <w:autoSpaceDE w:val="0"/>
        <w:widowControl/>
        <w:spacing w:line="766" w:lineRule="exact" w:before="8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وَيَــــوْمَ قِيَــــامِ الن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ــــاسِ يُبْعَــــثُ أَو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لُ </w:t>
      </w:r>
    </w:p>
    <w:p>
      <w:pPr>
        <w:autoSpaceDN w:val="0"/>
        <w:tabs>
          <w:tab w:pos="2436" w:val="left"/>
        </w:tabs>
        <w:autoSpaceDE w:val="0"/>
        <w:widowControl/>
        <w:spacing w:line="630" w:lineRule="exact" w:before="32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مِنْــــكَ رى&amp; َِمحَْــــةٍ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َ&amp; ُــــدْ اىI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َرَسُــــولَ هللاِ </w:t>
      </w:r>
    </w:p>
    <w:p>
      <w:pPr>
        <w:autoSpaceDN w:val="0"/>
        <w:autoSpaceDE w:val="0"/>
        <w:widowControl/>
        <w:spacing w:line="53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رْبَلُ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لِعَبْــــدٍ أَسِــــرىI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ٍ اى&amp; ِلــــذ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نُوبِ مُسَــــ</w:t>
      </w:r>
    </w:p>
    <w:p>
      <w:pPr>
        <w:autoSpaceDN w:val="0"/>
        <w:autoSpaceDE w:val="0"/>
        <w:widowControl/>
        <w:spacing w:line="100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وَصَــــــــلِّ اِىهلَِI لك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يَــــــــوْمٍ وَلَــــــيْهل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َ=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ٍ </w:t>
      </w:r>
    </w:p>
    <w:p>
      <w:pPr>
        <w:autoSpaceDN w:val="0"/>
        <w:autoSpaceDE w:val="0"/>
        <w:widowControl/>
        <w:spacing w:line="530" w:lineRule="exact" w:before="15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املُْح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ْتَــارِ مَــوْىلَ الْفَضَــائِلُ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عَــىلَ أَمحَْــدَ </w:t>
      </w:r>
    </w:p>
    <w:p>
      <w:pPr>
        <w:autoSpaceDN w:val="0"/>
        <w:autoSpaceDE w:val="0"/>
        <w:widowControl/>
        <w:spacing w:line="7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وَهْـبٍ عَـنْ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وَعَنْ 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ِيـدَ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عَبْـد</w:t>
      </w: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نَسْـمَعُ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آمِنَـةَ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تِـهِ قَالَـتْ </w:t>
      </w:r>
    </w:p>
    <w:p>
      <w:pPr>
        <w:autoSpaceDN w:val="0"/>
        <w:tabs>
          <w:tab w:pos="1692" w:val="left"/>
          <w:tab w:pos="3268" w:val="left"/>
        </w:tabs>
        <w:autoSpaceDE w:val="0"/>
        <w:widowControl/>
        <w:spacing w:line="320" w:lineRule="exact" w:before="174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10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1" w:h="9419"/>
          <w:pgMar w:top="88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60" w:val="left"/>
          <w:tab w:pos="3450" w:val="left"/>
        </w:tabs>
        <w:autoSpaceDE w:val="0"/>
        <w:widowControl/>
        <w:spacing w:line="54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اكَنَتْ تَقُولُ مَـا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محََلَتْ رى&amp;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َِسُول</w:t>
      </w:r>
    </w:p>
    <w:p>
      <w:pPr>
        <w:autoSpaceDN w:val="0"/>
        <w:autoSpaceDE w:val="0"/>
        <w:widowControl/>
        <w:spacing w:line="9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شَعَرْتُ أَىى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محََلْتُ وَالَ وَجَدت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ثِقَالً </w:t>
      </w:r>
    </w:p>
    <w:p>
      <w:pPr>
        <w:autoSpaceDN w:val="0"/>
        <w:tabs>
          <w:tab w:pos="3248" w:val="left"/>
          <w:tab w:pos="3958" w:val="left"/>
        </w:tabs>
        <w:autoSpaceDE w:val="0"/>
        <w:widowControl/>
        <w:spacing w:line="103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َ&amp; ِـــدُ النِّسَـــاءُ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ِّI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أَملًَـــا </w:t>
      </w:r>
    </w:p>
    <w:p>
      <w:pPr>
        <w:autoSpaceDN w:val="0"/>
        <w:autoSpaceDE w:val="0"/>
        <w:widowControl/>
        <w:spacing w:line="722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آتٍ 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أَنْكَـرْتُ رَفْـعَ حَيْ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هَــلْ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ــوْمِ وَالْيَقَظَــةِ فَقَــالَ ىلِI </w:t>
      </w:r>
    </w:p>
    <w:p>
      <w:pPr>
        <w:autoSpaceDN w:val="0"/>
        <w:autoSpaceDE w:val="0"/>
        <w:widowControl/>
        <w:spacing w:line="9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ـكِ محََلْـتِ فَـاك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ِّI أَقُـولُ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شَـعَرْتِ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ـكِ قَـدْ محََلْـتِ بِسَـيِّدِ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دْرِي فَقَـالَ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</w:p>
    <w:p>
      <w:pPr>
        <w:autoSpaceDN w:val="0"/>
        <w:autoSpaceDE w:val="0"/>
        <w:widowControl/>
        <w:spacing w:line="8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محَْةِ وَذَلِكَ يَوْمَ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نَبِهىI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َِّا نَىى&amp; ِI 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هَذِهِ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autoSpaceDE w:val="0"/>
        <w:widowControl/>
        <w:spacing w:line="9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ثْنَـںىI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قَالَـتْ فَـاكَنَ ذَلِـكَ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تَـيَق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االْcِ </w:t>
      </w:r>
    </w:p>
    <w:p>
      <w:pPr>
        <w:autoSpaceDN w:val="0"/>
        <w:tabs>
          <w:tab w:pos="4464" w:val="left"/>
        </w:tabs>
        <w:autoSpaceDE w:val="0"/>
        <w:widowControl/>
        <w:spacing w:line="836" w:lineRule="exact" w:before="126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احلَْمْـلُ 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دَنَـتْ وِالَدَىى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عِنْدِيَ </w:t>
      </w:r>
    </w:p>
    <w:p>
      <w:pPr>
        <w:autoSpaceDN w:val="0"/>
        <w:tabs>
          <w:tab w:pos="1694" w:val="left"/>
          <w:tab w:pos="3270" w:val="left"/>
        </w:tabs>
        <w:autoSpaceDE w:val="0"/>
        <w:widowControl/>
        <w:spacing w:line="320" w:lineRule="exact" w:before="16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11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158" w:right="208" w:bottom="7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01" w:h="9419"/>
          <w:pgMar w:top="14" w:right="208" w:bottom="7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قُوىلِI أُعِيذُهُ اى&amp; ِلْوَاحِـدِ </w:t>
      </w:r>
    </w:p>
    <w:p>
      <w:pPr>
        <w:sectPr>
          <w:type w:val="continuous"/>
          <w:pgSz w:w="5701" w:h="9419"/>
          <w:pgMar w:top="14" w:right="208" w:bottom="76" w:left="138" w:header="720" w:footer="720" w:gutter="0"/>
          <w:cols w:num="2" w:equalWidth="0">
            <w:col w:w="2900" w:space="0"/>
            <w:col w:w="245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فَقَال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َذَلِكَ اال</w:t>
      </w:r>
    </w:p>
    <w:p>
      <w:pPr>
        <w:sectPr>
          <w:type w:val="nextColumn"/>
          <w:pgSz w:w="5701" w:h="9419"/>
          <w:pgMar w:top="14" w:right="208" w:bottom="76" w:left="138" w:header="720" w:footer="720" w:gutter="0"/>
          <w:cols w:num="2" w:equalWidth="0">
            <w:col w:w="2900" w:space="0"/>
            <w:col w:w="2455" w:space="0"/>
          </w:cols>
          <w:docGrid w:linePitch="360"/>
        </w:sectPr>
      </w:pP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ـمَدِ مِـنْ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 لكُِّ ذِي حَسَـدٍ قَالَـتْ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قِيلَ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فَكُنْتُ أَقُولُ ذَلِكَ وَأُكَرِّرُهُ مِرَارًا</w:t>
      </w:r>
    </w:p>
    <w:p>
      <w:pPr>
        <w:autoSpaceDN w:val="0"/>
        <w:autoSpaceDE w:val="0"/>
        <w:widowControl/>
        <w:spacing w:line="894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وَجَــل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ُُــورَ خَــرىI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 أَرَادَ هللاَّ ُ </w:t>
      </w:r>
    </w:p>
    <w:p>
      <w:pPr>
        <w:autoSpaceDN w:val="0"/>
        <w:tabs>
          <w:tab w:pos="612" w:val="left"/>
          <w:tab w:pos="1416" w:val="left"/>
          <w:tab w:pos="3332" w:val="left"/>
          <w:tab w:pos="3982" w:val="left"/>
        </w:tabs>
        <w:autoSpaceDE w:val="0"/>
        <w:widowControl/>
        <w:spacing w:line="594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ْأَن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أَمَـرَ جِرى&amp;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ِْيـل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خَلْقِهِ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600" w:lineRule="exact" w:before="2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يَقْبِضَ طِينَتَهُ مِـنْ مَـاكَنِ قَـرى&amp;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ِْهِ الْكَـرِمىI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846" w:lineRule="exact" w:before="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فَقَبَهص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طَـافَ هى&amp;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جَن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ـاتِ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عِـمىI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9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هسََا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َْارِ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سْنِمىI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وَأَقْبَلَ هى&amp;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الْعَـىلِI ِّ الْعَظِـمىI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وَهلََـا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مَـا بَـںىI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يَـدَيِ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 ذَلِكَ الْعَرَقِ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عَرَقٌ يَسِيلُ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َلَقَ </w:t>
      </w:r>
    </w:p>
    <w:p>
      <w:pPr>
        <w:autoSpaceDN w:val="0"/>
        <w:tabs>
          <w:tab w:pos="1694" w:val="left"/>
          <w:tab w:pos="3270" w:val="left"/>
        </w:tabs>
        <w:autoSpaceDE w:val="0"/>
        <w:widowControl/>
        <w:spacing w:line="320" w:lineRule="exact" w:before="174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12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1" w:h="9419"/>
          <w:pgMar w:top="14" w:right="208" w:bottom="7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نْبِيَــاءِ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نُــورَ لكُِّ نَــىى&amp; ِI ٍّ جَلِيــلٍ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َ&amp;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َمِيــعُ اال</w:t>
      </w:r>
    </w:p>
    <w:p>
      <w:pPr>
        <w:autoSpaceDN w:val="0"/>
        <w:tabs>
          <w:tab w:pos="1188" w:val="left"/>
          <w:tab w:pos="1784" w:val="left"/>
          <w:tab w:pos="243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ودِعَـت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خُلِقُـوا مِـنْ نُـورِ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1026" w:val="left"/>
        </w:tabs>
        <w:autoSpaceDE w:val="0"/>
        <w:widowControl/>
        <w:spacing w:line="814" w:lineRule="exact" w:before="1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Iِ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وَاُلْـىڡ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تِّلْكَ الطِّينَـةُ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َْـرِ آدَمَ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9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فِهىI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ـورُ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سَـبَقَ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ْـرُهُ وَتَقَـد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</w:t>
      </w:r>
    </w:p>
    <w:p>
      <w:pPr>
        <w:autoSpaceDN w:val="0"/>
        <w:autoSpaceDE w:val="0"/>
        <w:widowControl/>
        <w:spacing w:line="540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فَوَقَعَــتْ هُنَالِــكَ طَوَائِــفُ املَْالَئِكَــةِ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خَــذَ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دَمَ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املُْقَــر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حسُ&amp;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ــدًا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ِ:</w:t>
      </w:r>
    </w:p>
    <w:p>
      <w:pPr>
        <w:autoSpaceDN w:val="0"/>
        <w:tabs>
          <w:tab w:pos="1580" w:val="left"/>
          <w:tab w:pos="2878" w:val="left"/>
          <w:tab w:pos="4796" w:val="left"/>
        </w:tabs>
        <w:autoSpaceDE w:val="0"/>
        <w:widowControl/>
        <w:spacing w:line="636" w:lineRule="exact" w:before="7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َاملَْوَاثِيــق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دَمَ آ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تَعَــاىلَ عَــىلَ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autoSpaceDN w:val="0"/>
        <w:autoSpaceDE w:val="0"/>
        <w:widowControl/>
        <w:spacing w:line="60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الْهعُُـــودَ حِـــںىI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أَمَـــرَ املَْالَئِكَـــةَ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9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اى&amp; ِلس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جُودِ أَنْ الَ يُودِعَ ذَلِكَ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</w:t>
      </w:r>
    </w:p>
    <w:p>
      <w:pPr>
        <w:autoSpaceDN w:val="0"/>
        <w:autoSpaceDE w:val="0"/>
        <w:widowControl/>
        <w:spacing w:line="832" w:lineRule="exact" w:before="12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أَهْــلِ الْكَــرَمِ وَاحلْ&amp;ُــودِ املُْطَه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ــرِںىI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مِــنَ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4"/>
        <w:gridCol w:w="1784"/>
        <w:gridCol w:w="1784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13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1" w:h="9419"/>
          <w:pgMar w:top="180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نَسِ وَاحلْ&amp;ُحُودِ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ََـازَالَ ذَلِـكَ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ـور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خْيَـارِ إِىلَ بُطُـونِ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يَتَنَق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ـلُ مِـنْ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ُُـورِ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فِ رَ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حْـرَارِ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=َّ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أَوْصَـلَتْهُ يَـدُ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عَبْدِ املُْط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وَاملَْاكَرِمِ إِىلَ عَبْدِ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آنَ أَوَانُ وَفَاءِ هعَْدِهِ طَلَعَ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هَامس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</w:p>
    <w:p>
      <w:pPr>
        <w:autoSpaceDN w:val="0"/>
        <w:tabs>
          <w:tab w:pos="832" w:val="left"/>
          <w:tab w:pos="4478" w:val="left"/>
        </w:tabs>
        <w:autoSpaceDE w:val="0"/>
        <w:widowControl/>
        <w:spacing w:line="664" w:lineRule="exact" w:before="1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عَـملَُ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كْـوَانِ طَـالِعُ سَـعْدِهِ نُشِــرَ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َصَـتْ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الْفُتُـو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لِظُهُـورِ خَـامى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بْصَــارُ وَأَرس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َْقَــتْ عَلَيْــهِ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لِعَبْــدِ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لْـبِسَ ثَـوْبَ املَْالَحَـةِ نَطَـقَ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نْـوَارُ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6" w:lineRule="exact" w:before="326" w:after="15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اى&amp; ِلْبَيَــــانِ وَالْفَصَــــاحَةِ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َدَاهُ لِسَــــانُ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4"/>
        <w:gridCol w:w="1784"/>
        <w:gridCol w:w="1784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14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1" w:h="9419"/>
          <w:pgMar w:top="48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28" w:val="left"/>
          <w:tab w:pos="3374" w:val="left"/>
        </w:tabs>
        <w:autoSpaceDE w:val="0"/>
        <w:widowControl/>
        <w:spacing w:line="7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مَا يَصْـلَحُ كَـرى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ملَِـا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املَْشِيئَةِ اىI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َعَبْد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آمِنَـةَ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أَحْشَـاءُ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محََلْتَ مِـنَ الْوَدِيعَـةِ إِ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كْدَارِ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املَْنِيعَةِ املُْطَه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رَةِ مِنَ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نَسِ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جْتَمَـعَ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َْـهلُُ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سَيِّدَةِ نِسَاءِ بَـىى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</w:t>
      </w:r>
    </w:p>
    <w:p>
      <w:pPr>
        <w:autoSpaceDN w:val="0"/>
        <w:autoSpaceDE w:val="0"/>
        <w:widowControl/>
        <w:spacing w:line="8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صَلَ حَبْهلُُ حى&amp;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َِبْلِهَا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ََرَ صَـفَاءُ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بِشَمْلِهَا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حْشَـاءُ عَـىلَ جَنِيهى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نْطَـوَتْ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يَقِيهى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</w:t>
      </w:r>
    </w:p>
    <w:p>
      <w:pPr>
        <w:autoSpaceDN w:val="0"/>
        <w:tabs>
          <w:tab w:pos="198" w:val="left"/>
          <w:tab w:pos="1716" w:val="left"/>
          <w:tab w:pos="2848" w:val="left"/>
        </w:tabs>
        <w:autoSpaceDE w:val="0"/>
        <w:widowControl/>
        <w:spacing w:line="6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جَبِيهى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سَـطَعَ نُـورُ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ـىى&amp; ِI ِّ </w:t>
      </w:r>
    </w:p>
    <w:p>
      <w:pPr>
        <w:autoSpaceDN w:val="0"/>
        <w:autoSpaceDE w:val="0"/>
        <w:widowControl/>
        <w:spacing w:line="8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َْـرٍ مِـنْ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ُُـورِ محَْلِهَـا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</w:t>
      </w:r>
    </w:p>
    <w:p>
      <w:pPr>
        <w:autoSpaceDN w:val="0"/>
        <w:tabs>
          <w:tab w:pos="3024" w:val="left"/>
        </w:tabs>
        <w:autoSpaceDE w:val="0"/>
        <w:widowControl/>
        <w:spacing w:line="7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وَأَعْملََهَـا 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 محََلَـت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املَْنَـامِ آدَمُ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10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ْـرَ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َ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َجَـلِّ الْعَـاملَِ </w:t>
      </w:r>
    </w:p>
    <w:p>
      <w:pPr>
        <w:autoSpaceDN w:val="0"/>
        <w:tabs>
          <w:tab w:pos="1692" w:val="left"/>
          <w:tab w:pos="3268" w:val="left"/>
        </w:tabs>
        <w:autoSpaceDE w:val="0"/>
        <w:widowControl/>
        <w:spacing w:line="320" w:lineRule="exact" w:before="16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15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84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072" w:val="left"/>
          <w:tab w:pos="2440" w:val="left"/>
        </w:tabs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خْرى&amp;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ََهَــا بِفَخْــرِ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َوَأ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املَْنَــامِ إِدْرِيــس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776" w:val="left"/>
          <w:tab w:pos="1090" w:val="left"/>
          <w:tab w:pos="2920" w:val="left"/>
          <w:tab w:pos="3240" w:val="left"/>
          <w:tab w:pos="3888" w:val="left"/>
        </w:tabs>
        <w:autoSpaceDE w:val="0"/>
        <w:widowControl/>
        <w:spacing w:line="8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قَدْرِهِ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فِيسِ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984" w:lineRule="exact" w:before="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الِــثَ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َهَــا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املَْنَــامِ نُــوحٌ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ِوَقَـالَ هلََـا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ـكِ قَـدْ محََلْـتِ بِصَـاحِب</w:t>
      </w:r>
    </w:p>
    <w:p>
      <w:pPr>
        <w:autoSpaceDN w:val="0"/>
        <w:autoSpaceDE w:val="0"/>
        <w:widowControl/>
        <w:spacing w:line="972" w:lineRule="exact" w:before="1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ْرَ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ابِعَ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وَالْفُتُوحِ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صْ </w:t>
      </w:r>
    </w:p>
    <w:p>
      <w:pPr>
        <w:autoSpaceDN w:val="0"/>
        <w:tabs>
          <w:tab w:pos="1536" w:val="left"/>
        </w:tabs>
        <w:autoSpaceDE w:val="0"/>
        <w:widowControl/>
        <w:spacing w:line="64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وَذَكَـرَ هلََـا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املَْنَامِ إِرى&amp; َْاهِـمىI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َلِيـلُ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198" w:val="left"/>
          <w:tab w:pos="2244" w:val="left"/>
          <w:tab w:pos="289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وَحمََـهل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احلْ&amp;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َلِيـل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فَضْـلَ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9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ْـــرَ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َـــامِسَ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َهَـــا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املَْنَـــامِ 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رَهَا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وَبَش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إِمسَْاعِيـــلُ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848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ْــرَ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صَــاحِبُ املَْهَابَــةِ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بْجِيــلِ </w:t>
      </w:r>
    </w:p>
    <w:p>
      <w:pPr>
        <w:autoSpaceDN w:val="0"/>
        <w:tabs>
          <w:tab w:pos="1692" w:val="left"/>
          <w:tab w:pos="3268" w:val="left"/>
        </w:tabs>
        <w:autoSpaceDE w:val="0"/>
        <w:widowControl/>
        <w:spacing w:line="320" w:lineRule="exact" w:before="174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16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132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ادِسَ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املَْنَامِ مُـوىسَ الْلكَِـ</w:t>
      </w:r>
    </w:p>
    <w:p>
      <w:pPr>
        <w:autoSpaceDN w:val="0"/>
        <w:tabs>
          <w:tab w:pos="758" w:val="left"/>
          <w:tab w:pos="4640" w:val="left"/>
        </w:tabs>
        <w:autoSpaceDE w:val="0"/>
        <w:widowControl/>
        <w:spacing w:line="544" w:lineRule="exact" w:before="0" w:after="0"/>
        <w:ind w:left="108" w:right="0" w:firstLine="0"/>
        <w:jc w:val="left"/>
      </w:pP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وَأَعْملََهَــا رى&amp; ُِتْبَــةِ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97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ْرَ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ـابِعَ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وَجَاهِهِ الْعَظِمى</w:t>
      </w:r>
    </w:p>
    <w:p>
      <w:pPr>
        <w:autoSpaceDN w:val="0"/>
        <w:tabs>
          <w:tab w:pos="2586" w:val="left"/>
          <w:tab w:pos="2970" w:val="left"/>
        </w:tabs>
        <w:autoSpaceDE w:val="0"/>
        <w:widowControl/>
        <w:spacing w:line="7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عْملََهَا 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 محََلَـتْ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َأ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املَْنَامِ دَاوُدُ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بِصَـاحِبِ املَْقَـامِ املَْحْمُـودِ وَاحلَْـوْضِ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املَْـــوْرُودِ وَاللِّـــوَاءِ املَْعْقُـــودِ وَالْكَـــ</w:t>
      </w:r>
    </w:p>
    <w:p>
      <w:pPr>
        <w:autoSpaceDN w:val="0"/>
        <w:autoSpaceDE w:val="0"/>
        <w:widowControl/>
        <w:spacing w:line="984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ْرَ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ـامِنَ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املَْنَـامِ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وَاحلْ&amp;ُودِ </w:t>
      </w:r>
    </w:p>
    <w:p>
      <w:pPr>
        <w:autoSpaceDN w:val="0"/>
        <w:tabs>
          <w:tab w:pos="2934" w:val="left"/>
          <w:tab w:pos="3312" w:val="left"/>
        </w:tabs>
        <w:autoSpaceDE w:val="0"/>
        <w:widowControl/>
        <w:spacing w:line="8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خْرى&amp;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ََهَــا 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 محََلَــتْ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َأ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سُــلَىIْمَانُ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ْرَ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اسِـعَ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بِنَىى&amp; ِI ِّ آخِرِ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مَانِ </w:t>
      </w:r>
    </w:p>
    <w:p>
      <w:pPr>
        <w:autoSpaceDN w:val="0"/>
        <w:tabs>
          <w:tab w:pos="1010" w:val="left"/>
        </w:tabs>
        <w:autoSpaceDE w:val="0"/>
        <w:widowControl/>
        <w:spacing w:line="5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َوَقَـال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املَْنَامِ عِيسـَى املَْسِيحُ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1692" w:val="left"/>
          <w:tab w:pos="3268" w:val="left"/>
        </w:tabs>
        <w:autoSpaceDE w:val="0"/>
        <w:widowControl/>
        <w:spacing w:line="320" w:lineRule="exact" w:before="50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17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100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هلََا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ـكِ قَـدْ خُصِصْـتِ مى&amp;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ُِظْهِـرِ الـد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حِيحِ وَاللِّسَـانِ الْفَصِـيحِ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سَـبِ </w:t>
      </w:r>
    </w:p>
    <w:p>
      <w:pPr>
        <w:autoSpaceDN w:val="0"/>
        <w:tabs>
          <w:tab w:pos="1054" w:val="left"/>
          <w:tab w:pos="4040" w:val="left"/>
          <w:tab w:pos="4240" w:val="left"/>
        </w:tabs>
        <w:autoSpaceDE w:val="0"/>
        <w:widowControl/>
        <w:spacing w:line="682" w:lineRule="exact" w:before="0" w:after="20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هلََـا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وَاحِدٍ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يَقُولُ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ـرِحى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sectPr>
          <w:pgSz w:w="5701" w:h="9419"/>
          <w:pgMar w:top="32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إِذَا وَضَــعْتِ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َْــسَ </w:t>
      </w:r>
    </w:p>
    <w:p>
      <w:pPr>
        <w:sectPr>
          <w:type w:val="continuous"/>
          <w:pgSz w:w="5701" w:h="9419"/>
          <w:pgMar w:top="32" w:right="208" w:bottom="76" w:left="140" w:header="720" w:footer="720" w:gutter="0"/>
          <w:cols w:num="2" w:equalWidth="0">
            <w:col w:w="3104" w:space="0"/>
            <w:col w:w="2250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نَوْهمَِــا اىI َ آمِنَــة</w:t>
      </w:r>
    </w:p>
    <w:p>
      <w:pPr>
        <w:sectPr>
          <w:type w:val="nextColumn"/>
          <w:pgSz w:w="5701" w:h="9419"/>
          <w:pgMar w:top="32" w:right="208" w:bottom="76" w:left="140" w:header="720" w:footer="720" w:gutter="0"/>
          <w:cols w:num="2" w:equalWidth="0">
            <w:col w:w="3104" w:space="0"/>
            <w:col w:w="2250" w:space="0"/>
          </w:cols>
          <w:docGrid w:linePitch="360"/>
        </w:sectPr>
      </w:pPr>
    </w:p>
    <w:p>
      <w:pPr>
        <w:autoSpaceDN w:val="0"/>
        <w:autoSpaceDE w:val="0"/>
        <w:widowControl/>
        <w:spacing w:line="80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اشْتَد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الْفَالَحِ وَاهلُْدَى فَسَمِّيهِ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حَدٌ مِنَ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طَلْقُ النِّفَاسِ وَملَْ يَعْملَْ هى&amp;َِ </w:t>
      </w:r>
    </w:p>
    <w:p>
      <w:pPr>
        <w:autoSpaceDN w:val="0"/>
        <w:autoSpaceDE w:val="0"/>
        <w:widowControl/>
        <w:spacing w:line="8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كُف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شَكْوَاهَا إِىلَ مَـنْ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اسِ بَسَطَتْ </w:t>
      </w:r>
    </w:p>
    <w:p>
      <w:pPr>
        <w:autoSpaceDN w:val="0"/>
        <w:autoSpaceDE w:val="0"/>
        <w:widowControl/>
        <w:spacing w:line="10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يَعْــملَُ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هَــا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َ&amp; ْوَاهَــا فَــإِذَا ىهِI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سِــيَةَ </w:t>
      </w:r>
    </w:p>
    <w:p>
      <w:pPr>
        <w:autoSpaceDN w:val="0"/>
        <w:autoSpaceDE w:val="0"/>
        <w:widowControl/>
        <w:spacing w:line="562" w:lineRule="exact" w:before="1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امْــرَأَةِ فِرْعَــوْنَ وَمَــرْمىI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بِنْــتِ معِْــرَانَ </w:t>
      </w:r>
    </w:p>
    <w:p>
      <w:pPr>
        <w:autoSpaceDN w:val="0"/>
        <w:autoSpaceDE w:val="0"/>
        <w:widowControl/>
        <w:spacing w:line="576" w:lineRule="exact" w:before="254" w:after="1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اءَ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ََاعَةٍ مِنَ احلُْورِ احلِْسَانِ أَضَـ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4"/>
        <w:gridCol w:w="1784"/>
        <w:gridCol w:w="1784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18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1" w:h="9419"/>
          <w:pgMar w:top="32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32" w:val="left"/>
        </w:tabs>
        <w:autoSpaceDE w:val="0"/>
        <w:widowControl/>
        <w:spacing w:line="5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مَا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َ&amp; ِدُ مِـنَ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مح&amp;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ََاهلِِن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املَْاكَنُ فَذَهَبَ عَهى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َْا</w:t>
      </w:r>
    </w:p>
    <w:p>
      <w:pPr>
        <w:autoSpaceDN w:val="0"/>
        <w:autoSpaceDE w:val="0"/>
        <w:widowControl/>
        <w:spacing w:line="520" w:lineRule="exact" w:before="306" w:after="0"/>
        <w:ind w:left="0" w:right="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حْزَانِ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autoSpaceDN w:val="0"/>
        <w:autoSpaceDE w:val="0"/>
        <w:widowControl/>
        <w:spacing w:line="800" w:lineRule="exact" w:before="1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رِّ مِن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ــــــــــا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اىI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َعَــــــــــاملَِ السِّــــــــــ</w:t>
      </w:r>
    </w:p>
    <w:p>
      <w:pPr>
        <w:autoSpaceDN w:val="0"/>
        <w:autoSpaceDE w:val="0"/>
        <w:widowControl/>
        <w:spacing w:line="764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َْتِـــــــــكِ السِّـــــــــرى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 عَن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ـــــــــا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َلا </w:t>
      </w:r>
    </w:p>
    <w:p>
      <w:pPr>
        <w:autoSpaceDN w:val="0"/>
        <w:autoSpaceDE w:val="0"/>
        <w:widowControl/>
        <w:spacing w:line="766" w:lineRule="exact" w:before="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وَعَافِنَــــــــــا وَاعْــــــــــفُ عَن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ــــــــــا</w:t>
      </w:r>
    </w:p>
    <w:p>
      <w:pPr>
        <w:autoSpaceDN w:val="0"/>
        <w:autoSpaceDE w:val="0"/>
        <w:widowControl/>
        <w:spacing w:line="766" w:lineRule="exact" w:before="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وَكُـــــــنْ لَنَـــــــا حَيْـــــــثُ كُن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ـــــــا</w:t>
      </w:r>
    </w:p>
    <w:p>
      <w:pPr>
        <w:autoSpaceDN w:val="0"/>
        <w:autoSpaceDE w:val="0"/>
        <w:widowControl/>
        <w:spacing w:line="7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اىI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َعَــــملََ اهلُْــــدَى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َصَــــىل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عَلَيْــــك</w:t>
      </w:r>
    </w:p>
    <w:p>
      <w:pPr>
        <w:autoSpaceDN w:val="0"/>
        <w:autoSpaceDE w:val="0"/>
        <w:widowControl/>
        <w:spacing w:line="638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رَاكِ يُغَـــــــرِّدُ 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مَـــــــادَامَ طَـــــــرىI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ٌْ ىڡ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ِI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اال</w:t>
      </w:r>
    </w:p>
    <w:p>
      <w:pPr>
        <w:autoSpaceDN w:val="0"/>
        <w:autoSpaceDE w:val="0"/>
        <w:widowControl/>
        <w:spacing w:line="7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وَخَــــــد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هُ مُتَـــــوَرِّدُ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ُوُلِـــــدَ احلَْبِيـــــب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وَالن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ــــــورُ مِــــــنْ وَجَنَاتِــــــهِ يَتَوَق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ــــــدُ </w:t>
      </w:r>
    </w:p>
    <w:p>
      <w:pPr>
        <w:autoSpaceDN w:val="0"/>
        <w:tabs>
          <w:tab w:pos="1688" w:val="left"/>
          <w:tab w:pos="3264" w:val="left"/>
        </w:tabs>
        <w:autoSpaceDE w:val="0"/>
        <w:widowControl/>
        <w:spacing w:line="320" w:lineRule="exact" w:before="158" w:after="0"/>
        <w:ind w:left="14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19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84" w:right="208" w:bottom="76" w:left="1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354" w:val="left"/>
          <w:tab w:pos="4312" w:val="left"/>
        </w:tabs>
        <w:autoSpaceDE w:val="0"/>
        <w:widowControl/>
        <w:spacing w:line="838" w:lineRule="exact" w:before="0" w:after="15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ُوُلِـــــدَ احلَْــــــبِيبُ وَمِـــــثْهلُُ الَيُــــــولَد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وُلِـــــدَ احلَْبِيـــــبُ وَخَـــــد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مُتَـــــوَرِّدُ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وُلِـــدَ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ـــذِي لَـــوْالَهُ مَاعُشِـــقَ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ذُكِـــــرَ احلِْـــــىمَ وَاملَْهعَْـــــدُ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مُـــاذُكِرَتْ قُبَـــا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وُلِـــدَ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ـــذِي لَـــوْالَهُ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أَصْــــالً وَالَ اكَنَ املُْحَص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ــــبُ يُقْصَــــدُ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هَـــذَا الْـــوَىڡ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بِهعَْــــدِهِ هَــــذَا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ـــذِي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مَـــنْ قَـــد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هُ اىI َصَـــاحِ غُصْـــنٌ أَمْلَـــدُ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هَذَاال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ـــذِي خُلِعَـــتْ عَلَيْـــهِ مَالَبِـــسٌ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وَنَفَـــــــائِسٌ فَنَظِـــــــرىI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ُهُ الَ يُوجَـــــــدُ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8"/>
        <w:gridCol w:w="1748"/>
        <w:gridCol w:w="1748"/>
      </w:tblGrid>
      <w:tr>
        <w:trPr>
          <w:trHeight w:hRule="exact" w:val="36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30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20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1" w:h="9419"/>
          <w:pgMar w:top="180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ـــذِي قَالَـــتْ مَالَئِكَـــةُ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هَذَا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32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هَـــذَا مَلِـــيحُ الْكَـــوْنِ هَـــذَا أَمحَْـــدُ </w:t>
      </w:r>
    </w:p>
    <w:p>
      <w:pPr>
        <w:autoSpaceDN w:val="0"/>
        <w:autoSpaceDE w:val="0"/>
        <w:widowControl/>
        <w:spacing w:line="540" w:lineRule="exact" w:before="32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إِنْ اكَنَ مُعْجِــــزُ يُوسُــــفٍ بِقَمِيصِــــهِ </w:t>
      </w:r>
    </w:p>
    <w:p>
      <w:pPr>
        <w:autoSpaceDN w:val="0"/>
        <w:autoSpaceDE w:val="0"/>
        <w:widowControl/>
        <w:spacing w:line="540" w:lineRule="exact" w:before="32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ذَا املَْوْلُــــــودُ مِنْــــــهُ أَزْيَــــــدُ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42" w:lineRule="exact" w:before="32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أَوْ اكَنَ إِرى&amp; َْاهِــــــمىI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أُعْــــــىطِI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رُشْــــــدَهُ </w:t>
      </w:r>
    </w:p>
    <w:p>
      <w:pPr>
        <w:autoSpaceDN w:val="0"/>
        <w:autoSpaceDE w:val="0"/>
        <w:widowControl/>
        <w:spacing w:line="540" w:lineRule="exact" w:before="12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رْشَــــــدُ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ذَا املَْوْلُــــــودُ مِنْــــــهُ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َهللِ </w:t>
      </w:r>
    </w:p>
    <w:p>
      <w:pPr>
        <w:autoSpaceDN w:val="0"/>
        <w:autoSpaceDE w:val="0"/>
        <w:widowControl/>
        <w:spacing w:line="576" w:lineRule="exact" w:before="32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اىI َمَوْلِــدَ املُْح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ْتَــارِ مكَْ لَــكَ مِــنْ ثَنَــا</w:t>
      </w:r>
    </w:p>
    <w:p>
      <w:pPr>
        <w:autoSpaceDN w:val="0"/>
        <w:autoSpaceDE w:val="0"/>
        <w:widowControl/>
        <w:spacing w:line="540" w:lineRule="exact" w:before="29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وَمَـــــدَاحى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ٍِ تَعْلُـــــو وَذِكْـــــرٍ يُوجَــــــدُ </w:t>
      </w:r>
    </w:p>
    <w:p>
      <w:pPr>
        <w:autoSpaceDN w:val="0"/>
        <w:autoSpaceDE w:val="0"/>
        <w:widowControl/>
        <w:spacing w:line="998" w:lineRule="exact" w:before="0" w:after="202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اىI َ عَاشِـــــــقِںىI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تَوَهل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ُـــــــوا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حُبِّـــــــهِ </w:t>
      </w:r>
    </w:p>
    <w:p>
      <w:pPr>
        <w:sectPr>
          <w:pgSz w:w="5701" w:h="9419"/>
          <w:pgMar w:top="12" w:right="208" w:bottom="76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4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نُ احلْ&amp;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َمِيــلُ املُْفْــرَدُ </w:t>
      </w:r>
    </w:p>
    <w:p>
      <w:pPr>
        <w:sectPr>
          <w:type w:val="continuous"/>
          <w:pgSz w:w="5701" w:h="9419"/>
          <w:pgMar w:top="12" w:right="208" w:bottom="76" w:left="68" w:header="720" w:footer="720" w:gutter="0"/>
          <w:cols w:num="2" w:equalWidth="0">
            <w:col w:w="2974" w:space="0"/>
            <w:col w:w="245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حلَْسَــ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هَــذَا هُــوَ </w:t>
      </w:r>
    </w:p>
    <w:p>
      <w:pPr>
        <w:sectPr>
          <w:type w:val="nextColumn"/>
          <w:pgSz w:w="5701" w:h="9419"/>
          <w:pgMar w:top="12" w:right="208" w:bottom="76" w:left="68" w:header="720" w:footer="720" w:gutter="0"/>
          <w:cols w:num="2" w:equalWidth="0">
            <w:col w:w="2974" w:space="0"/>
            <w:col w:w="245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.0" w:type="dxa"/>
      </w:tblPr>
      <w:tblGrid>
        <w:gridCol w:w="1808"/>
        <w:gridCol w:w="1808"/>
        <w:gridCol w:w="1808"/>
      </w:tblGrid>
      <w:tr>
        <w:trPr>
          <w:trHeight w:hRule="exact" w:val="30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21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1" w:h="9419"/>
          <w:pgMar w:top="12" w:right="208" w:bottom="76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0" w:lineRule="exact" w:before="15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ـــــــالَةُ عَـــــــىلَ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ـــــــىى&amp; ِI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ِّ وَآهل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ِI لكُِّ يَـــــــوْمٍ مَـــــــاىص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ٍ وَحىI ُ&amp;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َـــــــدِّدُ </w:t>
      </w:r>
    </w:p>
    <w:p>
      <w:pPr>
        <w:autoSpaceDN w:val="0"/>
        <w:tabs>
          <w:tab w:pos="1070" w:val="left"/>
          <w:tab w:pos="1718" w:val="left"/>
          <w:tab w:pos="4214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َوَهُـــو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فَوَضَـــعَتِ احلَْبِيـــبَ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الْعُيُونِ مَقْطُـوعُ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ــرِّ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ْتُـونٌ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مُكَح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</w:t>
      </w:r>
    </w:p>
    <w:p>
      <w:pPr>
        <w:autoSpaceDN w:val="0"/>
        <w:autoSpaceDE w:val="0"/>
        <w:widowControl/>
        <w:spacing w:line="806" w:lineRule="exact" w:before="184" w:after="0"/>
        <w:ind w:left="2" w:right="28" w:hanging="2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ةُ فَطَـافُوا بِـهِ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مح&amp;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أَخَذَتْـهُ املَْالَئِكَـ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قْطَــارِ وَعَر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فُــوا بِــهِ أَهْــلَ 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ــمَوَاتِ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رْضِ وَالْبِحَــارِ وَرَجَعُــوا اى&amp; ِملُْفَض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ــلِ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autoSpaceDE w:val="0"/>
        <w:widowControl/>
        <w:spacing w:line="790" w:lineRule="exact" w:before="1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ىلَ أُمِّـهِ آمِنَـةَ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ِI أَرسَْعَ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عَـىلَ الْكَـوْنَںىI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إِ </w:t>
      </w:r>
    </w:p>
    <w:p>
      <w:pPr>
        <w:autoSpaceDN w:val="0"/>
        <w:autoSpaceDE w:val="0"/>
        <w:widowControl/>
        <w:spacing w:line="7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كْـوَانِ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رْفَـةِ عَـںىI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ٍ خَفَقَـتْ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ِI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مِـنْ طَ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أَعْالَمُ عُلُومِهِ دُق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تِ الْبَشَارى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ُِ لِقُدُومِهِ جَاءَ </w:t>
      </w:r>
    </w:p>
    <w:p>
      <w:pPr>
        <w:autoSpaceDN w:val="0"/>
        <w:tabs>
          <w:tab w:pos="1692" w:val="left"/>
          <w:tab w:pos="3268" w:val="left"/>
        </w:tabs>
        <w:autoSpaceDE w:val="0"/>
        <w:widowControl/>
        <w:spacing w:line="320" w:lineRule="exact" w:before="154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22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60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6" w:val="left"/>
          <w:tab w:pos="1294" w:val="left"/>
          <w:tab w:pos="1614" w:val="left"/>
          <w:tab w:pos="4212" w:val="left"/>
        </w:tabs>
        <w:autoSpaceDE w:val="0"/>
        <w:widowControl/>
        <w:spacing w:line="7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اهلَْنَا زَالَ الْعَنَا حَصَلَ الْغِىى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نِلْنَا املُْـىى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طَابَتِ الْقُلُوبُ غُفِرَتِ الذ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نُوبُ سُـرى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َِتِ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الْعُيُوبُ كُشِفَتِ الْكُرُوبُ بِلِقَاءِ سَـيِّدِاى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ِاحلَْبِيبِ املَْحْبُوب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ٍ </w:t>
      </w:r>
      <w:r>
        <w:rPr>
          <w:rFonts w:ascii="MCSP_Mohammad." w:hAnsi="MCSP_Mohammad." w:eastAsia="MCSP_Mohammad."/>
          <w:b w:val="0"/>
          <w:i w:val="0"/>
          <w:color w:val="000000"/>
          <w:sz w:val="53"/>
        </w:rPr>
        <w:t>b</w:t>
      </w:r>
    </w:p>
    <w:p>
      <w:pPr>
        <w:autoSpaceDN w:val="0"/>
        <w:autoSpaceDE w:val="0"/>
        <w:widowControl/>
        <w:spacing w:line="834" w:lineRule="exact" w:before="88" w:after="108"/>
        <w:ind w:left="106" w:right="28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ُحَصَـــــــــلَ الْقَصْـــــــــدُ وَاملُْـــــــــرَاد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ُوَصَــــــــــفَا الْوَقْـــــــــتُ وَالْـــــــــوِدَاد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ٍوَبِـرُؤْيَــــــــــــــــــا مُـحَـم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ــــــــــــــــــد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ِفَرِحَــــــــــتْ أَنْفُـــــــــسُ الْعِبَـــــــــاد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.999999999999993" w:type="dxa"/>
      </w:tblPr>
      <w:tblGrid>
        <w:gridCol w:w="1784"/>
        <w:gridCol w:w="1784"/>
        <w:gridCol w:w="1784"/>
      </w:tblGrid>
      <w:tr>
        <w:trPr>
          <w:trHeight w:hRule="exact" w:val="902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4" w:lineRule="exact" w:before="28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 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اى&amp;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ِلْبَصَــر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6" w:after="0"/>
              <w:ind w:left="0" w:right="0" w:firstLine="0"/>
              <w:jc w:val="center"/>
            </w:pPr>
            <w:r>
              <w:rPr>
                <w:rFonts w:ascii="MCSP_Mohammad." w:hAnsi="MCSP_Mohammad." w:eastAsia="MCSP_Mohammad."/>
                <w:b w:val="0"/>
                <w:i w:val="0"/>
                <w:color w:val="000000"/>
                <w:sz w:val="52"/>
              </w:rPr>
              <w:t>b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8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رَمَقَـتْ آمِنَـةُ سَـيِّدَاى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َ دمحم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>ًا</w:t>
            </w:r>
          </w:p>
        </w:tc>
      </w:tr>
    </w:tbl>
    <w:p>
      <w:pPr>
        <w:autoSpaceDN w:val="0"/>
        <w:autoSpaceDE w:val="0"/>
        <w:widowControl/>
        <w:spacing w:line="676" w:lineRule="exact" w:before="64" w:after="27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فَـإِذَا فَرْقُـهُ اكَلص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ـبْحِ إِذَا أَسْـفَرَ وَشَـعْرُهُ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01" w:type="dxa"/>
      </w:tblPr>
      <w:tblGrid>
        <w:gridCol w:w="1784"/>
        <w:gridCol w:w="1784"/>
        <w:gridCol w:w="1784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23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1" w:h="9419"/>
          <w:pgMar w:top="178" w:right="208" w:bottom="76" w:left="1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يْلِ إِذَا ىحسَ&amp;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وَاعْتَكَرَ وَوَهح&amp;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ُْـهُ أَضْـوَأ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أَمَا مسَِعْـتَ كَيْـفَ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مْسِ وَأَنْوَرُ </w:t>
      </w:r>
    </w:p>
    <w:p>
      <w:pPr>
        <w:autoSpaceDN w:val="0"/>
        <w:autoSpaceDE w:val="0"/>
        <w:widowControl/>
        <w:spacing w:line="862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انْشَق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الْقَمَرُ أَزَج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احلَْـاجِبَںىI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أَكْحَـلُ 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نْـفِ دَقِيـقُ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ـفَتَںىI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الْعَيْنَـںىI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804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 عَـنْ نَضِـيدِ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رَرِ عُنُقُـهُ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يَتَبَس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938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إِرى&amp;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ِْيـقُ فِض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ـةٍ وَهلَُ جِيـدٌ فَـاقَ عَـىلَ 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جِيدِ الْغَزَالِ وَقَد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أَرْشَقُ مِـنَ الْغُصْـنِ </w:t>
      </w:r>
    </w:p>
    <w:p>
      <w:pPr>
        <w:autoSpaceDN w:val="0"/>
        <w:autoSpaceDE w:val="0"/>
        <w:widowControl/>
        <w:spacing w:line="742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إِذَا خَطَـرَ بَـںىI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كَتِفَيْـهِ خَـامى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طِيبِ </w:t>
      </w:r>
    </w:p>
    <w:p>
      <w:pPr>
        <w:autoSpaceDN w:val="0"/>
        <w:tabs>
          <w:tab w:pos="822" w:val="left"/>
          <w:tab w:pos="1020" w:val="left"/>
          <w:tab w:pos="2516" w:val="left"/>
          <w:tab w:pos="4092" w:val="left"/>
        </w:tabs>
        <w:autoSpaceDE w:val="0"/>
        <w:widowControl/>
        <w:spacing w:line="5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ََـذِهِ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ايَنَـهُ وَنَظَـرَ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فَوْزَ مَـنْ عَ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فَيَا</w:t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قِطْعَةٌ مِنْ بَعْضِ أَوْصَافِ مح&amp;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ََاهلِِ وأَم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692" w:val="left"/>
          <w:tab w:pos="3268" w:val="left"/>
        </w:tabs>
        <w:autoSpaceDE w:val="0"/>
        <w:widowControl/>
        <w:spacing w:line="320" w:lineRule="exact" w:before="174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24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16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32" w:val="left"/>
          <w:tab w:pos="1790" w:val="left"/>
          <w:tab w:pos="4714" w:val="left"/>
        </w:tabs>
        <w:autoSpaceDE w:val="0"/>
        <w:widowControl/>
        <w:spacing w:line="520" w:lineRule="exact" w:before="0" w:after="0"/>
        <w:ind w:left="34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وَالَ حىI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ُْرصَُ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مكََاهلِِ فَالَ حىI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َُد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لِوَاصِف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ٍ</w:t>
      </w:r>
    </w:p>
    <w:p>
      <w:pPr>
        <w:autoSpaceDN w:val="0"/>
        <w:autoSpaceDE w:val="0"/>
        <w:widowControl/>
        <w:spacing w:line="974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مِثْـــلِ حُسْـــنِكَ تُعْـــذَرُ الْعُش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ـــاق</w:t>
      </w:r>
    </w:p>
    <w:p>
      <w:pPr>
        <w:autoSpaceDN w:val="0"/>
        <w:autoSpaceDE w:val="0"/>
        <w:widowControl/>
        <w:spacing w:line="7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َُــــد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خَاضِــــعَةً لَــــكَ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َعْنَــــاق</w:t>
      </w:r>
    </w:p>
    <w:p>
      <w:pPr>
        <w:autoSpaceDN w:val="0"/>
        <w:autoSpaceDE w:val="0"/>
        <w:widowControl/>
        <w:spacing w:line="8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لِلْوُجُـــودِ اى&amp;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َرسِْهِ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َقَـــدْ فَـــاقَ حُسْـــنُك</w:t>
      </w:r>
    </w:p>
    <w:p>
      <w:pPr>
        <w:autoSpaceDN w:val="0"/>
        <w:autoSpaceDE w:val="0"/>
        <w:widowControl/>
        <w:spacing w:line="8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حَـــــىى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=َّ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أَضَــــــاءَ بِنُــــــورِكَ 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: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فَـــــاق</w:t>
      </w:r>
    </w:p>
    <w:p>
      <w:pPr>
        <w:autoSpaceDN w:val="0"/>
        <w:tabs>
          <w:tab w:pos="2598" w:val="left"/>
          <w:tab w:pos="2808" w:val="left"/>
          <w:tab w:pos="3408" w:val="left"/>
          <w:tab w:pos="4522" w:val="left"/>
        </w:tabs>
        <w:autoSpaceDE w:val="0"/>
        <w:widowControl/>
        <w:spacing w:line="73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عَــنْ مح&amp;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ََاعَــةٍ مِــنْ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ٍد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سَــعْ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 ںى&amp;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وَرَوَى</w:t>
      </w:r>
    </w:p>
    <w:p>
      <w:pPr>
        <w:autoSpaceDN w:val="0"/>
        <w:autoSpaceDE w:val="0"/>
        <w:widowControl/>
        <w:spacing w:line="9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أَهْلِ الْعِملِْ أَن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آمِنَةَ مل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 محََلَـتْ رى&amp; َِسُـولِ </w:t>
      </w:r>
    </w:p>
    <w:p>
      <w:pPr>
        <w:autoSpaceDN w:val="0"/>
        <w:tabs>
          <w:tab w:pos="3060" w:val="left"/>
          <w:tab w:pos="3282" w:val="left"/>
          <w:tab w:pos="4272" w:val="left"/>
        </w:tabs>
        <w:autoSpaceDE w:val="0"/>
        <w:widowControl/>
        <w:spacing w:line="574" w:lineRule="exact" w:before="1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لَقَــدْ عَلِقْــتُ بِــهِ مڡ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ََــا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ْقَالَــت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ِالله</w:t>
      </w:r>
      <w:r>
        <w:rPr>
          <w:rFonts w:ascii="MCSP_Mohammad." w:hAnsi="MCSP_Mohammad." w:eastAsia="MCSP_Mohammad."/>
          <w:b w:val="0"/>
          <w:i w:val="0"/>
          <w:color w:val="000000"/>
          <w:sz w:val="53"/>
        </w:rPr>
        <w:t>b</w:t>
      </w:r>
    </w:p>
    <w:p>
      <w:pPr>
        <w:autoSpaceDN w:val="0"/>
        <w:autoSpaceDE w:val="0"/>
        <w:widowControl/>
        <w:spacing w:line="834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ـهُ مل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أَ وَ 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وَجَـدْت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هلَُ مَشَـق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ةً وَالَ تَعَبًـا</w:t>
      </w:r>
    </w:p>
    <w:p>
      <w:pPr>
        <w:autoSpaceDN w:val="0"/>
        <w:autoSpaceDE w:val="0"/>
        <w:widowControl/>
        <w:spacing w:line="530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لَ عَهى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َْا خَرَجَ مَعَـهُ نُـورٌ أَضَـاءَتْ هلَُ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فَصَ </w:t>
      </w:r>
    </w:p>
    <w:p>
      <w:pPr>
        <w:autoSpaceDN w:val="0"/>
        <w:tabs>
          <w:tab w:pos="1690" w:val="left"/>
          <w:tab w:pos="3266" w:val="left"/>
        </w:tabs>
        <w:autoSpaceDE w:val="0"/>
        <w:widowControl/>
        <w:spacing w:line="320" w:lineRule="exact" w:before="150" w:after="0"/>
        <w:ind w:left="14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25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26" w:right="208" w:bottom="76" w:left="1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1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قُصُـــورُ 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ـــامِ وَمَـــا بَـــںىI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املَْشْــــرِق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2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رْضِ مُعْتَمِـدًا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وَاملَْغْرِبِ وَوَقَـعَ عَـىلَ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98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رَهُ إِىلَ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يَدَيْـهِ رَافِعًـا بَصَـ</w:t>
      </w:r>
    </w:p>
    <w:p>
      <w:pPr>
        <w:autoSpaceDN w:val="0"/>
        <w:tabs>
          <w:tab w:pos="3828" w:val="left"/>
          <w:tab w:pos="4468" w:val="left"/>
        </w:tabs>
        <w:autoSpaceDE w:val="0"/>
        <w:widowControl/>
        <w:spacing w:line="860" w:lineRule="exact" w:before="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عَلَيْــهِ وسَــمل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وَزَادَهُ فَضْــالً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546" w:val="left"/>
          <w:tab w:pos="1730" w:val="left"/>
          <w:tab w:pos="3686" w:val="left"/>
          <w:tab w:pos="3884" w:val="left"/>
        </w:tabs>
        <w:autoSpaceDE w:val="0"/>
        <w:widowControl/>
        <w:spacing w:line="7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وَرَوَى 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ِيدُ ںى&amp;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ََفًا لَدَيْهِ 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وَهْبٍ عَنْ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تِهِ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آمِنَة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وَضَـعَتْ </w:t>
      </w:r>
    </w:p>
    <w:p>
      <w:pPr>
        <w:autoSpaceDN w:val="0"/>
        <w:tabs>
          <w:tab w:pos="3074" w:val="left"/>
          <w:tab w:pos="4144" w:val="left"/>
        </w:tabs>
        <w:autoSpaceDE w:val="0"/>
        <w:widowControl/>
        <w:spacing w:line="584" w:lineRule="exact" w:before="23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ِأَرْسَـــلَتْ إِىلَ جَـــدِّه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رَسُـــولَ </w:t>
      </w:r>
    </w:p>
    <w:p>
      <w:pPr>
        <w:autoSpaceDN w:val="0"/>
        <w:autoSpaceDE w:val="0"/>
        <w:widowControl/>
        <w:spacing w:line="9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عَبْـــدِاملُْط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لِبِ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َ&amp; َـــاءَهُ الْبَشِـــرىI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وَهُـــوَ </w:t>
      </w:r>
    </w:p>
    <w:p>
      <w:pPr>
        <w:autoSpaceDN w:val="0"/>
        <w:autoSpaceDE w:val="0"/>
        <w:widowControl/>
        <w:spacing w:line="9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جَــالِسٌ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احلِْجْــرِ فَــأَخْرى&amp;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ََهُ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آمِنَــة </w:t>
      </w:r>
    </w:p>
    <w:p>
      <w:pPr>
        <w:autoSpaceDN w:val="0"/>
        <w:autoSpaceDE w:val="0"/>
        <w:widowControl/>
        <w:spacing w:line="690" w:lineRule="exact" w:before="90" w:after="1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غُالَمًا فَسُـر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بِذَلِكَ رسُُورًا كَثِرىI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وَلَدَتْ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4"/>
        <w:gridCol w:w="1784"/>
        <w:gridCol w:w="1784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26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1" w:h="9419"/>
          <w:pgMar w:top="16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وَقَــامَ هُــوَ وَمَــنْ مَعَــهُ فَــدَخَلَ عَلَهىI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َْــا</w:t>
      </w:r>
    </w:p>
    <w:p>
      <w:pPr>
        <w:autoSpaceDN w:val="0"/>
        <w:tabs>
          <w:tab w:pos="3604" w:val="left"/>
        </w:tabs>
        <w:autoSpaceDE w:val="0"/>
        <w:widowControl/>
        <w:spacing w:line="576" w:lineRule="exact" w:before="2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 رَأَتْهُ وَمَا قِيلَ هلََـا وَمَـا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فَأَخْرى&amp;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ََتْهُ بِلكُِّ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أُمِرَتْ بِهِ فَأَخَذَهُ جَـد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عَبـدُ املُْط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لِـبِ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وَأَدْخَهلَُ الْكَعْبَةَ وَقَامَ عِنْدَهَا يَـدْعُو </w:t>
      </w:r>
    </w:p>
    <w:p>
      <w:pPr>
        <w:autoSpaceDN w:val="0"/>
        <w:autoSpaceDE w:val="0"/>
        <w:widowControl/>
        <w:spacing w:line="5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وَيَشْـكُرُهُ عَـز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وَجَـل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عَـىلَ مَـا أَعْطَـاهُ </w:t>
      </w:r>
    </w:p>
    <w:p>
      <w:pPr>
        <w:autoSpaceDN w:val="0"/>
        <w:autoSpaceDE w:val="0"/>
        <w:widowControl/>
        <w:spacing w:line="568" w:lineRule="exact" w:before="0" w:after="0"/>
        <w:ind w:left="131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وَرُوِيَ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قَالَ يَوْمَئِذٍ شِعْرًا</w:t>
      </w:r>
    </w:p>
    <w:p>
      <w:pPr>
        <w:autoSpaceDN w:val="0"/>
        <w:autoSpaceDE w:val="0"/>
        <w:widowControl/>
        <w:spacing w:line="1016" w:lineRule="exact" w:before="4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ـــــــذِي أَعْـطَــــــــاىى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ِI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ُاَحلَْمْـــــــد</w:t>
      </w:r>
    </w:p>
    <w:p>
      <w:pPr>
        <w:autoSpaceDN w:val="0"/>
        <w:autoSpaceDE w:val="0"/>
        <w:widowControl/>
        <w:spacing w:line="53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رْدَانِ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هَــــــذَا الْغُــــــالَمَ الط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يِّــــــبَ اال</w:t>
      </w:r>
    </w:p>
    <w:p>
      <w:pPr>
        <w:autoSpaceDN w:val="0"/>
        <w:autoSpaceDE w:val="0"/>
        <w:widowControl/>
        <w:spacing w:line="79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ادَ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املَْهْـــدِ عَـــىلَ الْغِملَْـــانِ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قَـــدْ 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</w:t>
      </w:r>
    </w:p>
    <w:p>
      <w:pPr>
        <w:autoSpaceDN w:val="0"/>
        <w:autoSpaceDE w:val="0"/>
        <w:widowControl/>
        <w:spacing w:line="576" w:lineRule="exact" w:before="16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رْاكَنِ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أُعِيـــــــــذُهُ اى&amp;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ِلْبَيْـــــــــتِ ذِي اال</w:t>
      </w:r>
    </w:p>
    <w:p>
      <w:pPr>
        <w:autoSpaceDN w:val="0"/>
        <w:tabs>
          <w:tab w:pos="1692" w:val="left"/>
          <w:tab w:pos="3268" w:val="left"/>
        </w:tabs>
        <w:autoSpaceDE w:val="0"/>
        <w:widowControl/>
        <w:spacing w:line="320" w:lineRule="exact" w:before="136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27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180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حَــــــــىى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أَرَاهُ بَـالِـــــــــغَ الْبَـيَـــــــــان</w:t>
      </w:r>
    </w:p>
    <w:p>
      <w:pPr>
        <w:autoSpaceDN w:val="0"/>
        <w:autoSpaceDE w:val="0"/>
        <w:widowControl/>
        <w:spacing w:line="530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أُعِيـــــــذُهُ مِـــــــنْ رس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َِّ ذِي شَـــــــنْآن</w:t>
      </w:r>
    </w:p>
    <w:p>
      <w:pPr>
        <w:autoSpaceDN w:val="0"/>
        <w:autoSpaceDE w:val="0"/>
        <w:widowControl/>
        <w:spacing w:line="530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ِمِــــنْ حَاسِــــدٍ مُضْــــطَرِبِ الْعَيْنَــــان</w:t>
      </w:r>
    </w:p>
    <w:p>
      <w:pPr>
        <w:autoSpaceDN w:val="0"/>
        <w:autoSpaceDE w:val="0"/>
        <w:widowControl/>
        <w:spacing w:line="9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أَنْــــتَ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ــــذِي مسُِّيــــتَ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الْقُــــرْآن</w:t>
      </w:r>
    </w:p>
    <w:p>
      <w:pPr>
        <w:autoSpaceDN w:val="0"/>
        <w:autoSpaceDE w:val="0"/>
        <w:widowControl/>
        <w:spacing w:line="564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أَمحَْـــــدَ مَكْتُــــــواى&amp; ً عَـــــىلَ احلْ&amp;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ِــــــنَان</w:t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حْيَــــــانِ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ِI 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َصَــــــىل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عَلَيْــــــك</w:t>
      </w:r>
    </w:p>
    <w:p>
      <w:pPr>
        <w:autoSpaceDN w:val="0"/>
        <w:autoSpaceDE w:val="0"/>
        <w:widowControl/>
        <w:spacing w:line="652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عْــــــــالَنِ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رِّ وَاالْcِ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أَمحَْـــــــدُهُ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السِّـــــــ</w:t>
      </w:r>
    </w:p>
    <w:p>
      <w:pPr>
        <w:autoSpaceDN w:val="0"/>
        <w:autoSpaceDE w:val="0"/>
        <w:widowControl/>
        <w:spacing w:line="564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َـــــانِ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سْـــــالَمِ وَاالْc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cْ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حَقًّـــــا عَـــــىلَ اال</w:t>
      </w:r>
    </w:p>
    <w:p>
      <w:pPr>
        <w:autoSpaceDN w:val="0"/>
        <w:autoSpaceDE w:val="0"/>
        <w:widowControl/>
        <w:spacing w:line="816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لِ 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فَسُبْحَانَ مَنْ أَرى&amp;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َْزَ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ِI هس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َْـرِ رَبِيـعِ اال</w:t>
      </w:r>
    </w:p>
    <w:p>
      <w:pPr>
        <w:autoSpaceDN w:val="0"/>
        <w:autoSpaceDE w:val="0"/>
        <w:widowControl/>
        <w:spacing w:line="566" w:lineRule="exact" w:before="162" w:after="2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طَلْعَةَ مڡ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ََرِ الْوُجُودِ مڡ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ََا أَمح&amp;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َْلَهَا مِنْ طَلْعَـةٍ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01" w:type="dxa"/>
      </w:tblPr>
      <w:tblGrid>
        <w:gridCol w:w="1784"/>
        <w:gridCol w:w="1784"/>
        <w:gridCol w:w="1784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28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1" w:h="9419"/>
          <w:pgMar w:top="76" w:right="208" w:bottom="76" w:left="1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8" w:lineRule="exact" w:before="0" w:after="2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وَأَهى&amp;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َْاهَــا وَمَــا أَحْسَــهى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ََا مِــنْ حمََاسِــن</w:t>
      </w:r>
    </w:p>
    <w:p>
      <w:pPr>
        <w:sectPr>
          <w:pgSz w:w="5701" w:h="9419"/>
          <w:pgMar w:top="178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5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آمِنَـةُ حڡ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َ&amp; َاءَهَـا آدَمُ </w:t>
      </w:r>
    </w:p>
    <w:p>
      <w:pPr>
        <w:sectPr>
          <w:type w:val="continuous"/>
          <w:pgSz w:w="5701" w:h="9419"/>
          <w:pgMar w:top="178" w:right="208" w:bottom="76" w:left="140" w:header="720" w:footer="720" w:gutter="0"/>
          <w:cols w:num="2" w:equalWidth="0">
            <w:col w:w="2538" w:space="0"/>
            <w:col w:w="2815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أَحْالَهَـا محََلَـتْ بِـهِ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َو</w:t>
      </w:r>
    </w:p>
    <w:p>
      <w:pPr>
        <w:sectPr>
          <w:type w:val="nextColumn"/>
          <w:pgSz w:w="5701" w:h="9419"/>
          <w:pgMar w:top="178" w:right="208" w:bottom="76" w:left="140" w:header="720" w:footer="720" w:gutter="0"/>
          <w:cols w:num="2" w:equalWidth="0">
            <w:col w:w="2538" w:space="0"/>
            <w:col w:w="2815" w:space="0"/>
          </w:cols>
          <w:docGrid w:linePitch="360"/>
        </w:sectPr>
      </w:pPr>
    </w:p>
    <w:p>
      <w:pPr>
        <w:autoSpaceDN w:val="0"/>
        <w:tabs>
          <w:tab w:pos="872" w:val="left"/>
          <w:tab w:pos="464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َعَـىل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ٌوَهَن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اهَـا وَوَقَـفَ نُـوح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رُهَا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اى&amp; َهى&amp;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َدَاهَـا 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َهَـا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َلِيـلُ يُبَشِّـ</w:t>
      </w:r>
    </w:p>
    <w:p>
      <w:pPr>
        <w:autoSpaceDN w:val="0"/>
        <w:autoSpaceDE w:val="0"/>
        <w:widowControl/>
        <w:spacing w:line="9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َهَـا وَقَصَـدَ حِل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ََـا مُـوىسَ الْلكَِـمىI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tabs>
          <w:tab w:pos="1404" w:val="left"/>
          <w:tab w:pos="1602" w:val="left"/>
          <w:tab w:pos="4640" w:val="left"/>
        </w:tabs>
        <w:autoSpaceDE w:val="0"/>
        <w:widowControl/>
        <w:spacing w:line="8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ذَلِـكَ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عَلَهىI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 وَحَي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اهَـا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تَشَــر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فَتْ بِـهِ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جْلِ هَذَا املَْوْلُودِ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رْضُ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ََاهَـا وَجَـاءَتِ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يُـورُ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84" w:lineRule="exact" w:before="13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أَوْاكَرِهَا وَفِنَاهَا وَخَرَجَتِ احلُْورُ وَعَلَهىI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36" w:lineRule="exact" w:before="82" w:after="1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خِلَـعُ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ــرُورِ وَهُـن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يُنَـادِںىI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مَـا هَـذَا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4"/>
        <w:gridCol w:w="1784"/>
        <w:gridCol w:w="1784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29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1" w:h="9419"/>
          <w:pgMar w:top="178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0" w:lineRule="exact" w:before="0" w:after="3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الْبِقَـاعَ وَكَسَـاهَا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ـورُ 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ـذِي مَـال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01" w:h="9419"/>
          <w:pgMar w:top="6" w:right="208" w:bottom="76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ْقَـدْ وُلِـدَ مَـن</w:t>
      </w:r>
    </w:p>
    <w:p>
      <w:pPr>
        <w:sectPr>
          <w:type w:val="continuous"/>
          <w:pgSz w:w="5701" w:h="9419"/>
          <w:pgMar w:top="6" w:right="208" w:bottom="76" w:left="132" w:header="720" w:footer="720" w:gutter="0"/>
          <w:cols w:num="2" w:equalWidth="0">
            <w:col w:w="2204" w:space="0"/>
            <w:col w:w="3157" w:space="0"/>
          </w:cols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114"/>
        <w:ind w:left="11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فَقَـالَ جِرى&amp;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ِْيـلُ </w:t>
      </w:r>
      <w:r>
        <w:rPr>
          <w:rFonts w:ascii="AGA" w:hAnsi="AGA" w:eastAsia="AGA"/>
          <w:b w:val="0"/>
          <w:i w:val="0"/>
          <w:color w:val="000000"/>
          <w:sz w:val="58"/>
        </w:rPr>
        <w:t></w:t>
      </w:r>
    </w:p>
    <w:p>
      <w:pPr>
        <w:sectPr>
          <w:type w:val="nextColumn"/>
          <w:pgSz w:w="5701" w:h="9419"/>
          <w:pgMar w:top="6" w:right="208" w:bottom="76" w:left="132" w:header="720" w:footer="720" w:gutter="0"/>
          <w:cols w:num="2" w:equalWidth="0">
            <w:col w:w="2204" w:space="0"/>
            <w:col w:w="3157" w:space="0"/>
          </w:cols>
          <w:docGrid w:linePitch="360"/>
        </w:sectPr>
      </w:pPr>
    </w:p>
    <w:p>
      <w:pPr>
        <w:autoSpaceDN w:val="0"/>
        <w:autoSpaceDE w:val="0"/>
        <w:widowControl/>
        <w:spacing w:line="8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فَــاقَ الْرى&amp;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ــةَ وَمَــا عَــدَاهَا وَخَــر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تْ </w:t>
      </w:r>
    </w:p>
    <w:p>
      <w:pPr>
        <w:autoSpaceDN w:val="0"/>
        <w:autoSpaceDE w:val="0"/>
        <w:widowControl/>
        <w:spacing w:line="862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صْـنَامُ وَهى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ََـد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مَتْ صَـوَامِعُ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ملَِوْلِـدِهِ اال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</w:t>
      </w:r>
    </w:p>
    <w:p>
      <w:pPr>
        <w:autoSpaceDN w:val="0"/>
        <w:autoSpaceDE w:val="0"/>
        <w:widowControl/>
        <w:spacing w:line="746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الْهك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انِ وَزَالَ بِنَاهَـا وَمحََـهلَُ جِرى&amp;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ِْيـلُ </w:t>
      </w:r>
    </w:p>
    <w:p>
      <w:pPr>
        <w:autoSpaceDN w:val="0"/>
        <w:tabs>
          <w:tab w:pos="4598" w:val="left"/>
        </w:tabs>
        <w:autoSpaceDE w:val="0"/>
        <w:widowControl/>
        <w:spacing w:line="732" w:lineRule="exact" w:before="1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عَــىلَ يَدَيْــهِ وَهُــوَ يُقَبِّــلُ بَــںى</w:t>
      </w:r>
      <w:r>
        <w:tab/>
      </w:r>
      <w:r>
        <w:rPr>
          <w:rFonts w:ascii="AGA" w:hAnsi="AGA" w:eastAsia="AGA"/>
          <w:b w:val="0"/>
          <w:i w:val="0"/>
          <w:color w:val="000000"/>
          <w:sz w:val="58"/>
        </w:rPr>
        <w:t></w:t>
      </w:r>
    </w:p>
    <w:p>
      <w:pPr>
        <w:autoSpaceDN w:val="0"/>
        <w:autoSpaceDE w:val="0"/>
        <w:widowControl/>
        <w:spacing w:line="580" w:lineRule="exact" w:before="3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أَنْـتَ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، حــم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أَنْتَ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عَيْنَيْهِ وَيَقُولُ هلَُ </w:t>
      </w:r>
    </w:p>
    <w:p>
      <w:pPr>
        <w:autoSpaceDN w:val="0"/>
        <w:autoSpaceDE w:val="0"/>
        <w:widowControl/>
        <w:spacing w:line="992" w:lineRule="exact" w:before="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أَنْتَ وَىلِI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فُـوسِ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أَنْتَ طـه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يـس</w:t>
      </w:r>
    </w:p>
    <w:p>
      <w:pPr>
        <w:autoSpaceDN w:val="0"/>
        <w:autoSpaceDE w:val="0"/>
        <w:widowControl/>
        <w:spacing w:line="578" w:lineRule="exact" w:before="196" w:after="492"/>
        <w:ind w:left="0" w:right="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املُْؤْمِنَةِ أَنْتَ مَوْالَهَا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7"/>
        <w:gridCol w:w="1787"/>
        <w:gridCol w:w="1787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30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1" w:h="9419"/>
          <w:pgMar w:top="6" w:right="208" w:bottom="76" w:left="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</w:tblGrid>
      <w:tr>
        <w:trPr>
          <w:trHeight w:hRule="exact" w:val="520"/>
        </w:trPr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54"/>
              </w:rPr>
              <w:t xml:space="preserve">اَهلل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11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54"/>
              </w:rPr>
              <w:t xml:space="preserve">اَهلل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29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54"/>
              </w:rPr>
              <w:t xml:space="preserve">اَهلل ... 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54"/>
              </w:rPr>
              <w:t xml:space="preserve">اَهلل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54"/>
              </w:rPr>
              <w:t xml:space="preserve">اَهلل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14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54"/>
              </w:rPr>
              <w:t>اَهلل</w:t>
            </w:r>
          </w:p>
        </w:tc>
      </w:tr>
    </w:tbl>
    <w:p>
      <w:pPr>
        <w:autoSpaceDN w:val="0"/>
        <w:autoSpaceDE w:val="0"/>
        <w:widowControl/>
        <w:spacing w:line="14" w:lineRule="exact" w:before="0" w:after="326"/>
        <w:ind w:left="0" w:right="0"/>
      </w:pPr>
    </w:p>
    <w:p>
      <w:pPr>
        <w:sectPr>
          <w:pgSz w:w="5701" w:h="9419"/>
          <w:pgMar w:top="180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اىI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َخَـــــالِقَ الْبَشــــــَرِ </w:t>
      </w:r>
    </w:p>
    <w:p>
      <w:pPr>
        <w:sectPr>
          <w:type w:val="continuous"/>
          <w:pgSz w:w="5701" w:h="9419"/>
          <w:pgMar w:top="180" w:right="208" w:bottom="76" w:left="248" w:header="720" w:footer="720" w:gutter="0"/>
          <w:cols w:num="2" w:equalWidth="0">
            <w:col w:w="2918" w:space="0"/>
            <w:col w:w="232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.. . اَهلل  اَهلل  اَهلل</w:t>
      </w:r>
    </w:p>
    <w:p>
      <w:pPr>
        <w:sectPr>
          <w:type w:val="nextColumn"/>
          <w:pgSz w:w="5701" w:h="9419"/>
          <w:pgMar w:top="180" w:right="208" w:bottom="76" w:left="248" w:header="720" w:footer="720" w:gutter="0"/>
          <w:cols w:num="2" w:equalWidth="0">
            <w:col w:w="2918" w:space="0"/>
            <w:col w:w="2327" w:space="0"/>
          </w:cols>
          <w:docGrid w:linePitch="360"/>
        </w:sectPr>
      </w:pP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بَـــدَتْ لَنَـــا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رَبِيـــعٍ طَلْعَـــةُ الْقَمَـــر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مِنْ وَجْهِ مَنْ فَاقَ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الْبَدْوِ وَاحلَْ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مْــالَكُ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َْجُبُــهُ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جَلَــوْهُ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الْكَــوْنِ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06" w:lineRule="exact" w:before="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طَلْعَـةِ احلُْسْـنِ بَـںىI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التِّيـهِ وَاحلُْفَـرِ </w:t>
      </w:r>
    </w:p>
    <w:p>
      <w:pPr>
        <w:autoSpaceDN w:val="0"/>
        <w:autoSpaceDE w:val="0"/>
        <w:widowControl/>
        <w:spacing w:line="972" w:lineRule="exact" w:before="0" w:after="1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وَاكَنَ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ِI مِثْـــلِ هَـــذَا الهس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ْـــرِ مَوْلِـــدُهُ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8"/>
        <w:gridCol w:w="1748"/>
        <w:gridCol w:w="1748"/>
      </w:tblGrid>
      <w:tr>
        <w:trPr>
          <w:trHeight w:hRule="exact" w:val="698"/>
        </w:trPr>
        <w:tc>
          <w:tcPr>
            <w:tcW w:type="dxa" w:w="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رِ ـ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8" w:lineRule="exact" w:before="2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احل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َلْـــقِ وَالْبَشَـــ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خَرىI ِْ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>مى&amp;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َِوْلِـــدِ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4"/>
              </w:rPr>
              <w:t xml:space="preserve">أَكْـــرِمْ </w:t>
            </w:r>
          </w:p>
        </w:tc>
      </w:tr>
    </w:tbl>
    <w:p>
      <w:pPr>
        <w:autoSpaceDN w:val="0"/>
        <w:autoSpaceDE w:val="0"/>
        <w:widowControl/>
        <w:spacing w:line="692" w:lineRule="exact" w:before="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َ&amp; 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ـــعَ احلُْسْـــنُ فِيـــهِ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َُـــوَ وَاحِـــدُهُ </w:t>
      </w:r>
    </w:p>
    <w:p>
      <w:pPr>
        <w:autoSpaceDN w:val="0"/>
        <w:autoSpaceDE w:val="0"/>
        <w:widowControl/>
        <w:spacing w:line="826" w:lineRule="exact" w:before="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صُـورَةٍ فَاقَـتْ عَـىلَ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ـوَرِ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جَلَـوْهُ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</w:t>
      </w:r>
    </w:p>
    <w:p>
      <w:pPr>
        <w:autoSpaceDN w:val="0"/>
        <w:tabs>
          <w:tab w:pos="1584" w:val="left"/>
          <w:tab w:pos="3160" w:val="left"/>
        </w:tabs>
        <w:autoSpaceDE w:val="0"/>
        <w:widowControl/>
        <w:spacing w:line="320" w:lineRule="exact" w:before="18" w:after="0"/>
        <w:ind w:left="4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31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1" w:h="9419"/>
          <w:pgMar w:top="180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2" w:val="left"/>
          <w:tab w:pos="180" w:val="left"/>
          <w:tab w:pos="222" w:val="left"/>
          <w:tab w:pos="450" w:val="left"/>
          <w:tab w:pos="1340" w:val="left"/>
          <w:tab w:pos="1600" w:val="left"/>
          <w:tab w:pos="1632" w:val="left"/>
          <w:tab w:pos="1764" w:val="left"/>
          <w:tab w:pos="2330" w:val="left"/>
          <w:tab w:pos="2400" w:val="left"/>
          <w:tab w:pos="2472" w:val="left"/>
          <w:tab w:pos="3340" w:val="left"/>
          <w:tab w:pos="4444" w:val="left"/>
          <w:tab w:pos="4532" w:val="left"/>
        </w:tabs>
        <w:autoSpaceDE w:val="0"/>
        <w:widowControl/>
        <w:spacing w:line="810" w:lineRule="exact" w:before="0" w:after="0"/>
        <w:ind w:left="0" w:right="0" w:firstLine="0"/>
        <w:jc w:val="left"/>
      </w:pP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َُ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مَــــىى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أَرَى رَبْعَــــهُ اىI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َسَــــعْدُ أَسْــــعَ هل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رِ 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سَعْيًا عَىلَ الر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أْسِ بَلْ سَعْيًاعَىلَ الْبَصَ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إِنْ ملَْ أَزُرْ قَــــرى&amp;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َْهُ اىI َسَــــعْدُ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معُُــــرِي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مِــنْ بَعْــدِ هَــذَااحلْ&amp;َفَا وَاضَــيْعَةَ الْعُمُــرِ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جَارِحَــــةٍ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مَ احلُْــــب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فِيــــهِ لك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</w:t>
      </w:r>
      <w:r>
        <w:br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تَقَس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جْفَـــانُ لِلهس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َـــرِ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فَالْوَجْـــدُ لِلْقَلْـــبِ وَاال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صَـدَحَتْ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صَـىل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عَليْـهِ إِهلَُ الْعَـرْشِ مَـا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صَـــالِ وَالْبُكَـــرِ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محََـــامى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ُِ الْـــوَرْقِ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ِI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وَحَـانَ 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الْكَـرِمىI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ِفَملَّـاَ آنَ أَوَانُ مَوْلِـدِه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مَقْدَمُهُ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ـرِيفُ الْعَظِمىI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صَاحَ سَاؤُسُ </w:t>
      </w:r>
      <w:r>
        <w:tab/>
      </w:r>
      <w:r>
        <w:tab/>
      </w:r>
      <w:r>
        <w:tab/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32 / 76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178" w:right="208" w:bottom="76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رْضِ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شَــــارَةِ اى&amp; ِلْبِشَــــارَةِ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َهْــــلِ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رَمحَْـــةً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وَمَـــا أَرْسَـــلْنَاكَ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َْعِـــںىI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92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لْعَاملَِںىI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فَعِنْدَ ذَلِكَ حَف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ـتْ اى&amp;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ُمِّـهِ آمِنَـةَ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</w:t>
      </w:r>
    </w:p>
    <w:p>
      <w:pPr>
        <w:autoSpaceDN w:val="0"/>
        <w:autoSpaceDE w:val="0"/>
        <w:widowControl/>
        <w:spacing w:line="9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رى&amp; َْارُ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َْجُهى&amp;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َُا اى&amp;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َجْنِحَهى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عَـنْ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املَْالَئِكَةُ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غْيَــارِ فَوَقَــفَ عَــنْ مىI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912" w:val="left"/>
        </w:tabs>
        <w:autoSpaceDE w:val="0"/>
        <w:widowControl/>
        <w:spacing w:line="744" w:lineRule="exact" w:before="12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وَبَـــــــںىI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يَـــــــدَهىI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مِياكَئِيـــــــلُ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3320" w:val="left"/>
        </w:tabs>
        <w:autoSpaceDE w:val="0"/>
        <w:widowControl/>
        <w:spacing w:line="8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وَهلَُـمْ زَجَـلٌ اى&amp;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سْـبِيح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جَرى&amp;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َْائِيـلُ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6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لِــكِ احلْ&amp;َلِيــلِ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قْــدِيسِ وَالهى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=َّ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ْلِيــلِ لِملَْ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02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وَأَقْبَلَـتِ احلُْـورُ الْعِـںىI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إِىلَ أُمِّـهِ آمِنَـة 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رُهَا اى&amp;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َــا مِــنْ مح&amp;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َِيــعِ 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َــاوِفِ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تُبَشِّــ</w:t>
      </w:r>
    </w:p>
    <w:p>
      <w:pPr>
        <w:autoSpaceDN w:val="0"/>
        <w:tabs>
          <w:tab w:pos="1692" w:val="left"/>
          <w:tab w:pos="3268" w:val="left"/>
        </w:tabs>
        <w:autoSpaceDE w:val="0"/>
        <w:widowControl/>
        <w:spacing w:line="320" w:lineRule="exact" w:before="138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33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180" w:right="19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01" w:h="9419"/>
          <w:pgMar w:top="90" w:right="208" w:bottom="76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الْقَوَابـلِ الْبَشَــرِي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ةِ </w:t>
      </w:r>
    </w:p>
    <w:p>
      <w:pPr>
        <w:sectPr>
          <w:type w:val="continuous"/>
          <w:pgSz w:w="5701" w:h="9419"/>
          <w:pgMar w:top="90" w:right="208" w:bottom="76" w:left="136" w:header="720" w:footer="720" w:gutter="0"/>
          <w:cols w:num="2" w:equalWidth="0">
            <w:col w:w="2770" w:space="0"/>
            <w:col w:w="2587" w:space="0"/>
          </w:cols>
          <w:docGrid w:linePitch="360"/>
        </w:sectPr>
      </w:pPr>
    </w:p>
    <w:p>
      <w:pPr>
        <w:autoSpaceDN w:val="0"/>
        <w:autoSpaceDE w:val="0"/>
        <w:widowControl/>
        <w:spacing w:line="560" w:lineRule="exact" w:before="0" w:after="1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آمِنَةٌ وَتَنُوبُ عَـن</w:t>
      </w:r>
    </w:p>
    <w:p>
      <w:pPr>
        <w:sectPr>
          <w:type w:val="nextColumn"/>
          <w:pgSz w:w="5701" w:h="9419"/>
          <w:pgMar w:top="90" w:right="208" w:bottom="76" w:left="136" w:header="720" w:footer="720" w:gutter="0"/>
          <w:cols w:num="2" w:equalWidth="0">
            <w:col w:w="2770" w:space="0"/>
            <w:col w:w="2587" w:space="0"/>
          </w:cols>
          <w:docGrid w:linePitch="360"/>
        </w:sectPr>
      </w:pPr>
    </w:p>
    <w:p>
      <w:pPr>
        <w:autoSpaceDN w:val="0"/>
        <w:autoSpaceDE w:val="0"/>
        <w:widowControl/>
        <w:spacing w:line="7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بَدِي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ـةِ وَالْغُـر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ـعَادَةِ اال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رُهَا اى&amp;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وَتُبَشِّـ</w:t>
      </w:r>
    </w:p>
    <w:p>
      <w:pPr>
        <w:autoSpaceDN w:val="0"/>
        <w:autoSpaceDE w:val="0"/>
        <w:widowControl/>
        <w:spacing w:line="9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الْقَمَرِي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ةِ وَالط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لْعَـةِ املُْحَم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دِي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ـةِ أَخَـذَهَا </w:t>
      </w:r>
    </w:p>
    <w:p>
      <w:pPr>
        <w:autoSpaceDN w:val="0"/>
        <w:autoSpaceDE w:val="0"/>
        <w:widowControl/>
        <w:spacing w:line="872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املَْح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َاضُ وَاشْـتَد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هى&amp;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َِـا آالَمُـهُ فَوَلَـدَتِ </w:t>
      </w:r>
    </w:p>
    <w:p>
      <w:pPr>
        <w:autoSpaceDN w:val="0"/>
        <w:tabs>
          <w:tab w:pos="1160" w:val="left"/>
          <w:tab w:pos="3974" w:val="left"/>
        </w:tabs>
        <w:autoSpaceDE w:val="0"/>
        <w:widowControl/>
        <w:spacing w:line="560" w:lineRule="exact" w:before="0" w:after="0"/>
        <w:ind w:left="8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اك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هُ الْبَدْرُ 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ِI مى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ََامِه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ىى&amp; ِI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MCSP_Mohammad." w:hAnsi="MCSP_Mohammad." w:eastAsia="MCSP_Mohammad."/>
          <w:b w:val="0"/>
          <w:i w:val="0"/>
          <w:color w:val="000000"/>
          <w:sz w:val="56"/>
        </w:rPr>
        <w:t>b</w:t>
      </w:r>
    </w:p>
    <w:p>
      <w:pPr>
        <w:autoSpaceDN w:val="0"/>
        <w:tabs>
          <w:tab w:pos="2830" w:val="left"/>
          <w:tab w:pos="4666" w:val="left"/>
        </w:tabs>
        <w:autoSpaceDE w:val="0"/>
        <w:widowControl/>
        <w:spacing w:line="644" w:lineRule="exact" w:before="128" w:after="0"/>
        <w:ind w:left="154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ُْ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اىI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َرَسُولْ سَالَمْ عَلَيْمك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سَــالَمْ عَلَـيْمك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Iِ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&amp;ُْاىI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َنَـىى</w:t>
      </w:r>
    </w:p>
    <w:p>
      <w:pPr>
        <w:autoSpaceDN w:val="0"/>
        <w:tabs>
          <w:tab w:pos="1000" w:val="left"/>
          <w:tab w:pos="1470" w:val="left"/>
          <w:tab w:pos="2834" w:val="left"/>
          <w:tab w:pos="3642" w:val="left"/>
          <w:tab w:pos="4318" w:val="left"/>
        </w:tabs>
        <w:autoSpaceDE w:val="0"/>
        <w:widowControl/>
        <w:spacing w:line="480" w:lineRule="exact" w:before="126" w:after="322"/>
        <w:ind w:left="23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عَلَيْمكُْ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ُصَـلَوَات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عَلَيْمكُْ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سَالَمْ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I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بِيب ْحَ اى</w:t>
      </w:r>
    </w:p>
    <w:p>
      <w:pPr>
        <w:sectPr>
          <w:type w:val="continuous"/>
          <w:pgSz w:w="5701" w:h="9419"/>
          <w:pgMar w:top="90" w:right="208" w:bottom="76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الْبُدُورُ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فَاخْتَفَتْ مِنْهُ </w:t>
      </w:r>
    </w:p>
    <w:p>
      <w:pPr>
        <w:autoSpaceDN w:val="0"/>
        <w:autoSpaceDE w:val="0"/>
        <w:widowControl/>
        <w:spacing w:line="8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قَط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اىI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َوَجْـهَ السُــرُورِ </w:t>
      </w:r>
    </w:p>
    <w:p>
      <w:pPr>
        <w:sectPr>
          <w:type w:val="continuous"/>
          <w:pgSz w:w="5701" w:h="9419"/>
          <w:pgMar w:top="90" w:right="208" w:bottom="76" w:left="136" w:header="720" w:footer="720" w:gutter="0"/>
          <w:cols w:num="2" w:equalWidth="0">
            <w:col w:w="2722" w:space="0"/>
            <w:col w:w="2635" w:space="0"/>
          </w:cols>
          <w:docGrid w:linePitch="360"/>
        </w:sectPr>
      </w:pPr>
    </w:p>
    <w:p>
      <w:pPr>
        <w:autoSpaceDN w:val="0"/>
        <w:autoSpaceDE w:val="0"/>
        <w:widowControl/>
        <w:spacing w:line="624" w:lineRule="exact" w:before="0" w:after="290"/>
        <w:ind w:left="120" w:right="0" w:hanging="12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أَشْـرَقَ الْبَــدْرُ عَلَيْنَـا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مِثْلَ حُسْنِكَ مَارَأَيْنَا</w:t>
      </w:r>
    </w:p>
    <w:p>
      <w:pPr>
        <w:sectPr>
          <w:type w:val="nextColumn"/>
          <w:pgSz w:w="5701" w:h="9419"/>
          <w:pgMar w:top="90" w:right="208" w:bottom="76" w:left="136" w:header="720" w:footer="720" w:gutter="0"/>
          <w:cols w:num="2" w:equalWidth="0">
            <w:col w:w="2722" w:space="0"/>
            <w:col w:w="2635" w:space="0"/>
          </w:cols>
          <w:docGrid w:linePitch="360"/>
        </w:sectPr>
      </w:pPr>
    </w:p>
    <w:p>
      <w:pPr>
        <w:autoSpaceDN w:val="0"/>
        <w:tabs>
          <w:tab w:pos="2850" w:val="left"/>
          <w:tab w:pos="4780" w:val="left"/>
        </w:tabs>
        <w:autoSpaceDE w:val="0"/>
        <w:widowControl/>
        <w:spacing w:line="480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أَنْتَ نُــورٌ فَـوْقَ نُــورِ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َْسٌ أَنْتَ بَدْرٌ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أَنْتَ </w:t>
      </w:r>
    </w:p>
    <w:p>
      <w:pPr>
        <w:autoSpaceDN w:val="0"/>
        <w:tabs>
          <w:tab w:pos="1696" w:val="left"/>
          <w:tab w:pos="3272" w:val="left"/>
        </w:tabs>
        <w:autoSpaceDE w:val="0"/>
        <w:widowControl/>
        <w:spacing w:line="320" w:lineRule="exact" w:before="306" w:after="0"/>
        <w:ind w:left="154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34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1" w:h="9419"/>
          <w:pgMar w:top="90" w:right="208" w:bottom="76" w:left="1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1311"/>
        <w:gridCol w:w="1311"/>
        <w:gridCol w:w="1311"/>
        <w:gridCol w:w="1311"/>
      </w:tblGrid>
      <w:tr>
        <w:trPr>
          <w:trHeight w:hRule="exact" w:val="63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الص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دُورِ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14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مِصْبَاحُ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14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أَنْت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2" w:lineRule="exact" w:before="146" w:after="0"/>
              <w:ind w:left="12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Iِ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أَنْـتَ إِكْسِـرىI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ٌ وَغَــاىل</w:t>
            </w:r>
          </w:p>
        </w:tc>
      </w:tr>
    </w:tbl>
    <w:p>
      <w:pPr>
        <w:autoSpaceDN w:val="0"/>
        <w:autoSpaceDE w:val="0"/>
        <w:widowControl/>
        <w:spacing w:line="14" w:lineRule="exact" w:before="0" w:after="132"/>
        <w:ind w:left="0" w:right="0"/>
      </w:pPr>
    </w:p>
    <w:p>
      <w:pPr>
        <w:sectPr>
          <w:pgSz w:w="5701" w:h="9419"/>
          <w:pgMar w:top="98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يَـا عَـرُوسَ احل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َـافِقَںىI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إِمَـــامَ الْقِبْلَتَـںىI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يَـــا </w:t>
      </w:r>
    </w:p>
    <w:p>
      <w:pPr>
        <w:autoSpaceDN w:val="0"/>
        <w:autoSpaceDE w:val="0"/>
        <w:widowControl/>
        <w:spacing w:line="754" w:lineRule="exact" w:before="52" w:after="0"/>
        <w:ind w:left="0" w:right="108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يَــا كَـرِيــمَ الْوَالِـدَںىI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وِرْدُاى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 يَــوْمَ الـن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شُــورِ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بِـالس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ــرَى إِال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إِلَيْـكَ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وَاملَْالَ صَــل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وْا عَلَيْـكَ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وَتَـذَل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لْ بَـںىI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يَـدَيْــكَ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عِنْدَكَ الظ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ىى&amp; ْI ُ الن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ـفُورُ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وَتَـنَـــادَوْا لِلر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حِـيـــلِ </w:t>
      </w:r>
    </w:p>
    <w:p>
      <w:pPr>
        <w:autoSpaceDN w:val="0"/>
        <w:autoSpaceDE w:val="0"/>
        <w:widowControl/>
        <w:spacing w:line="610" w:lineRule="exact" w:before="1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دَلِيـلُ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قُلْتُ قِفْ ىلِI اىI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</w:p>
    <w:p>
      <w:pPr>
        <w:sectPr>
          <w:type w:val="continuous"/>
          <w:pgSz w:w="5701" w:h="9419"/>
          <w:pgMar w:top="98" w:right="208" w:bottom="76" w:left="248" w:header="720" w:footer="720" w:gutter="0"/>
          <w:cols w:num="2" w:equalWidth="0">
            <w:col w:w="2610" w:space="0"/>
            <w:col w:w="2635" w:space="0"/>
          </w:cols>
          <w:docGrid w:linePitch="360"/>
        </w:sectPr>
      </w:pPr>
    </w:p>
    <w:p>
      <w:pPr>
        <w:autoSpaceDN w:val="0"/>
        <w:autoSpaceDE w:val="0"/>
        <w:widowControl/>
        <w:spacing w:line="85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يَـــا حَبِيــىى&amp; ِI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يَـــا دمحم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 </w:t>
      </w:r>
    </w:p>
    <w:p>
      <w:pPr>
        <w:autoSpaceDN w:val="0"/>
        <w:autoSpaceDE w:val="0"/>
        <w:widowControl/>
        <w:spacing w:line="64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يَــا مُؤَي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ـدُ يَــا ممَُج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ـدْ </w:t>
      </w:r>
    </w:p>
    <w:p>
      <w:pPr>
        <w:autoSpaceDN w:val="0"/>
        <w:autoSpaceDE w:val="0"/>
        <w:widowControl/>
        <w:spacing w:line="480" w:lineRule="exact" w:before="272" w:after="0"/>
        <w:ind w:left="13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يَسْعَدْ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وَهح&amp;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َْكَ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رَأَى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مَنْ </w:t>
      </w:r>
    </w:p>
    <w:p>
      <w:pPr>
        <w:autoSpaceDN w:val="0"/>
        <w:autoSpaceDE w:val="0"/>
        <w:widowControl/>
        <w:spacing w:line="702" w:lineRule="exact" w:before="66" w:after="0"/>
        <w:ind w:left="12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املُْرى&amp;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دُ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اىڡ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ِI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حَوْضُكَ </w:t>
      </w:r>
    </w:p>
    <w:p>
      <w:pPr>
        <w:autoSpaceDN w:val="0"/>
        <w:autoSpaceDE w:val="0"/>
        <w:widowControl/>
        <w:spacing w:line="692" w:lineRule="exact" w:before="0" w:after="0"/>
        <w:ind w:left="13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حَن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تْ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الْعِيسَ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مَارَأَيْنَا</w:t>
      </w:r>
    </w:p>
    <w:p>
      <w:pPr>
        <w:autoSpaceDN w:val="0"/>
        <w:tabs>
          <w:tab w:pos="1536" w:val="left"/>
          <w:tab w:pos="1692" w:val="left"/>
        </w:tabs>
        <w:autoSpaceDE w:val="0"/>
        <w:widowControl/>
        <w:spacing w:line="77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قَـدْ أَظَل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ـتْ </w:t>
      </w:r>
      <w:r>
        <w:rPr>
          <w:rFonts w:ascii="AdobeNaskh" w:hAnsi="AdobeNaskh" w:eastAsia="AdobeNaskh"/>
          <w:b w:val="0"/>
          <w:i w:val="0"/>
          <w:color w:val="B6DDE8"/>
          <w:sz w:val="48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وَالْغَمَامَ </w:t>
      </w:r>
    </w:p>
    <w:p>
      <w:pPr>
        <w:autoSpaceDN w:val="0"/>
        <w:autoSpaceDE w:val="0"/>
        <w:widowControl/>
        <w:spacing w:line="632" w:lineRule="exact" w:before="29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وَأَتَــاكَ الْعَــوْدُ يَـبْىكِI</w:t>
      </w:r>
    </w:p>
    <w:p>
      <w:pPr>
        <w:autoSpaceDN w:val="0"/>
        <w:autoSpaceDE w:val="0"/>
        <w:widowControl/>
        <w:spacing w:line="644" w:lineRule="exact" w:before="138" w:after="0"/>
        <w:ind w:left="15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اىI َحَبِيىى&amp; ِI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 ْت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وَاسْتَجَارَ </w:t>
      </w:r>
    </w:p>
    <w:p>
      <w:pPr>
        <w:autoSpaceDN w:val="0"/>
        <w:autoSpaceDE w:val="0"/>
        <w:widowControl/>
        <w:spacing w:line="656" w:lineRule="exact" w:before="0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مَاشَـد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وااملَْحَامِلْ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حِںىI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َ </w:t>
      </w:r>
    </w:p>
    <w:p>
      <w:pPr>
        <w:autoSpaceDN w:val="0"/>
        <w:autoSpaceDE w:val="0"/>
        <w:widowControl/>
        <w:spacing w:line="714" w:lineRule="exact" w:before="0" w:after="52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وَالد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مْعُ سَائِلْ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جِئْهى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ُُمْ </w:t>
      </w:r>
    </w:p>
    <w:p>
      <w:pPr>
        <w:sectPr>
          <w:type w:val="nextColumn"/>
          <w:pgSz w:w="5701" w:h="9419"/>
          <w:pgMar w:top="98" w:right="208" w:bottom="76" w:left="248" w:header="720" w:footer="720" w:gutter="0"/>
          <w:cols w:num="2" w:equalWidth="0">
            <w:col w:w="2610" w:space="0"/>
            <w:col w:w="263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8"/>
        <w:gridCol w:w="1748"/>
        <w:gridCol w:w="1748"/>
      </w:tblGrid>
      <w:tr>
        <w:trPr>
          <w:trHeight w:hRule="exact" w:val="30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30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35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1" w:h="9419"/>
          <w:pgMar w:top="98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01" w:h="9419"/>
          <w:pgMar w:top="24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16" w:lineRule="exact" w:before="0" w:after="0"/>
        <w:ind w:left="0" w:right="108" w:firstLine="18"/>
        <w:jc w:val="both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أَهىI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َُا الش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ـوْقُ احلْ&amp;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َـزِيلُ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ِI الْعَشَـااىI َ وَالْـبُكُورِ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اى&amp; َىهِI احلْ&amp;َبِںىI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فِيكَ يَـا</w:t>
      </w:r>
    </w:p>
    <w:p>
      <w:pPr>
        <w:autoSpaceDN w:val="0"/>
        <w:autoSpaceDE w:val="0"/>
        <w:widowControl/>
        <w:spacing w:line="724" w:lineRule="exact" w:before="0" w:after="0"/>
        <w:ind w:left="0" w:right="108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وَاشْـتِـيَـاقٌ وَحَـنِــںىI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قَــدْ ت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بَـد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تْ حَــارى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ِِںىI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أَنْتَ لِملَْــوْىلَ شَـكُورُ </w:t>
      </w:r>
    </w:p>
    <w:p>
      <w:pPr>
        <w:sectPr>
          <w:type w:val="continuous"/>
          <w:pgSz w:w="5701" w:h="9419"/>
          <w:pgMar w:top="24" w:right="208" w:bottom="76" w:left="248" w:header="720" w:footer="720" w:gutter="0"/>
          <w:cols w:num="2" w:equalWidth="0">
            <w:col w:w="2610" w:space="0"/>
            <w:col w:w="2635" w:space="0"/>
          </w:cols>
          <w:docGrid w:linePitch="360"/>
        </w:sectPr>
      </w:pPr>
    </w:p>
    <w:p>
      <w:pPr>
        <w:autoSpaceDN w:val="0"/>
        <w:autoSpaceDE w:val="0"/>
        <w:widowControl/>
        <w:spacing w:line="73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ََـم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ـل ىلِّI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رَسَـائِــل</w:t>
      </w:r>
    </w:p>
    <w:p>
      <w:pPr>
        <w:autoSpaceDN w:val="0"/>
        <w:tabs>
          <w:tab w:pos="1146" w:val="left"/>
          <w:tab w:pos="1966" w:val="left"/>
        </w:tabs>
        <w:autoSpaceDE w:val="0"/>
        <w:widowControl/>
        <w:spacing w:line="480" w:lineRule="exact" w:before="16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املَْنَازِلْ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هَاتِيكَ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َْـوَ </w:t>
      </w:r>
    </w:p>
    <w:p>
      <w:pPr>
        <w:autoSpaceDN w:val="0"/>
        <w:autoSpaceDE w:val="0"/>
        <w:widowControl/>
        <w:spacing w:line="478" w:lineRule="exact" w:before="0" w:after="0"/>
        <w:ind w:left="13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>هَامُوا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الْكَوْنِ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ِI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مَنْ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لك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ُُّ </w:t>
      </w:r>
    </w:p>
    <w:p>
      <w:pPr>
        <w:autoSpaceDN w:val="0"/>
        <w:autoSpaceDE w:val="0"/>
        <w:widowControl/>
        <w:spacing w:line="480" w:lineRule="exact" w:before="18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وَلَـهُمْ فِـيــكَ غَـــرَامٌ </w:t>
      </w:r>
    </w:p>
    <w:p>
      <w:pPr>
        <w:autoSpaceDN w:val="0"/>
        <w:autoSpaceDE w:val="0"/>
        <w:widowControl/>
        <w:spacing w:line="590" w:lineRule="exact" w:before="28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ِI مَعَــانِيكَ 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َنَــامُ </w:t>
      </w:r>
    </w:p>
    <w:p>
      <w:pPr>
        <w:autoSpaceDN w:val="0"/>
        <w:autoSpaceDE w:val="0"/>
        <w:widowControl/>
        <w:spacing w:line="578" w:lineRule="exact" w:before="82" w:after="18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أَنْتَ لِلر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سُــلِ خِتَــامٌ </w:t>
      </w:r>
    </w:p>
    <w:p>
      <w:pPr>
        <w:sectPr>
          <w:type w:val="nextColumn"/>
          <w:pgSz w:w="5701" w:h="9419"/>
          <w:pgMar w:top="24" w:right="208" w:bottom="76" w:left="248" w:header="720" w:footer="720" w:gutter="0"/>
          <w:cols w:num="2" w:equalWidth="0">
            <w:col w:w="2610" w:space="0"/>
            <w:col w:w="2635" w:space="0"/>
          </w:cols>
          <w:docGrid w:linePitch="360"/>
        </w:sectPr>
      </w:pPr>
    </w:p>
    <w:p>
      <w:pPr>
        <w:autoSpaceDN w:val="0"/>
        <w:tabs>
          <w:tab w:pos="2750" w:val="left"/>
          <w:tab w:pos="3408" w:val="left"/>
          <w:tab w:pos="4476" w:val="left"/>
        </w:tabs>
        <w:autoSpaceDE w:val="0"/>
        <w:widowControl/>
        <w:spacing w:line="6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فَضْلَكَ احلْ&amp;َـم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الْغَفِـرىI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رىI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َْجُو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املِْسْكِںىI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عَبْدُكَ </w:t>
      </w:r>
    </w:p>
    <w:p>
      <w:pPr>
        <w:autoSpaceDN w:val="0"/>
        <w:tabs>
          <w:tab w:pos="2748" w:val="left"/>
          <w:tab w:pos="3266" w:val="left"/>
          <w:tab w:pos="4314" w:val="left"/>
          <w:tab w:pos="4656" w:val="left"/>
        </w:tabs>
        <w:autoSpaceDE w:val="0"/>
        <w:widowControl/>
        <w:spacing w:line="632" w:lineRule="exact" w:before="8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يَــا بَشِــرىI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  يَــا نَذِيــرْ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ظَىى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 ِّI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أَحْسَنْتُ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قَدْ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فِيكَ </w:t>
      </w:r>
    </w:p>
    <w:p>
      <w:pPr>
        <w:autoSpaceDN w:val="0"/>
        <w:tabs>
          <w:tab w:pos="1468" w:val="left"/>
          <w:tab w:pos="2718" w:val="left"/>
        </w:tabs>
        <w:autoSpaceDE w:val="0"/>
        <w:widowControl/>
        <w:spacing w:line="644" w:lineRule="exact" w:before="8" w:after="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مِــنْ سَـعِرىI 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يَـا حمُ&amp; ِـرىI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فَـأَغِـثْــىى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ِI وَأَجِــــرْىى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ِI</w:t>
      </w:r>
    </w:p>
    <w:p>
      <w:pPr>
        <w:sectPr>
          <w:type w:val="continuous"/>
          <w:pgSz w:w="5701" w:h="9419"/>
          <w:pgMar w:top="24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8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ِI مُمل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ــاتِ 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ُمُـــورِ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وَاحى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ْ&amp;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َـىلَ عَنْهُ اهلُْمُــومُ </w:t>
      </w:r>
    </w:p>
    <w:p>
      <w:pPr>
        <w:sectPr>
          <w:type w:val="continuous"/>
          <w:pgSz w:w="5701" w:h="9419"/>
          <w:pgMar w:top="24" w:right="208" w:bottom="76" w:left="248" w:header="720" w:footer="720" w:gutter="0"/>
          <w:cols w:num="2" w:equalWidth="0">
            <w:col w:w="2562" w:space="0"/>
            <w:col w:w="2684" w:space="0"/>
          </w:cols>
          <w:docGrid w:linePitch="360"/>
        </w:sectPr>
      </w:pPr>
    </w:p>
    <w:p>
      <w:pPr>
        <w:autoSpaceDN w:val="0"/>
        <w:autoSpaceDE w:val="0"/>
        <w:widowControl/>
        <w:spacing w:line="624" w:lineRule="exact" w:before="0" w:after="426"/>
        <w:ind w:left="60" w:right="0" w:firstLine="96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يَـا غِيَـاىى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ِI اىI َ مَــالَذِيِ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فَـازَ عَبْـدٌ قَـدْ ت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ـمَــىلَ </w:t>
      </w:r>
    </w:p>
    <w:p>
      <w:pPr>
        <w:sectPr>
          <w:type w:val="nextColumn"/>
          <w:pgSz w:w="5701" w:h="9419"/>
          <w:pgMar w:top="24" w:right="208" w:bottom="76" w:left="248" w:header="720" w:footer="720" w:gutter="0"/>
          <w:cols w:num="2" w:equalWidth="0">
            <w:col w:w="2562" w:space="0"/>
            <w:col w:w="26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8"/>
        <w:gridCol w:w="1748"/>
        <w:gridCol w:w="1748"/>
      </w:tblGrid>
      <w:tr>
        <w:trPr>
          <w:trHeight w:hRule="exact" w:val="30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30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36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1" w:h="9419"/>
          <w:pgMar w:top="24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311"/>
        <w:gridCol w:w="1311"/>
        <w:gridCol w:w="1311"/>
        <w:gridCol w:w="1311"/>
      </w:tblGrid>
      <w:tr>
        <w:trPr>
          <w:trHeight w:hRule="exact" w:val="80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34" w:lineRule="exact" w:before="28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احلَْسِںىI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ُ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8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الْوَصْفُ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86" w:after="0"/>
              <w:ind w:left="1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فَلَك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72" w:lineRule="exact" w:before="0" w:after="0"/>
              <w:ind w:left="12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فِيكَ يَــا بَـدْرٌ حى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=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َ&amp;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َــىل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َّ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2"/>
        <w:ind w:left="0" w:right="0"/>
      </w:pPr>
    </w:p>
    <w:p>
      <w:pPr>
        <w:sectPr>
          <w:pgSz w:w="5701" w:h="9419"/>
          <w:pgMar w:top="28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6" w:lineRule="exact" w:before="1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قَـط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اىI َجَــد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احلُْسَـںىI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دَامى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ًِا طُـولَ الد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هُــورِ </w:t>
      </w:r>
    </w:p>
    <w:p>
      <w:pPr>
        <w:autoSpaceDN w:val="0"/>
        <w:autoSpaceDE w:val="0"/>
        <w:widowControl/>
        <w:spacing w:line="714" w:lineRule="exact" w:before="31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يَـا رَفِيــعَ الد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رَجَــاتِ </w:t>
      </w:r>
    </w:p>
    <w:p>
      <w:pPr>
        <w:autoSpaceDN w:val="0"/>
        <w:autoSpaceDE w:val="0"/>
        <w:widowControl/>
        <w:spacing w:line="622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وَاغْفِـرَنْ ىلِI سَــيِّئَاىى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ِI</w:t>
      </w:r>
    </w:p>
    <w:p>
      <w:pPr>
        <w:autoSpaceDN w:val="0"/>
        <w:autoSpaceDE w:val="0"/>
        <w:widowControl/>
        <w:spacing w:line="778" w:lineRule="exact" w:before="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>وَالذ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نُـوبِ املُْـوبِقَاتِ </w:t>
      </w:r>
    </w:p>
    <w:p>
      <w:pPr>
        <w:autoSpaceDN w:val="0"/>
        <w:autoSpaceDE w:val="0"/>
        <w:widowControl/>
        <w:spacing w:line="480" w:lineRule="exact" w:before="2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وَمُـقِـيــلُ الْـعَــرى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ََاتِ </w:t>
      </w:r>
    </w:p>
    <w:p>
      <w:pPr>
        <w:sectPr>
          <w:type w:val="continuous"/>
          <w:pgSz w:w="5701" w:h="9419"/>
          <w:pgMar w:top="28" w:right="208" w:bottom="76" w:left="248" w:header="720" w:footer="720" w:gutter="0"/>
          <w:cols w:num="2" w:equalWidth="0">
            <w:col w:w="2610" w:space="0"/>
            <w:col w:w="2635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11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أَصْالً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مِنْكَ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أَزْىكَ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لَيْسَ </w:t>
      </w:r>
    </w:p>
    <w:p>
      <w:pPr>
        <w:autoSpaceDN w:val="0"/>
        <w:autoSpaceDE w:val="0"/>
        <w:widowControl/>
        <w:spacing w:line="766" w:lineRule="exact" w:before="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صَــــىل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فَعَلَيْــكَ </w:t>
      </w:r>
    </w:p>
    <w:p>
      <w:pPr>
        <w:autoSpaceDN w:val="0"/>
        <w:autoSpaceDE w:val="0"/>
        <w:widowControl/>
        <w:spacing w:line="704" w:lineRule="exact" w:before="45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يَــا وَىلِI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احلَْـسَـنَــاتِ </w:t>
      </w:r>
    </w:p>
    <w:p>
      <w:pPr>
        <w:autoSpaceDN w:val="0"/>
        <w:autoSpaceDE w:val="0"/>
        <w:widowControl/>
        <w:spacing w:line="644" w:lineRule="exact" w:before="16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كَفِّـرَنْ عَـىى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ِّI ذُنُـــوىى&amp; ِI </w:t>
      </w:r>
    </w:p>
    <w:p>
      <w:pPr>
        <w:autoSpaceDN w:val="0"/>
        <w:autoSpaceDE w:val="0"/>
        <w:widowControl/>
        <w:spacing w:line="60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َــطَااىI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نْتَ غَــف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ارُ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َأ</w:t>
      </w:r>
    </w:p>
    <w:p>
      <w:pPr>
        <w:autoSpaceDN w:val="0"/>
        <w:autoSpaceDE w:val="0"/>
        <w:widowControl/>
        <w:spacing w:line="690" w:lineRule="exact" w:before="48" w:after="28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أَنْتَ سَت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ارُ املَْسَاوِي</w:t>
      </w:r>
    </w:p>
    <w:p>
      <w:pPr>
        <w:sectPr>
          <w:type w:val="nextColumn"/>
          <w:pgSz w:w="5701" w:h="9419"/>
          <w:pgMar w:top="28" w:right="208" w:bottom="76" w:left="248" w:header="720" w:footer="720" w:gutter="0"/>
          <w:cols w:num="2" w:equalWidth="0">
            <w:col w:w="2610" w:space="0"/>
            <w:col w:w="263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1748"/>
        <w:gridCol w:w="1748"/>
        <w:gridCol w:w="1748"/>
      </w:tblGrid>
      <w:tr>
        <w:trPr>
          <w:trHeight w:hRule="exact" w:val="726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الد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عَـوَاتِ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3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مُسْتَجِيبُ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66" w:after="0"/>
              <w:ind w:left="12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عَـاملُِ السِّـرِّ وَأَخْــىڡ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2"/>
        <w:ind w:left="0" w:right="0"/>
      </w:pPr>
    </w:p>
    <w:p>
      <w:pPr>
        <w:sectPr>
          <w:type w:val="continuous"/>
          <w:pgSz w:w="5701" w:h="9419"/>
          <w:pgMar w:top="28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ـمِيـعِ الص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احلَِــاتِ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>حى&amp; ِ&amp;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َ </w:t>
      </w:r>
    </w:p>
    <w:p>
      <w:pPr>
        <w:sectPr>
          <w:type w:val="continuous"/>
          <w:pgSz w:w="5701" w:h="9419"/>
          <w:pgMar w:top="28" w:right="208" w:bottom="76" w:left="248" w:header="720" w:footer="720" w:gutter="0"/>
          <w:cols w:num="2" w:equalWidth="0">
            <w:col w:w="2610" w:space="0"/>
            <w:col w:w="2635" w:space="0"/>
          </w:cols>
          <w:docGrid w:linePitch="360"/>
        </w:sectPr>
      </w:pPr>
    </w:p>
    <w:p>
      <w:pPr>
        <w:autoSpaceDN w:val="0"/>
        <w:autoSpaceDE w:val="0"/>
        <w:widowControl/>
        <w:spacing w:line="642" w:lineRule="exact" w:before="0" w:after="94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رَب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ـنَـا ارْمحَْنَا جَـمِيعًا</w:t>
      </w:r>
    </w:p>
    <w:p>
      <w:pPr>
        <w:sectPr>
          <w:type w:val="nextColumn"/>
          <w:pgSz w:w="5701" w:h="9419"/>
          <w:pgMar w:top="28" w:right="208" w:bottom="76" w:left="248" w:header="720" w:footer="720" w:gutter="0"/>
          <w:cols w:num="2" w:equalWidth="0">
            <w:col w:w="2610" w:space="0"/>
            <w:col w:w="263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8"/>
        <w:gridCol w:w="1748"/>
        <w:gridCol w:w="1748"/>
      </w:tblGrid>
      <w:tr>
        <w:trPr>
          <w:trHeight w:hRule="exact" w:val="30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30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37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1" w:h="9419"/>
          <w:pgMar w:top="28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ذْعَـنَ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ـا أَرس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َْقَ نُـورُهُ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الْوُجُـود</w:t>
      </w:r>
    </w:p>
    <w:p>
      <w:pPr>
        <w:autoSpaceDN w:val="0"/>
        <w:autoSpaceDE w:val="0"/>
        <w:widowControl/>
        <w:spacing w:line="7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أَوْمَـأَ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اى&amp; ِلس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جُودِ وَملَْ حىI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ْلَقْ مِثْهلَُ مَوْلُودٌ </w:t>
      </w:r>
    </w:p>
    <w:p>
      <w:pPr>
        <w:autoSpaceDN w:val="0"/>
        <w:autoSpaceDE w:val="0"/>
        <w:widowControl/>
        <w:spacing w:line="742" w:lineRule="exact" w:before="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ْتُواى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ً مُكَح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الً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صْبَعِهِ إِىلَ 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مَاءِ فَوُلِدَ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اى&amp; ِcِ </w:t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مَدْهُواى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ً مُعَط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رًا مُكَر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مًا وَخَرَجَ مِنْ ثَغْـرِهِ </w:t>
      </w:r>
    </w:p>
    <w:p>
      <w:pPr>
        <w:autoSpaceDN w:val="0"/>
        <w:autoSpaceDE w:val="0"/>
        <w:widowControl/>
        <w:spacing w:line="530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نُــورٌ أَضَــاءَتْ هلَُ قُصُــورُ بُصْـــرَى مِــنْ 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أَرْضِ 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ـــامِ وَخَـــر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تْ هلَِيْبَتِـــهِ مح&amp;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َِيـــعُ </w:t>
      </w:r>
    </w:p>
    <w:p>
      <w:pPr>
        <w:autoSpaceDN w:val="0"/>
        <w:autoSpaceDE w:val="0"/>
        <w:widowControl/>
        <w:spacing w:line="834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وَأَصْـبَحَ لك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جَب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ـارٍ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صْـنَامِ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لْبَانِ وَ 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يَاطِںىI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 أَنْ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عَتِ 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وَمُنِ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بَعْدَ عِز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تِهِ ذَلِيالً </w:t>
      </w:r>
    </w:p>
    <w:p>
      <w:pPr>
        <w:autoSpaceDN w:val="0"/>
        <w:autoSpaceDE w:val="0"/>
        <w:widowControl/>
        <w:spacing w:line="694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تَسْرى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َِقَ 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ـمْعَ فَـملَْ 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َ&amp; ِـدْ بَعْـدَ ذَلِـكَ إِىلَ </w:t>
      </w:r>
    </w:p>
    <w:p>
      <w:pPr>
        <w:autoSpaceDN w:val="0"/>
        <w:autoSpaceDE w:val="0"/>
        <w:widowControl/>
        <w:spacing w:line="684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ـا بَـدَتْ أَنْـوَارُ غُر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تِـهِ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مَاءِ وُصُوالً </w:t>
      </w:r>
    </w:p>
    <w:p>
      <w:pPr>
        <w:autoSpaceDN w:val="0"/>
        <w:tabs>
          <w:tab w:pos="1690" w:val="left"/>
          <w:tab w:pos="3266" w:val="left"/>
        </w:tabs>
        <w:autoSpaceDE w:val="0"/>
        <w:widowControl/>
        <w:spacing w:line="320" w:lineRule="exact" w:before="330" w:after="0"/>
        <w:ind w:left="14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38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110" w:right="208" w:bottom="76" w:left="1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464" w:val="left"/>
        </w:tabs>
        <w:autoSpaceDE w:val="0"/>
        <w:widowControl/>
        <w:spacing w:line="708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وَأَرس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َْقَتْ مس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َْسُ طَلْعَتِهِ الْعُلْوِي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ـةِ،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،ِ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الْهى&amp;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ة</w:t>
      </w:r>
    </w:p>
    <w:p>
      <w:pPr>
        <w:autoSpaceDN w:val="0"/>
        <w:autoSpaceDE w:val="0"/>
        <w:widowControl/>
        <w:spacing w:line="822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أَضَاءَتْ مى&amp;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َِوْلِدِهِ ظُملَُ احلَْنَادِسِ، وَانْشَـق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</w:p>
    <w:p>
      <w:pPr>
        <w:autoSpaceDN w:val="0"/>
        <w:autoSpaceDE w:val="0"/>
        <w:widowControl/>
        <w:spacing w:line="530" w:lineRule="exact" w:before="2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رَى وَمح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ََــدَتْ 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َرُ فَــارِسَ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إِيــوَانُ كِسْــ</w:t>
      </w:r>
    </w:p>
    <w:p>
      <w:pPr>
        <w:autoSpaceDN w:val="0"/>
        <w:autoSpaceDE w:val="0"/>
        <w:widowControl/>
        <w:spacing w:line="726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وَكُسِـــرَتِ 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ــلْبَانُ تَعْظِىIمًــا لِقُدُومِــهِ </w:t>
      </w:r>
    </w:p>
    <w:p>
      <w:pPr>
        <w:autoSpaceDN w:val="0"/>
        <w:autoSpaceDE w:val="0"/>
        <w:widowControl/>
        <w:spacing w:line="652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كْـوَانِ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وَتَـوْقِرىI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ًا، وَاى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َدَى املُْنَـادِي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ِI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autoSpaceDE w:val="0"/>
        <w:widowControl/>
        <w:spacing w:line="5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اىI َ  :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تَـذْكِرىI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ًا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تِـهِ عَـىلَ كَرَامَتِـهِ وَ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تَنْبِهىI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ًـا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 </w:t>
      </w:r>
    </w:p>
    <w:p>
      <w:pPr>
        <w:autoSpaceDN w:val="0"/>
        <w:autoSpaceDE w:val="0"/>
        <w:widowControl/>
        <w:spacing w:line="5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رًا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بَشِّــ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رْسَلْنَاكَ شَاهِدًا وَمُ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أَ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أَهىI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َا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ىى&amp; ِI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</w:p>
    <w:p>
      <w:pPr>
        <w:autoSpaceDN w:val="0"/>
        <w:autoSpaceDE w:val="0"/>
        <w:widowControl/>
        <w:spacing w:line="630" w:lineRule="exact" w:before="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اى&amp; ِcِذْنِـهِ وَرسَِاجًـا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وَنَـذِرىI ًا، وَدَاعِيًـا إِىلَ </w:t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نِرىI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ًا، وَبَشِّـرِ املُْؤْمِنِںىI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اى&amp;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هلَُمْ مِّنَ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</w:p>
    <w:p>
      <w:pPr>
        <w:autoSpaceDN w:val="0"/>
        <w:autoSpaceDE w:val="0"/>
        <w:widowControl/>
        <w:spacing w:line="568" w:lineRule="exact" w:before="222" w:after="0"/>
        <w:ind w:left="0" w:right="4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فَضْالً كَبِرىI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ًا</w:t>
      </w:r>
    </w:p>
    <w:p>
      <w:pPr>
        <w:autoSpaceDN w:val="0"/>
        <w:autoSpaceDE w:val="0"/>
        <w:widowControl/>
        <w:spacing w:line="20" w:lineRule="exact" w:before="126" w:after="164"/>
        <w:ind w:left="0" w:right="42" w:firstLine="0"/>
        <w:jc w:val="right"/>
      </w:pP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 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01" w:type="dxa"/>
      </w:tblPr>
      <w:tblGrid>
        <w:gridCol w:w="1788"/>
        <w:gridCol w:w="1788"/>
        <w:gridCol w:w="1788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39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1" w:h="9419"/>
          <w:pgMar w:top="90" w:right="194" w:bottom="76" w:left="1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فَلَــــــمكَْ هلَُ مِــــــنْ آيَــــــةٍ مَهس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ُْــــــورَة</w:t>
      </w:r>
    </w:p>
    <w:p>
      <w:pPr>
        <w:autoSpaceDN w:val="0"/>
        <w:autoSpaceDE w:val="0"/>
        <w:widowControl/>
        <w:spacing w:line="708" w:lineRule="exact" w:before="16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نَـــص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الْكِتَـــابِ هى&amp;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َِـــا غَـــدَا مَسْـــطُورًا</w:t>
      </w:r>
    </w:p>
    <w:p>
      <w:pPr>
        <w:autoSpaceDN w:val="0"/>
        <w:autoSpaceDE w:val="0"/>
        <w:widowControl/>
        <w:spacing w:line="532" w:lineRule="exact" w:before="27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َرُاملَْح&amp; ُــــوسِ وَنُكِّسَــــتْ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مح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ََــــدَتْ هل</w:t>
      </w:r>
    </w:p>
    <w:p>
      <w:pPr>
        <w:autoSpaceDN w:val="0"/>
        <w:autoSpaceDE w:val="0"/>
        <w:widowControl/>
        <w:spacing w:line="520" w:lineRule="exact" w:before="30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أَصْـــــنَاهمُُمْ فَـــــدَعَوْا هُنَـــــاكَ ثُبُـــــورًا</w:t>
      </w:r>
    </w:p>
    <w:p>
      <w:pPr>
        <w:autoSpaceDN w:val="0"/>
        <w:autoSpaceDE w:val="0"/>
        <w:widowControl/>
        <w:spacing w:line="780" w:lineRule="exact" w:before="8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يُبَشِّــــــــرُ اى&amp; ِهلِْدَايَـــــــةِ وَالـــــــت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</w:t>
      </w:r>
    </w:p>
    <w:p>
      <w:pPr>
        <w:autoSpaceDN w:val="0"/>
        <w:autoSpaceDE w:val="0"/>
        <w:widowControl/>
        <w:spacing w:line="556" w:lineRule="exact" w:before="282" w:after="4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فَلِـــــذَاكَ يُـــــدْىعَ هَـــــادِاىI ً وَبَشِـــــرىI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ًا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4"/>
        <w:gridCol w:w="1784"/>
        <w:gridCol w:w="1784"/>
      </w:tblGrid>
      <w:tr>
        <w:trPr>
          <w:trHeight w:hRule="exact" w:val="942"/>
        </w:trPr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78" w:lineRule="exact" w:before="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ُْ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I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سَـأَلَ الْـوَحْشُ وَالط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ـرى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8" w:after="0"/>
              <w:ind w:left="0" w:right="0" w:firstLine="0"/>
              <w:jc w:val="center"/>
            </w:pPr>
            <w:r>
              <w:rPr>
                <w:rFonts w:ascii="MCSP_Mohammad." w:hAnsi="MCSP_Mohammad." w:eastAsia="MCSP_Mohammad."/>
                <w:b w:val="0"/>
                <w:i w:val="0"/>
                <w:color w:val="000000"/>
                <w:sz w:val="54"/>
              </w:rPr>
              <w:t>b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6" w:lineRule="exact" w:before="19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َوَمل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ـا وُلِـد</w:t>
            </w:r>
          </w:p>
        </w:tc>
      </w:tr>
    </w:tbl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رَضَاعَتَهُ وَسَأَلَتِ املَْالَئِكَةُ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َْبِيَتَهُ فَقَالَ </w:t>
      </w:r>
    </w:p>
    <w:p>
      <w:pPr>
        <w:autoSpaceDN w:val="0"/>
        <w:autoSpaceDE w:val="0"/>
        <w:widowControl/>
        <w:spacing w:line="5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قَادِرٌ عَىلَ أَنْ أُرَبِّيَـهُ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وَجَل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وَلَكِـنْ سَـبَقَتْ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رَضَـاعٍ وَالَ سَـبَبٍ </w:t>
      </w:r>
    </w:p>
    <w:p>
      <w:pPr>
        <w:autoSpaceDN w:val="0"/>
        <w:tabs>
          <w:tab w:pos="1692" w:val="left"/>
          <w:tab w:pos="3268" w:val="left"/>
        </w:tabs>
        <w:autoSpaceDE w:val="0"/>
        <w:widowControl/>
        <w:spacing w:line="320" w:lineRule="exact" w:before="104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40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256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6" w:lineRule="exact" w:before="62" w:after="192"/>
        <w:ind w:left="0" w:right="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ملكََِـىى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=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ـتْ حِمكَْـىى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وَكَتَبْـتُ عَـىل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زَلِ أَنْ الَ رىI ُْضِــعَ هَــذِهِ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نَفْسِــ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احلْ&amp;َوْهَرَةَ الْيَتِيمَةَ غَرىI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أَمَىى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حَلِيمَةَ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فَطُـــرْقُ الْوَصْـــلِ أَحص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َْـــتْ مُسْـــتَقِيمَة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وَأَرسَْارُ اهلَْــــــوَى عِنْــــــدِي مُقِيمَــــــة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ى صُـــدُودًا مِـــنْ حَبِيـــبٍ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فَـــالَ حى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= َ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ْشَـــ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هلَُ نِعَـــــــــمٌ مى&amp;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َِـــــــــا أَوْىلَ معَِيمَـــــــــة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عَبْـــــــــــــدٍ اى&amp;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َعَدَتْـــــــــــــهُ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ُإِذَا زَال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تُقَرِّبُــــــــهُ عَوَاطِفُــــــــهُ الر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حِيمَــــــــة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وَإِنْ عَــــرى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َُ الْعَجُــــولُ بِسُــــوءِ فِعْــــل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785"/>
        <w:gridCol w:w="1785"/>
        <w:gridCol w:w="1785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41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1" w:h="9419"/>
          <w:pgMar w:top="86" w:right="208" w:bottom="7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وْصَــــــــافٍ كَرِمىI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َــــــــة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&amp;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يُالَطِفُــــــــهُ اى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30" w:lineRule="exact" w:before="28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ٍوَإِنْ يَشْـــكُ الْغَـــرَامَ حَلِيـــفُ شَـــوْق</w:t>
      </w:r>
    </w:p>
    <w:p>
      <w:pPr>
        <w:autoSpaceDN w:val="0"/>
        <w:autoSpaceDE w:val="0"/>
        <w:widowControl/>
        <w:spacing w:line="584" w:lineRule="exact" w:before="30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يُقَرِّبُــــــــــهُ وَحىI َ&amp; ْعَــــــــــهلُُ نَدِمىI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َــــــــــة</w:t>
      </w:r>
    </w:p>
    <w:p>
      <w:pPr>
        <w:autoSpaceDN w:val="0"/>
        <w:autoSpaceDE w:val="0"/>
        <w:widowControl/>
        <w:spacing w:line="578" w:lineRule="exact" w:before="3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وَاكَنَ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هْلُ السِّرىI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َقَال</w:t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أَهْـلُ مَك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ـةَ مِـنْ عَـادَاهى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أَنْ حىI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ْرُجُـوا 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قَالَـتْ حَلِيمَـةُ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طْفَالِ إِىلَ املَْرَاضِعِ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اى&amp;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2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فَأَصَــابَتْنَا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بَــىى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سَــعْدٍ سَــنَةٌ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َْبــاءُ </w:t>
      </w:r>
    </w:p>
    <w:p>
      <w:pPr>
        <w:autoSpaceDN w:val="0"/>
        <w:autoSpaceDE w:val="0"/>
        <w:widowControl/>
        <w:spacing w:line="8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مُغْلِيَـةٌ لِعَـدْمِ الْغَيْـثِ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َ&amp; ِئْنَـا إِىلَ مَك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ـةَ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لكُِّ اِمْـرَأَةٍ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َْوَ أَرْبَعِںىI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اِمْـرَأَةً مَـعَ </w:t>
      </w:r>
    </w:p>
    <w:p>
      <w:pPr>
        <w:autoSpaceDN w:val="0"/>
        <w:autoSpaceDE w:val="0"/>
        <w:widowControl/>
        <w:spacing w:line="652" w:lineRule="exact" w:before="152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بَعْلُهَـا نَلْـتَمِسُ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ضَـعَاءَ وَخَـرَجَ أَهْـلُ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4"/>
        <w:gridCol w:w="1784"/>
        <w:gridCol w:w="1784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42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1" w:h="9419"/>
          <w:pgMar w:top="18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اى&amp;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َطْفَاهلِِمْ إِىلَ املَْرَاضِـعِ فَوَضَـعُومه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حَوْلَ الْكَعْبَـةِ فَسَـبَقَىى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َ النِّسَـاءُ إِىلَ لكُِّ </w:t>
      </w:r>
    </w:p>
    <w:p>
      <w:pPr>
        <w:autoSpaceDN w:val="0"/>
        <w:autoSpaceDE w:val="0"/>
        <w:widowControl/>
        <w:spacing w:line="10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رَضِــيعٍ مى&amp;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ــةَ واى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ــرْتُ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لِضُــعْىڡ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ئْـتُ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وَجِ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ِْهَا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وَضُعْفِ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لِقِـهل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َّ 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1290" w:val="left"/>
          <w:tab w:pos="1488" w:val="left"/>
          <w:tab w:pos="3488" w:val="left"/>
        </w:tabs>
        <w:autoSpaceDE w:val="0"/>
        <w:widowControl/>
        <w:spacing w:line="5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وَمسَِعَـتْ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مِـنَ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ضَـعَاءِ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فَملَْ أَجِدْ شَيْئًا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آمِنَةُ بِقُـدُومِنَا فَقَالَـتْ لِعَبْـدِ املُْط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لِـبِ </w:t>
      </w:r>
    </w:p>
    <w:p>
      <w:pPr>
        <w:autoSpaceDN w:val="0"/>
        <w:autoSpaceDE w:val="0"/>
        <w:widowControl/>
        <w:spacing w:line="724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أُنْظُرْ ملَِوْلُودِكَ مُرْضِعَةً مِنْ بَـىى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سَـعْدٍ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فَقَــدْ قَــدِمَتِ املَْرَاضِــعُ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ــعْدِاىI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تُ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 مُرْضِــعَةً مِــنْ 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أُنْظُــرْ ملَِوْلُــودِ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َـرَجَ عَبـدُاملُْط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لِبِ مىI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َْشِـ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الْـرى&amp;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َِاىI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 </w:t>
      </w:r>
    </w:p>
    <w:p>
      <w:pPr>
        <w:autoSpaceDN w:val="0"/>
        <w:tabs>
          <w:tab w:pos="1692" w:val="left"/>
          <w:tab w:pos="3268" w:val="left"/>
        </w:tabs>
        <w:autoSpaceDE w:val="0"/>
        <w:widowControl/>
        <w:spacing w:line="320" w:lineRule="exact" w:before="136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43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16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01" w:h="9419"/>
          <w:pgMar w:top="178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أُنْظُرْ إِىلَ حَلِيمَةَ </w:t>
      </w:r>
    </w:p>
    <w:p>
      <w:pPr>
        <w:sectPr>
          <w:type w:val="continuous"/>
          <w:pgSz w:w="5701" w:h="9419"/>
          <w:pgMar w:top="178" w:right="208" w:bottom="76" w:left="140" w:header="720" w:footer="720" w:gutter="0"/>
          <w:cols w:num="2" w:equalWidth="0">
            <w:col w:w="2270" w:space="0"/>
            <w:col w:w="3084" w:space="0"/>
          </w:cols>
          <w:docGrid w:linePitch="360"/>
        </w:sectPr>
      </w:pPr>
    </w:p>
    <w:p>
      <w:pPr>
        <w:autoSpaceDN w:val="0"/>
        <w:autoSpaceDE w:val="0"/>
        <w:widowControl/>
        <w:spacing w:line="532" w:lineRule="exact" w:before="0" w:after="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فًا يَقُولُ 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ِتَُ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إِذْ مسَِعَ هَا</w:t>
      </w:r>
    </w:p>
    <w:p>
      <w:pPr>
        <w:sectPr>
          <w:type w:val="nextColumn"/>
          <w:pgSz w:w="5701" w:h="9419"/>
          <w:pgMar w:top="178" w:right="208" w:bottom="76" w:left="140" w:header="720" w:footer="720" w:gutter="0"/>
          <w:cols w:num="2" w:equalWidth="0">
            <w:col w:w="2270" w:space="0"/>
            <w:col w:w="3084" w:space="0"/>
          </w:cols>
          <w:docGrid w:linePitch="360"/>
        </w:sectPr>
      </w:pPr>
    </w:p>
    <w:p>
      <w:pPr>
        <w:autoSpaceDN w:val="0"/>
        <w:autoSpaceDE w:val="0"/>
        <w:widowControl/>
        <w:spacing w:line="82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مِـںىI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ًا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عْدِي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ة، 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ُْضِعُ اِںى&amp;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آمِنَـةَ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tabs>
          <w:tab w:pos="1376" w:val="left"/>
          <w:tab w:pos="3668" w:val="left"/>
          <w:tab w:pos="4806" w:val="left"/>
        </w:tabs>
        <w:autoSpaceDE w:val="0"/>
        <w:widowControl/>
        <w:spacing w:line="604" w:lineRule="exact" w:before="0" w:after="0"/>
        <w:ind w:left="128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َمِ وَصَفْوَةَ احلْ&amp;َب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خَرىI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 اال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3"/>
        </w:rPr>
        <w:t>b</w:t>
      </w:r>
    </w:p>
    <w:p>
      <w:pPr>
        <w:autoSpaceDN w:val="0"/>
        <w:autoSpaceDE w:val="0"/>
        <w:widowControl/>
        <w:spacing w:line="838" w:lineRule="exact" w:before="6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هلَُ إِال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حَلِيمَـــــــةَ مُرْضِـــــــعٌ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ْمَـــــــا إِن</w:t>
      </w:r>
    </w:p>
    <w:p>
      <w:pPr>
        <w:autoSpaceDN w:val="0"/>
        <w:autoSpaceDE w:val="0"/>
        <w:widowControl/>
        <w:spacing w:line="928" w:lineRule="exact" w:before="8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نِعْــــمَ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ــــىى&amp; ِI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املُْصْــــطَىڡ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املُْح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ْتَــــار</w:t>
      </w:r>
    </w:p>
    <w:p>
      <w:pPr>
        <w:autoSpaceDN w:val="0"/>
        <w:autoSpaceDE w:val="0"/>
        <w:widowControl/>
        <w:spacing w:line="80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ُالَ تُسْــــــــملُِوهُ إِىلَ سِــــــــوَاهَا إِن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ــــــــه</w:t>
      </w:r>
    </w:p>
    <w:p>
      <w:pPr>
        <w:autoSpaceDN w:val="0"/>
        <w:autoSpaceDE w:val="0"/>
        <w:widowControl/>
        <w:spacing w:line="788" w:lineRule="exact" w:before="4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أَمْـــــرٌ وَحُـــــمكٌْ جَـــــاءَ مِـــــنْ هڡ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=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ـــــار</w:t>
      </w:r>
    </w:p>
    <w:p>
      <w:pPr>
        <w:autoSpaceDN w:val="0"/>
        <w:autoSpaceDE w:val="0"/>
        <w:widowControl/>
        <w:spacing w:line="934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مَـرَرْتُ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ُقَالَتْ حَلِيمَةُ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ـعْدِيّة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بِعَبْــدِ املُْط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لِــبِ فَسَــأَلْتُهُ عَــنْ رَضِــيعٍ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مَـا امسُْـكِ وَمَـا عَرَبُـكِ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أَرْضِعُهُ فَقَالَ </w:t>
      </w:r>
    </w:p>
    <w:p>
      <w:pPr>
        <w:autoSpaceDN w:val="0"/>
        <w:tabs>
          <w:tab w:pos="1692" w:val="left"/>
          <w:tab w:pos="3268" w:val="left"/>
        </w:tabs>
        <w:autoSpaceDE w:val="0"/>
        <w:widowControl/>
        <w:spacing w:line="320" w:lineRule="exact" w:before="180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44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1" w:h="9419"/>
          <w:pgMar w:top="178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فَقُلْتُ اِىمسِْI حَلِيمَةُ وَعَـرَىى&amp; 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بَنُـو سَـعْد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 ضَـاحِاكً وَهى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ـلَ وَهح&amp;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ُْـهُ فَرَحًـا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فَتَبَس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6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حَلِيمَـةُ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ـعْدِي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لَـكِ اىIَ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 </w:t>
      </w:r>
    </w:p>
    <w:p>
      <w:pPr>
        <w:autoSpaceDN w:val="0"/>
        <w:autoSpaceDE w:val="0"/>
        <w:widowControl/>
        <w:spacing w:line="10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هَلْ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إِرْضَاعِ غُالَمٍ يَتِـمىI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تَسْـعَدِںىI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686" w:lineRule="exact" w:before="58" w:after="0"/>
        <w:ind w:left="0" w:right="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تَعَاىلI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بِهِ إِنْ شَاءَ </w:t>
      </w:r>
    </w:p>
    <w:p>
      <w:pPr>
        <w:autoSpaceDN w:val="0"/>
        <w:autoSpaceDE w:val="0"/>
        <w:widowControl/>
        <w:spacing w:line="96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اىI َرَبِّ صَــــــلِّ عَــــــىلَ الن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ــــــىى&amp; ِI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ِّ دمحم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ََُّ </w:t>
      </w:r>
    </w:p>
    <w:p>
      <w:pPr>
        <w:autoSpaceDN w:val="0"/>
        <w:autoSpaceDE w:val="0"/>
        <w:widowControl/>
        <w:spacing w:line="91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مُــنْىح&amp;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ِI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َالَئِــقِ مِــنْ هح&amp;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ََــمى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ِI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غَــد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ِفَــــازَتْ حَلِيمَــــةُ مِــــنْ رَضَــــاع</w:t>
      </w:r>
    </w:p>
    <w:p>
      <w:pPr>
        <w:autoSpaceDN w:val="0"/>
        <w:autoSpaceDE w:val="0"/>
        <w:widowControl/>
        <w:spacing w:line="906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خَــرىI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الْــوَرَى طُــرًّا اى&amp;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َعْظَــمِ مَقْصَــدٍ </w:t>
      </w:r>
    </w:p>
    <w:p>
      <w:pPr>
        <w:autoSpaceDN w:val="0"/>
        <w:autoSpaceDE w:val="0"/>
        <w:widowControl/>
        <w:spacing w:line="602" w:lineRule="exact" w:before="288" w:after="98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وَرَأَتْ مِنَ الْـرى&amp;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ََاكَتِ حِـںىI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مَضَـتْ بِـهِ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.0" w:type="dxa"/>
      </w:tblPr>
      <w:tblGrid>
        <w:gridCol w:w="1808"/>
        <w:gridCol w:w="1808"/>
        <w:gridCol w:w="1808"/>
      </w:tblGrid>
      <w:tr>
        <w:trPr>
          <w:trHeight w:hRule="exact" w:val="36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45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1" w:h="9419"/>
          <w:pgMar w:top="180" w:right="208" w:bottom="76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ـــــعْدُ قَارَهى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ََـــــا بِطَلْعَــــةِ أَمحَْـــــد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قَــدْ دَر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مِهى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َْــا الث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ــدْيُ عِنْــدَ رَضَــاعِهِ </w:t>
      </w:r>
    </w:p>
    <w:p>
      <w:pPr>
        <w:autoSpaceDN w:val="0"/>
        <w:autoSpaceDE w:val="0"/>
        <w:widowControl/>
        <w:spacing w:line="568" w:lineRule="exact" w:before="318" w:after="3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أَمِنَـــتْ بِـــهِ مِـــنْ لكُِّ هح&amp;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ُْـــدٍ حمُ&amp; ْهِـــدٍ </w:t>
      </w:r>
    </w:p>
    <w:p>
      <w:pPr>
        <w:sectPr>
          <w:pgSz w:w="5701" w:h="9419"/>
          <w:pgMar w:top="100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سَـــبَقَتْ هى&amp;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</w:t>
      </w:r>
    </w:p>
    <w:p>
      <w:pPr>
        <w:sectPr>
          <w:type w:val="continuous"/>
          <w:pgSz w:w="5701" w:h="9419"/>
          <w:pgMar w:top="100" w:right="208" w:bottom="76" w:left="248" w:header="720" w:footer="720" w:gutter="0"/>
          <w:cols w:num="2" w:equalWidth="0">
            <w:col w:w="2012" w:space="0"/>
            <w:col w:w="3234" w:space="0"/>
          </w:cols>
          <w:docGrid w:linePitch="360"/>
        </w:sectPr>
      </w:pPr>
    </w:p>
    <w:p>
      <w:pPr>
        <w:autoSpaceDN w:val="0"/>
        <w:autoSpaceDE w:val="0"/>
        <w:widowControl/>
        <w:spacing w:line="654" w:lineRule="exact" w:before="0" w:after="2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َُـــا لِلر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كْـــبِ قَـــدْ </w:t>
      </w:r>
    </w:p>
    <w:p>
      <w:pPr>
        <w:sectPr>
          <w:type w:val="nextColumn"/>
          <w:pgSz w:w="5701" w:h="9419"/>
          <w:pgMar w:top="100" w:right="208" w:bottom="76" w:left="248" w:header="720" w:footer="720" w:gutter="0"/>
          <w:cols w:num="2" w:equalWidth="0">
            <w:col w:w="2012" w:space="0"/>
            <w:col w:w="3234" w:space="0"/>
          </w:cols>
          <w:docGrid w:linePitch="360"/>
        </w:sectPr>
      </w:pP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حمْ&amp; َــــدِ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فَرَحًــــا وَتِهىI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ًــــا اى&amp; ِلر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سُــــولِ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عًا ملك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أَغْنَاهمَُـــــا اكَنَـــــتْ شِـــــبَا</w:t>
      </w:r>
    </w:p>
    <w:p>
      <w:pPr>
        <w:autoSpaceDN w:val="0"/>
        <w:autoSpaceDE w:val="0"/>
        <w:widowControl/>
        <w:spacing w:line="54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رسََحَـــتْ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ُـــودُ هلََـــا بِـــدَرٍّ مُزْبِـــدٍ </w:t>
      </w:r>
    </w:p>
    <w:p>
      <w:pPr>
        <w:autoSpaceDN w:val="0"/>
        <w:autoSpaceDE w:val="0"/>
        <w:widowControl/>
        <w:spacing w:line="970" w:lineRule="exact" w:before="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وَرَأَتْ مِــــنَ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َْاتِ وَىهِI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َــــا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ــــاسُ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حمَِــــنٍ وَعَــــيْشٍ أَنْكَــــدٍ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اهلَْنَــــا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َلَــــتْ بِــــهِ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املَْسَـــــر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ةِ وَ </w:t>
      </w:r>
    </w:p>
    <w:p>
      <w:pPr>
        <w:autoSpaceDN w:val="0"/>
        <w:tabs>
          <w:tab w:pos="1584" w:val="left"/>
          <w:tab w:pos="3160" w:val="left"/>
        </w:tabs>
        <w:autoSpaceDE w:val="0"/>
        <w:widowControl/>
        <w:spacing w:line="320" w:lineRule="exact" w:before="174" w:after="0"/>
        <w:ind w:left="4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46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1" w:h="9419"/>
          <w:pgMar w:top="100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ادَ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مُسَـــو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َُـــوَ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ـــذِي قَـــدْ 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6" w:lineRule="exact" w:before="4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َ&amp;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ِئْـتُ إِىلَ بَيْـتِ أُمِّـهِ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: </w:t>
      </w:r>
      <w:r>
        <w:rPr>
          <w:rFonts w:ascii="AdobeNaskh" w:hAnsi="AdobeNaskh" w:eastAsia="AdobeNaskh"/>
          <w:b w:val="0"/>
          <w:i w:val="0"/>
          <w:color w:val="FF0000"/>
          <w:sz w:val="53"/>
        </w:rPr>
        <w:t xml:space="preserve"> ُقَالَـتْ حَلِيمَـة</w:t>
      </w:r>
    </w:p>
    <w:p>
      <w:pPr>
        <w:autoSpaceDN w:val="0"/>
        <w:autoSpaceDE w:val="0"/>
        <w:widowControl/>
        <w:spacing w:line="8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هِالَلِي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ــــةٌ 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=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ْهَــــرُ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وَىهِI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اِمْــــرَأَةٌ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آمِنَــــة</w:t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فَقَالَـتْ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كِبِ الد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رِّيِّ فَسَأَلْهى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َُا عَنْـهُ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اكَلْكَوْ </w:t>
      </w:r>
    </w:p>
    <w:p>
      <w:pPr>
        <w:autoSpaceDN w:val="0"/>
        <w:autoSpaceDE w:val="0"/>
        <w:widowControl/>
        <w:spacing w:line="564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اىI َ أَهْـلَ الْبَادِيَـةِ تَطْلُبُـونَ مَـنْ 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َ&amp;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ِـدُونَ </w:t>
      </w:r>
    </w:p>
    <w:p>
      <w:pPr>
        <w:autoSpaceDN w:val="0"/>
        <w:autoSpaceDE w:val="0"/>
        <w:widowControl/>
        <w:spacing w:line="596" w:lineRule="exact" w:before="2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مَــاتَ أَبُــوهُ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رِفْــدَهُ وَهَــذَا طِفْــلٌ يَتِــمىIٌ </w:t>
      </w:r>
    </w:p>
    <w:p>
      <w:pPr>
        <w:autoSpaceDN w:val="0"/>
        <w:autoSpaceDE w:val="0"/>
        <w:widowControl/>
        <w:spacing w:line="7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وَكُنْـــتُ بِـــهِ حَـــامِالً فَكَفَـــهلَُ جَـــد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هُ </w:t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فَرَجَعْـتُ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قَالَـتْ حَلِيمَـةُ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عَبْدُاملُْط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لِبِ </w:t>
      </w:r>
    </w:p>
    <w:p>
      <w:pPr>
        <w:autoSpaceDN w:val="0"/>
        <w:autoSpaceDE w:val="0"/>
        <w:widowControl/>
        <w:spacing w:line="712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أَرِيـىى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ِI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فَقـالَ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شَـاوِرَهُ فِيـهِ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إِىلَ بَعْـىلِI 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 </w:t>
      </w:r>
    </w:p>
    <w:p>
      <w:pPr>
        <w:autoSpaceDN w:val="0"/>
        <w:autoSpaceDE w:val="0"/>
        <w:widowControl/>
        <w:spacing w:line="9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فَتَقَد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مْتُ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وَبَعْىلِI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قَالَتْ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هَذَا الْغُالَمَ </w:t>
      </w:r>
    </w:p>
    <w:p>
      <w:pPr>
        <w:autoSpaceDN w:val="0"/>
        <w:tabs>
          <w:tab w:pos="1690" w:val="left"/>
          <w:tab w:pos="3266" w:val="left"/>
        </w:tabs>
        <w:autoSpaceDE w:val="0"/>
        <w:widowControl/>
        <w:spacing w:line="320" w:lineRule="exact" w:before="42" w:after="0"/>
        <w:ind w:left="14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47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12" w:right="208" w:bottom="76" w:left="1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32" w:val="left"/>
          <w:tab w:pos="1530" w:val="left"/>
          <w:tab w:pos="3116" w:val="left"/>
          <w:tab w:pos="331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فَأَتَـتْ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فَقُلْنَـا هَـىملُِّI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بَيْتِ آمِنَـة</w:t>
      </w:r>
    </w:p>
    <w:p>
      <w:pPr>
        <w:autoSpaceDN w:val="0"/>
        <w:tabs>
          <w:tab w:pos="4404" w:val="left"/>
        </w:tabs>
        <w:autoSpaceDE w:val="0"/>
        <w:widowControl/>
        <w:spacing w:line="708" w:lineRule="exact" w:before="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مَدْهُواى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مُدْرَجًا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ثَوْبِ صُوف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بِهِ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642" w:lineRule="exact" w:before="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رَاءُ فَـإذَا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بْـيَضَ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َْتَـهُ حَـرِرىI َةٌ خَضْـ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</w:p>
    <w:p>
      <w:pPr>
        <w:autoSpaceDN w:val="0"/>
        <w:tabs>
          <w:tab w:pos="198" w:val="left"/>
          <w:tab w:pos="3950" w:val="left"/>
          <w:tab w:pos="4598" w:val="left"/>
        </w:tabs>
        <w:autoSpaceDE w:val="0"/>
        <w:widowControl/>
        <w:spacing w:line="584" w:lineRule="exact" w:before="13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يُضِـيءُ اكَلْقَمَـرِ لَـيْهل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الْبَـدْر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ُْهُ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 عَيْنَيْهِ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َرَجَ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فَنَظَرَ بَعْىلِI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وَهح&amp;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ِْهِ فَفَتَ </w:t>
      </w:r>
    </w:p>
    <w:p>
      <w:pPr>
        <w:autoSpaceDN w:val="0"/>
        <w:tabs>
          <w:tab w:pos="4508" w:val="left"/>
        </w:tabs>
        <w:autoSpaceDE w:val="0"/>
        <w:widowControl/>
        <w:spacing w:line="540" w:lineRule="exact" w:before="1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نُـورٌ سَـاطِعٌ وَضِـيَاءٌ الَمِـعٌ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ََـارَ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ُْمَـا</w:t>
      </w:r>
    </w:p>
    <w:p>
      <w:pPr>
        <w:autoSpaceDN w:val="0"/>
        <w:autoSpaceDE w:val="0"/>
        <w:widowControl/>
        <w:spacing w:line="724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َْــكِ اىI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عَقْــىلِI وَعَقْــلُ بَعْــىلِI فَقَــالَ 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هَــذَا املَْوْلُــودُ هُــوَ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املُْنَــا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حَلِيمَــةُ </w:t>
      </w:r>
    </w:p>
    <w:p>
      <w:pPr>
        <w:autoSpaceDN w:val="0"/>
        <w:autoSpaceDE w:val="0"/>
        <w:widowControl/>
        <w:spacing w:line="608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فَقُلْـتُ هلَُ هُـوَ يَتِـمىI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وَاملَْقْصُـودِ </w:t>
      </w:r>
    </w:p>
    <w:p>
      <w:pPr>
        <w:autoSpaceDN w:val="0"/>
        <w:tabs>
          <w:tab w:pos="582" w:val="left"/>
          <w:tab w:pos="1600" w:val="left"/>
          <w:tab w:pos="3204" w:val="left"/>
          <w:tab w:pos="3990" w:val="left"/>
          <w:tab w:pos="418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كَتِهِ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بِرى&amp; ََ  هللاَ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خُذِيهِ فَلَعَل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نَصْنَعُ بِهِ </w:t>
      </w:r>
    </w:p>
    <w:p>
      <w:pPr>
        <w:autoSpaceDN w:val="0"/>
        <w:tabs>
          <w:tab w:pos="1692" w:val="left"/>
          <w:tab w:pos="3268" w:val="left"/>
        </w:tabs>
        <w:autoSpaceDE w:val="0"/>
        <w:widowControl/>
        <w:spacing w:line="320" w:lineRule="exact" w:before="136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48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180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6" w:val="left"/>
          <w:tab w:pos="2810" w:val="left"/>
          <w:tab w:pos="3458" w:val="left"/>
        </w:tabs>
        <w:autoSpaceDE w:val="0"/>
        <w:widowControl/>
        <w:spacing w:line="5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تَعَاىلَ فَـاكَنَ كَـذَلِكَ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َْزُقُنَا إِنْ شَاء</w:t>
      </w:r>
    </w:p>
    <w:p>
      <w:pPr>
        <w:autoSpaceDN w:val="0"/>
        <w:autoSpaceDE w:val="0"/>
        <w:widowControl/>
        <w:spacing w:line="686" w:lineRule="exact" w:before="2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قَالَتْ حَلِيمَـةُ فَأَخَذْتُـهُ وَلَـيْسَ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ِI ثَـدْىىI ِI </w:t>
      </w:r>
    </w:p>
    <w:p>
      <w:pPr>
        <w:autoSpaceDN w:val="0"/>
        <w:autoSpaceDE w:val="0"/>
        <w:widowControl/>
        <w:spacing w:line="10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لَـںى&amp;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ٌ وَوَلَـدِي طُـولَ الل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يْـلِ يُقْلِقُـىى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ِI مِـنْ </w:t>
      </w:r>
    </w:p>
    <w:p>
      <w:pPr>
        <w:autoSpaceDN w:val="0"/>
        <w:tabs>
          <w:tab w:pos="676" w:val="left"/>
          <w:tab w:pos="1314" w:val="left"/>
          <w:tab w:pos="3608" w:val="left"/>
          <w:tab w:pos="3804" w:val="left"/>
        </w:tabs>
        <w:autoSpaceDE w:val="0"/>
        <w:widowControl/>
        <w:spacing w:line="5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أَاى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و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3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ـا محََلْـتُ 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ًا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شِد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ةِ احلْ&amp;ُوعِ </w:t>
      </w:r>
    </w:p>
    <w:p>
      <w:pPr>
        <w:autoSpaceDN w:val="0"/>
        <w:autoSpaceDE w:val="0"/>
        <w:widowControl/>
        <w:spacing w:line="712" w:lineRule="exact" w:before="2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ضَعِيفَةٌ فَقَوِيتُ وَزَالَ عَىى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ِّI مَا أَجِدُ مِنَ </w:t>
      </w:r>
    </w:p>
    <w:p>
      <w:pPr>
        <w:autoSpaceDN w:val="0"/>
        <w:autoSpaceDE w:val="0"/>
        <w:widowControl/>
        <w:spacing w:line="10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ضَعْتُ ثَدْىىI ِI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ِI فِيهِ فَثَارَ الل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ںى&amp;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وَ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. ملَِ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وَمسَِعْتُ قَـائِالً يَقُـولُ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حَىى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فَاضَ وَتَبَد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دَ </w:t>
      </w:r>
    </w:p>
    <w:p>
      <w:pPr>
        <w:autoSpaceDN w:val="0"/>
        <w:autoSpaceDE w:val="0"/>
        <w:widowControl/>
        <w:spacing w:line="9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طُــوىى&amp; َI لَــكِ أَي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َُــا الس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ــعْدِي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ةُ اى&amp; ِلط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لْعَــةِ </w:t>
      </w:r>
    </w:p>
    <w:p>
      <w:pPr>
        <w:autoSpaceDN w:val="0"/>
        <w:autoSpaceDE w:val="0"/>
        <w:widowControl/>
        <w:spacing w:line="6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قَمَرِي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ةِ وَاهلِْم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ةِ الْقُرَشِي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اهلَْامس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ةِ وَالْغُر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ةِ الْ </w:t>
      </w:r>
    </w:p>
    <w:p>
      <w:pPr>
        <w:autoSpaceDN w:val="0"/>
        <w:autoSpaceDE w:val="0"/>
        <w:widowControl/>
        <w:spacing w:line="580" w:lineRule="exact" w:before="0" w:after="0"/>
        <w:ind w:left="62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ةِ الْيَتِيمَةِ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سَعْدٌ لَكِ اىI َ حَلِيمَةُ اى&amp; ِلد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</w:p>
    <w:p>
      <w:pPr>
        <w:autoSpaceDN w:val="0"/>
        <w:tabs>
          <w:tab w:pos="1690" w:val="left"/>
          <w:tab w:pos="3266" w:val="left"/>
        </w:tabs>
        <w:autoSpaceDE w:val="0"/>
        <w:widowControl/>
        <w:spacing w:line="320" w:lineRule="exact" w:before="356" w:after="0"/>
        <w:ind w:left="14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49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178" w:right="208" w:bottom="76" w:left="1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تَعَــــــمل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لِينَــــــهُ الْغُصْــــــنُ الْقَــــــوِمى</w:t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وَمِـــــنْ أَلْطَـــــافِ مَعْنَـــــاهُ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سِـــــمى</w:t>
      </w:r>
    </w:p>
    <w:p>
      <w:pPr>
        <w:autoSpaceDN w:val="0"/>
        <w:autoSpaceDE w:val="0"/>
        <w:widowControl/>
        <w:spacing w:line="550" w:lineRule="exact" w:before="3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مَلِــــــيحٌ ملَْ حىI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َُــــــزْ بَشَـــــــرٌ حُــــــالَه</w:t>
      </w:r>
    </w:p>
    <w:p>
      <w:pPr>
        <w:autoSpaceDN w:val="0"/>
        <w:autoSpaceDE w:val="0"/>
        <w:widowControl/>
        <w:spacing w:line="8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Iفَـــــــدَل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اى&amp;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ـــــــهُ بَشَــــــــرٌ كَـــــــرِمى</w:t>
      </w:r>
    </w:p>
    <w:p>
      <w:pPr>
        <w:autoSpaceDN w:val="0"/>
        <w:autoSpaceDE w:val="0"/>
        <w:widowControl/>
        <w:spacing w:line="652" w:lineRule="exact" w:before="2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مَالَحَتِــــــــهِ حَشِــــــــمىIٌ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Iِ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وَسِــــــــمىI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ٌ ىڡ</w:t>
      </w:r>
    </w:p>
    <w:p>
      <w:pPr>
        <w:autoSpaceDN w:val="0"/>
        <w:autoSpaceDE w:val="0"/>
        <w:widowControl/>
        <w:spacing w:line="9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احلُْسْـــــنِ قَـــــط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هلَُ قَسِـــــمىI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ٌ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Iِ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وَمَـــــا ىڡ</w:t>
      </w:r>
    </w:p>
    <w:p>
      <w:pPr>
        <w:autoSpaceDN w:val="0"/>
        <w:tabs>
          <w:tab w:pos="3890" w:val="left"/>
        </w:tabs>
        <w:autoSpaceDE w:val="0"/>
        <w:widowControl/>
        <w:spacing w:line="8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ـــــقَاءِ سِـــــوَى جَفَـــــاهُ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ََـــــا لك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ُُّ </w:t>
      </w:r>
    </w:p>
    <w:p>
      <w:pPr>
        <w:autoSpaceDN w:val="0"/>
        <w:autoSpaceDE w:val="0"/>
        <w:widowControl/>
        <w:spacing w:line="530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ٌ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I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وَلَـــــيْسَ سِـــــوَى تَوَاصُـــــهلِِ نَعِـــــمى</w:t>
      </w:r>
    </w:p>
    <w:p>
      <w:pPr>
        <w:autoSpaceDN w:val="0"/>
        <w:autoSpaceDE w:val="0"/>
        <w:widowControl/>
        <w:spacing w:line="652" w:lineRule="exact" w:before="3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هلَُ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I طَيْبَـــــــــةٍ أَسْـــــــــىى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مَقَـــــــــام</w:t>
      </w:r>
    </w:p>
    <w:p>
      <w:pPr>
        <w:autoSpaceDN w:val="0"/>
        <w:autoSpaceDE w:val="0"/>
        <w:widowControl/>
        <w:spacing w:line="644" w:lineRule="exact" w:before="164" w:after="14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Iلَدَيْــــــهِ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َــــــرىI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 أَمح&amp;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َْعُــــــهُ مُقِــــــمى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8"/>
        <w:gridCol w:w="1748"/>
        <w:gridCol w:w="1748"/>
      </w:tblGrid>
      <w:tr>
        <w:trPr>
          <w:trHeight w:hRule="exact" w:val="36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30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50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1" w:h="9419"/>
          <w:pgMar w:top="84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Iإِذَا غَـــــىى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بِـــــهِ حَـــــادِي الْــــــمَطَااى</w:t>
      </w:r>
    </w:p>
    <w:p>
      <w:pPr>
        <w:autoSpaceDN w:val="0"/>
        <w:autoSpaceDE w:val="0"/>
        <w:widowControl/>
        <w:spacing w:line="830" w:lineRule="exact" w:before="5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Iرَأَيْــــتَ الن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ــــوقَ مِــــنْ طَــــرَبٍ 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َِــــمى</w:t>
      </w:r>
    </w:p>
    <w:p>
      <w:pPr>
        <w:autoSpaceDN w:val="0"/>
        <w:autoSpaceDE w:val="0"/>
        <w:widowControl/>
        <w:spacing w:line="530" w:lineRule="exact" w:before="3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عَـىلَ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ِقَالَتْ حَلِيمَةُ فَأَخَذْتُهُ وَدَخَلْتُ بِـه</w:t>
      </w:r>
    </w:p>
    <w:p>
      <w:pPr>
        <w:autoSpaceDN w:val="0"/>
        <w:autoSpaceDE w:val="0"/>
        <w:widowControl/>
        <w:spacing w:line="642" w:lineRule="exact" w:before="2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صْـنَامِ فَـنَكَسَ هُبَـلُ رَأْسَـهُ وَخَـر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تِ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االَْ </w:t>
      </w:r>
    </w:p>
    <w:p>
      <w:pPr>
        <w:autoSpaceDN w:val="0"/>
        <w:autoSpaceDE w:val="0"/>
        <w:widowControl/>
        <w:spacing w:line="556" w:lineRule="exact" w:before="32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مُ مِنْ أَمَاكِهى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َِا حڡ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َ&amp; ِئْتُ إِىلَ احلَْجَـرِ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صْنَا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autoSpaceDE w:val="0"/>
        <w:widowControl/>
        <w:spacing w:line="85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سْوَدِ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َرَجَ احلَْجَرُ مِـنْ مَاكَنِـهِ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=َّ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044" w:val="left"/>
          <w:tab w:pos="2462" w:val="left"/>
          <w:tab w:pos="3110" w:val="left"/>
        </w:tabs>
        <w:autoSpaceDE w:val="0"/>
        <w:widowControl/>
        <w:spacing w:line="748" w:lineRule="exact" w:before="23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أَخْرى&amp;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َْتُ بَعْــىلِI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الْتَصَــقَ بِوَهح&amp;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ِْــهِ </w:t>
      </w: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ارَكٌ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أَملَْ أَقُـلْ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ـكِ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مُبَـ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بِذَلِكَ فَقَالَ </w:t>
      </w:r>
    </w:p>
    <w:p>
      <w:pPr>
        <w:sectPr>
          <w:pgSz w:w="5701" w:h="9419"/>
          <w:pgMar w:top="76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قَالَـتْ حَلِيمـةُ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</w:t>
      </w:r>
    </w:p>
    <w:p>
      <w:pPr>
        <w:sectPr>
          <w:type w:val="continuous"/>
          <w:pgSz w:w="5701" w:h="9419"/>
          <w:pgMar w:top="76" w:right="208" w:bottom="76" w:left="140" w:header="720" w:footer="720" w:gutter="0"/>
          <w:cols w:num="2" w:equalWidth="0">
            <w:col w:w="2752" w:space="0"/>
            <w:col w:w="2602" w:space="0"/>
          </w:cols>
          <w:docGrid w:linePitch="360"/>
        </w:sectPr>
      </w:pPr>
    </w:p>
    <w:p>
      <w:pPr>
        <w:autoSpaceDN w:val="0"/>
        <w:autoSpaceDE w:val="0"/>
        <w:widowControl/>
        <w:spacing w:line="982" w:lineRule="exact" w:before="0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ُذِيـهِ وَانْصَــرِىڡ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</w:t>
      </w:r>
    </w:p>
    <w:p>
      <w:pPr>
        <w:sectPr>
          <w:type w:val="nextColumn"/>
          <w:pgSz w:w="5701" w:h="9419"/>
          <w:pgMar w:top="76" w:right="208" w:bottom="76" w:left="140" w:header="720" w:footer="720" w:gutter="0"/>
          <w:cols w:num="2" w:equalWidth="0">
            <w:col w:w="2752" w:space="0"/>
            <w:col w:w="260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حَـدٌ مكََـا انْصَــرَفْنَا 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ََـا انْصَـ</w:t>
      </w:r>
    </w:p>
    <w:p>
      <w:pPr>
        <w:autoSpaceDN w:val="0"/>
        <w:tabs>
          <w:tab w:pos="1692" w:val="left"/>
          <w:tab w:pos="3268" w:val="left"/>
        </w:tabs>
        <w:autoSpaceDE w:val="0"/>
        <w:widowControl/>
        <w:spacing w:line="320" w:lineRule="exact" w:before="158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51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1" w:h="9419"/>
          <w:pgMar w:top="76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قَالَـتْ فَرَكِبْـتُ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ظَفِرَ أَحَدٌ مكََـا ظَفِـرْاى</w:t>
      </w:r>
    </w:p>
    <w:p>
      <w:pPr>
        <w:autoSpaceDN w:val="0"/>
        <w:autoSpaceDE w:val="0"/>
        <w:widowControl/>
        <w:spacing w:line="10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ابَــةَ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جِئْــتُ عَلَهىI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َْــا وَاكَنَــتْ </w:t>
      </w:r>
    </w:p>
    <w:p>
      <w:pPr>
        <w:autoSpaceDN w:val="0"/>
        <w:autoSpaceDE w:val="0"/>
        <w:widowControl/>
        <w:spacing w:line="568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ضَـعِيفَةً الَ تَسْـتَطِيعُ املَْشْــيَ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َ&amp; َعَلَـتِ </w:t>
      </w:r>
    </w:p>
    <w:p>
      <w:pPr>
        <w:autoSpaceDN w:val="0"/>
        <w:autoSpaceDE w:val="0"/>
        <w:widowControl/>
        <w:spacing w:line="86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ةُ تَسْبِقُ دَوَاب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الْقَـافِهل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هَـا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=َّ </w:t>
      </w:r>
    </w:p>
    <w:p>
      <w:pPr>
        <w:autoSpaceDN w:val="0"/>
        <w:autoSpaceDE w:val="0"/>
        <w:widowControl/>
        <w:spacing w:line="70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أَمْسِـىكِI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َنَـكِ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اكَنَتِ النِّسَاءُ يَقُلْـنَ ىلِI </w:t>
      </w:r>
    </w:p>
    <w:p>
      <w:pPr>
        <w:autoSpaceDN w:val="0"/>
        <w:autoSpaceDE w:val="0"/>
        <w:widowControl/>
        <w:spacing w:line="65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وَكُنْـتُ الَ أَمُـر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قَالَـتْ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اىI َ حَلِيمَـة</w:t>
      </w: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ـالَمُ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َ&amp; َرٍ وَالَ مَدَرٍ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وَيَقُولُ </w:t>
      </w:r>
    </w:p>
    <w:p>
      <w:pPr>
        <w:autoSpaceDN w:val="0"/>
        <w:tabs>
          <w:tab w:pos="2004" w:val="left"/>
          <w:tab w:pos="2134" w:val="left"/>
          <w:tab w:pos="4882" w:val="left"/>
        </w:tabs>
        <w:autoSpaceDE w:val="0"/>
        <w:widowControl/>
        <w:spacing w:line="840" w:lineRule="exact" w:before="18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وَكُن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الَ نَـرى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اىI َ خَرىI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املُْرْسَلِںىI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 </w:t>
      </w:r>
    </w:p>
    <w:p>
      <w:pPr>
        <w:autoSpaceDN w:val="0"/>
        <w:autoSpaceDE w:val="0"/>
        <w:widowControl/>
        <w:spacing w:line="906" w:lineRule="exact" w:before="0" w:after="20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َْــتَ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َ&amp; َــرَةٍ اىI َبِسَــةٍ 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اخْضَـــر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 </w:t>
      </w:r>
    </w:p>
    <w:p>
      <w:pPr>
        <w:sectPr>
          <w:pgSz w:w="5701" w:h="9419"/>
          <w:pgMar w:top="180" w:right="208" w:bottom="7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TimesNewRoman" w:hAnsi="TimesNewRoman" w:eastAsia="TimesNewRoman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فَسِــ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type w:val="continuous"/>
          <w:pgSz w:w="5701" w:h="9419"/>
          <w:pgMar w:top="180" w:right="208" w:bottom="76" w:left="138" w:header="720" w:footer="720" w:gutter="0"/>
          <w:cols w:num="2" w:equalWidth="0">
            <w:col w:w="1972" w:space="0"/>
            <w:col w:w="3384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2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َْــرَتْ لِوَقْهى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بِرى&amp;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ََكَتِــهِ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sectPr>
          <w:type w:val="nextColumn"/>
          <w:pgSz w:w="5701" w:h="9419"/>
          <w:pgMar w:top="180" w:right="208" w:bottom="76" w:left="138" w:header="720" w:footer="720" w:gutter="0"/>
          <w:cols w:num="2" w:equalWidth="0">
            <w:col w:w="1972" w:space="0"/>
            <w:col w:w="33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785"/>
        <w:gridCol w:w="1785"/>
        <w:gridCol w:w="1785"/>
      </w:tblGrid>
      <w:tr>
        <w:trPr>
          <w:trHeight w:hRule="exact" w:val="30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52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1" w:h="9419"/>
          <w:pgMar w:top="180" w:right="208" w:bottom="7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=َّ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أَتَيْنَـا مَنَازِلَنَـا وَعِنْـدَاى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شُـوَهىI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َْات</w:t>
      </w:r>
    </w:p>
    <w:p>
      <w:pPr>
        <w:autoSpaceDN w:val="0"/>
        <w:tabs>
          <w:tab w:pos="760" w:val="left"/>
        </w:tabs>
        <w:autoSpaceDE w:val="0"/>
        <w:widowControl/>
        <w:spacing w:line="596" w:lineRule="exact" w:before="0" w:after="0"/>
        <w:ind w:left="110" w:right="0" w:firstLine="0"/>
        <w:jc w:val="left"/>
      </w:pP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حعِ&amp; َـافٌ ضِـعَافٌ فَأَخَـذْتُ يَـدَ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6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مُنـذُ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وَوَضَعْهى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َُا عَلَهىI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فَدَرَرْنَ لِـوَقْهى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10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أَخَذْاى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َهُ ملَْ يَكُنْ لَنَا مِصْـبَاحٌ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يَـاىلِI </w:t>
      </w:r>
    </w:p>
    <w:p>
      <w:pPr>
        <w:autoSpaceDN w:val="0"/>
        <w:tabs>
          <w:tab w:pos="1120" w:val="left"/>
          <w:tab w:pos="1256" w:val="left"/>
          <w:tab w:pos="1906" w:val="left"/>
        </w:tabs>
        <w:autoSpaceDE w:val="0"/>
        <w:widowControl/>
        <w:spacing w:line="54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ْقَالَــت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54"/>
        </w:rPr>
        <w:t xml:space="preserve">.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املُْظْملَِــةِ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نُــورُ وَهح&amp;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ِْــهِ </w:t>
      </w:r>
    </w:p>
    <w:p>
      <w:pPr>
        <w:autoSpaceDN w:val="0"/>
        <w:autoSpaceDE w:val="0"/>
        <w:widowControl/>
        <w:spacing w:line="698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وَكُنْــتُ إِذَا أَعْطَيْتُــهُ ثَــدْىىI ِI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حَلِيمَــةُ </w:t>
      </w:r>
    </w:p>
    <w:p>
      <w:pPr>
        <w:autoSpaceDN w:val="0"/>
        <w:autoSpaceDE w:val="0"/>
        <w:widowControl/>
        <w:spacing w:line="854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َْـــنَ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َِبَ وَإِذَا حَو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لْتُـــهُ لِثَـــدْىىI ِI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تَعَـــاىلَ أَهلَْمَـــهُ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يْسَــــرِ أَىى&amp;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عَـملَِ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الْعَـدْلَ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=َّ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ضَـاعِ </w:t>
      </w:r>
    </w:p>
    <w:p>
      <w:pPr>
        <w:autoSpaceDN w:val="0"/>
        <w:tabs>
          <w:tab w:pos="1046" w:val="left"/>
          <w:tab w:pos="1180" w:val="left"/>
          <w:tab w:pos="1830" w:val="left"/>
        </w:tabs>
        <w:autoSpaceDE w:val="0"/>
        <w:widowControl/>
        <w:spacing w:line="632" w:lineRule="exact" w:before="18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ْقَالَـت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54"/>
        </w:rPr>
        <w:t xml:space="preserve">.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َِياكً فَنَاصَفَهُ عَدْالً مِنْـهُ </w:t>
      </w:r>
    </w:p>
    <w:p>
      <w:pPr>
        <w:autoSpaceDN w:val="0"/>
        <w:tabs>
          <w:tab w:pos="1694" w:val="left"/>
          <w:tab w:pos="3270" w:val="left"/>
        </w:tabs>
        <w:autoSpaceDE w:val="0"/>
        <w:widowControl/>
        <w:spacing w:line="320" w:lineRule="exact" w:before="174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53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76" w:right="208" w:bottom="7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وَانْقَطَعَ الْغَيْثُ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سَنَةً اكَمِـهل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حَلِيمَة</w:t>
      </w:r>
    </w:p>
    <w:p>
      <w:pPr>
        <w:autoSpaceDN w:val="0"/>
        <w:autoSpaceDE w:val="0"/>
        <w:widowControl/>
        <w:spacing w:line="60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مِنَ السِّـنِںىI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فَأَخَـذْاى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َهُ وَخَرَجْنَـا بِـهِ إِىلَ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رْمَــةِ هَــذَا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حى&amp; ُِ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ــحْرَاءِ وَقُلْنَــا</w:t>
      </w:r>
    </w:p>
    <w:p>
      <w:pPr>
        <w:autoSpaceDN w:val="0"/>
        <w:autoSpaceDE w:val="0"/>
        <w:widowControl/>
        <w:spacing w:line="574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املَْوْلُـودِ عَلَيْـكَ أَنْ تَسْـقِيَنَا الْغَيْـثَ اىI َ </w:t>
      </w:r>
    </w:p>
    <w:p>
      <w:pPr>
        <w:autoSpaceDN w:val="0"/>
        <w:autoSpaceDE w:val="0"/>
        <w:widowControl/>
        <w:spacing w:line="758" w:lineRule="exact" w:before="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فَـإِذَا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ـمَاءُ قَـدْ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نَا اىI َ مَعْبُودُ قَالَتْ </w:t>
      </w:r>
    </w:p>
    <w:p>
      <w:pPr>
        <w:autoSpaceDN w:val="0"/>
        <w:autoSpaceDE w:val="0"/>
        <w:widowControl/>
        <w:spacing w:line="682" w:lineRule="exact" w:before="0" w:after="0"/>
        <w:ind w:left="46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تَغَي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مَتْ وَسَكَبَتْ مَاءً 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َفْوَاهِ الْقِرَبِ </w:t>
      </w:r>
    </w:p>
    <w:p>
      <w:pPr>
        <w:autoSpaceDN w:val="0"/>
        <w:autoSpaceDE w:val="0"/>
        <w:widowControl/>
        <w:spacing w:line="520" w:lineRule="exact" w:before="35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>مَـــوْالَيَ صَــــلِّ وَسَــــملِّْ دَامى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ِــــاً أَبَــــدًا</w:t>
      </w:r>
    </w:p>
    <w:p>
      <w:pPr>
        <w:autoSpaceDN w:val="0"/>
        <w:autoSpaceDE w:val="0"/>
        <w:widowControl/>
        <w:spacing w:line="556" w:lineRule="exact" w:before="31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عَـــىلَ حَبِيبِـــكَ خَـــرىI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ِْ احل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2"/>
        </w:rPr>
        <w:t>َلْـــقِ لكُِّهِـــم</w:t>
      </w:r>
    </w:p>
    <w:p>
      <w:pPr>
        <w:autoSpaceDN w:val="0"/>
        <w:autoSpaceDE w:val="0"/>
        <w:widowControl/>
        <w:spacing w:line="804" w:lineRule="exact" w:before="14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مَــنْ مِثْــلُ اَمحَْــدَ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ِI الْكَــوْنَںىI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َْــوَاهُ </w:t>
      </w:r>
    </w:p>
    <w:p>
      <w:pPr>
        <w:autoSpaceDN w:val="0"/>
        <w:autoSpaceDE w:val="0"/>
        <w:widowControl/>
        <w:spacing w:line="700" w:lineRule="exact" w:before="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حُسْــنِهِ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َهُــوا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بَــدْرٌ مح&amp;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َِيــعُ الْــوَرَى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ِI </w:t>
      </w:r>
    </w:p>
    <w:p>
      <w:pPr>
        <w:autoSpaceDN w:val="0"/>
        <w:tabs>
          <w:tab w:pos="1692" w:val="left"/>
          <w:tab w:pos="3268" w:val="left"/>
        </w:tabs>
        <w:autoSpaceDE w:val="0"/>
        <w:widowControl/>
        <w:spacing w:line="320" w:lineRule="exact" w:before="78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54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60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هلَُ الْعَــــرْشِ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مَــــنْ مِــــثْهلُُ و</w:t>
      </w:r>
    </w:p>
    <w:p>
      <w:pPr>
        <w:autoSpaceDN w:val="0"/>
        <w:tabs>
          <w:tab w:pos="1264" w:val="left"/>
          <w:tab w:pos="1904" w:val="left"/>
          <w:tab w:pos="2676" w:val="left"/>
        </w:tabs>
        <w:autoSpaceDE w:val="0"/>
        <w:widowControl/>
        <w:spacing w:line="5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أَعْطَـــــاهُ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اى&amp; ِحل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َلْـــــقِ وَاحل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ُلُـــــ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ـمْسُ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=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ْجَـلُ مِـنْ أَنْـوَارِ طَلْعَتِـهِ </w:t>
      </w:r>
    </w:p>
    <w:p>
      <w:pPr>
        <w:autoSpaceDN w:val="0"/>
        <w:autoSpaceDE w:val="0"/>
        <w:widowControl/>
        <w:spacing w:line="662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حَارَتْ عُقُولُ الْوَرَى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ِI وَصْفِ مَعْنَـاهُ 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مَـــــا أَحْـــــىلَ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ََـــــائِهلَُ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تَبَـــــارَكَ </w:t>
      </w:r>
    </w:p>
    <w:p>
      <w:pPr>
        <w:autoSpaceDN w:val="0"/>
        <w:autoSpaceDE w:val="0"/>
        <w:widowControl/>
        <w:spacing w:line="728" w:lineRule="exact" w:before="1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َْ حمَُي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ََــــا أَىهى&amp;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حَــــازَ احلْ&amp;َمَــــالَ </w:t>
      </w:r>
    </w:p>
    <w:p>
      <w:pPr>
        <w:autoSpaceDN w:val="0"/>
        <w:autoSpaceDE w:val="0"/>
        <w:widowControl/>
        <w:spacing w:line="814" w:lineRule="exact" w:before="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اىI َ عُــرْبَ وَادِي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قَــا اىI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َأَهْــلَ اكَظِمَــةٍ </w:t>
      </w:r>
    </w:p>
    <w:p>
      <w:pPr>
        <w:autoSpaceDN w:val="0"/>
        <w:autoSpaceDE w:val="0"/>
        <w:widowControl/>
        <w:spacing w:line="664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ِI حَـــيِّمكُْ 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ََـــرٌ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ِI الْقَلْـــبِ مَـــأْوَاهُ 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هَـــذَا مَلِـــيحٌ 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ـــاسِ يَعْشَـــقُهُ </w:t>
      </w:r>
    </w:p>
    <w:p>
      <w:pPr>
        <w:autoSpaceDN w:val="0"/>
        <w:autoSpaceDE w:val="0"/>
        <w:widowControl/>
        <w:spacing w:line="664" w:lineRule="exact" w:before="326" w:after="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َلْـــقِ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أَوْصَـــافِهِ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َهُـــوا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8"/>
        <w:gridCol w:w="1748"/>
        <w:gridCol w:w="1748"/>
      </w:tblGrid>
      <w:tr>
        <w:trPr>
          <w:trHeight w:hRule="exact" w:val="36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30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55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1" w:h="9419"/>
          <w:pgMar w:top="122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01" w:h="9419"/>
          <w:pgMar w:top="22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هلَُ الْعَــرْشِ مَــا طَلَعَــتْ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ِإ</w:t>
      </w:r>
    </w:p>
    <w:p>
      <w:pPr>
        <w:sectPr>
          <w:type w:val="continuous"/>
          <w:pgSz w:w="5701" w:h="9419"/>
          <w:pgMar w:top="22" w:right="208" w:bottom="76" w:left="140" w:header="720" w:footer="720" w:gutter="0"/>
          <w:cols w:num="2" w:equalWidth="0">
            <w:col w:w="3528" w:space="0"/>
            <w:col w:w="1825" w:space="0"/>
          </w:cols>
          <w:docGrid w:linePitch="360"/>
        </w:sectPr>
      </w:pPr>
    </w:p>
    <w:p>
      <w:pPr>
        <w:autoSpaceDN w:val="0"/>
        <w:autoSpaceDE w:val="0"/>
        <w:widowControl/>
        <w:spacing w:line="828" w:lineRule="exact" w:before="0" w:after="3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صَــىل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عَلَيْــه</w:t>
      </w:r>
    </w:p>
    <w:p>
      <w:pPr>
        <w:sectPr>
          <w:type w:val="nextColumn"/>
          <w:pgSz w:w="5701" w:h="9419"/>
          <w:pgMar w:top="22" w:right="208" w:bottom="76" w:left="140" w:header="720" w:footer="720" w:gutter="0"/>
          <w:cols w:num="2" w:equalWidth="0">
            <w:col w:w="3528" w:space="0"/>
            <w:col w:w="1825" w:space="0"/>
          </w:cols>
          <w:docGrid w:linePitch="360"/>
        </w:sectPr>
      </w:pPr>
    </w:p>
    <w:p>
      <w:pPr>
        <w:autoSpaceDN w:val="0"/>
        <w:autoSpaceDE w:val="0"/>
        <w:widowControl/>
        <w:spacing w:line="55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وَمَاحَثْحَــثَ احلَْــادِي مَطَــااىI َهُ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مس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َْــسٌ </w:t>
      </w:r>
    </w:p>
    <w:p>
      <w:pPr>
        <w:autoSpaceDN w:val="0"/>
        <w:autoSpaceDE w:val="0"/>
        <w:widowControl/>
        <w:spacing w:line="748" w:lineRule="exact" w:before="17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ََـا زَالَ عِنْـدِي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 ُقَالَـتْ حَلِيمَـة</w:t>
      </w:r>
    </w:p>
    <w:p>
      <w:pPr>
        <w:autoSpaceDN w:val="0"/>
        <w:autoSpaceDE w:val="0"/>
        <w:widowControl/>
        <w:spacing w:line="862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َْاتِ وَالْــرى&amp;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ََاكَتِ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ـــرَ </w:t>
      </w:r>
    </w:p>
    <w:p>
      <w:pPr>
        <w:autoSpaceDN w:val="0"/>
        <w:tabs>
          <w:tab w:pos="1972" w:val="left"/>
          <w:tab w:pos="2108" w:val="left"/>
          <w:tab w:pos="2756" w:val="left"/>
        </w:tabs>
        <w:autoSpaceDE w:val="0"/>
        <w:widowControl/>
        <w:spacing w:line="8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خَـرَج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54"/>
        </w:rPr>
        <w:t xml:space="preserve">.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عَادَاتِ بِرى&amp;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ََكَتِهِ </w:t>
      </w:r>
    </w:p>
    <w:p>
      <w:pPr>
        <w:autoSpaceDN w:val="0"/>
        <w:autoSpaceDE w:val="0"/>
        <w:widowControl/>
        <w:spacing w:line="642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يَوْمًا مَعَ مص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َْرَةَ رىI َْعَيَانِ غَى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َمًـا لَنَـا حَـوْلَ </w:t>
      </w:r>
    </w:p>
    <w:p>
      <w:pPr>
        <w:autoSpaceDN w:val="0"/>
        <w:autoSpaceDE w:val="0"/>
        <w:widowControl/>
        <w:spacing w:line="724" w:lineRule="exact" w:before="224" w:after="1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بْـىى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مص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َْـرَةَ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اى&amp;ِ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بُيُوتِنَـا فَبَيْى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َمَـا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كَـذَلِكَ </w:t>
      </w:r>
    </w:p>
    <w:p>
      <w:pPr>
        <w:sectPr>
          <w:type w:val="continuous"/>
          <w:pgSz w:w="5701" w:h="9419"/>
          <w:pgMar w:top="22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وَهُـوَ يُنَـادِي اىI َ </w:t>
      </w:r>
    </w:p>
    <w:p>
      <w:pPr>
        <w:sectPr>
          <w:type w:val="continuous"/>
          <w:pgSz w:w="5701" w:h="9419"/>
          <w:pgMar w:top="22" w:right="208" w:bottom="76" w:left="140" w:header="720" w:footer="720" w:gutter="0"/>
          <w:cols w:num="2" w:equalWidth="0">
            <w:col w:w="2190" w:space="0"/>
            <w:col w:w="316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يَعْدُو وَقَدْ عَالَهُ صَـفْرَةٌ </w:t>
      </w:r>
    </w:p>
    <w:p>
      <w:pPr>
        <w:sectPr>
          <w:type w:val="nextColumn"/>
          <w:pgSz w:w="5701" w:h="9419"/>
          <w:pgMar w:top="22" w:right="208" w:bottom="76" w:left="140" w:header="720" w:footer="720" w:gutter="0"/>
          <w:cols w:num="2" w:equalWidth="0">
            <w:col w:w="2190" w:space="0"/>
            <w:col w:w="3164" w:space="0"/>
          </w:cols>
          <w:docGrid w:linePitch="360"/>
        </w:sectPr>
      </w:pPr>
    </w:p>
    <w:p>
      <w:pPr>
        <w:autoSpaceDN w:val="0"/>
        <w:tabs>
          <w:tab w:pos="1716" w:val="left"/>
          <w:tab w:pos="2364" w:val="left"/>
          <w:tab w:pos="4576" w:val="left"/>
          <w:tab w:pos="4776" w:val="left"/>
        </w:tabs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 أَظُن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إِحلَْىڡ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أَىح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ِI دمحمًَُّا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</w:t>
      </w:r>
    </w:p>
    <w:p>
      <w:pPr>
        <w:autoSpaceDN w:val="0"/>
        <w:tabs>
          <w:tab w:pos="198" w:val="left"/>
          <w:tab w:pos="1412" w:val="left"/>
          <w:tab w:pos="1946" w:val="left"/>
          <w:tab w:pos="391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ذَلِكَ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مَقْتُوالً أَعَاذَهُ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َ&amp; ْدِينَهُ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692" w:val="left"/>
          <w:tab w:pos="3268" w:val="left"/>
        </w:tabs>
        <w:autoSpaceDE w:val="0"/>
        <w:widowControl/>
        <w:spacing w:line="320" w:lineRule="exact" w:before="132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56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1" w:h="9419"/>
          <w:pgMar w:top="22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إِذَا هُـوَ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قَالَتْ حَلِيمَـةُ فَأَرسَْعْنَـا إِلَيْـهِ فَـ</w:t>
      </w:r>
    </w:p>
    <w:p>
      <w:pPr>
        <w:autoSpaceDN w:val="0"/>
        <w:autoSpaceDE w:val="0"/>
        <w:widowControl/>
        <w:spacing w:line="710" w:lineRule="exact" w:before="1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ءِ فَمل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ــا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شَــاخِصٌ بِبَصَـــرِهِ إِىلَ الس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ــمَا</w:t>
      </w: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حِاكً فَضَـــمَمْتُهُ إِىلَ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مَ ضَـــا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رَآىى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ِI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تَبَس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ـــ</w:t>
      </w:r>
    </w:p>
    <w:p>
      <w:pPr>
        <w:autoSpaceDN w:val="0"/>
        <w:autoSpaceDE w:val="0"/>
        <w:widowControl/>
        <w:spacing w:line="5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صَدْرِي وَقَب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لْـتُ بَـںىI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عَيْنَيْـهِ فَقُلْـتُ هلَُ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 مَا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ذِي أَصَابَكَ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نَفْسِ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حَبِيىى&amp; ِI فَدَتْكَ </w:t>
      </w:r>
    </w:p>
    <w:p>
      <w:pPr>
        <w:autoSpaceDN w:val="0"/>
        <w:autoSpaceDE w:val="0"/>
        <w:widowControl/>
        <w:spacing w:line="7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جَـاءَىى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ثَالَثَـةُ نَفَـرٍ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فَقَـالَ هلََـا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اىI َ بُـىى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أَخْرَجُـوا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فَأَخْرى&amp;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ََهَا 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ُـمْ شَـق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 صَـدْرَهُ وَ </w:t>
      </w:r>
    </w:p>
    <w:p>
      <w:pPr>
        <w:autoSpaceDN w:val="0"/>
        <w:autoSpaceDE w:val="0"/>
        <w:widowControl/>
        <w:spacing w:line="764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قَلْبَـهُ وَغَسَـلُوهُ وَرَد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وهُ إِىلَ مَاكَنِـهِ فَـالْتَمى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</w:p>
    <w:p>
      <w:pPr>
        <w:autoSpaceDN w:val="0"/>
        <w:tabs>
          <w:tab w:pos="566" w:val="left"/>
          <w:tab w:pos="1550" w:val="left"/>
          <w:tab w:pos="2926" w:val="left"/>
          <w:tab w:pos="3458" w:val="left"/>
          <w:tab w:pos="4254" w:val="left"/>
        </w:tabs>
        <w:autoSpaceDE w:val="0"/>
        <w:widowControl/>
        <w:spacing w:line="578" w:lineRule="exact" w:before="288" w:after="0"/>
        <w:ind w:left="24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أَملٍَ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تَعَاىلَ مِنْ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قُدْرَةِ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صَدْرُهُ بِ </w:t>
      </w:r>
    </w:p>
    <w:p>
      <w:pPr>
        <w:autoSpaceDN w:val="0"/>
        <w:tabs>
          <w:tab w:pos="1694" w:val="left"/>
          <w:tab w:pos="3270" w:val="left"/>
        </w:tabs>
        <w:autoSpaceDE w:val="0"/>
        <w:widowControl/>
        <w:spacing w:line="320" w:lineRule="exact" w:before="954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57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182" w:right="208" w:bottom="7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06" w:val="left"/>
          <w:tab w:pos="1562" w:val="left"/>
        </w:tabs>
        <w:autoSpaceDE w:val="0"/>
        <w:widowControl/>
        <w:spacing w:line="840" w:lineRule="exact" w:before="0" w:after="12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مَـــوْالَيَ صَـــلِّ وَسَـــملِّْ دَامى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ِـــاً أَبَـــدًا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عَـــىلَ حَبِيبِـــكَ خَـــرىI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َلْـــقِ لكُِّهِـــم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اىI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مَوْلِــدًا قَـــدْ حَـــوَى عِـــزًّا وَإِقْبَـــاال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بِوَصْــــفِهِ يَبْلُــــغُ املُْشْــــتَاقُ آمَــــاالَ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اىI َ مُـــد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ىعِI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احلُْـــبِّ فِيـــهِ وَهْـــوَ ذُو وَهلٍَ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وَأَطْــــالَالً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هَــــوَاهُ جَفَــــا أَهْــــالً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إِنْ كُنْـــتَ تَعْشَـــقُهُ مُـــتْ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حمََب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تِـــهِ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مُــــــوَهل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الْقَلْــــــبِ مُشْــــــتَاقًا وَإِال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وَتَقْصِــــدُهُ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ــــوقُ تَعْشَــــقُهُ وَجْــــدًا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شَـــوْقًا وَتَطْلُـــبُ مِـــنْ رُؤْاىI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َهُ إِجْـــالَالً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8"/>
        <w:gridCol w:w="1748"/>
        <w:gridCol w:w="1748"/>
      </w:tblGrid>
      <w:tr>
        <w:trPr>
          <w:trHeight w:hRule="exact" w:val="36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30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58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1" w:h="9419"/>
          <w:pgMar w:top="180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48" w:val="left"/>
          <w:tab w:pos="2084" w:val="left"/>
          <w:tab w:pos="2138" w:val="left"/>
          <w:tab w:pos="2196" w:val="left"/>
          <w:tab w:pos="2226" w:val="left"/>
          <w:tab w:pos="2490" w:val="left"/>
          <w:tab w:pos="4622" w:val="left"/>
        </w:tabs>
        <w:autoSpaceDE w:val="0"/>
        <w:widowControl/>
        <w:spacing w:line="834" w:lineRule="exact" w:before="0" w:after="19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أَمَــا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ََاهَــا إِذَا الَحَــتْ قِـــبَابُ قُبَــا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لْعِــيسِ أَثْقَــاالً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َُــط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َْــا حُــدَاةُ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مُشْـــتَاقَةً عَشِـــقَتْ مَـــنْ الَ شَـــبِيهَ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يُقَطِّـــعُ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ـــوْقُ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َْـــا فِيـــهِ أَوْصَـــاالً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إِاىI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كَ وَالْعَــذْلَ مَــنْ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ِI الْكَــوْنِ يُشْــهى&amp;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ُِهُ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قَــدْ فَــاقَ حُسْــنًا وَأَشْــاكَالً وَأَمْثَــاالً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جِئْـتَ مَرْبَعَـهُ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إِنْ جِئْتَ اى&amp;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قَـا أَوْ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ظْعَـــانِ أَمحَْـــاالً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اىI َ حَـــادِيَ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نْظُــــرْ مَنَــــازِهلَُ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ضَــــاعَ الز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مَــــانُ وَملَْ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وَمَــا رَأَيْــتُ بِــذَاكَ الشِّــعْبِ أَطْــالَالً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8"/>
        <w:gridCol w:w="1748"/>
        <w:gridCol w:w="1748"/>
      </w:tblGrid>
      <w:tr>
        <w:trPr>
          <w:trHeight w:hRule="exact" w:val="36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30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59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1" w:h="9419"/>
          <w:pgMar w:top="180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يُقْعِــــدُىى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ذَنْــــىى&amp; ِI يُقَيِّــــدُىى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</w:p>
    <w:p>
      <w:pPr>
        <w:autoSpaceDN w:val="0"/>
        <w:autoSpaceDE w:val="0"/>
        <w:widowControl/>
        <w:spacing w:line="540" w:lineRule="exact" w:before="144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وْزَارِ أَثْقَـــاالً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وَقَـــدْ محََلْـــتُ مِـــنَ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ىلِI 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رْجُــــوهُ يَشْــــفَعُ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لَكِن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ِI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غَــــدٍ </w:t>
      </w:r>
    </w:p>
    <w:p>
      <w:pPr>
        <w:autoSpaceDN w:val="0"/>
        <w:autoSpaceDE w:val="0"/>
        <w:widowControl/>
        <w:spacing w:line="744" w:lineRule="exact" w:before="12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وَحُسْــنُ ظَــىى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ِّI حى&amp;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َــرىI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َلْــقِ مَــا زَاالَ </w:t>
      </w:r>
    </w:p>
    <w:p>
      <w:pPr>
        <w:autoSpaceDN w:val="0"/>
        <w:autoSpaceDE w:val="0"/>
        <w:widowControl/>
        <w:spacing w:line="598" w:lineRule="exact" w:before="12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وَقَـــدْ حلَ&amp;َـــأْاى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إِىلَ اى&amp; َبِ الْكَـــرِمىI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وَمَـــنْ </w:t>
      </w:r>
    </w:p>
    <w:p>
      <w:pPr>
        <w:autoSpaceDN w:val="0"/>
        <w:autoSpaceDE w:val="0"/>
        <w:widowControl/>
        <w:spacing w:line="640" w:lineRule="exact" w:before="29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يَلْجَــــأُ إِلَيْــــهِ رىI ََى رَحْبًــــا وَإِقْبَــــاالً </w:t>
      </w:r>
    </w:p>
    <w:p>
      <w:pPr>
        <w:autoSpaceDN w:val="0"/>
        <w:autoSpaceDE w:val="0"/>
        <w:widowControl/>
        <w:spacing w:line="732" w:lineRule="exact" w:before="20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َِقِّـــــهِ اىI َ اِىهلَِI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جُـــــدْ لَنَـــــا كَرَمًـــــا</w:t>
      </w:r>
    </w:p>
    <w:p>
      <w:pPr>
        <w:autoSpaceDN w:val="0"/>
        <w:autoSpaceDE w:val="0"/>
        <w:widowControl/>
        <w:spacing w:line="738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اى&amp; ِلْعَفْـــوِ وَالص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ـــفْحِ إِكْرَامًـــا وَإِجْـــالَالً </w:t>
      </w:r>
    </w:p>
    <w:p>
      <w:pPr>
        <w:autoSpaceDN w:val="0"/>
        <w:autoSpaceDE w:val="0"/>
        <w:widowControl/>
        <w:spacing w:line="5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طَــابَ الْوُجُــودُ بِــهِ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هُــوَ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ــىى&amp; 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ــذِي </w:t>
      </w:r>
    </w:p>
    <w:p>
      <w:pPr>
        <w:autoSpaceDN w:val="0"/>
        <w:autoSpaceDE w:val="0"/>
        <w:widowControl/>
        <w:spacing w:line="91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وَفِيـــــهِ خَالَفْـــــتُ لُو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امًـــــا وَعُـــــذ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االً </w:t>
      </w:r>
    </w:p>
    <w:p>
      <w:pPr>
        <w:autoSpaceDN w:val="0"/>
        <w:tabs>
          <w:tab w:pos="1764" w:val="left"/>
          <w:tab w:pos="3340" w:val="left"/>
        </w:tabs>
        <w:autoSpaceDE w:val="0"/>
        <w:widowControl/>
        <w:spacing w:line="320" w:lineRule="exact" w:before="174" w:after="0"/>
        <w:ind w:left="22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60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48" w:right="208" w:bottom="76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01" w:h="9419"/>
          <w:pgMar w:top="22" w:right="208" w:bottom="76" w:left="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هلَُ الْعَــــرْشِ 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عَــــىلَ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ِإ</w:t>
      </w:r>
    </w:p>
    <w:p>
      <w:pPr>
        <w:sectPr>
          <w:type w:val="continuous"/>
          <w:pgSz w:w="5701" w:h="9419"/>
          <w:pgMar w:top="22" w:right="208" w:bottom="76" w:left="148" w:header="720" w:footer="720" w:gutter="0"/>
          <w:cols w:num="2" w:equalWidth="0">
            <w:col w:w="3225" w:space="0"/>
            <w:col w:w="2120" w:space="0"/>
          </w:cols>
          <w:docGrid w:linePitch="360"/>
        </w:sectPr>
      </w:pPr>
    </w:p>
    <w:p>
      <w:pPr>
        <w:autoSpaceDN w:val="0"/>
        <w:autoSpaceDE w:val="0"/>
        <w:widowControl/>
        <w:spacing w:line="846" w:lineRule="exact" w:before="0" w:after="1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صَــــىل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عَلَيْــــه</w:t>
      </w:r>
    </w:p>
    <w:p>
      <w:pPr>
        <w:sectPr>
          <w:type w:val="nextColumn"/>
          <w:pgSz w:w="5701" w:h="9419"/>
          <w:pgMar w:top="22" w:right="208" w:bottom="76" w:left="148" w:header="720" w:footer="720" w:gutter="0"/>
          <w:cols w:num="2" w:equalWidth="0">
            <w:col w:w="3225" w:space="0"/>
            <w:col w:w="2120" w:space="0"/>
          </w:cols>
          <w:docGrid w:linePitch="360"/>
        </w:sectPr>
      </w:pPr>
    </w:p>
    <w:p>
      <w:pPr>
        <w:autoSpaceDN w:val="0"/>
        <w:autoSpaceDE w:val="0"/>
        <w:widowControl/>
        <w:spacing w:line="7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أَهْلِيــــــــهِ وَالص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ــــــــحْبِ آاى&amp; َدًا وَآزَاالً </w:t>
      </w:r>
    </w:p>
    <w:p>
      <w:pPr>
        <w:autoSpaceDN w:val="0"/>
        <w:autoSpaceDE w:val="0"/>
        <w:widowControl/>
        <w:spacing w:line="806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ًا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ںىI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َِوَمس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ــــــــــــاهُ رَب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الْعَــــــــــــامل</w:t>
      </w:r>
    </w:p>
    <w:p>
      <w:pPr>
        <w:autoSpaceDN w:val="0"/>
        <w:autoSpaceDE w:val="0"/>
        <w:widowControl/>
        <w:spacing w:line="518" w:lineRule="exact" w:before="2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 بِـهِ يَـدْرِي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عَـىلَ وَصْـفِهِ املَْحْمُـودِ وَهْـ</w:t>
      </w:r>
    </w:p>
    <w:p>
      <w:pPr>
        <w:autoSpaceDN w:val="0"/>
        <w:autoSpaceDE w:val="0"/>
        <w:widowControl/>
        <w:spacing w:line="518" w:lineRule="exact" w:before="3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مْــالَكُ مِــنْ بَطْنِــهِ أَذًى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وَمَاغَسَــلَتِ اال</w:t>
      </w:r>
    </w:p>
    <w:p>
      <w:pPr>
        <w:autoSpaceDN w:val="0"/>
        <w:autoSpaceDE w:val="0"/>
        <w:widowControl/>
        <w:spacing w:line="736" w:lineRule="exact" w:before="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وَلَكِــــهى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ُمْ زَادُوهُ هطُْــــرًا عَــــىلَ هطُْــــر</w:t>
      </w:r>
    </w:p>
    <w:p>
      <w:pPr>
        <w:autoSpaceDN w:val="0"/>
        <w:autoSpaceDE w:val="0"/>
        <w:widowControl/>
        <w:spacing w:line="674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نْبِيَـاءِ قَـدْرًا وَأَكْـرى&amp;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َُمهُْ مه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ـةً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َُـوَ أَعْظَـمُ اال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مَلَـاكً وَالَ أَدَارَ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لَـوْالَهُ مَـاخَلَقَ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. 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وَحڡ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ْـرً </w:t>
      </w:r>
    </w:p>
    <w:p>
      <w:pPr>
        <w:autoSpaceDN w:val="0"/>
        <w:autoSpaceDE w:val="0"/>
        <w:widowControl/>
        <w:spacing w:line="614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أَرسَْى بِــهِ إِلَيْــهِ 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ِI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طْلَــعَ بَــدْرًا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فَلَــاكً وَالَ </w:t>
      </w:r>
    </w:p>
    <w:p>
      <w:pPr>
        <w:autoSpaceDN w:val="0"/>
        <w:tabs>
          <w:tab w:pos="1390" w:val="left"/>
          <w:tab w:pos="1572" w:val="left"/>
        </w:tabs>
        <w:autoSpaceDE w:val="0"/>
        <w:widowControl/>
        <w:spacing w:line="5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فَسُـبْحَانَ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ـالَمِ لِيَخُص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ـهُ بِنَيْـلِ املَْـرَامِ </w:t>
      </w:r>
    </w:p>
    <w:p>
      <w:pPr>
        <w:autoSpaceDN w:val="0"/>
        <w:tabs>
          <w:tab w:pos="1684" w:val="left"/>
          <w:tab w:pos="3260" w:val="left"/>
        </w:tabs>
        <w:autoSpaceDE w:val="0"/>
        <w:widowControl/>
        <w:spacing w:line="320" w:lineRule="exact" w:before="384" w:after="0"/>
        <w:ind w:left="14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61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1" w:h="9419"/>
          <w:pgMar w:top="22" w:right="208" w:bottom="76" w:left="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خَاطَبَـهُ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رسَْاءِ وَ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عَبْدِهِ لَـيْهل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َ=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االْc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ذِي أَرسَْى بِ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00" w:lineRule="exact" w:before="280" w:after="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نْسِهِ عَىلَ بِسَاطِ قُدْسِهِ فَأَوْىحَ إِلَيْهِ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ُأ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لِسَانِ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ِب</w:t>
      </w:r>
    </w:p>
    <w:p>
      <w:pPr>
        <w:sectPr>
          <w:pgSz w:w="5701" w:h="9419"/>
          <w:pgMar w:top="18" w:right="206" w:bottom="76" w:left="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عَلَيْـهِ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وَسَـ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ُالله </w:t>
      </w:r>
    </w:p>
    <w:p>
      <w:pPr>
        <w:sectPr>
          <w:type w:val="continuous"/>
          <w:pgSz w:w="5701" w:h="9419"/>
          <w:pgMar w:top="18" w:right="206" w:bottom="76" w:left="148" w:header="720" w:footer="720" w:gutter="0"/>
          <w:cols w:num="2" w:equalWidth="0">
            <w:col w:w="2164" w:space="0"/>
            <w:col w:w="3184" w:space="0"/>
          </w:cols>
          <w:docGrid w:linePitch="360"/>
        </w:sectPr>
      </w:pPr>
    </w:p>
    <w:p>
      <w:pPr>
        <w:autoSpaceDN w:val="0"/>
        <w:autoSpaceDE w:val="0"/>
        <w:widowControl/>
        <w:spacing w:line="798" w:lineRule="exact" w:before="0" w:after="5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مِنْـهُ رسًِّا وَهح&amp;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َْـرًا وَصَـىل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</w:p>
    <w:p>
      <w:pPr>
        <w:sectPr>
          <w:type w:val="nextColumn"/>
          <w:pgSz w:w="5701" w:h="9419"/>
          <w:pgMar w:top="18" w:right="206" w:bottom="76" w:left="148" w:header="720" w:footer="720" w:gutter="0"/>
          <w:cols w:num="2" w:equalWidth="0">
            <w:col w:w="2164" w:space="0"/>
            <w:col w:w="3184" w:space="0"/>
          </w:cols>
          <w:docGrid w:linePitch="360"/>
        </w:sectPr>
      </w:pP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هِ سَادَاتِ الـد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نْيَا ومُلُـوكِ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وَعَىلَ آهلِِ وَأَحصَْابِ </w:t>
      </w:r>
    </w:p>
    <w:p>
      <w:pPr>
        <w:autoSpaceDN w:val="0"/>
        <w:autoSpaceDE w:val="0"/>
        <w:widowControl/>
        <w:spacing w:line="500" w:lineRule="exact" w:before="302" w:after="0"/>
        <w:ind w:left="0" w:right="3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خْرَى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 </w:t>
      </w:r>
    </w:p>
    <w:p>
      <w:pPr>
        <w:autoSpaceDN w:val="0"/>
        <w:autoSpaceDE w:val="0"/>
        <w:widowControl/>
        <w:spacing w:line="440" w:lineRule="exact" w:before="2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4"/>
        </w:rPr>
        <w:t>مَــــــوْالَيَ صَــــــلِّ وَسَــــــملِّْ دَامى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ِــــــاً أَبَــــــدًا</w:t>
      </w:r>
    </w:p>
    <w:p>
      <w:pPr>
        <w:autoSpaceDN w:val="0"/>
        <w:autoSpaceDE w:val="0"/>
        <w:widowControl/>
        <w:spacing w:line="47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عَـــــىلَ حَبِيبِـــــكَ خَـــــرىI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ِْ احل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َلْـــــقِ لكُِّهِـــــم</w:t>
      </w:r>
    </w:p>
    <w:p>
      <w:pPr>
        <w:autoSpaceDN w:val="0"/>
        <w:autoSpaceDE w:val="0"/>
        <w:widowControl/>
        <w:spacing w:line="8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هلَُ عَـــىلَ الن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ـــورِ 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ـــذِي هط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ََـــرَا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cْ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صَـــىل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اال</w:t>
      </w:r>
    </w:p>
    <w:p>
      <w:pPr>
        <w:autoSpaceDN w:val="0"/>
        <w:autoSpaceDE w:val="0"/>
        <w:widowControl/>
        <w:spacing w:line="656" w:lineRule="exact" w:before="1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لِ  اشْـــــهى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ََرَا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لَنَـــــا بِهس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َْـــــرِ رَبِيـــــعِ اال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</w:p>
    <w:p>
      <w:pPr>
        <w:autoSpaceDN w:val="0"/>
        <w:autoSpaceDE w:val="0"/>
        <w:widowControl/>
        <w:spacing w:line="500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رْضُ نُــــورًا يَــــوْمَ مَوْلِــــدِهِ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أَضَــــاءَتِ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p>
      <w:pPr>
        <w:autoSpaceDN w:val="0"/>
        <w:autoSpaceDE w:val="0"/>
        <w:widowControl/>
        <w:spacing w:line="520" w:lineRule="exact" w:before="308" w:after="1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وَأَصْــبَحَ الْكَــوْنُ مِــنْ أَنْفَاسِــهِ عَطِــرَا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782"/>
        <w:gridCol w:w="1782"/>
        <w:gridCol w:w="1782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62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1" w:h="9419"/>
          <w:pgMar w:top="18" w:right="206" w:bottom="76" w:left="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هُـــوَ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ـــذِي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َرَتِ الـــد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نْيَا بِطَلْعَتِـــه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0" w:lineRule="exact" w:before="2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ِI قُلُـــــــوبِ الْعَـــــــارِفِںىI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رسََا</w:t>
      </w:r>
    </w:p>
    <w:p>
      <w:pPr>
        <w:autoSpaceDN w:val="0"/>
        <w:autoSpaceDE w:val="0"/>
        <w:widowControl/>
        <w:spacing w:line="602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مِــــنْ بَطْــــنِ آمِنَــــةٍ لِلْعَــــاملَِںىI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بَــــدَا</w:t>
      </w:r>
    </w:p>
    <w:p>
      <w:pPr>
        <w:autoSpaceDN w:val="0"/>
        <w:autoSpaceDE w:val="0"/>
        <w:widowControl/>
        <w:spacing w:line="562" w:lineRule="exact" w:before="2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سَــنَاهُ حىI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ْجِــلُ الْقَمَــرَا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مَوْلُــودُ حُسْــنٍ </w:t>
      </w:r>
    </w:p>
    <w:p>
      <w:pPr>
        <w:autoSpaceDN w:val="0"/>
        <w:autoSpaceDE w:val="0"/>
        <w:widowControl/>
        <w:spacing w:line="654" w:lineRule="exact" w:before="2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جَـــاءَتْ مَالَئِكَـــةُ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محَْـــانِ تَهس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َْـــدُهُ </w:t>
      </w:r>
    </w:p>
    <w:p>
      <w:pPr>
        <w:autoSpaceDN w:val="0"/>
        <w:autoSpaceDE w:val="0"/>
        <w:widowControl/>
        <w:spacing w:line="816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كَىIْمَـــا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َُتِّـــعَ مِـــنْ أَنْـــوَارِهِ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ظَـــرَا</w:t>
      </w:r>
    </w:p>
    <w:p>
      <w:pPr>
        <w:autoSpaceDN w:val="0"/>
        <w:autoSpaceDE w:val="0"/>
        <w:widowControl/>
        <w:spacing w:line="576" w:lineRule="exact" w:before="2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َْهعََــا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كْــوَانَ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رْضَ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طَــافُوا بِــهِ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80" w:lineRule="exact" w:before="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لِيَهس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َْــــدَ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ــــاسُ رسًِّا اكَنَ مُسْــــتَرى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</w:t>
      </w:r>
    </w:p>
    <w:p>
      <w:pPr>
        <w:autoSpaceDN w:val="0"/>
        <w:autoSpaceDE w:val="0"/>
        <w:widowControl/>
        <w:spacing w:line="9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خْـــرى&amp;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َُوا أُم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ـــهُ أَن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ـــذِي محََلَـــتْ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َأ</w:t>
      </w:r>
    </w:p>
    <w:p>
      <w:pPr>
        <w:autoSpaceDN w:val="0"/>
        <w:autoSpaceDE w:val="0"/>
        <w:widowControl/>
        <w:spacing w:line="766" w:lineRule="exact" w:before="62" w:after="1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بِفَخْــرِهِ عَــز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قَــدْرُ الْبَيْــتِ وَافْتَخَــرَا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8"/>
        <w:gridCol w:w="1748"/>
        <w:gridCol w:w="1748"/>
      </w:tblGrid>
      <w:tr>
        <w:trPr>
          <w:trHeight w:hRule="exact" w:val="36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30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63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1" w:h="9419"/>
          <w:pgMar w:top="12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مَــنْ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الْكَــوْنِ يَعْشَــقُهُ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َهُو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4" w:lineRule="exact" w:before="2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وَيُطْــرِبُ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مَعْنَــاهُ إِذَا ذُكِــرَا</w:t>
      </w:r>
    </w:p>
    <w:p>
      <w:pPr>
        <w:autoSpaceDN w:val="0"/>
        <w:tabs>
          <w:tab w:pos="2186" w:val="left"/>
          <w:tab w:pos="3264" w:val="left"/>
        </w:tabs>
        <w:autoSpaceDE w:val="0"/>
        <w:widowControl/>
        <w:spacing w:line="630" w:lineRule="exact" w:before="21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زَانَـــــهُ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ََفٌ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كَـــــرِمىI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هَـــــذَا يَتِـــــمىI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</w:t>
      </w:r>
    </w:p>
    <w:p>
      <w:pPr>
        <w:autoSpaceDN w:val="0"/>
        <w:autoSpaceDE w:val="0"/>
        <w:widowControl/>
        <w:spacing w:line="540" w:lineRule="exact" w:before="26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يْتَـــامُ وَالْفُقَـــرَا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جْـــهلِِ تُكْـــرَمُ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مِـــنْ </w:t>
      </w:r>
    </w:p>
    <w:p>
      <w:pPr>
        <w:autoSpaceDN w:val="0"/>
        <w:autoSpaceDE w:val="0"/>
        <w:widowControl/>
        <w:spacing w:line="5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لَـــوْالَ جَالَلَتُـــهُ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هَـــذَا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ـــىى&amp; 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ـــذِي </w:t>
      </w:r>
    </w:p>
    <w:p>
      <w:pPr>
        <w:autoSpaceDN w:val="0"/>
        <w:autoSpaceDE w:val="0"/>
        <w:widowControl/>
        <w:spacing w:line="560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رَا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ملَْ حىI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ْلَــقِ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َلْــقُ الَ جِنًّــا وَالَ بَشَــ</w:t>
      </w:r>
    </w:p>
    <w:p>
      <w:pPr>
        <w:autoSpaceDN w:val="0"/>
        <w:autoSpaceDE w:val="0"/>
        <w:widowControl/>
        <w:spacing w:line="106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هَــذَا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ــىى&amp; ِI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ــذِي مَــنْ زَارَ ححُ&amp;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ْرَتَــهُ </w:t>
      </w:r>
    </w:p>
    <w:p>
      <w:pPr>
        <w:autoSpaceDN w:val="0"/>
        <w:autoSpaceDE w:val="0"/>
        <w:widowControl/>
        <w:spacing w:line="698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َلَ اهلَْنَــا وَاملُْنَــا وَالس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ــولَ وَالْــوَطَرَا</w:t>
      </w:r>
    </w:p>
    <w:p>
      <w:pPr>
        <w:autoSpaceDN w:val="0"/>
        <w:autoSpaceDE w:val="0"/>
        <w:widowControl/>
        <w:spacing w:line="554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هلَُ الْعَــرْشِ مَاحسَ&amp;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َعَــتْ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عَلَيْــهِ </w:t>
      </w:r>
    </w:p>
    <w:p>
      <w:pPr>
        <w:autoSpaceDN w:val="0"/>
        <w:autoSpaceDE w:val="0"/>
        <w:widowControl/>
        <w:spacing w:line="540" w:lineRule="exact" w:before="318" w:after="192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محََامَــةٌ فَــوْقَ غُصْــنٍ مَــائِسٍ حسََــرَا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.0" w:type="dxa"/>
      </w:tblPr>
      <w:tblGrid>
        <w:gridCol w:w="1808"/>
        <w:gridCol w:w="1808"/>
        <w:gridCol w:w="1808"/>
      </w:tblGrid>
      <w:tr>
        <w:trPr>
          <w:trHeight w:hRule="exact" w:val="36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64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1" w:h="9419"/>
          <w:pgMar w:top="12" w:right="208" w:bottom="76" w:left="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إمسَْاعِيــلَ اكَنَ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قَــالَ عَبْــدُ الْوَاحِــدِ ںى</w:t>
      </w:r>
    </w:p>
    <w:p>
      <w:pPr>
        <w:autoSpaceDN w:val="0"/>
        <w:tabs>
          <w:tab w:pos="624" w:val="left"/>
          <w:tab w:pos="1272" w:val="left"/>
          <w:tab w:pos="4748" w:val="left"/>
        </w:tabs>
        <w:autoSpaceDE w:val="0"/>
        <w:widowControl/>
        <w:spacing w:line="84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كل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رَجلٌ يَصْنَعُ مَوْلِدًا لِلن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ىى&amp; I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مى&amp;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ِِصْ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عَــامٍ وَاكَنَ إِىلَ جَانِبِــهِ رَجُــلٌ هىI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َُــودِي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</w:p>
    <w:p>
      <w:pPr>
        <w:autoSpaceDN w:val="0"/>
        <w:autoSpaceDE w:val="0"/>
        <w:widowControl/>
        <w:spacing w:line="588" w:lineRule="exact" w:before="27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مَـا اى&amp; َلُ جَـارِاى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فَقَالَتْ زَوْجَةُ الْهىI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َُـودِيِّ </w:t>
      </w:r>
    </w:p>
    <w:p>
      <w:pPr>
        <w:autoSpaceDN w:val="0"/>
        <w:autoSpaceDE w:val="0"/>
        <w:widowControl/>
        <w:spacing w:line="664" w:lineRule="exact" w:before="2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املُْسْملِِ يُنْفِقُ مَاالً كَثِـرىI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مِثْـلِ هَـذَا </w:t>
      </w:r>
    </w:p>
    <w:p>
      <w:pPr>
        <w:autoSpaceDN w:val="0"/>
        <w:autoSpaceDE w:val="0"/>
        <w:widowControl/>
        <w:spacing w:line="9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ْمعَُ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فَقَـالَ هلََـا زَوْهح&amp;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</w:p>
    <w:p>
      <w:pPr>
        <w:autoSpaceDN w:val="0"/>
        <w:autoSpaceDE w:val="0"/>
        <w:widowControl/>
        <w:spacing w:line="6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َُوَ يَفْعَلُ ذَلِكَ فَرْحَةً بِـ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وُلِدَ فِيهِ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نَبِ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فَسَـكَتَا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وَكَرَامَـةً هلَُ وَملَِوْلِـدِهِ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مْـرَأَةُ الْهىI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َُـودِيِّ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َمَا لَيْلَهى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َُمَـا فَـرَأَتْ </w:t>
      </w:r>
    </w:p>
    <w:p>
      <w:pPr>
        <w:autoSpaceDN w:val="0"/>
        <w:autoSpaceDE w:val="0"/>
        <w:widowControl/>
        <w:spacing w:line="576" w:lineRule="exact" w:before="1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يالً عَلَيْــهِ  همََابَــةٌ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املَْنَــامِ رَجُـــالً مح&amp;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َِـــ</w:t>
      </w:r>
    </w:p>
    <w:p>
      <w:pPr>
        <w:autoSpaceDN w:val="0"/>
        <w:tabs>
          <w:tab w:pos="1692" w:val="left"/>
          <w:tab w:pos="3268" w:val="left"/>
        </w:tabs>
        <w:autoSpaceDE w:val="0"/>
        <w:widowControl/>
        <w:spacing w:line="320" w:lineRule="exact" w:before="174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65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116" w:right="1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ِوَتَبْجِيـلٌ وَوَقَـارٌ فَـدَخَلَ بَيْـتَ جَـارِه</w:t>
      </w:r>
    </w:p>
    <w:p>
      <w:pPr>
        <w:autoSpaceDN w:val="0"/>
        <w:autoSpaceDE w:val="0"/>
        <w:widowControl/>
        <w:spacing w:line="576" w:lineRule="exact" w:before="2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 وَمهُْ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ملِِ وَحَوْهلَُ مح&amp;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ََاعَةٌ مِـنْ أَحصَْابِـ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املُْسْ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فَقَالَــتْ لِرَجُــلٍ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يُبَجِّلُونَــهُ وَيُعَظِّمُونَــهُ </w:t>
      </w:r>
    </w:p>
    <w:p>
      <w:pPr>
        <w:autoSpaceDN w:val="0"/>
        <w:autoSpaceDE w:val="0"/>
        <w:widowControl/>
        <w:spacing w:line="678" w:lineRule="exact" w:before="2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مَــنْ  هَــذَا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جُــلُ احلْ&amp;َمِيــلُ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</w:p>
    <w:p>
      <w:pPr>
        <w:autoSpaceDN w:val="0"/>
        <w:autoSpaceDE w:val="0"/>
        <w:widowControl/>
        <w:spacing w:line="584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فَقَالَ هلََـا هَـذَا رَسُـولُ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الْوَجْهِ </w:t>
      </w:r>
    </w:p>
    <w:p>
      <w:pPr>
        <w:autoSpaceDN w:val="0"/>
        <w:autoSpaceDE w:val="0"/>
        <w:widowControl/>
        <w:spacing w:line="732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دَخَـلَ هَـذَا املَْـرى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ِلَ لِيُسَـملَِّ عَـىلَ أَهْـهل</w:t>
      </w:r>
    </w:p>
    <w:p>
      <w:pPr>
        <w:autoSpaceDN w:val="0"/>
        <w:autoSpaceDE w:val="0"/>
        <w:widowControl/>
        <w:spacing w:line="748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هَلْ هُوَ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فَقَالَتْ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ُورَمهُْ لِفَرَهحِِمْ بِهِ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فَأَتَـتْ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نَعَـمْ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يُملكَُِّـىى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إِذَا 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ْتُـهُ </w:t>
      </w:r>
    </w:p>
    <w:p>
      <w:pPr>
        <w:autoSpaceDN w:val="0"/>
        <w:tabs>
          <w:tab w:pos="226" w:val="left"/>
          <w:tab w:pos="1668" w:val="left"/>
          <w:tab w:pos="1914" w:val="left"/>
          <w:tab w:pos="2818" w:val="left"/>
          <w:tab w:pos="4000" w:val="left"/>
          <w:tab w:pos="4648" w:val="left"/>
        </w:tabs>
        <w:autoSpaceDE w:val="0"/>
        <w:widowControl/>
        <w:spacing w:line="54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فَقَــالَ هلََــا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اىI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ْوَقَالَــت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إِلَيْــهِ </w:t>
      </w: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ُ&amp; ِيـــبُ ملِِـــثْىلِI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فَقَالَـــتْ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يْـــكِ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</w:t>
      </w:r>
    </w:p>
    <w:p>
      <w:pPr>
        <w:autoSpaceDN w:val="0"/>
        <w:tabs>
          <w:tab w:pos="1694" w:val="left"/>
          <w:tab w:pos="3270" w:val="left"/>
        </w:tabs>
        <w:autoSpaceDE w:val="0"/>
        <w:widowControl/>
        <w:spacing w:line="320" w:lineRule="exact" w:before="10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66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180" w:right="198" w:bottom="7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اى&amp; ِلت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لْبِيَــةِ وَأَاى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عَــىلَ غَــرىI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دِينِــكَ وَمِــن</w:t>
      </w:r>
    </w:p>
    <w:p>
      <w:pPr>
        <w:autoSpaceDN w:val="0"/>
        <w:autoSpaceDE w:val="0"/>
        <w:widowControl/>
        <w:spacing w:line="10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 بَعَثَــىى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فَقَــالَ هلََــا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أَعْــدَائِكَ </w:t>
      </w:r>
    </w:p>
    <w:p>
      <w:pPr>
        <w:autoSpaceDN w:val="0"/>
        <w:autoSpaceDE w:val="0"/>
        <w:widowControl/>
        <w:spacing w:line="74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حلَْـقِّ نَبِيًّـا مَـا أَجَبْـتُ نِـدَاءَكِ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=َّ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اى&amp;ِ </w:t>
      </w:r>
    </w:p>
    <w:p>
      <w:pPr>
        <w:autoSpaceDN w:val="0"/>
        <w:tabs>
          <w:tab w:pos="1130" w:val="left"/>
          <w:tab w:pos="3214" w:val="left"/>
          <w:tab w:pos="3962" w:val="left"/>
        </w:tabs>
        <w:autoSpaceDE w:val="0"/>
        <w:widowControl/>
        <w:spacing w:line="540" w:lineRule="exact" w:before="0" w:after="0"/>
        <w:ind w:left="8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تَعَاىلَ قَدْ هَدَاكِ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عَملِْتُ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2826" w:val="left"/>
          <w:tab w:pos="3596" w:val="left"/>
        </w:tabs>
        <w:autoSpaceDE w:val="0"/>
        <w:widowControl/>
        <w:spacing w:line="522" w:lineRule="exact" w:before="326" w:after="34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ْ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رَسُــولٍ كَــرِمىI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ٍ مَلِــح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عَــىل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َصَــالةٌ سَــالَم</w:t>
      </w:r>
    </w:p>
    <w:p>
      <w:pPr>
        <w:sectPr>
          <w:pgSz w:w="5701" w:h="9419"/>
          <w:pgMar w:top="60" w:right="208" w:bottom="76" w:left="140" w:header="720" w:footer="720" w:gutter="0"/>
          <w:cols/>
          <w:docGrid w:linePitch="360"/>
        </w:sectPr>
      </w:pPr>
    </w:p>
    <w:p>
      <w:pPr>
        <w:autoSpaceDN w:val="0"/>
        <w:tabs>
          <w:tab w:pos="142" w:val="left"/>
          <w:tab w:pos="814" w:val="left"/>
          <w:tab w:pos="1020" w:val="left"/>
          <w:tab w:pos="1148" w:val="left"/>
          <w:tab w:pos="1778" w:val="left"/>
          <w:tab w:pos="1910" w:val="left"/>
        </w:tabs>
        <w:autoSpaceDE w:val="0"/>
        <w:widowControl/>
        <w:spacing w:line="72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الرِّضَا قَدْ فُتِحْ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فَبَاب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جُرِحْ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قَدْ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احلْ&amp;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َفَا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بِسَيْفِ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انْطَرِحْ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دَعِ الر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وحَ 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وَقُلْ لِلْعَذُولِ اسْرى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َِحْ </w:t>
      </w:r>
    </w:p>
    <w:p>
      <w:pPr>
        <w:sectPr>
          <w:type w:val="continuous"/>
          <w:pgSz w:w="5701" w:h="9419"/>
          <w:pgMar w:top="60" w:right="208" w:bottom="76" w:left="140" w:header="720" w:footer="720" w:gutter="0"/>
          <w:cols w:num="2" w:equalWidth="0">
            <w:col w:w="2718" w:space="0"/>
            <w:col w:w="2635" w:space="0"/>
          </w:cols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تَعَـالَوْا بِنَـا نَصْـطَلِح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وَدَاوُوا الْفُؤَادَ 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ذِي</w:t>
      </w:r>
    </w:p>
    <w:p>
      <w:pPr>
        <w:autoSpaceDN w:val="0"/>
        <w:autoSpaceDE w:val="0"/>
        <w:widowControl/>
        <w:spacing w:line="694" w:lineRule="exact" w:before="248" w:after="27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أَاىI َ مُــــد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ىعِI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حُبِّنَــــا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تَعَل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ـقْ اى&amp;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َهْـلِ اهلَْـوَى</w:t>
      </w:r>
    </w:p>
    <w:p>
      <w:pPr>
        <w:sectPr>
          <w:type w:val="nextColumn"/>
          <w:pgSz w:w="5701" w:h="9419"/>
          <w:pgMar w:top="60" w:right="208" w:bottom="76" w:left="140" w:header="720" w:footer="720" w:gutter="0"/>
          <w:cols w:num="2" w:equalWidth="0">
            <w:col w:w="2718" w:space="0"/>
            <w:col w:w="2635" w:space="0"/>
          </w:cols>
          <w:docGrid w:linePitch="360"/>
        </w:sectPr>
      </w:pPr>
    </w:p>
    <w:p>
      <w:pPr>
        <w:autoSpaceDN w:val="0"/>
        <w:tabs>
          <w:tab w:pos="2872" w:val="left"/>
          <w:tab w:pos="4192" w:val="left"/>
        </w:tabs>
        <w:autoSpaceDE w:val="0"/>
        <w:widowControl/>
        <w:spacing w:line="59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عَـىلَ اى&amp; َبِـمكُْ مَـا رى&amp;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َِحْ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ُمِنْ حُبِّمك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وَىلِI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قَلْب</w:t>
      </w:r>
    </w:p>
    <w:p>
      <w:pPr>
        <w:autoSpaceDN w:val="0"/>
        <w:tabs>
          <w:tab w:pos="1692" w:val="left"/>
          <w:tab w:pos="3268" w:val="left"/>
        </w:tabs>
        <w:autoSpaceDE w:val="0"/>
        <w:widowControl/>
        <w:spacing w:line="320" w:lineRule="exact" w:before="334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67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1" w:h="9419"/>
          <w:pgMar w:top="60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1049"/>
        <w:gridCol w:w="1049"/>
        <w:gridCol w:w="1049"/>
        <w:gridCol w:w="1049"/>
        <w:gridCol w:w="1049"/>
      </w:tblGrid>
      <w:tr>
        <w:trPr>
          <w:trHeight w:hRule="exact" w:val="714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5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يَصِـحْ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5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بِذِكْرِكَ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5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مَنْ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5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>أَغِث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34" w:lineRule="exact" w:before="0" w:after="0"/>
              <w:ind w:left="12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أَالَ اىI َ نَـــىى&amp; ِI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 اهلُْـــدَى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6"/>
        <w:ind w:left="0" w:right="0"/>
      </w:pPr>
    </w:p>
    <w:p>
      <w:pPr>
        <w:sectPr>
          <w:pgSz w:w="5701" w:h="9419"/>
          <w:pgMar w:top="146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عَلَيْكَ صَـالَةٌ تَصِـحْ </w:t>
      </w:r>
    </w:p>
    <w:p>
      <w:pPr>
        <w:sectPr>
          <w:type w:val="continuous"/>
          <w:pgSz w:w="5701" w:h="9419"/>
          <w:pgMar w:top="146" w:right="208" w:bottom="76" w:left="248" w:header="720" w:footer="720" w:gutter="0"/>
          <w:cols w:num="2" w:equalWidth="0">
            <w:col w:w="2650" w:space="0"/>
            <w:col w:w="2595" w:space="0"/>
          </w:cols>
          <w:docGrid w:linePitch="360"/>
        </w:sectPr>
      </w:pPr>
    </w:p>
    <w:p>
      <w:pPr>
        <w:autoSpaceDN w:val="0"/>
        <w:autoSpaceDE w:val="0"/>
        <w:widowControl/>
        <w:spacing w:line="556" w:lineRule="exact" w:before="0" w:after="326"/>
        <w:ind w:left="14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اَالَ اىI َ رَسُولَ الْكَرِمىI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 </w:t>
      </w:r>
    </w:p>
    <w:p>
      <w:pPr>
        <w:sectPr>
          <w:type w:val="nextColumn"/>
          <w:pgSz w:w="5701" w:h="9419"/>
          <w:pgMar w:top="146" w:right="208" w:bottom="76" w:left="248" w:header="720" w:footer="720" w:gutter="0"/>
          <w:cols w:num="2" w:equalWidth="0">
            <w:col w:w="2650" w:space="0"/>
            <w:col w:w="259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</w:tblGrid>
      <w:tr>
        <w:trPr>
          <w:trHeight w:hRule="exact" w:val="658"/>
        </w:trPr>
        <w:tc>
          <w:tcPr>
            <w:tcW w:type="dxa" w:w="26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72" w:lineRule="exact" w:before="6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وَحُـىى&amp; ِّI لَـمكُْ مَـا رى&amp;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 xml:space="preserve">َِحْ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11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انْقَضَـى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مَا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لَمكُْ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وَشَوْىڡ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=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ِI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6"/>
        <w:ind w:left="0" w:right="0"/>
      </w:pPr>
    </w:p>
    <w:p>
      <w:pPr>
        <w:sectPr>
          <w:type w:val="continuous"/>
          <w:pgSz w:w="5701" w:h="9419"/>
          <w:pgMar w:top="146" w:right="208" w:bottom="76" w:left="248" w:header="720" w:footer="720" w:gutter="0"/>
          <w:cols/>
          <w:docGrid w:linePitch="360"/>
        </w:sectPr>
      </w:pPr>
    </w:p>
    <w:p>
      <w:pPr>
        <w:autoSpaceDN w:val="0"/>
        <w:tabs>
          <w:tab w:pos="506" w:val="left"/>
          <w:tab w:pos="2120" w:val="left"/>
        </w:tabs>
        <w:autoSpaceDE w:val="0"/>
        <w:widowControl/>
        <w:spacing w:line="7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وَمَــا بِسُــلُوِّي فَــرِحْ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حص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َِكَ املُْنْشَـرِحْ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إِذَا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فَىڡ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ِI الْعَاقِبَـهْ قَـدْ رَحى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&amp;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ِْصح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وَغَــــرِّدْ بِــــهِ مى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َُّ </w:t>
      </w:r>
    </w:p>
    <w:p>
      <w:pPr>
        <w:sectPr>
          <w:type w:val="continuous"/>
          <w:pgSz w:w="5701" w:h="9419"/>
          <w:pgMar w:top="146" w:right="208" w:bottom="76" w:left="248" w:header="720" w:footer="720" w:gutter="0"/>
          <w:cols w:num="2" w:equalWidth="0">
            <w:col w:w="2610" w:space="0"/>
            <w:col w:w="2635" w:space="0"/>
          </w:cols>
          <w:docGrid w:linePitch="360"/>
        </w:sectPr>
      </w:pPr>
    </w:p>
    <w:p>
      <w:pPr>
        <w:autoSpaceDN w:val="0"/>
        <w:autoSpaceDE w:val="0"/>
        <w:widowControl/>
        <w:spacing w:line="826" w:lineRule="exact" w:before="0" w:after="1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وَمكَْ الَمَــــــــىى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ِI الَمى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ٌِ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أَمَــا رى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َْمحَُــوا اى&amp;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َكِيًــا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فَيَا سَعْدَ مَنْ حَب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مكُْ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ََمى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 بِــــذِكْرِ الن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ــــىى&amp; ِI</w:t>
      </w:r>
    </w:p>
    <w:p>
      <w:pPr>
        <w:sectPr>
          <w:type w:val="nextColumn"/>
          <w:pgSz w:w="5701" w:h="9419"/>
          <w:pgMar w:top="146" w:right="208" w:bottom="76" w:left="248" w:header="720" w:footer="720" w:gutter="0"/>
          <w:cols w:num="2" w:equalWidth="0">
            <w:col w:w="2610" w:space="0"/>
            <w:col w:w="2635" w:space="0"/>
          </w:cols>
          <w:docGrid w:linePitch="360"/>
        </w:sectPr>
      </w:pPr>
    </w:p>
    <w:p>
      <w:pPr>
        <w:autoSpaceDN w:val="0"/>
        <w:tabs>
          <w:tab w:pos="1850" w:val="left"/>
          <w:tab w:pos="2718" w:val="left"/>
        </w:tabs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مَنْ بِذِكْرِكْ يُلِحْ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أَغِثْ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أَالَ اىI َ نَـــىى&amp; ِI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اهلُْـــدَى</w:t>
      </w:r>
    </w:p>
    <w:p>
      <w:pPr>
        <w:autoSpaceDN w:val="0"/>
        <w:tabs>
          <w:tab w:pos="2808" w:val="left"/>
          <w:tab w:pos="3984" w:val="left"/>
          <w:tab w:pos="4508" w:val="left"/>
        </w:tabs>
        <w:autoSpaceDE w:val="0"/>
        <w:widowControl/>
        <w:spacing w:line="642" w:lineRule="exact" w:before="2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خِتَاىمِI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وَمَنْ بِهْ فُتِحْ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املُْصْطَىڡ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وَصَل</w:t>
      </w:r>
    </w:p>
    <w:p>
      <w:pPr>
        <w:autoSpaceDN w:val="0"/>
        <w:tabs>
          <w:tab w:pos="1584" w:val="left"/>
          <w:tab w:pos="3160" w:val="left"/>
        </w:tabs>
        <w:autoSpaceDE w:val="0"/>
        <w:widowControl/>
        <w:spacing w:line="320" w:lineRule="exact" w:before="874" w:after="0"/>
        <w:ind w:left="4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68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1" w:h="9419"/>
          <w:pgMar w:top="146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لَعَـىلَ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Iفَقَالَـتْ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لَنَـىى&amp; 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ٌّ  كَـرِمى</w:t>
      </w:r>
    </w:p>
    <w:p>
      <w:pPr>
        <w:autoSpaceDN w:val="0"/>
        <w:autoSpaceDE w:val="0"/>
        <w:widowControl/>
        <w:spacing w:line="606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تَعِسَ مَـنْ خَـالَفَ أَمْـرَكَ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خُلُقٍ عَظِمىIٍ </w:t>
      </w:r>
    </w:p>
    <w:p>
      <w:pPr>
        <w:autoSpaceDN w:val="0"/>
        <w:autoSpaceDE w:val="0"/>
        <w:widowControl/>
        <w:spacing w:line="546" w:lineRule="exact" w:before="2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أُمْـدُدْ يَـدَكَ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خَـابَ مَـنْ هح&amp;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َِـلَ قَـدْرَكَ </w:t>
      </w:r>
    </w:p>
    <w:p>
      <w:pPr>
        <w:autoSpaceDN w:val="0"/>
        <w:tabs>
          <w:tab w:pos="1664" w:val="left"/>
          <w:tab w:pos="2288" w:val="left"/>
          <w:tab w:pos="2768" w:val="left"/>
          <w:tab w:pos="3128" w:val="left"/>
        </w:tabs>
        <w:autoSpaceDE w:val="0"/>
        <w:widowControl/>
        <w:spacing w:line="838" w:lineRule="exact" w:before="0" w:after="0"/>
        <w:ind w:left="33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 ََله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َْدُ أَنْ الَ </w:t>
      </w:r>
    </w:p>
    <w:p>
      <w:pPr>
        <w:autoSpaceDN w:val="0"/>
        <w:autoSpaceDE w:val="0"/>
        <w:widowControl/>
        <w:spacing w:line="7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رسِِّهَـا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عَاهَـدَتِ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رَسُـولُ </w:t>
      </w:r>
    </w:p>
    <w:p>
      <w:pPr>
        <w:autoSpaceDN w:val="0"/>
        <w:autoSpaceDE w:val="0"/>
        <w:widowControl/>
        <w:spacing w:line="8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إِذَا أَصْـبَحَتْ تَتَصَـد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قُ حى&amp; ِ&amp; َمِيـعِ مَـا </w:t>
      </w:r>
    </w:p>
    <w:p>
      <w:pPr>
        <w:autoSpaceDN w:val="0"/>
        <w:tabs>
          <w:tab w:pos="1028" w:val="left"/>
          <w:tab w:pos="1676" w:val="left"/>
        </w:tabs>
        <w:autoSpaceDE w:val="0"/>
        <w:widowControl/>
        <w:spacing w:line="6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ًفَرْحَـة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َْلِكُهُ وَتَصْنَعُ مَوْلِـدًا لِلن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ـىى&amp; 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10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سْالَهمَِا وَشُـكْرًا لِلـر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ؤْاىI 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رَأَتْ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اى&amp; ِc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680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أَصْبَحَتْ رَأَتْ زَوْهح&amp;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ََـا قَـدْ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مَنَاهمَِا</w:t>
      </w:r>
    </w:p>
    <w:p>
      <w:pPr>
        <w:autoSpaceDN w:val="0"/>
        <w:autoSpaceDE w:val="0"/>
        <w:widowControl/>
        <w:spacing w:line="814" w:lineRule="exact" w:before="176" w:after="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ــأَ الْوَلِيمَــةَ وَهُــوَ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مه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ــةٍ عَظِيمَــةٍ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4"/>
        <w:gridCol w:w="1784"/>
        <w:gridCol w:w="1784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69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1" w:h="9419"/>
          <w:pgMar w:top="32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مَـا ىلِI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َُفَتَعَج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بَـتْ مِـنْ أَمْـرِهِ وَقَالَـتْ هل</w:t>
      </w:r>
    </w:p>
    <w:p>
      <w:pPr>
        <w:autoSpaceDN w:val="0"/>
        <w:autoSpaceDE w:val="0"/>
        <w:widowControl/>
        <w:spacing w:line="57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مِـ 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فَقَـالَ هلََـا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أَرَاكَ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مه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صَـاحلَِةٍ </w:t>
      </w:r>
    </w:p>
    <w:p>
      <w:pPr>
        <w:autoSpaceDN w:val="0"/>
        <w:tabs>
          <w:tab w:pos="760" w:val="left"/>
        </w:tabs>
        <w:autoSpaceDE w:val="0"/>
        <w:widowControl/>
        <w:spacing w:line="542" w:lineRule="exact" w:before="0" w:after="0"/>
        <w:ind w:left="110" w:right="0" w:firstLine="0"/>
        <w:jc w:val="left"/>
      </w:pP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أَجْـلِ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أَسْـملَْتِ عَـىلَ يَدَيْـهِ </w:t>
      </w:r>
    </w:p>
    <w:p>
      <w:pPr>
        <w:autoSpaceDN w:val="0"/>
        <w:autoSpaceDE w:val="0"/>
        <w:widowControl/>
        <w:spacing w:line="540" w:lineRule="exact" w:before="328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مَـنْ كَشَـفَ لَـكَ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فَقَالَـتْ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َالْبَارِحَـة</w:t>
      </w:r>
    </w:p>
    <w:p>
      <w:pPr>
        <w:autoSpaceDN w:val="0"/>
        <w:autoSpaceDE w:val="0"/>
        <w:widowControl/>
        <w:spacing w:line="540" w:lineRule="exact" w:before="326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 هَذَاالسِّـرِّ املَْصُونِ وَمَـنْ أَطْلَعَـكَ </w:t>
      </w:r>
    </w:p>
    <w:p>
      <w:pPr>
        <w:autoSpaceDN w:val="0"/>
        <w:autoSpaceDE w:val="0"/>
        <w:widowControl/>
        <w:spacing w:line="878" w:lineRule="exact" w:before="0" w:after="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أَسْـملَْتُ بَعْـدَكِ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فَقَالَ هلََا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عَلَيْهِ </w:t>
      </w:r>
    </w:p>
    <w:p>
      <w:pPr>
        <w:sectPr>
          <w:pgSz w:w="5701" w:h="9419"/>
          <w:pgMar w:top="86" w:right="108" w:bottom="7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وَزَادَهُ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هِ وَسَـ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لَيْـ عَ  هللاُ </w:t>
      </w:r>
    </w:p>
    <w:p>
      <w:pPr>
        <w:sectPr>
          <w:type w:val="continuous"/>
          <w:pgSz w:w="5701" w:h="9419"/>
          <w:pgMar w:top="86" w:right="108" w:bottom="76" w:left="138" w:header="720" w:footer="720" w:gutter="0"/>
          <w:cols w:num="2" w:equalWidth="0">
            <w:col w:w="3220" w:space="0"/>
            <w:col w:w="2235" w:space="0"/>
          </w:cols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يَدَيْهِ 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sectPr>
          <w:type w:val="nextColumn"/>
          <w:pgSz w:w="5701" w:h="9419"/>
          <w:pgMar w:top="86" w:right="108" w:bottom="76" w:left="138" w:header="720" w:footer="720" w:gutter="0"/>
          <w:cols w:num="2" w:equalWidth="0">
            <w:col w:w="3220" w:space="0"/>
            <w:col w:w="2235" w:space="0"/>
          </w:cols>
          <w:docGrid w:linePitch="360"/>
        </w:sectPr>
      </w:pPr>
    </w:p>
    <w:p>
      <w:pPr>
        <w:autoSpaceDN w:val="0"/>
        <w:tabs>
          <w:tab w:pos="754" w:val="left"/>
          <w:tab w:pos="1442" w:val="left"/>
          <w:tab w:pos="3736" w:val="left"/>
          <w:tab w:pos="4884" w:val="left"/>
        </w:tabs>
        <w:autoSpaceDE w:val="0"/>
        <w:widowControl/>
        <w:spacing w:line="54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وَدَعَا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اى&amp; ِهللِ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لَدَيْهِ 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عَر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الً 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ََفًا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فَضْ </w:t>
      </w:r>
    </w:p>
    <w:p>
      <w:pPr>
        <w:autoSpaceDN w:val="0"/>
        <w:autoSpaceDE w:val="0"/>
        <w:widowControl/>
        <w:spacing w:line="86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إِلَيْـهِ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َُـوَ املُْشَـف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 غَـدًا فِـيمَنْ يُصَـىلِّ </w:t>
      </w:r>
    </w:p>
    <w:p>
      <w:pPr>
        <w:autoSpaceDN w:val="0"/>
        <w:autoSpaceDE w:val="0"/>
        <w:widowControl/>
        <w:spacing w:line="540" w:lineRule="exact" w:before="326" w:after="0"/>
        <w:ind w:left="0" w:right="128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وَيُسَملُِّ عَلَيْهِ </w:t>
      </w:r>
    </w:p>
    <w:p>
      <w:pPr>
        <w:autoSpaceDN w:val="0"/>
        <w:tabs>
          <w:tab w:pos="1694" w:val="left"/>
          <w:tab w:pos="3270" w:val="left"/>
        </w:tabs>
        <w:autoSpaceDE w:val="0"/>
        <w:widowControl/>
        <w:spacing w:line="320" w:lineRule="exact" w:before="174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70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701" w:h="9419"/>
          <w:pgMar w:top="86" w:right="108" w:bottom="7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صَــــــــالَةٌ وَتَسْــــــــلِمىI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ٌ وَأَزْىكَ حى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=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ــــــــة</w:t>
      </w:r>
    </w:p>
    <w:p>
      <w:pPr>
        <w:autoSpaceDN w:val="0"/>
        <w:autoSpaceDE w:val="0"/>
        <w:widowControl/>
        <w:spacing w:line="704" w:lineRule="exact" w:before="1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عَــىلَ املُْصْــطَىڡ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 املُْح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ْتَــارِ خَــرىI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ِْ الْرى&amp;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ــة</w:t>
      </w:r>
    </w:p>
    <w:p>
      <w:pPr>
        <w:autoSpaceDN w:val="0"/>
        <w:autoSpaceDE w:val="0"/>
        <w:widowControl/>
        <w:spacing w:line="536" w:lineRule="exact" w:before="4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حُسْـنِ وَهح&amp;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ِْـهِ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يـبٌ يُغَـارُ الْبَـدْرُ مِـنْ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ِحَب</w:t>
      </w:r>
    </w:p>
    <w:p>
      <w:pPr>
        <w:autoSpaceDN w:val="0"/>
        <w:autoSpaceDE w:val="0"/>
        <w:widowControl/>
        <w:spacing w:line="840" w:lineRule="exact" w:before="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فْـــاكَرُ ىڡ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ِI وَصْـــفِ مَعْنَـــاهُ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=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ََـــرىI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َتِ 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 </w:t>
      </w:r>
    </w:p>
    <w:p>
      <w:pPr>
        <w:autoSpaceDN w:val="0"/>
        <w:autoSpaceDE w:val="0"/>
        <w:widowControl/>
        <w:spacing w:line="854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يــــبٌ 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َ&amp; َــــىل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لِلْقُلُــــوبِ 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َاطِبًــــا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حَبِ </w:t>
      </w:r>
    </w:p>
    <w:p>
      <w:pPr>
        <w:autoSpaceDN w:val="0"/>
        <w:autoSpaceDE w:val="0"/>
        <w:widowControl/>
        <w:spacing w:line="652" w:lineRule="exact" w:before="4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ََــامُوا بِــهِ سُــكْرًا وَىڡ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ِI حُسْــنِهِ 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َهُــوا</w:t>
      </w:r>
    </w:p>
    <w:p>
      <w:pPr>
        <w:autoSpaceDN w:val="0"/>
        <w:autoSpaceDE w:val="0"/>
        <w:widowControl/>
        <w:spacing w:line="834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مَلِــيحٌ حَــوَى لك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الصِّــفَاتِ حلُِسْــنِهِ </w:t>
      </w:r>
    </w:p>
    <w:p>
      <w:pPr>
        <w:autoSpaceDN w:val="0"/>
        <w:autoSpaceDE w:val="0"/>
        <w:widowControl/>
        <w:spacing w:line="530" w:lineRule="exact" w:before="4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فَرُحْتُ وَرَاحَ الْقَلْبُ مِـنْ بَعْـضِ أَرسَْاهُ </w:t>
      </w:r>
    </w:p>
    <w:p>
      <w:pPr>
        <w:autoSpaceDN w:val="0"/>
        <w:autoSpaceDE w:val="0"/>
        <w:widowControl/>
        <w:spacing w:line="530" w:lineRule="exact" w:before="448" w:after="2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مَـــوْىلً عَـــىلَ لكُِّ حَـــاهل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َ=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رَضِـــيتُ بِـــهِ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8"/>
        <w:gridCol w:w="1748"/>
        <w:gridCol w:w="1748"/>
      </w:tblGrid>
      <w:tr>
        <w:trPr>
          <w:trHeight w:hRule="exact" w:val="36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2" w:after="0"/>
              <w:ind w:left="30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 xml:space="preserve"> 71 / 76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0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0"/>
              </w:rPr>
              <w:t>F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8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iÀd^Â A\mw auenZv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01" w:h="9419"/>
          <w:pgMar w:top="104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فَقُــــل لِّبَعِيــــدِ الــــد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ارِ دَعْــــىى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ِI وَإِاىI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</w:t>
      </w:r>
    </w:p>
    <w:p>
      <w:pPr>
        <w:autoSpaceDN w:val="0"/>
        <w:autoSpaceDE w:val="0"/>
        <w:widowControl/>
        <w:spacing w:line="9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طَــــوْرًا وَطَــــوْرًا يَصُــــد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ِI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يُوَاصِــــلُىى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ِI</w:t>
      </w:r>
    </w:p>
    <w:p>
      <w:pPr>
        <w:autoSpaceDN w:val="0"/>
        <w:autoSpaceDE w:val="0"/>
        <w:widowControl/>
        <w:spacing w:line="8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ــــذِي هُــــوَ هىI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َْــــوَاهُ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وَهَــــا أَاى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 رَاضٍ اى&amp;ِ </w:t>
      </w:r>
    </w:p>
    <w:p>
      <w:pPr>
        <w:autoSpaceDN w:val="0"/>
        <w:autoSpaceDE w:val="0"/>
        <w:widowControl/>
        <w:spacing w:line="736" w:lineRule="exact" w:before="2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فَلَــــوْالَهُ مَــــا طَــــابَ اهلَْــــوَى ملُِتَــــمىI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ٍ </w:t>
      </w:r>
    </w:p>
    <w:p>
      <w:pPr>
        <w:autoSpaceDN w:val="0"/>
        <w:autoSpaceDE w:val="0"/>
        <w:widowControl/>
        <w:spacing w:line="862" w:lineRule="exact" w:before="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اسْــتَعْذَبَ الط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ــرْفُ املَْــدَامِعَ لَــوْالَهُ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وَالَ </w:t>
      </w:r>
    </w:p>
    <w:p>
      <w:pPr>
        <w:autoSpaceDN w:val="0"/>
        <w:autoSpaceDE w:val="0"/>
        <w:widowControl/>
        <w:spacing w:line="722" w:lineRule="exact" w:before="2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الَهُ مَـــا حَـــن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احلُْـــدَاةُ حلَِـــاجرٍ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وَلَـــوْ </w:t>
      </w:r>
    </w:p>
    <w:p>
      <w:pPr>
        <w:autoSpaceDN w:val="0"/>
        <w:autoSpaceDE w:val="0"/>
        <w:widowControl/>
        <w:spacing w:line="852" w:lineRule="exact" w:before="1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اسْتَنْشَـقَ الْعُش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ـاقُ يَوْمًـا خُزَامَـاهُ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وَالَ </w:t>
      </w:r>
    </w:p>
    <w:p>
      <w:pPr>
        <w:autoSpaceDN w:val="0"/>
        <w:autoSpaceDE w:val="0"/>
        <w:widowControl/>
        <w:spacing w:line="596" w:lineRule="exact" w:before="4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صَـــالَةٌ وَتَسْـــلِمىI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ٌ عَـــىلَ خَـــرىI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ِْ مُرْسَـــلٍ </w:t>
      </w:r>
    </w:p>
    <w:p>
      <w:pPr>
        <w:autoSpaceDN w:val="0"/>
        <w:tabs>
          <w:tab w:pos="1788" w:val="left"/>
          <w:tab w:pos="2528" w:val="left"/>
          <w:tab w:pos="4476" w:val="left"/>
        </w:tabs>
        <w:autoSpaceDE w:val="0"/>
        <w:widowControl/>
        <w:spacing w:line="654" w:lineRule="exact" w:before="0" w:after="0"/>
        <w:ind w:left="3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دَاهُ ـ ــ ـ لِ أَهْ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 بْ ـ ــ ــ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اىعِI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إِىلَ سُ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ٍ </w:t>
      </w:r>
    </w:p>
    <w:p>
      <w:pPr>
        <w:autoSpaceDN w:val="0"/>
        <w:tabs>
          <w:tab w:pos="1584" w:val="left"/>
          <w:tab w:pos="3160" w:val="left"/>
        </w:tabs>
        <w:autoSpaceDE w:val="0"/>
        <w:widowControl/>
        <w:spacing w:line="320" w:lineRule="exact" w:before="12" w:after="0"/>
        <w:ind w:left="4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72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50" w:right="208" w:bottom="76" w:left="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6" w:lineRule="auto" w:before="0" w:after="0"/>
        <w:ind w:left="0" w:right="1840" w:firstLine="0"/>
        <w:jc w:val="right"/>
      </w:pPr>
      <w:r>
        <w:rPr>
          <w:rFonts w:ascii="MCSTaybahS_Unormal." w:hAnsi="MCSTaybahS_Unormal." w:eastAsia="MCSTaybahS_Unormal."/>
          <w:b w:val="0"/>
          <w:i/>
          <w:color w:val="FFFFFF"/>
          <w:sz w:val="54"/>
        </w:rPr>
        <w:t>@</w:t>
      </w:r>
      <w:r>
        <w:rPr>
          <w:rFonts w:ascii="MCSTaybahS_Unormal." w:hAnsi="MCSTaybahS_Unormal." w:eastAsia="MCSTaybahS_Unormal."/>
          <w:b w:val="0"/>
          <w:i/>
          <w:color w:val="FFFFFF"/>
          <w:sz w:val="54"/>
        </w:rPr>
        <w:t>@</w:t>
      </w:r>
      <w:r>
        <w:rPr>
          <w:rFonts w:ascii="MCSTaybahS_Unormal." w:hAnsi="MCSTaybahS_Unormal." w:eastAsia="MCSTaybahS_Unormal."/>
          <w:b w:val="0"/>
          <w:i/>
          <w:color w:val="FFFFFF"/>
          <w:sz w:val="54"/>
        </w:rPr>
        <w:t>õb</w:t>
      </w:r>
      <w:r>
        <w:rPr>
          <w:rFonts w:ascii="MCSTaybahS_Unormal." w:hAnsi="MCSTaybahS_Unormal." w:eastAsia="MCSTaybahS_Unormal."/>
          <w:b w:val="0"/>
          <w:i/>
          <w:color w:val="FFFFFF"/>
          <w:sz w:val="54"/>
        </w:rPr>
        <w:t></w:t>
      </w:r>
      <w:r>
        <w:rPr>
          <w:rFonts w:ascii="MCSTaybahS_Unormal." w:hAnsi="MCSTaybahS_Unormal." w:eastAsia="MCSTaybahS_Unormal."/>
          <w:b w:val="0"/>
          <w:i/>
          <w:color w:val="FFFFFF"/>
          <w:sz w:val="54"/>
        </w:rPr>
        <w:t>Ç‡</w:t>
      </w:r>
      <w:r>
        <w:rPr>
          <w:rFonts w:ascii="MCSTaybahS_Unormal." w:hAnsi="MCSTaybahS_Unormal." w:eastAsia="MCSTaybahS_Unormal."/>
          <w:b w:val="0"/>
          <w:i/>
          <w:color w:val="FFFFFF"/>
          <w:sz w:val="54"/>
        </w:rPr>
        <w:t>Ûa</w:t>
      </w:r>
    </w:p>
    <w:p>
      <w:pPr>
        <w:autoSpaceDN w:val="0"/>
        <w:tabs>
          <w:tab w:pos="1478" w:val="left"/>
          <w:tab w:pos="1984" w:val="left"/>
          <w:tab w:pos="3900" w:val="left"/>
        </w:tabs>
        <w:autoSpaceDE w:val="0"/>
        <w:widowControl/>
        <w:spacing w:line="664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 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الْعَـاملَِںىI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ِاَحلَْمْـدُ هلِل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لِــںىI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وَسَــملِّْ 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</w:t>
      </w:r>
    </w:p>
    <w:p>
      <w:pPr>
        <w:autoSpaceDN w:val="0"/>
        <w:autoSpaceDE w:val="0"/>
        <w:widowControl/>
        <w:spacing w:line="90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وَصَـــلِّ وَسَـــملِّْ عَـــىلَ 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وَصَلِّ وَسَملِّْ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خِرِںىI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ْ: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وَصَـلِّ وَسَـملِّْ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سَـملِّْ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وَصَـلِّ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املُْرْسَـلِںىI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لكُِّ وَقْتٍ وَحِـںىI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</w:t>
      </w:r>
    </w:p>
    <w:p>
      <w:pPr>
        <w:autoSpaceDN w:val="0"/>
        <w:tabs>
          <w:tab w:pos="750" w:val="left"/>
          <w:tab w:pos="1246" w:val="left"/>
          <w:tab w:pos="203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وَسَملِّْ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وَإِاىI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مكُْ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جَعَلَنَا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الدِّںىI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يَوْ  إِىلَ </w:t>
      </w:r>
    </w:p>
    <w:p>
      <w:pPr>
        <w:autoSpaceDN w:val="0"/>
        <w:tabs>
          <w:tab w:pos="1694" w:val="left"/>
          <w:tab w:pos="3270" w:val="left"/>
        </w:tabs>
        <w:autoSpaceDE w:val="0"/>
        <w:widowControl/>
        <w:spacing w:line="320" w:lineRule="exact" w:before="246" w:after="0"/>
        <w:ind w:left="15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73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130" w:right="208" w:bottom="76" w:left="1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يَسْتَوْجِبُ شَـفَاعَتَهُ وَرىI َْىحى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بِـهِ مِـن</w:t>
      </w:r>
    </w:p>
    <w:p>
      <w:pPr>
        <w:autoSpaceDN w:val="0"/>
        <w:autoSpaceDE w:val="0"/>
        <w:widowControl/>
        <w:spacing w:line="600" w:lineRule="exact" w:before="1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رَبِّ الْعَاملَِںىI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وَرَأْفَتَهُ وَاحلَْمْدُ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رَمحَْتَهُ </w:t>
      </w:r>
    </w:p>
    <w:p>
      <w:pPr>
        <w:autoSpaceDN w:val="0"/>
        <w:tabs>
          <w:tab w:pos="1866" w:val="left"/>
          <w:tab w:pos="4536" w:val="left"/>
        </w:tabs>
        <w:autoSpaceDE w:val="0"/>
        <w:widowControl/>
        <w:spacing w:line="5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الْكَـرِمىI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وَآهلِِ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ُِرْمَـةِ هَـذَا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ـىى&amp; ِIِّ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ــالِكِںىI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لِهى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َْجِــهِ الْقَــوِمىI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وَأَحصَْابِــ</w:t>
      </w:r>
    </w:p>
    <w:p>
      <w:pPr>
        <w:autoSpaceDN w:val="0"/>
        <w:autoSpaceDE w:val="0"/>
        <w:widowControl/>
        <w:spacing w:line="720" w:lineRule="exact" w:before="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جْعَلْنَا مِنْ خِيَارِ 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تِـهِ وَاسْـرى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بِـذَيْلِ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مَدْحِـهِ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حُرْمَتِـهِ وَاسْـتَعْمِلْ أَلْسِـنَتَنَ </w:t>
      </w:r>
    </w:p>
    <w:p>
      <w:pPr>
        <w:autoSpaceDN w:val="0"/>
        <w:autoSpaceDE w:val="0"/>
        <w:widowControl/>
        <w:spacing w:line="602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رَتِهِ وَأَحْيِنَا مُسْتَمْسِـكِںىI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بِطَاعَتِـهِ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وَنُصْ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وَحمََب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تِـهِ وَأَمِتْنَـا عَـىلَ سُـن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تِهِ وَمح&amp;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ََاعَتِـهِ </w:t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أَدْخِلْنَا مَعَهُ احلْ&amp;َن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مَـنْ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962" w:lineRule="exact" w:before="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ِلْنَـا مَعَـهُ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قُصُـورِهَا فَإِن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يَدْخُلُهَا</w:t>
      </w:r>
    </w:p>
    <w:p>
      <w:pPr>
        <w:autoSpaceDN w:val="0"/>
        <w:tabs>
          <w:tab w:pos="1692" w:val="left"/>
          <w:tab w:pos="3268" w:val="left"/>
        </w:tabs>
        <w:autoSpaceDE w:val="0"/>
        <w:widowControl/>
        <w:spacing w:line="320" w:lineRule="exact" w:before="50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74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180" w:right="106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788" w:val="left"/>
        </w:tabs>
        <w:autoSpaceDE w:val="0"/>
        <w:widowControl/>
        <w:spacing w:line="7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مَنْ يَرى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ِهلَُا وَارْمحَْنَا بِهِ يَوْمَ يَسْتَشْـفِعُ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</w:p>
    <w:p>
      <w:pPr>
        <w:autoSpaceDN w:val="0"/>
        <w:autoSpaceDE w:val="0"/>
        <w:widowControl/>
        <w:spacing w:line="7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َالَئِــقُ فَرى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=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َْمحَُهَــا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</w:t>
      </w:r>
    </w:p>
    <w:p>
      <w:pPr>
        <w:autoSpaceDN w:val="0"/>
        <w:autoSpaceDE w:val="0"/>
        <w:widowControl/>
        <w:spacing w:line="562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يِّـكَ الْكَـرِمىI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قِـرَاءَةَ مَوْلِـدِ نَبِ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حَضَـ</w:t>
      </w:r>
    </w:p>
    <w:p>
      <w:pPr>
        <w:autoSpaceDN w:val="0"/>
        <w:autoSpaceDE w:val="0"/>
        <w:widowControl/>
        <w:spacing w:line="576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فَــأَفِضْ عَلَيْنَــا بِرى&amp;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ََكَتِــهِ لِبَــاسَ الْعِــزِّ </w:t>
      </w:r>
    </w:p>
    <w:p>
      <w:pPr>
        <w:autoSpaceDN w:val="0"/>
        <w:tabs>
          <w:tab w:pos="1584" w:val="left"/>
        </w:tabs>
        <w:autoSpaceDE w:val="0"/>
        <w:widowControl/>
        <w:spacing w:line="8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دَارِ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عِمىI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كْرِمىI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وأَسْكِن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حى&amp; ِ&amp; ِوَارِهِ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</w:t>
      </w:r>
    </w:p>
    <w:p>
      <w:pPr>
        <w:autoSpaceDN w:val="0"/>
        <w:autoSpaceDE w:val="0"/>
        <w:widowControl/>
        <w:spacing w:line="66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عِـمىI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املُْقِـمىIِ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وَنَعِّمْنَا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احلْ&amp;َن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اى&amp;ِ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املُْصـطَىڡ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أَلُكَ حى&amp; ِ&amp; َـاهِ هَـذَا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ـىى&amp; ِIِّ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 </w:t>
      </w:r>
    </w:p>
    <w:p>
      <w:pPr>
        <w:autoSpaceDN w:val="0"/>
        <w:autoSpaceDE w:val="0"/>
        <w:widowControl/>
        <w:spacing w:line="540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كُنْ لَنَا مُعِينًا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وَآهلِِ أَهْلِ الصِّدْقِ وَالْوَفَا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وَارْزُقْنَ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وَمُسْعِفًا وَبَوِّأْاى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مِنَ احلْ&amp;َن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غُرَفًا</w:t>
      </w:r>
    </w:p>
    <w:p>
      <w:pPr>
        <w:autoSpaceDN w:val="0"/>
        <w:autoSpaceDE w:val="0"/>
        <w:widowControl/>
        <w:spacing w:line="66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حى&amp; ِ&amp; َاهِهِ عِنْدَكَ قَبُوالً وَعِزًّا 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ََفًـا</w:t>
      </w:r>
    </w:p>
    <w:p>
      <w:pPr>
        <w:autoSpaceDN w:val="0"/>
        <w:tabs>
          <w:tab w:pos="1692" w:val="left"/>
          <w:tab w:pos="3268" w:val="left"/>
        </w:tabs>
        <w:autoSpaceDE w:val="0"/>
        <w:widowControl/>
        <w:spacing w:line="320" w:lineRule="exact" w:before="166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75 / 76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701" w:h="9419"/>
          <w:pgMar w:top="84" w:right="208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17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1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 إِلَيْكَ بِنَبِـيِّكَ املُْح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ْتَـارِ وَآهل</w:t>
      </w:r>
    </w:p>
    <w:p>
      <w:pPr>
        <w:autoSpaceDN w:val="0"/>
        <w:autoSpaceDE w:val="0"/>
        <w:widowControl/>
        <w:spacing w:line="780" w:lineRule="exact" w:before="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خْيَــارِ كَفِّــرْ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هطَْــارِ وَأَحصَْابِــهِ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وْزَارَ وَاحْرُسْنَا مِـنْ مح&amp;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نُوبَ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6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 وَامح&amp;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َْعْ بَيْنَنَا وبَيْنَهُ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خْطَا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َاوِفِ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ـلْ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مَـا 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مْنَاهُ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دَارِ الْقَرَارِ </w:t>
      </w:r>
    </w:p>
    <w:p>
      <w:pPr>
        <w:autoSpaceDN w:val="0"/>
        <w:autoSpaceDE w:val="0"/>
        <w:widowControl/>
        <w:spacing w:line="664" w:lineRule="exact" w:before="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رسَْارِ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عْـالَنِ وَاالْcِ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 يَسِرىI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أَمعَْالِنَـا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 االْcِ </w:t>
      </w:r>
    </w:p>
    <w:p>
      <w:pPr>
        <w:autoSpaceDN w:val="0"/>
        <w:tabs>
          <w:tab w:pos="1170" w:val="left"/>
          <w:tab w:pos="1574" w:val="left"/>
          <w:tab w:pos="4040" w:val="left"/>
        </w:tabs>
        <w:autoSpaceDE w:val="0"/>
        <w:widowControl/>
        <w:spacing w:line="642" w:lineRule="exact" w:before="1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غْفِرَتِـكَ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مى&amp; َِ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محَْتِـكَ وَاغْفِـرْ لَنَـا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وَارْمحَْنَا رى&amp;َِ </w:t>
      </w:r>
    </w:p>
    <w:p>
      <w:pPr>
        <w:autoSpaceDN w:val="0"/>
        <w:autoSpaceDE w:val="0"/>
        <w:widowControl/>
        <w:spacing w:line="894" w:lineRule="exact" w:before="0" w:after="2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ــكَ أَنْــتَ الْغَفُــورُ الْغَف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ــارُ  اىI َغَف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ــارُ </w:t>
      </w:r>
    </w:p>
    <w:p>
      <w:pPr>
        <w:sectPr>
          <w:pgSz w:w="5701" w:h="9419"/>
          <w:pgMar w:top="52" w:right="154" w:bottom="76" w:left="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واحلمد هلل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</w:p>
    <w:p>
      <w:pPr>
        <w:sectPr>
          <w:type w:val="continuous"/>
          <w:pgSz w:w="5701" w:h="9419"/>
          <w:pgMar w:top="52" w:right="154" w:bottom="76" w:left="140" w:header="720" w:footer="720" w:gutter="0"/>
          <w:cols w:num="2" w:equalWidth="0">
            <w:col w:w="1826" w:space="0"/>
            <w:col w:w="3581" w:space="0"/>
          </w:cols>
          <w:docGrid w:linePitch="360"/>
        </w:sectPr>
      </w:pPr>
    </w:p>
    <w:p>
      <w:pPr>
        <w:autoSpaceDN w:val="0"/>
        <w:autoSpaceDE w:val="0"/>
        <w:widowControl/>
        <w:spacing w:line="714" w:lineRule="exact" w:before="0" w:after="2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محََ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 ْر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محَْتِكَ اىI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رى&amp;َِ </w:t>
      </w:r>
    </w:p>
    <w:p>
      <w:pPr>
        <w:sectPr>
          <w:type w:val="nextColumn"/>
          <w:pgSz w:w="5701" w:h="9419"/>
          <w:pgMar w:top="52" w:right="154" w:bottom="76" w:left="140" w:header="720" w:footer="720" w:gutter="0"/>
          <w:cols w:num="2" w:equalWidth="0">
            <w:col w:w="1826" w:space="0"/>
            <w:col w:w="3581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___________________________________________________________________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رب العاملںىI</w:t>
      </w:r>
    </w:p>
    <w:p>
      <w:pPr>
        <w:autoSpaceDN w:val="0"/>
        <w:autoSpaceDE w:val="0"/>
        <w:widowControl/>
        <w:spacing w:line="198" w:lineRule="exact" w:before="0" w:after="0"/>
        <w:ind w:left="2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Adhkars, install Sunni Manzil Application. Click here to download</w:t>
      </w:r>
    </w:p>
    <w:p>
      <w:pPr>
        <w:autoSpaceDN w:val="0"/>
        <w:tabs>
          <w:tab w:pos="1584" w:val="left"/>
          <w:tab w:pos="1692" w:val="left"/>
          <w:tab w:pos="2424" w:val="left"/>
          <w:tab w:pos="3268" w:val="left"/>
        </w:tabs>
        <w:autoSpaceDE w:val="0"/>
        <w:widowControl/>
        <w:spacing w:line="266" w:lineRule="exact" w:before="0" w:after="0"/>
        <w:ind w:left="15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 76 / 76 </w:t>
      </w:r>
      <w:r>
        <w:tab/>
      </w:r>
      <w:r>
        <w:rPr>
          <w:rFonts w:ascii="Arimo" w:hAnsi="Arimo" w:eastAsia="Arimo"/>
          <w:b/>
          <w:i w:val="0"/>
          <w:color w:val="1B5E20"/>
          <w:sz w:val="18"/>
        </w:rPr>
        <w:hyperlink r:id="rId42" w:history="1">
          <w:r>
            <w:rPr>
              <w:rStyle w:val="Hyperlink"/>
            </w:rPr>
            <w:t xml:space="preserve">Android </w:t>
          </w:r>
        </w:hyperlink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hyperlink r:id="rId42" w:history="1">
          <w:r>
            <w:rPr>
              <w:rStyle w:val="Hyperlink"/>
            </w:rPr>
            <w:t>By: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0"/>
        </w:rPr>
        <w:hyperlink r:id="rId42" w:history="1">
          <w:r>
            <w:rPr>
              <w:rStyle w:val="Hyperlink"/>
            </w:rPr>
            <w:t xml:space="preserve"> I</w:t>
          </w:r>
        </w:hyperlink>
      </w:r>
      <w:r>
        <w:rPr>
          <w:rFonts w:ascii="WideLatin" w:hAnsi="WideLatin" w:eastAsia="WideLatin"/>
          <w:b w:val="0"/>
          <w:i w:val="0"/>
          <w:color w:val="92D050"/>
          <w:sz w:val="20"/>
        </w:rPr>
        <w:hyperlink r:id="rId42" w:history="1">
          <w:r>
            <w:rPr>
              <w:rStyle w:val="Hyperlink"/>
            </w:rPr>
            <w:t>.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0"/>
        </w:rPr>
        <w:hyperlink r:id="rId43" w:history="1">
          <w:r>
            <w:rPr>
              <w:rStyle w:val="Hyperlink"/>
            </w:rPr>
            <w:t>C</w:t>
          </w:r>
        </w:hyperlink>
      </w:r>
      <w:r>
        <w:rPr>
          <w:rFonts w:ascii="WideLatin" w:hAnsi="WideLatin" w:eastAsia="WideLatin"/>
          <w:b w:val="0"/>
          <w:i w:val="0"/>
          <w:color w:val="92D050"/>
          <w:sz w:val="20"/>
        </w:rPr>
        <w:hyperlink r:id="rId43" w:history="1">
          <w:r>
            <w:rPr>
              <w:rStyle w:val="Hyperlink"/>
            </w:rPr>
            <w:t>.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0"/>
        </w:rPr>
        <w:hyperlink r:id="rId43" w:history="1">
          <w:r>
            <w:rPr>
              <w:rStyle w:val="Hyperlink"/>
            </w:rPr>
            <w:t xml:space="preserve">F </w:t>
          </w:r>
        </w:hyperlink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43" w:history="1">
          <w:r>
            <w:rPr>
              <w:rStyle w:val="Hyperlink"/>
            </w:rPr>
            <w:t xml:space="preserve">Iphone </w:t>
          </w:r>
        </w:hyperlink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iÀd^Â A\mw auenZv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sectPr w:rsidR="00FC693F" w:rsidRPr="0006063C" w:rsidSect="00034616">
      <w:type w:val="continuous"/>
      <w:pgSz w:w="5701" w:h="9419"/>
      <w:pgMar w:top="52" w:right="154" w:bottom="76" w:left="1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hyperlink" Target="https://play.google.com/store/search?q=thashrif" TargetMode="External"/><Relationship Id="rId43" Type="http://schemas.openxmlformats.org/officeDocument/2006/relationships/hyperlink" Target="https://apps.apple.com/us/app/sunni-manzil-adkar-dikr/id1211874963" TargetMode="External"/><Relationship Id="rId44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