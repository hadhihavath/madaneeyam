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90"/>
                  </w:tblGrid>
                  <w:tr>
                    <w:trPr>
                      <w:trHeight w:hRule="exact" w:val="91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32"/>
                          </w:rPr>
                          <w:t xml:space="preserve">മുഹറം പtു </w:t>
                        </w:r>
                        <w:r>
                          <w:br/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3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99" w:type="dxa"/>
                  </w:tblPr>
                  <w:tblGrid>
                    <w:gridCol w:w="5390"/>
                  </w:tblGrid>
                  <w:tr>
                    <w:trPr>
                      <w:trHeight w:hRule="exact" w:val="342"/>
                    </w:trPr>
                    <w:tc>
                      <w:tcPr>
                        <w:tcW w:type="dxa" w:w="5276"/>
                        <w:tcBorders>
                          <w:top w:sz="44.80000000000001" w:val="single" w:color="#D9EDF2"/>
                        </w:tcBorders>
                        <w:shd w:fill="b6dde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00"/>
                            <w:sz w:val="20"/>
                          </w:rPr>
                          <w:t xml:space="preserve">ആശൂറാiന്‌െറ രാ്രതിയിൽ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00"/>
                            <w:sz w:val="20"/>
                          </w:rPr>
                          <w:t>70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00"/>
                            <w:sz w:val="20"/>
                          </w:rPr>
                          <w:t xml:space="preserve"> തവണ െചാലല്ുക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8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ُسُبْحَانَ هللاِ وَاحلَْمْدُ هلِلِ وَالَ إِهلََ 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هللا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هللِ اىِ 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  ةَ 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قُـ الَ وَ  لَ وْ حَ  الَ ، وَ  رى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َُ كْ أَ  هللاُ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706" w:lineRule="exact" w:before="288" w:after="446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70C0"/>
                      <w:sz w:val="54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٠٧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70C0"/>
                      <w:sz w:val="54"/>
                    </w:rPr>
                    <w:t>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مى'ْ ظِ عَ الْ  ىلِ'ِّ عَ الْ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514"/>
                    </w:trPr>
                    <w:tc>
                      <w:tcPr>
                        <w:tcW w:type="dxa" w:w="53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8.0" w:type="dxa"/>
                        </w:tblPr>
                        <w:tblGrid>
                          <w:gridCol w:w="5376"/>
                        </w:tblGrid>
                        <w:tr>
                          <w:trPr>
                            <w:trHeight w:hRule="exact" w:val="494"/>
                          </w:trPr>
                          <w:tc>
                            <w:tcPr>
                              <w:tcW w:type="dxa" w:w="5278"/>
                              <w:tcBorders/>
                              <w:shd w:fill="b6dde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5" w:lineRule="auto" w:before="0" w:after="0"/>
                                <w:ind w:left="288" w:right="144" w:firstLine="0"/>
                                <w:jc w:val="center"/>
                              </w:pP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>ആശൂറാ ദിവസം a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>Ŧ്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 ഫർദ്‌ നിസ്‌കാര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>šൾ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kു 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>േശഷവും ഈ ദുആ െചാലല്ുക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040"/>
                    </w:trPr>
                    <w:tc>
                      <w:tcPr>
                        <w:tcW w:type="dxa" w:w="357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مَ وْ  يَـ ىى ِ' لْـ قَ  ىحْ'ِ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، أَ  ومُ 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 قَ اى'َ </w:t>
                        </w:r>
                      </w:p>
                    </w:tc>
                    <w:tc>
                      <w:tcPr>
                        <w:tcW w:type="dxa" w:w="180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ىحَ'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اى'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هُـ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</w:t>
                        </w:r>
                      </w:p>
                    </w:tc>
                  </w:tr>
                  <w:tr>
                    <w:trPr>
                      <w:trHeight w:hRule="exact" w:val="1572"/>
                    </w:trPr>
                    <w:tc>
                      <w:tcPr>
                        <w:tcW w:type="dxa" w:w="53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4" w:lineRule="exact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يـغُ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 َ=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  مَ وْ  يَـ ىى ِ' لْـ قَ  غْ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 ُ=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  الَ وَ  وبُ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لُ قُ الْ  وتُ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مى' َُ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4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لَ 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 أَ اى'َ  وبِ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رُ كُــ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الْ  فَ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شِــ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اكَ اى'َ  وبُ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لُــ قُ الْ </w:t>
                        </w:r>
                      </w:p>
                    </w:tc>
                  </w:tr>
                  <w:tr>
                    <w:trPr>
                      <w:trHeight w:hRule="exact" w:val="1310"/>
                    </w:trPr>
                    <w:tc>
                      <w:tcPr>
                        <w:tcW w:type="dxa" w:w="381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7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إِ  هلََ إِ  ، الَ  ںى'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رِ خِـ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ْK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 رَ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آخِـ</w:t>
                        </w:r>
                      </w:p>
                    </w:tc>
                    <w:tc>
                      <w:tcPr>
                        <w:tcW w:type="dxa" w:w="15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0" w:lineRule="exact" w:before="1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اى'َ وَ  ںى'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لِ 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ْG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234"/>
                    </w:trPr>
                    <w:tc>
                      <w:tcPr>
                        <w:tcW w:type="dxa" w:w="16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658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 / 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ذَ  هَـ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 تَ قْـ لَ ا خَ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َمَـ لَو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 تَ قْـ لَ خَ  تَ نْ أ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ذَ  هَـ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 قُ لُـ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مَـ 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آخِـ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قُ لُـ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 وَ  مِ وْ يَـ الْ 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20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يـهِ فِ  تَ يْ لَ وْ ا أَ مَ  رى' َْ خَ  يهِ  فِ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طِ عْ ، أَ  مِ وْ يَ الْ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4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اى'َ الَ بَ الْـ ابِ وَ ثَـ نْ مِـ كَ ائَ يَ فِ صْ أَ وَ  كَ ائَ يَ بِ نْ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ةِ امَـ رَ كَ الْ  نَ مِـ يـهِ فِ  مْ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َُ يْـ طَ عْ ا أَ مَ  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اهسَْ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هُـ 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اَ . مُ 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 وَ  ةُ 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 هِ يْ لَ عَ 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ٍ  قِّ حى َِ 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14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كَ بِـ نَ آمَـ وَ  هُ تَ بْ جَ أَ فَ  اكَ عَ دَ  نْ  مم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لْ عَ اجْ </w:t>
                  </w:r>
                </w:p>
                <w:p>
                  <w:pPr>
                    <w:autoSpaceDN w:val="0"/>
                    <w:autoSpaceDE w:val="0"/>
                    <w:widowControl/>
                    <w:spacing w:line="84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وَ تَـوَ  هُ تَـ يْ طَ عْ أَ فَ  كَ يْـ لَ إِ  بَ غِ رَ وَ  هُ تَ يْ دَ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،  هُ تَـ يْ نَ دْ أَ فَ  كَ نْ مِ  بَ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 اقْ وَ  هُ تَ يْ فَ كَ فَ  كَ يْ لَ عَ </w:t>
                  </w:r>
                </w:p>
                <w:p>
                  <w:pPr>
                    <w:autoSpaceDN w:val="0"/>
                    <w:autoSpaceDE w:val="0"/>
                    <w:widowControl/>
                    <w:spacing w:line="1050" w:lineRule="exact" w:before="0" w:after="11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لْـ عَ اجْ وَ  ادً مَـ ي ـشِ يْ عَ بِ  دْ دُ امْ 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هُ 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 / 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0" w:val="left"/>
                      <w:tab w:pos="1656" w:val="left"/>
                      <w:tab w:pos="2248" w:val="left"/>
                      <w:tab w:pos="3382" w:val="left"/>
                      <w:tab w:pos="4104" w:val="left"/>
                      <w:tab w:pos="4770" w:val="left"/>
                    </w:tabs>
                    <w:autoSpaceDE w:val="0"/>
                    <w:widowControl/>
                    <w:spacing w:line="69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ِّ' إِ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دًّا 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وُ  ںى'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نِ مِ ؤْ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املُْــــ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ُلُــــ ق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16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لَ ضْـ فَ الْ  كَ لُ أَ سْـ أَ وَ  كَ بِ  انَ مى' 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االِ  كَ لُ أَ سْ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9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 ةِ يَـ افِ عَ الْ  نَ سْـ حُ  كَ لُ أَ سْـ أَ وَ  قِ زْ الرِّ  نَ مِ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امِ رَ كْـ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االْِ وَ  لِ 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 احلَْ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ذَ اى'َ  ةِ رَ خِ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ْK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وَ يَ نْ 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</w:p>
                <w:p>
                  <w:pPr>
                    <w:autoSpaceDN w:val="0"/>
                    <w:autoSpaceDE w:val="0"/>
                    <w:widowControl/>
                    <w:spacing w:line="782" w:lineRule="exact" w:before="48" w:after="286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.ںى'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امحِِ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 محََ رْ  أَ اى'َ  كَ تِ محَْ رىَِ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5390"/>
                  </w:tblGrid>
                  <w:tr>
                    <w:trPr>
                      <w:trHeight w:hRule="exact" w:val="684"/>
                    </w:trPr>
                    <w:tc>
                      <w:tcPr>
                        <w:tcW w:type="dxa" w:w="53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8.0" w:type="dxa"/>
                        </w:tblPr>
                        <w:tblGrid>
                          <w:gridCol w:w="5346"/>
                        </w:tblGrid>
                        <w:tr>
                          <w:trPr>
                            <w:trHeight w:hRule="exact" w:val="664"/>
                          </w:trPr>
                          <w:tc>
                            <w:tcPr>
                              <w:tcW w:type="dxa" w:w="5278"/>
                              <w:tcBorders/>
                              <w:shd w:fill="b6dde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8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6"/>
                                </w:rPr>
                                <w:t>ആശൂറാ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6"/>
                                </w:rPr>
                                <w:t>ദിവസം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000000"/>
                                  <w:sz w:val="16"/>
                                </w:rPr>
                                <w:t xml:space="preserve"> 70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6"/>
                                </w:rPr>
                                <w:t xml:space="preserve"> തവണ െചാലല്ുകയും േശഷം താെഴയുll 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6"/>
                                </w:rPr>
                                <w:t xml:space="preserve">ദുആ െചയ്‌തു ്രപാർtിkുകയും െചയ്‌താൽ aവൻ ആ 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16"/>
                                </w:rPr>
                                <w:t>വര്‌ഷം മരണെpടുകയിലല്. (കിതാബിൽ ജവാഹിർ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534"/>
                    </w:trPr>
                    <w:tc>
                      <w:tcPr>
                        <w:tcW w:type="dxa" w:w="53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168" w:after="0"/>
                          <w:ind w:left="2608" w:right="0" w:hanging="2608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ىلَ وْ املَْـ مَ عْ نِ وَ  يلُ كِ وَ الْ  مَ عْ نِ وَ  هللاُ  ىى ِ'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سْ 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70C0"/>
                            <w:sz w:val="54"/>
                          </w:rPr>
                          <w:t xml:space="preserve"> (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 xml:space="preserve">٠٧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70C0"/>
                            <w:sz w:val="54"/>
                          </w:rPr>
                          <w:t>)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رى' ُ صِ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 مَ عْ نِ وَ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7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ملِْ عِـ الْ ىهى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نْـ مُ وَ  انِ رى'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املِْ 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ْG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مِ  هللاِ  انَ حَ بْ سُ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28" w:after="25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الَ وَ  أَ جَـ لْ مَ  الَ  شِ رْ عَ الْ  ةَ نَ زِ ا وَ ضَ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الرِّ  غَ لَ بْ مَ وَ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3 / 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سُـبْحَانَ هللاِ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،  هِ يْـ لَ إِ 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إِ  هللاِ  نَ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مِـ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َجَـ نْ م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هللاِ  اتِ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ملكََِـ دَ دَ عَـ وَ 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 وَ الْـ وَ  عِ فْ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دَ دَ عَـ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 هَـ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 ةَ مَ 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كَ لُ أَ سْـ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 ، أَ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هَـ لكُِّ  اتِ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784" w:lineRule="exact" w:before="14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لَ وْ حَـ الَ ، وَ  ںى'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امحِِ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 محََ رْ  أَ اى'َ  كَ تِ محَْ رىَِ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 هُـ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، وَ  مى'ْ ظِـ عَ الْ  ىلِ'ِّ عَـ الْ  هللِ اىِ 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  ةَ 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قُـ الَ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722" w:lineRule="exact" w:before="16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مَ عْ نِ  وَ ىلَ وْ املَْ  مَ عْ نِ  يلُ كِ وَ الْ  مَ عْ نِ  وَ ىى ِ' سْ حَ 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رى' ِْ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خَـ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 يِّ بِ  نَ ىلَ عَـ  هللاُ 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، وَ  رى' ُ صِـ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 ںى'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عِـ مح َْ أَ  هِ ابِـ حصَْ أَ وَ   آهلِِ ىلَ عَ وَ  هِ قِ لْ خَ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هِ رِ كْــ ذِ  نْ عَـ لَ فَــ غَ وَ  ونَ رُ اكِ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هُ رَ كَــ ذَ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96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. ونَ لُ افِ غَ الْ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4 / 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aലി (റ) പറ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ŧു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 xml:space="preserve">: "ആശൂറാ ദിവസം സൂറtുൽ iഖ്‌ലാസ്‌ </w:t>
                  </w:r>
                </w:p>
                <w:p>
                  <w:pPr>
                    <w:autoSpaceDN w:val="0"/>
                    <w:autoSpaceDE w:val="0"/>
                    <w:widowControl/>
                    <w:spacing w:line="22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TimesNewRoman,Bold" w:hAnsi="TimesNewRoman,Bold" w:eastAsia="TimesNewRoman,Bold"/>
                      <w:b/>
                      <w:i w:val="0"/>
                      <w:color w:val="000000"/>
                      <w:sz w:val="16"/>
                    </w:rPr>
                    <w:t>1000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 xml:space="preserve"> തവണ പാരായണം െചയ്‌താൽ aലല്ാഹുവിന്‌െറ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0" w:firstLine="0"/>
                    <w:jc w:val="center"/>
                  </w:pP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തിരുേനാ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Ũം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 xml:space="preserve"> aവനു സദാ ലഭിkുnതാണ്‌.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36" w:after="0"/>
                    <w:ind w:left="0" w:right="0" w:firstLine="0"/>
                    <w:jc w:val="center"/>
                  </w:pP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oരിkലും ശിk ലഭിkുnതുമലല്"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196" w:after="0"/>
                    <w:ind w:left="0" w:right="7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 xml:space="preserve">٠٠٠١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)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د حَ أَ  هللاُ وَ هُ  لْ قُ  :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سورة</w:t>
                  </w:r>
                </w:p>
                <w:p>
                  <w:pPr>
                    <w:autoSpaceDN w:val="0"/>
                    <w:autoSpaceDE w:val="0"/>
                    <w:widowControl/>
                    <w:spacing w:line="8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إِ  هلََ إِ    الَ ىلَ عْـ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ْG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  ىلِ'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عَ الْ  تَ نْ أَ 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إِ  هلََ إِ  الَ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 مَ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َُ يْ ا بَ مَ وَ  ضِ رْ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ْG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وَ  اتِ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اوَ مَ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 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رَ  تَ نْ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ةَ ادَ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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ِ' قْـ زُ ارْ 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هُـ 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ى ، اَ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َّ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 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َْ مَ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640" w:lineRule="exact" w:before="1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ةِ رَ خِـ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ْK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 رى' َْ خَـ وَ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 قْـ عُ الْ  ةَ ادَ عَ سَـ وَ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 سْ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احلُْ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194" w:after="0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 xml:space="preserve">٠٠٣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وىلَ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ْG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584" w:lineRule="exact" w:before="25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َلا ِل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 احلْ 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ذَ اى'َ  مى'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ظِــــ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عَ الْ  هللاَ  رُ فِ غْ تَ سْــــ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َأ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مِ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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ْK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وَ  وبِ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ُن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يــعِ مح ََ  نْ مِــ امِ رَ كْــ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االْِ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292" w:after="0"/>
                    <w:ind w:left="0" w:right="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 xml:space="preserve">٠٠٠١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170" w:lineRule="exact" w:before="160" w:after="64"/>
                    <w:ind w:left="80" w:right="0" w:firstLine="0"/>
                    <w:jc w:val="left"/>
                  </w:pP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2"/>
                    </w:rPr>
                    <w:t xml:space="preserve">കടpാട്‌ : ഹാദി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12"/>
                    </w:rPr>
                    <w:t xml:space="preserve">, 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2"/>
                    </w:rPr>
                    <w:t xml:space="preserve">സിറാജുൽ ഹുദാ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12"/>
                    </w:rPr>
                    <w:t xml:space="preserve">, 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2"/>
                    </w:rPr>
                    <w:t xml:space="preserve">നാദാപുരം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5 / 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5390"/>
                  </w:tblGrid>
                  <w:tr>
                    <w:trPr>
                      <w:trHeight w:hRule="exact" w:val="572"/>
                    </w:trPr>
                    <w:tc>
                      <w:tcPr>
                        <w:tcW w:type="dxa" w:w="53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8.0" w:type="dxa"/>
                        </w:tblPr>
                        <w:tblGrid>
                          <w:gridCol w:w="5346"/>
                        </w:tblGrid>
                        <w:tr>
                          <w:trPr>
                            <w:trHeight w:hRule="exact" w:val="552"/>
                          </w:trPr>
                          <w:tc>
                            <w:tcPr>
                              <w:tcW w:type="dxa" w:w="5278"/>
                              <w:tcBorders/>
                              <w:shd w:fill="b6dde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5" w:lineRule="auto" w:before="0" w:after="0"/>
                                <w:ind w:left="1296" w:right="1440" w:firstLine="0"/>
                                <w:jc w:val="center"/>
                              </w:pP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20"/>
                                </w:rPr>
                                <w:t>ആശൂറാiന്‌െറ മെ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20"/>
                                </w:rPr>
                                <w:t>ƃാരു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000000"/>
                                  <w:sz w:val="20"/>
                                </w:rPr>
                                <w:t xml:space="preserve"> ദുആ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530"/>
                    </w:trPr>
                    <w:tc>
                      <w:tcPr>
                        <w:tcW w:type="dxa" w:w="53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ي ذِ  جَ رِ 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ْـ اى'َ وَ  ،بٍ رْ كَـ لكُِّ  جَ رِّ فَ مُ اى'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هُ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2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لِ مس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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َْـ عَ امِ جَـ اى'َ ، وَ  اءَ ورَ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اشُـ عَ  مَ وْ يَ  ونِ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2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بِ نْـ ذَ  رَ افِ غَـ اى'َ ، وَ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اءَ ورَ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اشُ عَ  مَ وْ يَ  وبَ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َي ْع ُق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6" w:lineRule="exact" w:before="19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ُِّ  فَ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شِـ اكَ اى'َ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، وَ  اءَ ورَ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اشُـ عَ  مَ وْ يَـ دَ اوُ دَ 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ةِ وَ عْـ دَ  عَ امِ سَـ اى'َ ، وَ  اءَ ورَ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اشُ عَ  مَ وْ يَ  وبَ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َأ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2" w:after="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،  اءَ ورَ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اشُـــ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  مَ وْ يَـــ ونَ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ارُ هَـــ 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وىسَ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مُـــ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882"/>
                    </w:trPr>
                    <w:tc>
                      <w:tcPr>
                        <w:tcW w:type="dxa" w:w="15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0" w:lineRule="exact" w:before="2" w:after="0"/>
                          <w:ind w:left="10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هللاُ 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صَــ </w:t>
                        </w:r>
                      </w:p>
                    </w:tc>
                    <w:tc>
                      <w:tcPr>
                        <w:tcW w:type="dxa" w:w="380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0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=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دِ يِّ سَــ وحِ رُ  قَ الِ خَــ اى'َ وَ </w:t>
                        </w:r>
                      </w:p>
                    </w:tc>
                  </w:tr>
                  <w:tr>
                    <w:trPr>
                      <w:trHeight w:hRule="exact" w:val="2304"/>
                    </w:trPr>
                    <w:tc>
                      <w:tcPr>
                        <w:tcW w:type="dxa" w:w="537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مَ وْ يَـ اكَ فَ طَ صْـ مُ وَ  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يبِـ بِ حَ  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سَـ وَ  هِ يْـ لَ عَ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0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، الَ  ةِ رَ خِـ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ْG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 وَ يَ نْ الد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 نَ محَْ رَ اى'َ وَ  اءَ ورَ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اشُ عَ </w:t>
                        </w:r>
                      </w:p>
                    </w:tc>
                  </w:tr>
                  <w:tr>
                    <w:trPr>
                      <w:trHeight w:hRule="exact" w:val="234"/>
                    </w:trPr>
                    <w:tc>
                      <w:tcPr>
                        <w:tcW w:type="dxa" w:w="165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658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6 / 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1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 يَ 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اجَ حَـ ضِ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ِقْـ اِ  تَ نْـ أَ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  هلََإ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1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َك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تِــ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اعَ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طَ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رِ معُْــ لْ طِــ أَ وَ  ةِ 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K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خِــ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َو</w:t>
                  </w:r>
                </w:p>
                <w:p>
                  <w:pPr>
                    <w:autoSpaceDN w:val="0"/>
                    <w:autoSpaceDE w:val="0"/>
                    <w:widowControl/>
                    <w:spacing w:line="752" w:lineRule="exact" w:before="4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ںى'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امحِِ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محََ رْ  أَ اى'َ  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ضَــ رِ وَ  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تِــ 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حمََ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َلى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 تَــ وَ  ةً بَــ يِّ طَ  اةً يَــ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حَ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ِ' يِــ حْ أَ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ںى'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امحِِ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محََ رْ  أَ اى'َ  انِ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مى'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االِ وَ  مِ الَ سْــ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االْِ </w:t>
                  </w:r>
                </w:p>
                <w:p>
                  <w:pPr>
                    <w:autoSpaceDN w:val="0"/>
                    <w:tabs>
                      <w:tab w:pos="3968" w:val="left"/>
                      <w:tab w:pos="4514" w:val="left"/>
                    </w:tabs>
                    <w:autoSpaceDE w:val="0"/>
                    <w:widowControl/>
                    <w:spacing w:line="77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ىلَ عَ وَ 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=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دِ يِّ سَ  ىلَ عَ  اىلَ عَ تَ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هللاُ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4" w:after="2896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.مل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سَ وَ  هِ بِ حصَْ وَ  آهلِِ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7 / 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2"/>
                          </w:rPr>
                          <w:t xml:space="preserve">ആശൂറാiന്‌െറ ദിക്‌റുകൾ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9"/>
      </w:tblGrid>
      <w:tr>
        <w:trPr>
          <w:trHeight w:hRule="exact" w:val="9340"/>
        </w:trPr>
        <w:tc>
          <w:tcPr>
            <w:tcW w:type="dxa" w:w="563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" w:type="dxa"/>
            </w:tblPr>
            <w:tblGrid>
              <w:gridCol w:w="1877"/>
              <w:gridCol w:w="1877"/>
              <w:gridCol w:w="1877"/>
            </w:tblGrid>
            <w:tr>
              <w:trPr>
                <w:trHeight w:hRule="exact" w:val="883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vMerge w:val="restart"/>
                  <w:tcBorders>
                    <w:start w:sz="5.600000000000001" w:val="single" w:color="#0000FF"/>
                    <w:end w:sz="6.400000000000091" w:val="single" w:color="#0000FF"/>
                    <w:bottom w:sz="5.600000000000364" w:val="single" w:color="#0000FF"/>
                    <w:top w:sz="7.211040019989014" w:val="single" w:color="#FFFF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695"/>
                    <w:gridCol w:w="2695"/>
                  </w:tblGrid>
                  <w:tr>
                    <w:trPr>
                      <w:trHeight w:hRule="exact" w:val="176"/>
                    </w:trPr>
                    <w:tc>
                      <w:tcPr>
                        <w:tcW w:type="dxa" w:w="24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0" w:after="0"/>
                          <w:ind w:left="0" w:right="182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1B5E20"/>
                            <w:sz w:val="16"/>
                          </w:rPr>
                          <w:t>Android</w:t>
                        </w:r>
                      </w:p>
                    </w:tc>
                    <w:tc>
                      <w:tcPr>
                        <w:tcW w:type="dxa" w:w="1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0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B71C1C"/>
                            <w:sz w:val="18"/>
                          </w:rPr>
                          <w:t>Iphone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4"/>
              </w:trPr>
              <w:tc>
                <w:tcPr>
                  <w:tcW w:type="dxa" w:w="1877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77"/>
                  <w:vMerge/>
                  <w:tcBorders>
                    <w:start w:sz="5.600000000000001" w:val="single" w:color="#0000FF"/>
                    <w:end w:sz="6.400000000000091" w:val="single" w:color="#0000FF"/>
                    <w:bottom w:sz="7.211040019989014" w:val="single" w:color="#FFFFFF"/>
                  </w:tcBorders>
                </w:tcPr>
                <w:p/>
              </w:tc>
              <w:tc>
                <w:tcPr>
                  <w:tcW w:type="dxa" w:w="1877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29" w:h="93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