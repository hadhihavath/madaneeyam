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2"/>
        </w:trPr>
        <w:tc>
          <w:tcPr>
            <w:tcW w:type="dxa" w:w="6240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4.0" w:type="dxa"/>
            </w:tblPr>
            <w:tblGrid>
              <w:gridCol w:w="2080"/>
              <w:gridCol w:w="2080"/>
              <w:gridCol w:w="2080"/>
            </w:tblGrid>
            <w:tr>
              <w:trPr>
                <w:trHeight w:hRule="exact" w:val="71"/>
              </w:trPr>
              <w:tc>
                <w:tcPr>
                  <w:tcW w:type="dxa" w:w="3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18"/>
                  <w:tcBorders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978"/>
              </w:trPr>
              <w:tc>
                <w:tcPr>
                  <w:tcW w:type="dxa" w:w="30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18"/>
                  <w:tcBorders>
                    <w:start w:sz="5.599999999999994" w:val="single" w:color="#0000FF"/>
                    <w:top w:sz="4.0" w:val="single" w:color="#000000"/>
                    <w:end w:sz="5.599999999999909" w:val="single" w:color="#0000FF"/>
                    <w:bottom w:sz="4.0" w:val="single" w:color="#000000"/>
                  </w:tcBorders>
                  <w:shd w:fill="007f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77" w:lineRule="auto" w:before="14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FFFFFF"/>
                      <w:sz w:val="55"/>
                    </w:rPr>
                    <w:t xml:space="preserve"> ِ</w:t>
                  </w:r>
                  <w:r>
                    <w:rPr>
                      <w:rFonts w:ascii="" w:hAnsi="" w:eastAsia=""/>
                      <w:b w:val="0"/>
                      <w:i w:val="0"/>
                      <w:color w:val="FFFFFF"/>
                      <w:sz w:val="55"/>
                    </w:rPr>
                    <w:t>َُُ</w:t>
                    <w:br/>
                    <w:t>ُ</w:t>
                  </w:r>
                  <w:r>
                    <w:rPr>
                      <w:rFonts w:ascii="" w:hAnsi="" w:eastAsia=""/>
                      <w:b w:val="0"/>
                      <w:i w:val="0"/>
                      <w:color w:val="FFFFFF"/>
                      <w:sz w:val="55"/>
                    </w:rPr>
                    <w:t>رَةُ ا</w:t>
                  </w: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8344"/>
              </w:trPr>
              <w:tc>
                <w:tcPr>
                  <w:tcW w:type="dxa" w:w="30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18"/>
                  <w:tcBorders>
                    <w:start w:sz="5.599999999999994" w:val="single" w:color="#0000FF"/>
                    <w:top w:sz="4.0" w:val="single" w:color="#000000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20" w:val="left"/>
                      <w:tab w:pos="1060" w:val="left"/>
                      <w:tab w:pos="3794" w:val="left"/>
                      <w:tab w:pos="4426" w:val="left"/>
                      <w:tab w:pos="4938" w:val="left"/>
                    </w:tabs>
                    <w:autoSpaceDE w:val="0"/>
                    <w:widowControl/>
                    <w:spacing w:line="398" w:lineRule="auto" w:before="12" w:after="26"/>
                    <w:ind w:left="0" w:right="0" w:firstLine="0"/>
                    <w:jc w:val="left"/>
                  </w:pPr>
                  <w:r>
                    <w:tab/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 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 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ِ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ـ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ُ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 َـ ِ 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ـ"َٰ!َٰتِ وََـ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 #ِّ%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&amp;ُ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وسِ ٱ)َۡ'ِ(ــ'ِ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+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,ُــ-ۡ)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ضِ ٱۡ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َ/ِــ.ِ ٱ1َۡ2ٱ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َ6َ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َــ7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ِي9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:ُــ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 ٱ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ِــ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 3َۡ4ٱ</w:t>
                  </w:r>
                  <w:r>
                    <w:rPr>
                      <w:rFonts w:ascii="" w:hAnsi="" w:eastAsia=""/>
                      <w:b w:val="0"/>
                      <w:i w:val="0"/>
                      <w:color w:val="006500"/>
                      <w:sz w:val="55"/>
                    </w:rPr>
                    <w:t>5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َ@ۡ/ُـاْ &gt;َ/َـۡ=ِ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 A 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ُ=ۡBِّ ٗDُ</w:t>
                    <w:br/>
                    <w:t>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 رE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ُِّۡ;ِّ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2ۧٱ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َFَٰـGِ3ۡ)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ِّ=ِۡ وَ(َُ/ُِّ=ُـ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 ٱHَ'ُ(َِۦ وJِ@َٰKءَا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 Mُ )َـNۡـ%َO E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ُـاْ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ِـPَQ نS 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َۡ3ِۡ4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وَٱ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0.0" w:type="dxa"/>
                  </w:tblPr>
                  <w:tblGrid>
                    <w:gridCol w:w="1504"/>
                    <w:gridCol w:w="1504"/>
                    <w:gridCol w:w="1504"/>
                    <w:gridCol w:w="1504"/>
                  </w:tblGrid>
                  <w:tr>
                    <w:trPr>
                      <w:trHeight w:hRule="exact" w:val="1040"/>
                    </w:trPr>
                    <w:tc>
                      <w:tcPr>
                        <w:tcW w:type="dxa" w:w="3440"/>
                        <w:gridSpan w:val="2"/>
                        <w:vMerge w:val="restart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2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ۡ=ُۡ 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ـB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َ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ِـE(ِ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َY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وَءَا</w:t>
                        </w:r>
                      </w:p>
                    </w:tc>
                    <w:tc>
                      <w:tcPr>
                        <w:tcW w:type="dxa" w:w="2506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2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5"/>
                          </w:rPr>
                          <w:t>X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ٖUِ%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+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ٖNَٰVَW</w:t>
                        </w:r>
                      </w:p>
                    </w:tc>
                  </w:tr>
                  <w:tr>
                    <w:trPr>
                      <w:trHeight w:hRule="exact" w:val="152"/>
                    </w:trPr>
                    <w:tc>
                      <w:tcPr>
                        <w:tcW w:type="dxa" w:w="3008"/>
                        <w:gridSpan w:val="2"/>
                        <w:vMerge/>
                        <w:tcBorders>
                          <w:bottom w:sz="4.0" w:val="single" w:color="#000000"/>
                        </w:tcBorders>
                      </w:tcPr>
                      <w:p/>
                    </w:tc>
                    <w:tc>
                      <w:tcPr>
                        <w:tcW w:type="dxa" w:w="700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806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340"/>
                    </w:trPr>
                    <w:tc>
                      <w:tcPr>
                        <w:tcW w:type="dxa" w:w="1982"/>
                        <w:tcBorders>
                          <w:top w:sz="4.0" w:val="single" w:color="#000000"/>
                        </w:tcBorders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8" w:lineRule="auto" w:before="48" w:after="0"/>
                          <w:ind w:left="108" w:right="0" w:firstLine="0"/>
                          <w:jc w:val="left"/>
                        </w:pPr>
                        <w:r>
                          <w:rPr>
                            <w:w w:val="97.92394638061523"/>
                            <w:rFonts w:ascii="" w:hAnsi="" w:eastAsia=""/>
                            <w:b w:val="0"/>
                            <w:i w:val="0"/>
                            <w:color w:val="FFFFFF"/>
                            <w:sz w:val="20"/>
                          </w:rPr>
                          <w:t xml:space="preserve">Page: </w:t>
                        </w:r>
                        <w:r>
                          <w:rPr>
                            <w:w w:val="97.92394638061523"/>
                            <w:rFonts w:ascii="" w:hAnsi="" w:eastAsia=""/>
                            <w:b/>
                            <w:i w:val="0"/>
                            <w:color w:val="FFFFFF"/>
                            <w:sz w:val="20"/>
                          </w:rPr>
                          <w:t>1 / 4</w:t>
                        </w:r>
                      </w:p>
                    </w:tc>
                    <w:tc>
                      <w:tcPr>
                        <w:tcW w:type="dxa" w:w="1458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1" w:lineRule="auto" w:before="36" w:after="0"/>
                          <w:ind w:left="0" w:right="142" w:firstLine="0"/>
                          <w:jc w:val="right"/>
                        </w:pPr>
                        <w:r>
                          <w:rPr>
                            <w:w w:val="98.67576252330433"/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w w:val="98.67576252330433"/>
                            <w:rFonts w:ascii="" w:hAnsi="" w:eastAsia=""/>
                            <w:b w:val="0"/>
                            <w:i w:val="0"/>
                            <w:color w:val="0000FF"/>
                            <w:sz w:val="22"/>
                          </w:rPr>
                          <w:t>I.C.F</w:t>
                        </w:r>
                      </w:p>
                    </w:tc>
                    <w:tc>
                      <w:tcPr>
                        <w:tcW w:type="dxa" w:w="700"/>
                        <w:tcBorders>
                          <w:top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8" w:lineRule="auto" w:before="0" w:after="0"/>
                          <w:ind w:left="0" w:right="0" w:firstLine="0"/>
                          <w:jc w:val="right"/>
                        </w:pPr>
                        <w:r>
                          <w:rPr>
                            <w:w w:val="101.12925938197546"/>
                            <w:rFonts w:ascii="" w:hAnsi="" w:eastAsia=""/>
                            <w:b w:val="0"/>
                            <w:i w:val="0"/>
                            <w:color w:val="FFFFFF"/>
                            <w:sz w:val="35"/>
                          </w:rPr>
                          <w:t>&lt;</w:t>
                        </w:r>
                      </w:p>
                    </w:tc>
                    <w:tc>
                      <w:tcPr>
                        <w:tcW w:type="dxa" w:w="1806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8" w:lineRule="auto" w:before="0" w:after="0"/>
                          <w:ind w:left="6" w:right="0" w:firstLine="0"/>
                          <w:jc w:val="left"/>
                        </w:pPr>
                        <w:r>
                          <w:rPr>
                            <w:w w:val="101.12925938197546"/>
                            <w:rFonts w:ascii="" w:hAnsi="" w:eastAsia=""/>
                            <w:b w:val="0"/>
                            <w:i w:val="0"/>
                            <w:color w:val="FFFFFF"/>
                            <w:sz w:val="35"/>
                          </w:rPr>
                          <w:t>íÃÛ¢]&lt;ì…ç‰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2"/>
        </w:trPr>
        <w:tc>
          <w:tcPr>
            <w:tcW w:type="dxa" w:w="6240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2.0" w:type="dxa"/>
            </w:tblPr>
            <w:tblGrid>
              <w:gridCol w:w="2080"/>
              <w:gridCol w:w="2080"/>
              <w:gridCol w:w="2080"/>
            </w:tblGrid>
            <w:tr>
              <w:trPr>
                <w:trHeight w:hRule="exact" w:val="9393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18"/>
                  <w:tcBorders>
                    <w:start w:sz="5.599999999999994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20" w:val="left"/>
                      <w:tab w:pos="668" w:val="left"/>
                      <w:tab w:pos="1136" w:val="left"/>
                      <w:tab w:pos="1704" w:val="left"/>
                      <w:tab w:pos="2464" w:val="left"/>
                      <w:tab w:pos="3390" w:val="left"/>
                    </w:tabs>
                    <w:autoSpaceDE w:val="0"/>
                    <w:widowControl/>
                    <w:spacing w:line="398" w:lineRule="auto" w:before="80" w:after="28"/>
                    <w:ind w:left="0" w:right="0" w:firstLine="0"/>
                    <w:jc w:val="left"/>
                  </w:pP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ِـ3َۡ4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ٱ)ۡ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َ'ِ('ُ ٱ</w:t>
                  </w:r>
                  <w:r>
                    <w:rPr>
                      <w:rFonts w:ascii="" w:hAnsi="" w:eastAsia=""/>
                      <w:b w:val="0"/>
                      <w:i w:val="0"/>
                      <w:color w:val="006500"/>
                      <w:sz w:val="55"/>
                    </w:rPr>
                    <w:t>^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ُ:َُاْ [ِ=ِ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ۡۚ و-َ\ۡ/َ]ُ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ُۚ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&amp;َ`َـ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ٓءE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ِ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َـJ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ـaۡbُ] 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 ٱNۡـcَd َ.ِ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َٰe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ُNــَjَ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ِــfَ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ۡ)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 ٱNۡــcَgۡ)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وَٱ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 ذُو ٱ</w:t>
                  </w:r>
                  <w:r>
                    <w:rPr>
                      <w:rFonts w:ascii="" w:hAnsi="" w:eastAsia=""/>
                      <w:b w:val="0"/>
                      <w:i w:val="0"/>
                      <w:color w:val="339933"/>
                      <w:sz w:val="55"/>
                    </w:rPr>
                    <w:t>i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َِۡ/ُ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:َـk 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َـl 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ٰmَ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ۡرn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ُِّ/ُ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اْ ٱo َE]ِ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9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 pۡqۚ [ِـrَۢ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رg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 أَ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ۡـN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ِـk 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َِۡ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ر4ِ ٱNَjَ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َu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 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ِۚ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yَٰـK 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x ْ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ا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ُ[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vَu َE]ِ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9َ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ۡمِ ٱ-ۡ)ُ ٱNَjَ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6500"/>
                      <w:sz w:val="55"/>
                    </w:rPr>
                    <w:t>{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َU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ٰ/ِ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ِـz)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ۡمَ ٱ-ۡ)َ=ۡ,ِي ٱA َD 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وَٱ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ُ@َ :َـدُوٓاْ إِن زَ|َ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ۡـE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ِ]ـ9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=َ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+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Aَ€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•َ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‚ ۡNُƒ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1.999999999999993" w:type="dxa"/>
                  </w:tblPr>
                  <w:tblGrid>
                    <w:gridCol w:w="1504"/>
                    <w:gridCol w:w="1504"/>
                    <w:gridCol w:w="1504"/>
                    <w:gridCol w:w="1504"/>
                  </w:tblGrid>
                  <w:tr>
                    <w:trPr>
                      <w:trHeight w:hRule="exact" w:val="1058"/>
                    </w:trPr>
                    <w:tc>
                      <w:tcPr>
                        <w:tcW w:type="dxa" w:w="2172"/>
                        <w:vMerge w:val="restart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3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دُونِ ٱ‡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س</w:t>
                        </w:r>
                      </w:p>
                    </w:tc>
                    <w:tc>
                      <w:tcPr>
                        <w:tcW w:type="dxa" w:w="3826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3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E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…ُۡ أَوۡ„َِـٓءُ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ِ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ِـPَ†</w:t>
                        </w:r>
                      </w:p>
                    </w:tc>
                  </w:tr>
                  <w:tr>
                    <w:trPr>
                      <w:trHeight w:hRule="exact" w:val="152"/>
                    </w:trPr>
                    <w:tc>
                      <w:tcPr>
                        <w:tcW w:type="dxa" w:w="1504"/>
                        <w:vMerge/>
                        <w:tcBorders>
                          <w:bottom w:sz="4.0" w:val="single" w:color="#000000"/>
                        </w:tcBorders>
                      </w:tcPr>
                      <w:p/>
                    </w:tc>
                    <w:tc>
                      <w:tcPr>
                        <w:tcW w:type="dxa" w:w="1648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372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806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340"/>
                    </w:trPr>
                    <w:tc>
                      <w:tcPr>
                        <w:tcW w:type="dxa" w:w="2172"/>
                        <w:tcBorders>
                          <w:top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51.99999999999999" w:type="dxa"/>
                        </w:tblPr>
                        <w:tblGrid>
                          <w:gridCol w:w="2172"/>
                        </w:tblGrid>
                        <w:tr>
                          <w:trPr>
                            <w:trHeight w:hRule="exact" w:val="334"/>
                          </w:trPr>
                          <w:tc>
                            <w:tcPr>
                              <w:tcW w:type="dxa" w:w="1982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8" w:lineRule="auto" w:before="48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w w:val="97.92394638061523"/>
                                  <w:rFonts w:ascii="" w:hAnsi="" w:eastAsia=""/>
                                  <w:b w:val="0"/>
                                  <w:i w:val="0"/>
                                  <w:color w:val="FFFFFF"/>
                                  <w:sz w:val="20"/>
                                </w:rPr>
                                <w:t xml:space="preserve">Page: </w:t>
                              </w:r>
                              <w:r>
                                <w:rPr>
                                  <w:w w:val="97.92394638061523"/>
                                  <w:rFonts w:ascii="" w:hAnsi="" w:eastAsia=""/>
                                  <w:b/>
                                  <w:i w:val="0"/>
                                  <w:color w:val="FFFFFF"/>
                                  <w:sz w:val="20"/>
                                </w:rPr>
                                <w:t>2 / 4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648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1" w:lineRule="auto" w:before="36" w:after="0"/>
                          <w:ind w:left="330" w:right="0" w:firstLine="0"/>
                          <w:jc w:val="left"/>
                        </w:pPr>
                        <w:r>
                          <w:rPr>
                            <w:w w:val="98.67576252330433"/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w w:val="98.67576252330433"/>
                            <w:rFonts w:ascii="" w:hAnsi="" w:eastAsia=""/>
                            <w:b w:val="0"/>
                            <w:i w:val="0"/>
                            <w:color w:val="0000FF"/>
                            <w:sz w:val="22"/>
                          </w:rPr>
                          <w:t>I.C.F</w:t>
                        </w:r>
                      </w:p>
                    </w:tc>
                    <w:tc>
                      <w:tcPr>
                        <w:tcW w:type="dxa" w:w="372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8" w:lineRule="auto" w:before="0" w:after="0"/>
                          <w:ind w:left="0" w:right="0" w:firstLine="0"/>
                          <w:jc w:val="right"/>
                        </w:pPr>
                        <w:r>
                          <w:rPr>
                            <w:w w:val="101.12925938197546"/>
                            <w:rFonts w:ascii="" w:hAnsi="" w:eastAsia=""/>
                            <w:b w:val="0"/>
                            <w:i w:val="0"/>
                            <w:color w:val="FFFFFF"/>
                            <w:sz w:val="35"/>
                          </w:rPr>
                          <w:t>&lt;</w:t>
                        </w:r>
                      </w:p>
                    </w:tc>
                    <w:tc>
                      <w:tcPr>
                        <w:tcW w:type="dxa" w:w="1806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8" w:lineRule="auto" w:before="0" w:after="0"/>
                          <w:ind w:left="6" w:right="0" w:firstLine="0"/>
                          <w:jc w:val="left"/>
                        </w:pPr>
                        <w:r>
                          <w:rPr>
                            <w:w w:val="101.12925938197546"/>
                            <w:rFonts w:ascii="" w:hAnsi="" w:eastAsia=""/>
                            <w:b w:val="0"/>
                            <w:i w:val="0"/>
                            <w:color w:val="FFFFFF"/>
                            <w:sz w:val="35"/>
                          </w:rPr>
                          <w:t>íÃÛ¢]&lt;ì…ç‰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2"/>
        </w:trPr>
        <w:tc>
          <w:tcPr>
            <w:tcW w:type="dxa" w:w="6240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2.0" w:type="dxa"/>
            </w:tblPr>
            <w:tblGrid>
              <w:gridCol w:w="2080"/>
              <w:gridCol w:w="2080"/>
              <w:gridCol w:w="2080"/>
            </w:tblGrid>
            <w:tr>
              <w:trPr>
                <w:trHeight w:hRule="exact" w:val="9393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18"/>
                  <w:tcBorders>
                    <w:start w:sz="5.599999999999994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77" w:lineRule="auto" w:before="8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UِOِ,َٰـ‰ 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ُ@Bُu ٱَۡ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ۡتَ إِن</w:t>
                  </w:r>
                  <w:r>
                    <w:rPr>
                      <w:rFonts w:ascii="" w:hAnsi="" w:eastAsia=""/>
                      <w:b w:val="0"/>
                      <w:i w:val="0"/>
                      <w:color w:val="006500"/>
                      <w:sz w:val="55"/>
                    </w:rPr>
                    <w:t>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ْ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ُاBَ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َ@َˆ</w:t>
                  </w:r>
                </w:p>
                <w:p>
                  <w:pPr>
                    <w:autoSpaceDN w:val="0"/>
                    <w:autoSpaceDE w:val="0"/>
                    <w:widowControl/>
                    <w:spacing w:line="377" w:lineRule="auto" w:before="56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 yَ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,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َــƒ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[ِ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َــr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َۢ,ُۥٓ †َ[َــJَــPۡ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Bََ@َA َDَ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و</w:t>
                  </w:r>
                </w:p>
                <w:p>
                  <w:pPr>
                    <w:autoSpaceDN w:val="0"/>
                    <w:tabs>
                      <w:tab w:pos="706" w:val="left"/>
                    </w:tabs>
                    <w:autoSpaceDE w:val="0"/>
                    <w:widowControl/>
                    <w:spacing w:line="377" w:lineRule="auto" w:before="58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ۡNُƒ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َUِ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ِ/ٰ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z)Œِ[ ُِۢ/َ&gt; 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†َ]ۡ,ِ]=ِ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ۡۚ وَٱ</w:t>
                  </w:r>
                  <w:r>
                    <w:rPr>
                      <w:rFonts w:ascii="" w:hAnsi="" w:eastAsia=""/>
                      <w:b w:val="0"/>
                      <w:i w:val="0"/>
                      <w:color w:val="006500"/>
                      <w:sz w:val="55"/>
                    </w:rPr>
                    <w:t>•</w:t>
                  </w:r>
                </w:p>
                <w:p>
                  <w:pPr>
                    <w:autoSpaceDN w:val="0"/>
                    <w:autoSpaceDE w:val="0"/>
                    <w:widowControl/>
                    <w:spacing w:line="377" w:lineRule="auto" w:before="54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ُۥJ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ـPِŽَd ُJۡـBِ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ون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+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ِـgَ•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ِي9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إِن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ٱَۡ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ۡتَ ٱ</w:t>
                  </w:r>
                </w:p>
                <w:p>
                  <w:pPr>
                    <w:autoSpaceDN w:val="0"/>
                    <w:autoSpaceDE w:val="0"/>
                    <w:widowControl/>
                    <w:spacing w:line="377" w:lineRule="auto" w:before="56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ونَ إِ‘َٰ •َٰ/ِــِ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+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ُــ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•ُــ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َدl ۖۡ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ُ…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ِــ-َٰVُ</w:t>
                  </w:r>
                </w:p>
                <w:p>
                  <w:pPr>
                    <w:autoSpaceDN w:val="0"/>
                    <w:autoSpaceDE w:val="0"/>
                    <w:widowControl/>
                    <w:spacing w:line="379" w:lineRule="auto" w:before="54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ِّـ“ُ…ُ [ِ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َـ%َ”ُ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َˆ ِِ وَٱ`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ـ•َٰ,َةF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ٱ)ۡ–َ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ۡـ</w:t>
                  </w:r>
                </w:p>
                <w:p>
                  <w:pPr>
                    <w:autoSpaceDN w:val="0"/>
                    <w:tabs>
                      <w:tab w:pos="2734" w:val="left"/>
                      <w:tab w:pos="3160" w:val="left"/>
                    </w:tabs>
                    <w:autoSpaceDE w:val="0"/>
                    <w:widowControl/>
                    <w:spacing w:line="377" w:lineRule="auto" w:before="56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َE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ِ]ــ9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=َــ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+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Aَ€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•َ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‚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6500"/>
                      <w:sz w:val="55"/>
                    </w:rPr>
                    <w:t>—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ََۡ/ُــنَ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a 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ُ@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ــBُu</w:t>
                  </w:r>
                </w:p>
                <w:p>
                  <w:pPr>
                    <w:autoSpaceDN w:val="0"/>
                    <w:autoSpaceDE w:val="0"/>
                    <w:widowControl/>
                    <w:spacing w:line="487" w:lineRule="auto" w:before="0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]َـ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ۡمE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ُـدِيَ ِ/˜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ـ/َٰةِ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ِـP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ٓاْ إِذَاBَ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ءَا</w:t>
                  </w:r>
                </w:p>
                <w:p>
                  <w:pPr>
                    <w:autoSpaceDN w:val="0"/>
                    <w:autoSpaceDE w:val="0"/>
                    <w:widowControl/>
                    <w:spacing w:line="377" w:lineRule="auto" w:before="58" w:after="182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ۡـِ 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 وَذَرُواْ uِ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br/>
                    <w:t>ۡـَ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ۡاْ إِ‘َٰ ذŒَd 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َُُۡ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ٱ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0.0" w:type="dxa"/>
                  </w:tblPr>
                  <w:tblGrid>
                    <w:gridCol w:w="1504"/>
                    <w:gridCol w:w="1504"/>
                    <w:gridCol w:w="1504"/>
                    <w:gridCol w:w="1504"/>
                  </w:tblGrid>
                  <w:tr>
                    <w:trPr>
                      <w:trHeight w:hRule="exact" w:val="426"/>
                    </w:trPr>
                    <w:tc>
                      <w:tcPr>
                        <w:tcW w:type="dxa" w:w="198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0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0.0" w:type="dxa"/>
                        </w:tblPr>
                        <w:tblGrid>
                          <w:gridCol w:w="1982"/>
                        </w:tblGrid>
                        <w:tr>
                          <w:trPr>
                            <w:trHeight w:hRule="exact" w:val="340"/>
                          </w:trPr>
                          <w:tc>
                            <w:tcPr>
                              <w:tcW w:type="dxa" w:w="1982"/>
                              <w:tcBorders>
                                <w:top w:sz="4.0" w:val="single" w:color="#000000"/>
                              </w:tcBorders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8" w:lineRule="auto" w:before="48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w w:val="97.92394638061523"/>
                                  <w:rFonts w:ascii="" w:hAnsi="" w:eastAsia=""/>
                                  <w:b w:val="0"/>
                                  <w:i w:val="0"/>
                                  <w:color w:val="FFFFFF"/>
                                  <w:sz w:val="20"/>
                                </w:rPr>
                                <w:t xml:space="preserve">Page: </w:t>
                              </w:r>
                              <w:r>
                                <w:rPr>
                                  <w:w w:val="97.92394638061523"/>
                                  <w:rFonts w:ascii="" w:hAnsi="" w:eastAsia=""/>
                                  <w:b/>
                                  <w:i w:val="0"/>
                                  <w:color w:val="FFFFFF"/>
                                  <w:sz w:val="20"/>
                                </w:rPr>
                                <w:t>3 / 4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78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1" w:lineRule="auto" w:before="128" w:after="0"/>
                          <w:ind w:left="0" w:right="0" w:firstLine="0"/>
                          <w:jc w:val="center"/>
                        </w:pPr>
                        <w:r>
                          <w:rPr>
                            <w:w w:val="98.67576252330433"/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w w:val="98.67576252330433"/>
                            <w:rFonts w:ascii="" w:hAnsi="" w:eastAsia=""/>
                            <w:b w:val="0"/>
                            <w:i w:val="0"/>
                            <w:color w:val="0000FF"/>
                            <w:sz w:val="22"/>
                          </w:rPr>
                          <w:t>I.C.F</w:t>
                        </w:r>
                      </w:p>
                    </w:tc>
                    <w:tc>
                      <w:tcPr>
                        <w:tcW w:type="dxa" w:w="37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8" w:lineRule="auto" w:before="60" w:after="0"/>
                          <w:ind w:left="0" w:right="0" w:firstLine="0"/>
                          <w:jc w:val="right"/>
                        </w:pPr>
                        <w:r>
                          <w:rPr>
                            <w:w w:val="101.12925938197546"/>
                            <w:rFonts w:ascii="" w:hAnsi="" w:eastAsia=""/>
                            <w:b w:val="0"/>
                            <w:i w:val="0"/>
                            <w:color w:val="FFFFFF"/>
                            <w:sz w:val="35"/>
                          </w:rPr>
                          <w:t>&lt;</w:t>
                        </w:r>
                      </w:p>
                    </w:tc>
                    <w:tc>
                      <w:tcPr>
                        <w:tcW w:type="dxa" w:w="180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8" w:lineRule="auto" w:before="62" w:after="0"/>
                          <w:ind w:left="6" w:right="0" w:firstLine="0"/>
                          <w:jc w:val="left"/>
                        </w:pPr>
                        <w:r>
                          <w:rPr>
                            <w:w w:val="101.12925938197546"/>
                            <w:rFonts w:ascii="" w:hAnsi="" w:eastAsia=""/>
                            <w:b w:val="0"/>
                            <w:i w:val="0"/>
                            <w:color w:val="FFFFFF"/>
                            <w:sz w:val="35"/>
                          </w:rPr>
                          <w:t>íÃÛ¢]&lt;ì…ç‰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2"/>
        </w:trPr>
        <w:tc>
          <w:tcPr>
            <w:tcW w:type="dxa" w:w="6240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2.0" w:type="dxa"/>
            </w:tblPr>
            <w:tblGrid>
              <w:gridCol w:w="2080"/>
              <w:gridCol w:w="2080"/>
              <w:gridCol w:w="2080"/>
            </w:tblGrid>
            <w:tr>
              <w:trPr>
                <w:trHeight w:hRule="exact" w:val="9393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18"/>
                  <w:tcBorders>
                    <w:start w:sz="5.599999999999994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77" w:lineRule="auto" w:before="8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ُ@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ـBُu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ۡٞ )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…ُـ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 إِنšَY 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ُ…ِ)َٰe َۚ›َۡۡœ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ٱ</w:t>
                  </w:r>
                </w:p>
                <w:p>
                  <w:pPr>
                    <w:autoSpaceDN w:val="0"/>
                    <w:tabs>
                      <w:tab w:pos="4124" w:val="left"/>
                      <w:tab w:pos="4674" w:val="left"/>
                    </w:tabs>
                    <w:autoSpaceDE w:val="0"/>
                    <w:widowControl/>
                    <w:spacing w:line="487" w:lineRule="auto" w:before="0" w:after="0"/>
                    <w:ind w:left="27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 ٱ˜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ـ/َ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ٰةyَ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ِـcُƒ ِذَاŽَـd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6500"/>
                      <w:sz w:val="55"/>
                    </w:rPr>
                    <w:t>•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َۡ/َُ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نa</w:t>
                  </w:r>
                </w:p>
                <w:p>
                  <w:pPr>
                    <w:autoSpaceDN w:val="0"/>
                    <w:tabs>
                      <w:tab w:pos="1752" w:val="left"/>
                      <w:tab w:pos="2494" w:val="left"/>
                      <w:tab w:pos="4682" w:val="left"/>
                    </w:tabs>
                    <w:autoSpaceDE w:val="0"/>
                    <w:widowControl/>
                    <w:spacing w:line="377" w:lineRule="auto" w:before="58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E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@َ–ُـاْ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ۡ 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7وَٱ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ضِ 1َۡ2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ُواْ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 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َ`ِـžPŒَdـ</w:t>
                  </w:r>
                </w:p>
                <w:p>
                  <w:pPr>
                    <w:autoSpaceDN w:val="0"/>
                    <w:autoSpaceDE w:val="0"/>
                    <w:widowControl/>
                    <w:spacing w:line="37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rٗšِــjَu 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ُــ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ُواْ ٱuۡ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 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 وَٱذNۡــcَd</w:t>
                  </w:r>
                </w:p>
                <w:p>
                  <w:pPr>
                    <w:autoSpaceDN w:val="0"/>
                    <w:tabs>
                      <w:tab w:pos="2616" w:val="left"/>
                      <w:tab w:pos="3044" w:val="left"/>
                    </w:tabs>
                    <w:autoSpaceDE w:val="0"/>
                    <w:widowControl/>
                    <w:spacing w:line="377" w:lineRule="auto" w:before="56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ً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ذَا رَأَوۡاْ •ِ¡َٰ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َةS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6500"/>
                      <w:sz w:val="55"/>
                    </w:rPr>
                    <w:t>Ÿ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ۡ/ِ\ُ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نgُa 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ُ…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/َ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)</w:t>
                  </w:r>
                </w:p>
                <w:p>
                  <w:pPr>
                    <w:autoSpaceDN w:val="0"/>
                    <w:autoSpaceDE w:val="0"/>
                    <w:widowControl/>
                    <w:spacing w:line="379" w:lineRule="auto" w:before="54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ۚ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ٗـ¢ٓ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َƒ َُـ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كHَ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َ•َٓاْ إِ„َۡ=َ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و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+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cَgP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أَوۡ َ=ۡ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ًا ٱ</w:t>
                  </w:r>
                </w:p>
                <w:p>
                  <w:pPr>
                    <w:autoSpaceDN w:val="0"/>
                    <w:autoSpaceDE w:val="0"/>
                    <w:widowControl/>
                    <w:spacing w:line="377" w:lineRule="auto" w:before="56" w:after="28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َ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E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 ٱ/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=ِۡ وَ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ِـEِّ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ٞۡšَY 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,َ ٱBِ&gt;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 ۡNُƒ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0.0" w:type="dxa"/>
                  </w:tblPr>
                  <w:tblGrid>
                    <w:gridCol w:w="1504"/>
                    <w:gridCol w:w="1504"/>
                    <w:gridCol w:w="1504"/>
                    <w:gridCol w:w="1504"/>
                  </w:tblGrid>
                  <w:tr>
                    <w:trPr>
                      <w:trHeight w:hRule="exact" w:val="1566"/>
                    </w:trPr>
                    <w:tc>
                      <w:tcPr>
                        <w:tcW w:type="dxa" w:w="102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4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0.0" w:type="dxa"/>
                        </w:tblPr>
                        <w:tblGrid>
                          <w:gridCol w:w="1020"/>
                        </w:tblGrid>
                        <w:tr>
                          <w:trPr>
                            <w:trHeight w:hRule="exact" w:val="334"/>
                          </w:trPr>
                          <w:tc>
                            <w:tcPr>
                              <w:tcW w:type="dxa" w:w="980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8" w:lineRule="auto" w:before="48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97.92394638061523"/>
                                  <w:rFonts w:ascii="" w:hAnsi="" w:eastAsia=""/>
                                  <w:b w:val="0"/>
                                  <w:i w:val="0"/>
                                  <w:color w:val="FFFFFF"/>
                                  <w:sz w:val="20"/>
                                </w:rPr>
                                <w:t xml:space="preserve">Page: </w:t>
                              </w:r>
                              <w:r>
                                <w:rPr>
                                  <w:w w:val="97.92394638061523"/>
                                  <w:rFonts w:ascii="" w:hAnsi="" w:eastAsia=""/>
                                  <w:b/>
                                  <w:i w:val="0"/>
                                  <w:color w:val="FFFFFF"/>
                                  <w:sz w:val="20"/>
                                </w:rPr>
                                <w:t>4 / 4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4926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94" w:lineRule="auto" w:before="2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5"/>
                          </w:rPr>
                          <w:t>¦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َ UِOِ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ٰز¥)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ُۡ ٱšَY 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وَٱ¤ِ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ِّ¡َٰ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َةnٱ</w:t>
                        </w:r>
                      </w:p>
                    </w:tc>
                  </w:tr>
                  <w:tr>
                    <w:trPr>
                      <w:trHeight w:hRule="exact" w:val="952"/>
                    </w:trPr>
                    <w:tc>
                      <w:tcPr>
                        <w:tcW w:type="dxa" w:w="1504"/>
                        <w:vMerge/>
                        <w:tcBorders/>
                      </w:tcPr>
                      <w:p/>
                    </w:tc>
                    <w:tc>
                      <w:tcPr>
                        <w:tcW w:type="dxa" w:w="274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1" w:lineRule="auto" w:before="654" w:after="0"/>
                          <w:ind w:left="0" w:right="470" w:firstLine="0"/>
                          <w:jc w:val="right"/>
                        </w:pPr>
                        <w:r>
                          <w:rPr>
                            <w:w w:val="98.67576252330433"/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w w:val="98.67576252330433"/>
                            <w:rFonts w:ascii="" w:hAnsi="" w:eastAsia=""/>
                            <w:b w:val="0"/>
                            <w:i w:val="0"/>
                            <w:color w:val="0000FF"/>
                            <w:sz w:val="22"/>
                          </w:rPr>
                          <w:t>I.C.F</w:t>
                        </w:r>
                      </w:p>
                    </w:tc>
                    <w:tc>
                      <w:tcPr>
                        <w:tcW w:type="dxa" w:w="37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8" w:lineRule="auto" w:before="586" w:after="0"/>
                          <w:ind w:left="0" w:right="0" w:firstLine="0"/>
                          <w:jc w:val="right"/>
                        </w:pPr>
                        <w:r>
                          <w:rPr>
                            <w:w w:val="101.12925938197546"/>
                            <w:rFonts w:ascii="" w:hAnsi="" w:eastAsia=""/>
                            <w:b w:val="0"/>
                            <w:i w:val="0"/>
                            <w:color w:val="FFFFFF"/>
                            <w:sz w:val="35"/>
                          </w:rPr>
                          <w:t>&lt;</w:t>
                        </w:r>
                      </w:p>
                    </w:tc>
                    <w:tc>
                      <w:tcPr>
                        <w:tcW w:type="dxa" w:w="180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8" w:lineRule="auto" w:before="588" w:after="0"/>
                          <w:ind w:left="6" w:right="0" w:firstLine="0"/>
                          <w:jc w:val="left"/>
                        </w:pPr>
                        <w:r>
                          <w:rPr>
                            <w:w w:val="101.12925938197546"/>
                            <w:rFonts w:ascii="" w:hAnsi="" w:eastAsia=""/>
                            <w:b w:val="0"/>
                            <w:i w:val="0"/>
                            <w:color w:val="FFFFFF"/>
                            <w:sz w:val="35"/>
                          </w:rPr>
                          <w:t>íÃÛ¢]&lt;ì…ç‰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6240" w:h="9640"/>
      <w:pgMar w:top="4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