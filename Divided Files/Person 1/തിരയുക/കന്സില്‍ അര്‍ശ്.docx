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20" w:lineRule="exact" w:before="0" w:after="0"/>
        <w:ind w:left="0" w:right="1634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>شرْ عَ الْ  جُ نْ ك</w:t>
      </w:r>
      <w:r>
        <w:rPr>
          <w:rFonts w:ascii="MCSBasmalahnormal." w:hAnsi="MCSBasmalahnormal." w:eastAsia="MCSBasmalahnormal."/>
          <w:b w:val="0"/>
          <w:i w:val="0"/>
          <w:color w:val="0000FF"/>
          <w:sz w:val="144"/>
        </w:rPr>
        <w:t>e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املَْلِــكُ الْقُــد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الْعَـزِرى#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9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ؤُفِ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الْغَفُـورِ احلَْلِـمى#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الْكَـرِمى#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احلَْكِـمى#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952" w:val="left"/>
          <w:tab w:pos="1342" w:val="left"/>
          <w:tab w:pos="3250" w:val="left"/>
        </w:tabs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الْقَوِيِّ الْوَىڡ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</w:t>
      </w:r>
    </w:p>
    <w:p>
      <w:pPr>
        <w:autoSpaceDN w:val="0"/>
        <w:tabs>
          <w:tab w:pos="1460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طِيفِ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َبِـرى#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948" w:val="left"/>
          <w:tab w:pos="1226" w:val="left"/>
          <w:tab w:pos="2470" w:val="left"/>
        </w:tabs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املَْعْبُـودِ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سُـبْحَانَ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ـمَدِ 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1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184" w:right="206" w:bottom="96" w:left="138" w:header="720" w:footer="720" w:gutter="0"/>
          <w:cols/>
          <w:docGrid w:linePitch="360"/>
        </w:sectPr>
      </w:pPr>
    </w:p>
    <w:p>
      <w:pPr>
        <w:autoSpaceDN w:val="0"/>
        <w:tabs>
          <w:tab w:pos="96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الْغَفُورِ الْـوَدُود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" w:val="left"/>
          <w:tab w:pos="2154" w:val="left"/>
          <w:tab w:pos="52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الْكَفِيلِ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الْوَكِيلِ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</w:t>
      </w:r>
    </w:p>
    <w:p>
      <w:pPr>
        <w:autoSpaceDN w:val="0"/>
        <w:tabs>
          <w:tab w:pos="516" w:val="left"/>
          <w:tab w:pos="48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سُـبْحَانَ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قِيـبِ احلَْفِـيظِ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848" w:val="left"/>
          <w:tab w:pos="18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tabs>
          <w:tab w:pos="856" w:val="left"/>
          <w:tab w:pos="22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املُْمِيتِ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املُْىحْ#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الْعَلِـمى#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الْعَـال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</w:p>
    <w:p>
      <w:pPr>
        <w:autoSpaceDN w:val="0"/>
        <w:tabs>
          <w:tab w:pos="954" w:val="left"/>
          <w:tab w:pos="1234" w:val="left"/>
          <w:tab w:pos="2226" w:val="left"/>
          <w:tab w:pos="520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الْعَظِـمى#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</w:p>
    <w:p>
      <w:pPr>
        <w:autoSpaceDN w:val="0"/>
        <w:tabs>
          <w:tab w:pos="1020" w:val="left"/>
          <w:tab w:pos="3136" w:val="left"/>
          <w:tab w:pos="43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َحَـدِ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سُــــــبْحَانَ رَبِّ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ــــــمَوَاتِ 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َالِق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ْلُوقَاتِ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خَلَـــقَ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ليْـــلَ 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َـــارَ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968" w:val="left"/>
          <w:tab w:pos="3466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 الْعَلِـمى#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 الْفَت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tabs>
          <w:tab w:pos="1226" w:val="left"/>
          <w:tab w:pos="2230" w:val="left"/>
        </w:tabs>
        <w:autoSpaceDE w:val="0"/>
        <w:widowControl/>
        <w:spacing w:line="654" w:lineRule="exact" w:before="32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ازِقِ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َالِقِ الْبَارِئِ </w:t>
      </w:r>
    </w:p>
    <w:p>
      <w:pPr>
        <w:autoSpaceDN w:val="0"/>
        <w:tabs>
          <w:tab w:pos="964" w:val="left"/>
          <w:tab w:pos="12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الْعَـزِرى#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الْغَـىى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tabs>
          <w:tab w:pos="83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الْغَفُورِ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كُورِ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838" w:val="left"/>
          <w:tab w:pos="1758" w:val="left"/>
          <w:tab w:pos="3246" w:val="left"/>
          <w:tab w:pos="48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عْظَـمِ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ذِي املُْلْكِ وَاملَْلَكُوتِ </w:t>
      </w:r>
    </w:p>
    <w:p>
      <w:pPr>
        <w:autoSpaceDN w:val="0"/>
        <w:tabs>
          <w:tab w:pos="2896" w:val="left"/>
          <w:tab w:pos="3884" w:val="left"/>
          <w:tab w:pos="5104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سُــبْحَانَ ذِي الْعِــز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tabs>
          <w:tab w:pos="56" w:val="left"/>
          <w:tab w:pos="108" w:val="left"/>
          <w:tab w:pos="1362" w:val="left"/>
          <w:tab w:pos="1548" w:val="left"/>
          <w:tab w:pos="3138" w:val="left"/>
          <w:tab w:pos="3316" w:val="left"/>
          <w:tab w:pos="3898" w:val="left"/>
          <w:tab w:pos="4176" w:val="left"/>
        </w:tabs>
        <w:autoSpaceDE w:val="0"/>
        <w:widowControl/>
        <w:spacing w:line="868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ذِي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وَالْعَظَمَة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اهلَْيْبَةِ وَالْقُـدْرَةِ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 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الْكِــرى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ِْاى#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الْعَظِـمى#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سُـبْحَانَ عَـاملِِ الْغَيْـبِ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َـادَةِ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احلَْمِيدِ املَْح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ِيد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2" w:val="left"/>
          <w:tab w:pos="24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احلَْكِمى#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الْعَلِـمى#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</w:t>
      </w:r>
    </w:p>
    <w:p>
      <w:pPr>
        <w:autoSpaceDN w:val="0"/>
        <w:tabs>
          <w:tab w:pos="108" w:val="left"/>
          <w:tab w:pos="522" w:val="left"/>
          <w:tab w:pos="1668" w:val="left"/>
        </w:tabs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الْقَـادِر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سُــبْحَانَ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ــمِيعِ الْعَلِــمى#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652" w:lineRule="exact" w:before="0" w:after="0"/>
        <w:ind w:left="2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مَنْ هُـوَ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هللاُ 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الَاِهل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tabs>
          <w:tab w:pos="2332" w:val="left"/>
          <w:tab w:pos="29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املَْلِـكِ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90" w:val="left"/>
          <w:tab w:pos="3028" w:val="left"/>
          <w:tab w:pos="4188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وسِ </w:t>
      </w:r>
    </w:p>
    <w:p>
      <w:pPr>
        <w:autoSpaceDN w:val="0"/>
        <w:tabs>
          <w:tab w:pos="640" w:val="left"/>
          <w:tab w:pos="1884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املُْؤْمِنِ املُْهَيْمِنِ الْعَـال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984" w:val="left"/>
          <w:tab w:pos="3286" w:val="left"/>
          <w:tab w:pos="4266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املُْتَكَـرى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َلِيلِ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</w:p>
    <w:p>
      <w:pPr>
        <w:autoSpaceDN w:val="0"/>
        <w:autoSpaceDE w:val="0"/>
        <w:widowControl/>
        <w:spacing w:line="748" w:lineRule="exact" w:before="0" w:after="0"/>
        <w:ind w:left="2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G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058" w:val="left"/>
          <w:tab w:pos="4086" w:val="left"/>
          <w:tab w:pos="4954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</w:p>
    <w:p>
      <w:pPr>
        <w:autoSpaceDN w:val="0"/>
        <w:tabs>
          <w:tab w:pos="1366" w:val="left"/>
          <w:tab w:pos="3078" w:val="left"/>
          <w:tab w:pos="3940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الْقَـابِضِ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سُبْحَانَ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الْعَلِمى#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</w:p>
    <w:p>
      <w:pPr>
        <w:autoSpaceDN w:val="0"/>
        <w:tabs>
          <w:tab w:pos="3062" w:val="left"/>
          <w:tab w:pos="3340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الْبَاسِطِ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افِعِ </w:t>
      </w:r>
    </w:p>
    <w:p>
      <w:pPr>
        <w:autoSpaceDN w:val="0"/>
        <w:tabs>
          <w:tab w:pos="906" w:val="left"/>
          <w:tab w:pos="1982" w:val="left"/>
        </w:tabs>
        <w:autoSpaceDE w:val="0"/>
        <w:widowControl/>
        <w:spacing w:line="872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ِالَ اِهلََ إ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املُْعِزِّ املُْـذِلِّ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ـمِيعِ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احلَْـمكَِ الْعَـدْل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</w:p>
    <w:p>
      <w:pPr>
        <w:sectPr>
          <w:type w:val="continuous"/>
          <w:pgSz w:w="5691" w:h="9384"/>
          <w:pgMar w:top="2" w:right="206" w:bottom="96" w:left="138" w:header="720" w:footer="720" w:gutter="0"/>
          <w:cols w:num="2" w:equalWidth="0">
            <w:col w:w="3004" w:space="0"/>
            <w:col w:w="234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الْبَصِـرى#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nextColumn"/>
          <w:pgSz w:w="5691" w:h="9384"/>
          <w:pgMar w:top="2" w:right="206" w:bottom="96" w:left="138" w:header="720" w:footer="720" w:gutter="0"/>
          <w:cols w:num="2" w:equalWidth="0">
            <w:col w:w="3004" w:space="0"/>
            <w:col w:w="23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2"/>
        <w:gridCol w:w="1782"/>
        <w:gridCol w:w="1782"/>
      </w:tblGrid>
      <w:tr>
        <w:trPr>
          <w:trHeight w:hRule="exact" w:val="2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17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3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I³PpÂ AÀiv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tabs>
          <w:tab w:pos="406" w:val="left"/>
          <w:tab w:pos="1504" w:val="left"/>
          <w:tab w:pos="2460" w:val="left"/>
          <w:tab w:pos="3278" w:val="left"/>
          <w:tab w:pos="4338" w:val="left"/>
        </w:tabs>
        <w:autoSpaceDE w:val="0"/>
        <w:widowControl/>
        <w:spacing w:line="320" w:lineRule="exact" w:before="0" w:after="0"/>
        <w:ind w:left="128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الْغَفُورِ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احلَْلِمى#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36" w:lineRule="exact" w:before="0" w:after="0"/>
        <w:ind w:left="3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سُـبْحَانَ الْعَـىلِ# ِّ الْكَبِـرى#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</w:p>
    <w:p>
      <w:pPr>
        <w:autoSpaceDN w:val="0"/>
        <w:tabs>
          <w:tab w:pos="2246" w:val="left"/>
          <w:tab w:pos="3094" w:val="left"/>
          <w:tab w:pos="38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سُـــــبْحَانَ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َلا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احلَْفِـــــيظِ </w:t>
      </w:r>
    </w:p>
    <w:p>
      <w:pPr>
        <w:autoSpaceDN w:val="0"/>
        <w:tabs>
          <w:tab w:pos="956" w:val="left"/>
          <w:tab w:pos="4162" w:val="left"/>
        </w:tabs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احلَْسِـيبِ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َلِيـلِ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املُْقِيـتِ </w:t>
      </w:r>
    </w:p>
    <w:p>
      <w:pPr>
        <w:autoSpaceDN w:val="0"/>
        <w:tabs>
          <w:tab w:pos="1598" w:val="left"/>
          <w:tab w:pos="3726" w:val="left"/>
          <w:tab w:pos="4786" w:val="left"/>
        </w:tabs>
        <w:autoSpaceDE w:val="0"/>
        <w:widowControl/>
        <w:spacing w:line="668" w:lineRule="exact" w:before="7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املُْح ِيبِ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قِيبِ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tabs>
          <w:tab w:pos="388" w:val="left"/>
          <w:tab w:pos="4936" w:val="left"/>
        </w:tabs>
        <w:autoSpaceDE w:val="0"/>
        <w:widowControl/>
        <w:spacing w:line="320" w:lineRule="exact" w:before="0" w:after="0"/>
        <w:ind w:left="56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احلَْكِمى#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الْـوَدُودِ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</w:p>
    <w:p>
      <w:pPr>
        <w:autoSpaceDN w:val="0"/>
        <w:tabs>
          <w:tab w:pos="3562" w:val="left"/>
        </w:tabs>
        <w:autoSpaceDE w:val="0"/>
        <w:widowControl/>
        <w:spacing w:line="5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املَْح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ِيـدِالْبَاعِثِ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</w:p>
    <w:p>
      <w:pPr>
        <w:autoSpaceDN w:val="0"/>
        <w:tabs>
          <w:tab w:pos="4108" w:val="left"/>
          <w:tab w:pos="4386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احلَْـق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ِيدِ </w:t>
      </w:r>
    </w:p>
    <w:p>
      <w:pPr>
        <w:autoSpaceDN w:val="0"/>
        <w:tabs>
          <w:tab w:pos="3196" w:val="left"/>
          <w:tab w:pos="3480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الْوَكِيلِ الْعَىلِ#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الْقَــوِيِّ املَْتِــںى#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الْــوَىڡ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4" w:val="left"/>
        </w:tabs>
        <w:autoSpaceDE w:val="0"/>
        <w:widowControl/>
        <w:spacing w:line="320" w:lineRule="exact" w:before="0" w:after="0"/>
        <w:ind w:left="108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احلَْمِيدِ املُْحْصِــي املُْبْـدِئ</w:t>
      </w:r>
    </w:p>
    <w:p>
      <w:pPr>
        <w:autoSpaceDN w:val="0"/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املُْعِيدِ املُْحْـىى#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سُــــــبْحَان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املُْمِيــــــتِ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الْوَاحِـــدِ اىحلَْ#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الْقَي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ـــومِ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 ال</w:t>
      </w:r>
    </w:p>
    <w:p>
      <w:pPr>
        <w:autoSpaceDN w:val="0"/>
        <w:tabs>
          <w:tab w:pos="834" w:val="left"/>
          <w:tab w:pos="2542" w:val="left"/>
        </w:tabs>
        <w:autoSpaceDE w:val="0"/>
        <w:widowControl/>
        <w:spacing w:line="540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حِدِ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َحَـدِ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املَْاجِدِ الْوَا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سُــــبْحَانَ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ــــمَدِ الْقَــــادِرِ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سُبْحَانَ املُْقَدِّمِ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املُْقْتَدِرِ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2298" w:val="left"/>
          <w:tab w:pos="3264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املُْؤَخِّرِ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486" w:val="left"/>
          <w:tab w:pos="3296" w:val="left"/>
          <w:tab w:pos="4446" w:val="left"/>
        </w:tabs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الْبَـاطِنِ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ـاهِرِ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خِـرِ </w:t>
      </w:r>
    </w:p>
    <w:p>
      <w:pPr>
        <w:autoSpaceDN w:val="0"/>
        <w:autoSpaceDE w:val="0"/>
        <w:widowControl/>
        <w:spacing w:line="686" w:lineRule="exact" w:before="326" w:after="4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الْـوَاىلِ# املُْسْـتَعَانِ املُْتَعَـاىلِ#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2"/>
        <w:gridCol w:w="1782"/>
        <w:gridCol w:w="1782"/>
      </w:tblGrid>
      <w:tr>
        <w:trPr>
          <w:trHeight w:hRule="exact" w:val="31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17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2" w:after="0"/>
              <w:ind w:left="3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6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I³PpÂ AÀiv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384"/>
          <w:pgMar w:top="166" w:right="20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سُــبْحَانَ الْــرى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الْعَفُـو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املُْنْـتَقِمِ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2760" w:val="left"/>
          <w:tab w:pos="4376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ؤُفِ </w:t>
      </w:r>
    </w:p>
    <w:p>
      <w:pPr>
        <w:autoSpaceDN w:val="0"/>
        <w:tabs>
          <w:tab w:pos="1258" w:val="left"/>
          <w:tab w:pos="323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مَالِـكِ املُْلْـكِ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860" w:val="left"/>
          <w:tab w:pos="2138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احلَْــالَلِ وَاْال|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ِكْــرَامِ </w:t>
      </w:r>
    </w:p>
    <w:p>
      <w:pPr>
        <w:autoSpaceDN w:val="0"/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املُْقْسِـطِ احلْ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َـامِعِ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سُـبْحَانَ الْغَـىى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ِّ املُْغْـىى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املُْعْـىطِ#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املَْـانِعِ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افِعِ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ارِّ ال</w:t>
      </w:r>
    </w:p>
    <w:p>
      <w:pPr>
        <w:autoSpaceDN w:val="0"/>
        <w:autoSpaceDE w:val="0"/>
        <w:widowControl/>
        <w:spacing w:line="99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اهلَْادِي الْبَدِيعِ الْبَـاىڡ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الْوَارِثِ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شِـيدِ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لا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8" w:val="left"/>
          <w:tab w:pos="2814" w:val="left"/>
          <w:tab w:pos="4158" w:val="left"/>
        </w:tabs>
        <w:autoSpaceDE w:val="0"/>
        <w:widowControl/>
        <w:spacing w:line="6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احلَْكِمى#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سُبْحَانَ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بُورِ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2206" w:val="left"/>
          <w:tab w:pos="2844" w:val="left"/>
          <w:tab w:pos="4222" w:val="left"/>
          <w:tab w:pos="45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الْقَـادِرِ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الْقَدِمى# ِ </w:t>
      </w:r>
    </w:p>
    <w:p>
      <w:pPr>
        <w:autoSpaceDN w:val="0"/>
        <w:tabs>
          <w:tab w:pos="3424" w:val="left"/>
          <w:tab w:pos="4270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مِيعِ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تَارِ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4238" w:val="left"/>
        </w:tabs>
        <w:autoSpaceDE w:val="0"/>
        <w:widowControl/>
        <w:spacing w:line="10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#ِ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الْغَـىى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الْبَصِرى#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الْعَـال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4276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املَْلِـك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3140" w:val="left"/>
          <w:tab w:pos="4128" w:val="left"/>
          <w:tab w:pos="4408" w:val="left"/>
        </w:tabs>
        <w:autoSpaceDE w:val="0"/>
        <w:widowControl/>
        <w:spacing w:line="10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سُـبْحَانَ الْغَـىى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صِرى#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2380" w:val="left"/>
          <w:tab w:pos="3600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سُــــــبْحَانَ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</w:p>
    <w:p>
      <w:pPr>
        <w:autoSpaceDN w:val="0"/>
        <w:tabs>
          <w:tab w:pos="1968" w:val="left"/>
          <w:tab w:pos="2254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الْقَرِيــــبِ املُْح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ِيــــبِ 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19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الْوَىلِ#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احلَْسَنَات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40" w:val="left"/>
          <w:tab w:pos="1854" w:val="left"/>
          <w:tab w:pos="2204" w:val="left"/>
          <w:tab w:pos="41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بُورِالس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سُــبْحَانَ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خَـالِقِ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ـورِ وَالضِّـيَاءِ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</w:p>
    <w:p>
      <w:pPr>
        <w:autoSpaceDN w:val="0"/>
        <w:tabs>
          <w:tab w:pos="9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الْغَىى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املُْعْجِـزِ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704" w:val="left"/>
          <w:tab w:pos="48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الْفَاضِـلِ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الْغَىى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 ِّ الْقَدِمى#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388" w:val="left"/>
          <w:tab w:pos="1476" w:val="left"/>
          <w:tab w:pos="4834" w:val="left"/>
        </w:tabs>
        <w:autoSpaceDE w:val="0"/>
        <w:widowControl/>
        <w:spacing w:line="320" w:lineRule="exact" w:before="0" w:after="0"/>
        <w:ind w:left="56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املُْبِـںى#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ذِي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َـالَلِ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سُــــــبْحَانَ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َــــــالِصِ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</w:p>
    <w:p>
      <w:pPr>
        <w:autoSpaceDN w:val="0"/>
        <w:tabs>
          <w:tab w:pos="3002" w:val="left"/>
          <w:tab w:pos="3706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سُــــبْحَانَ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ْلِــــصِ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ادِقِ الْوَعْدِ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tabs>
          <w:tab w:pos="1860" w:val="left"/>
          <w:tab w:pos="3068" w:val="left"/>
          <w:tab w:pos="3358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املُْبِــںى#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املَْلِــكِ احلَْــق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" w:val="left"/>
          <w:tab w:pos="1854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الَاِهل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 الْقَـوِيِّ الْعَـزِرى#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576" w:lineRule="exact" w:before="22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مَنْ الَ 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َُوتُ وَالَ يَفُوتُ اَبَدًا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3690" w:val="left"/>
        </w:tabs>
        <w:autoSpaceDE w:val="0"/>
        <w:widowControl/>
        <w:spacing w:line="8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سُــــبْحَانَ اىحلَْ#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الْقَي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ــــومِ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َُوتُ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قَابِلِ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وْبِ شَدِيدِ الْعِقَابِ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الْقَـدِمى#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مِـنْ لكُِّ شَـىى#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وَبَعْدَ لكُِّ شَىى#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ْ@ٍ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2002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َالِقِ الْبَارِئِ املُْصَـوِّرِ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الْفَرْدِ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مَدِ املُْدَرى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tabs>
          <w:tab w:pos="3604" w:val="left"/>
        </w:tabs>
        <w:autoSpaceDE w:val="0"/>
        <w:widowControl/>
        <w:spacing w:line="103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مَـنْ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ْءٍ هَالِـكٌ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سُـبْحَان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مَالِكِ يَوْمِ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َْهُ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ِالَاِهلََ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سُــبْحَانَ الْعَــال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الــدِّںى#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الْغُيُوبِ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3866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اَنْــتَ 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الْعُيُــوبِ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2660" w:val="left"/>
          <w:tab w:pos="3990" w:val="left"/>
          <w:tab w:pos="48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سُـبْحَانَ مَـنْ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2398" w:val="left"/>
          <w:tab w:pos="3238" w:val="left"/>
          <w:tab w:pos="3516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غَافِرِ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نُوبِ </w:t>
      </w:r>
    </w:p>
    <w:p>
      <w:pPr>
        <w:autoSpaceDN w:val="0"/>
        <w:tabs>
          <w:tab w:pos="1968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الْغُفْـــرَانِ املُْسْـــتَعَانِ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864" w:val="left"/>
          <w:tab w:pos="2142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ـانِ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اِهلََ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سُــبْحَانَ رَبِّ الْعَــاملَِںى#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8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88" w:val="left"/>
          <w:tab w:pos="19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الْبَاعِثِ الْوَارِث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سُــبْحَانَ الْعَــدْلِ املُْــؤْمِنِ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سُـــــبْحَان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املُْهَـــــيْمِنِ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</w:p>
    <w:p>
      <w:pPr>
        <w:autoSpaceDN w:val="0"/>
        <w:tabs>
          <w:tab w:pos="1130" w:val="left"/>
          <w:tab w:pos="1860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ـــــلْطَانِ الْبَاسِـــــطِ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</w:p>
    <w:p>
      <w:pPr>
        <w:autoSpaceDN w:val="0"/>
        <w:tabs>
          <w:tab w:pos="488" w:val="left"/>
          <w:tab w:pos="2280" w:val="left"/>
          <w:tab w:pos="2370" w:val="left"/>
        </w:tabs>
        <w:autoSpaceDE w:val="0"/>
        <w:widowControl/>
        <w:spacing w:line="686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املُْبْـدِئِ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الْوَىلِ#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املُْحْص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سُــبْحَانَ الْوَاجِــدِ املَْاجِــدِ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املُْنْتَقِمِ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3270" w:val="left"/>
          <w:tab w:pos="3548" w:val="left"/>
        </w:tabs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املُْنْعِمِ الْعَفُوِّ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املُْقَـدِّمِ الْقَـادِرِ املُْقْتَـدِرِ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488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احلَْبِيبِ املُْقِيتِ احلَْفِـيظِ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13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46" w:right="208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سُــبْحَانَ احلَْــافِظِ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ــارص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06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اهلَْـادِي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الْقَاهِرِ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الْبَـدِيعِ الْبَــاىڡ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ِالَ اِهلََ 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الْقَابِضِ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َافِضِ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950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ورِ املُْقْسِطِ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َـامِعِ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320" w:lineRule="exact" w:before="0" w:after="0"/>
        <w:ind w:left="108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&lt;F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املَْانِعِ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ـارِّ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ـافِعِ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َجْـوَدِ املُْقَـدِّم</w:t>
      </w:r>
    </w:p>
    <w:p>
      <w:pPr>
        <w:autoSpaceDN w:val="0"/>
        <w:tabs>
          <w:tab w:pos="4234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الْوَاسِعِ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278" w:val="left"/>
          <w:tab w:pos="3204" w:val="left"/>
          <w:tab w:pos="42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p>
      <w:pPr>
        <w:autoSpaceDN w:val="0"/>
        <w:tabs>
          <w:tab w:pos="1968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املَْالِـكِ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1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2" w:val="left"/>
          <w:tab w:pos="18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ـابِ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 احلَْلِـمى#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ؤُوف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سُــبْحَانَ احلَْــارى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الْاكَشِــفِ </w:t>
      </w:r>
    </w:p>
    <w:p>
      <w:pPr>
        <w:autoSpaceDN w:val="0"/>
        <w:tabs>
          <w:tab w:pos="3852" w:val="left"/>
          <w:tab w:pos="4130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سُـبْحَانَ ذِي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الْكُرُوبِ </w:t>
      </w:r>
    </w:p>
    <w:p>
      <w:pPr>
        <w:autoSpaceDN w:val="0"/>
        <w:tabs>
          <w:tab w:pos="1478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الْكَرَمِ الْوَاهِـبِ الْعَطِي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724" w:val="left"/>
          <w:tab w:pos="100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ََالَاِهل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سُــبْحَانَ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ــدِيدِ الْعِقَــابِ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سُــــبْحَانَ الْغَــــافِرِ الــــذ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سُـــبْحَان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َطِيئَـــاتِ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الِكِ املُْلْكِ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الْغُفْرَانِ املَْ </w:t>
      </w:r>
    </w:p>
    <w:p>
      <w:pPr>
        <w:autoSpaceDN w:val="0"/>
        <w:autoSpaceDE w:val="0"/>
        <w:widowControl/>
        <w:spacing w:line="728" w:lineRule="exact" w:before="17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سُبْحَانَ احلَْلِيـلِ احلَْب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املُْتَكَـرى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894" w:val="left"/>
          <w:tab w:pos="4106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سُـــبْحَانَهُ وَتَعَـــاىلَ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46" w:right="206" w:bottom="96" w:left="138" w:header="720" w:footer="720" w:gutter="0"/>
          <w:cols/>
          <w:docGrid w:linePitch="360"/>
        </w:sectPr>
      </w:pPr>
    </w:p>
    <w:p>
      <w:pPr>
        <w:autoSpaceDN w:val="0"/>
        <w:tabs>
          <w:tab w:pos="1202" w:val="left"/>
          <w:tab w:pos="2870" w:val="left"/>
        </w:tabs>
        <w:autoSpaceDE w:val="0"/>
        <w:widowControl/>
        <w:spacing w:line="698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يُشْـرِكُون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بُوحِ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وسِ </w:t>
      </w:r>
    </w:p>
    <w:p>
      <w:pPr>
        <w:autoSpaceDN w:val="0"/>
        <w:tabs>
          <w:tab w:pos="2076" w:val="left"/>
        </w:tabs>
        <w:autoSpaceDE w:val="0"/>
        <w:widowControl/>
        <w:spacing w:line="87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املَْالَئِكَـةِ وَالـر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وحِ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autoSpaceDE w:val="0"/>
        <w:widowControl/>
        <w:spacing w:line="872" w:lineRule="exact" w:before="0" w:after="0"/>
        <w:ind w:left="2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ءِ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عْمَاءِ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</w:p>
    <w:p>
      <w:pPr>
        <w:autoSpaceDN w:val="0"/>
        <w:tabs>
          <w:tab w:pos="952" w:val="left"/>
          <w:tab w:pos="1282" w:val="left"/>
        </w:tabs>
        <w:autoSpaceDE w:val="0"/>
        <w:widowControl/>
        <w:spacing w:line="540" w:lineRule="exact" w:before="326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سُبْحَانَ املَْقْصُودِ املَْوْجُودِ </w:t>
      </w:r>
    </w:p>
    <w:p>
      <w:pPr>
        <w:autoSpaceDN w:val="0"/>
        <w:tabs>
          <w:tab w:pos="486" w:val="left"/>
          <w:tab w:pos="3350" w:val="left"/>
        </w:tabs>
        <w:autoSpaceDE w:val="0"/>
        <w:widowControl/>
        <w:spacing w:line="320" w:lineRule="exact" w:before="0" w:after="0"/>
        <w:ind w:left="158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>F&lt;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احلَْقِّ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ارصِِ املُْعِںى#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سُبْحَانَ </w:t>
      </w:r>
    </w:p>
    <w:p>
      <w:pPr>
        <w:autoSpaceDN w:val="0"/>
        <w:tabs>
          <w:tab w:pos="1552" w:val="left"/>
          <w:tab w:pos="4088" w:val="left"/>
        </w:tabs>
        <w:autoSpaceDE w:val="0"/>
        <w:widowControl/>
        <w:spacing w:line="87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آدَمُ صَىڡ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966" w:val="left"/>
          <w:tab w:pos="3250" w:val="left"/>
        </w:tabs>
        <w:autoSpaceDE w:val="0"/>
        <w:widowControl/>
        <w:spacing w:line="972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#الَ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اِرى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َْاهِمى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هللاُ نُوحٌ 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 هللاِ </w:t>
      </w:r>
    </w:p>
    <w:p>
      <w:pPr>
        <w:autoSpaceDN w:val="0"/>
        <w:autoSpaceDE w:val="0"/>
        <w:widowControl/>
        <w:spacing w:line="54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اِمسَْاعِيلُ ذَبِيحُ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خَلِيلُ هللاِ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</w:p>
    <w:p>
      <w:pPr>
        <w:autoSpaceDN w:val="0"/>
        <w:tabs>
          <w:tab w:pos="210" w:val="left"/>
          <w:tab w:pos="490" w:val="left"/>
          <w:tab w:pos="4676" w:val="left"/>
        </w:tabs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32"/>
        </w:rPr>
        <w:t xml:space="preserve">&lt;&lt;&lt;&lt;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مُــوىسَ لكَِــمى#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Fanan" w:hAnsi="Fanan" w:eastAsia="Fanan"/>
          <w:b w:val="0"/>
          <w:i/>
          <w:color w:val="FF0000"/>
          <w:sz w:val="32"/>
        </w:rPr>
        <w:t>F&lt;</w:t>
      </w:r>
    </w:p>
    <w:p>
      <w:pPr>
        <w:autoSpaceDN w:val="0"/>
        <w:tabs>
          <w:tab w:pos="1948" w:val="left"/>
          <w:tab w:pos="3612" w:val="left"/>
        </w:tabs>
        <w:autoSpaceDE w:val="0"/>
        <w:widowControl/>
        <w:spacing w:line="282" w:lineRule="exact" w:before="138" w:after="0"/>
        <w:ind w:left="2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91" w:h="9384"/>
          <w:pgMar w:top="2" w:right="206" w:bottom="96" w:left="36" w:header="720" w:footer="720" w:gutter="0"/>
          <w:cols/>
          <w:docGrid w:linePitch="360"/>
        </w:sectPr>
      </w:pPr>
    </w:p>
    <w:p>
      <w:pPr>
        <w:autoSpaceDN w:val="0"/>
        <w:tabs>
          <w:tab w:pos="948" w:val="left"/>
          <w:tab w:pos="1226" w:val="left"/>
          <w:tab w:pos="3576" w:val="left"/>
          <w:tab w:pos="49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ََالَ اِهل</w:t>
      </w:r>
      <w:r>
        <w:tab/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دَاوُدُ خَلِيفَـةُ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لا ُ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6470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647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92" w:val="left"/>
          <w:tab w:pos="1864" w:val="left"/>
          <w:tab w:pos="2142" w:val="left"/>
          <w:tab w:pos="4410" w:val="left"/>
        </w:tabs>
        <w:autoSpaceDE w:val="0"/>
        <w:widowControl/>
        <w:spacing w:line="8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Fanan" w:hAnsi="Fanan" w:eastAsia="Fanan"/>
          <w:b w:val="0"/>
          <w:i/>
          <w:color w:val="FF0000"/>
          <w:sz w:val="32"/>
        </w:rPr>
        <w:t>F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عِـيىسَ رُوحُ 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</w:p>
    <w:p>
      <w:pPr>
        <w:autoSpaceDN w:val="0"/>
        <w:tabs>
          <w:tab w:pos="1880" w:val="left"/>
        </w:tabs>
        <w:autoSpaceDE w:val="0"/>
        <w:widowControl/>
        <w:spacing w:line="860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سُـولُ هللاِ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</w:p>
    <w:p>
      <w:pPr>
        <w:autoSpaceDN w:val="0"/>
        <w:autoSpaceDE w:val="0"/>
        <w:widowControl/>
        <w:spacing w:line="578" w:lineRule="exact" w:before="326" w:after="14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خَرى#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خَلْقِهِ وَنُورِ عَرْشِهِ اَفْضَلِ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َنْبِيَـاءِ </w:t>
      </w:r>
    </w:p>
    <w:p>
      <w:pPr>
        <w:sectPr>
          <w:pgSz w:w="5691" w:h="9384"/>
          <w:pgMar w:top="2" w:right="146" w:bottom="9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وَحَبِيـــبِ رَبِّ الْعَـــاملَِںى#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384"/>
          <w:pgMar w:top="2" w:right="146" w:bottom="96" w:left="138" w:header="720" w:footer="720" w:gutter="0"/>
          <w:cols w:num="2" w:equalWidth="0">
            <w:col w:w="3574" w:space="0"/>
            <w:col w:w="1834" w:space="0"/>
          </w:cols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وَاملُْرْسَـــلِںى#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91" w:h="9384"/>
          <w:pgMar w:top="2" w:right="146" w:bottom="96" w:left="138" w:header="720" w:footer="720" w:gutter="0"/>
          <w:cols w:num="2" w:equalWidth="0">
            <w:col w:w="3574" w:space="0"/>
            <w:col w:w="1834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حَبِيبِنَـــا وَشَـــفِيعِنَا وَسَـــيِّدِاى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وَوَسِـــيلَتِنَا اِىلَ هللاِ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وَآهلِِ وَحصَْبِـــهِ </w:t>
      </w:r>
    </w:p>
    <w:p>
      <w:pPr>
        <w:autoSpaceDN w:val="0"/>
        <w:autoSpaceDE w:val="0"/>
        <w:widowControl/>
        <w:spacing w:line="724" w:lineRule="exact" w:before="0" w:after="0"/>
        <w:ind w:left="0" w:right="8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َْعِںى#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4" w:val="left"/>
          <w:tab w:pos="124" w:val="left"/>
          <w:tab w:pos="1564" w:val="left"/>
          <w:tab w:pos="2684" w:val="left"/>
        </w:tabs>
        <w:autoSpaceDE w:val="0"/>
        <w:widowControl/>
        <w:spacing w:line="250" w:lineRule="exact" w:before="1000" w:after="0"/>
        <w:ind w:left="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tab/>
      </w:r>
      <w:r>
        <w:tab/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3" w:history="1">
          <w:r>
            <w:rPr>
              <w:rStyle w:val="Hyperlink"/>
            </w:rPr>
            <w:t xml:space="preserve">s, install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Sunni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>Manzil Ap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plication. Click here to download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3" w:history="1">
          <w:r>
            <w:rPr>
              <w:rStyle w:val="Hyperlink"/>
            </w:rPr>
            <w:t>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>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 </w:t>
      </w:r>
      <w:r>
        <w:rPr>
          <w:rFonts w:ascii="Helvetica" w:hAnsi="Helvetica" w:eastAsia="Helvetica"/>
          <w:b/>
          <w:i w:val="0"/>
          <w:color w:val="1B5E20"/>
          <w:sz w:val="16"/>
        </w:rPr>
        <w:hyperlink r:id="rId23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6"/>
        </w:rPr>
        <w:hyperlink r:id="rId24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46" w:val="left"/>
          <w:tab w:pos="3510" w:val="left"/>
        </w:tabs>
        <w:autoSpaceDE w:val="0"/>
        <w:widowControl/>
        <w:spacing w:line="282" w:lineRule="exact" w:before="12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17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I³PpÂ AÀiv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type w:val="continuous"/>
      <w:pgSz w:w="5691" w:h="9384"/>
      <w:pgMar w:top="2" w:right="146" w:bottom="96" w:left="1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play.google.com/store/search?q=thashrif" TargetMode="External"/><Relationship Id="rId24" Type="http://schemas.openxmlformats.org/officeDocument/2006/relationships/hyperlink" Target="https://apps.apple.com/us/app/sunni-manzil-adkar-dikr/id1211874963" TargetMode="External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