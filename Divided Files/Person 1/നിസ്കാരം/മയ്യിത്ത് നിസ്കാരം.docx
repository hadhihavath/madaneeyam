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9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984749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8474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868" w:val="left"/>
          <w:tab w:pos="1042" w:val="left"/>
          <w:tab w:pos="3714" w:val="left"/>
        </w:tabs>
        <w:autoSpaceDE w:val="0"/>
        <w:widowControl/>
        <w:spacing w:line="245" w:lineRule="auto" w:before="0" w:after="0"/>
        <w:ind w:left="100" w:right="0" w:firstLine="0"/>
        <w:jc w:val="left"/>
      </w:pPr>
      <w:r>
        <w:tab/>
      </w:r>
      <w:r>
        <w:rPr>
          <w:rFonts w:ascii="ML" w:hAnsi="ML" w:eastAsia="ML"/>
          <w:b w:val="0"/>
          <w:i w:val="0"/>
          <w:color w:val="FFFFFF"/>
          <w:sz w:val="64"/>
        </w:rPr>
        <w:t xml:space="preserve">a¿nXv \nkvImcw </w:t>
      </w:r>
      <w:r>
        <w:br/>
      </w:r>
      <w:r>
        <w:rPr>
          <w:rFonts w:ascii="ML" w:hAnsi="ML" w:eastAsia="ML"/>
          <w:b/>
          <w:i/>
          <w:color w:val="0000FF"/>
          <w:sz w:val="40"/>
        </w:rPr>
        <w:t xml:space="preserve">\n¿¯v: </w:t>
      </w:r>
      <w:r>
        <w:br/>
      </w:r>
      <w:r>
        <w:rPr>
          <w:rFonts w:ascii="ML" w:hAnsi="ML" w:eastAsia="ML"/>
          <w:b w:val="0"/>
          <w:i w:val="0"/>
          <w:color w:val="000000"/>
          <w:sz w:val="32"/>
        </w:rPr>
        <w:t xml:space="preserve">Cu </w:t>
      </w:r>
      <w:r>
        <w:tab/>
      </w:r>
      <w:r>
        <w:rPr>
          <w:rFonts w:ascii="X91118DE7" w:hAnsi="X91118DE7" w:eastAsia="X91118DE7"/>
          <w:b w:val="0"/>
          <w:i/>
          <w:color w:val="000000"/>
          <w:sz w:val="28"/>
        </w:rPr>
        <w:t>E</w:t>
      </w:r>
      <w:r>
        <w:rPr>
          <w:rFonts w:ascii="ML" w:hAnsi="ML" w:eastAsia="ML"/>
          <w:b w:val="0"/>
          <w:i w:val="0"/>
          <w:color w:val="000000"/>
          <w:sz w:val="32"/>
        </w:rPr>
        <w:t xml:space="preserve">a¿n¯ns³d/Camav </w:t>
      </w:r>
      <w:r>
        <w:tab/>
      </w:r>
      <w:r>
        <w:rPr>
          <w:rFonts w:ascii="ML" w:hAnsi="ML" w:eastAsia="ML"/>
          <w:b w:val="0"/>
          <w:i w:val="0"/>
          <w:color w:val="000000"/>
          <w:sz w:val="32"/>
        </w:rPr>
        <w:t xml:space="preserve">\nkvIcn¡p¶ </w:t>
      </w:r>
    </w:p>
    <w:p>
      <w:pPr>
        <w:autoSpaceDN w:val="0"/>
        <w:autoSpaceDE w:val="0"/>
        <w:widowControl/>
        <w:spacing w:line="245" w:lineRule="auto" w:before="0" w:after="0"/>
        <w:ind w:left="100" w:right="0" w:firstLine="0"/>
        <w:jc w:val="left"/>
      </w:pPr>
      <w:r>
        <w:rPr>
          <w:rFonts w:ascii="ML" w:hAnsi="ML" w:eastAsia="ML"/>
          <w:b w:val="0"/>
          <w:i w:val="0"/>
          <w:color w:val="000000"/>
          <w:sz w:val="32"/>
        </w:rPr>
        <w:t>a¿n¯ns³</w:t>
      </w:r>
      <w:r>
        <w:rPr>
          <w:rFonts w:ascii="X91118DE7" w:hAnsi="X91118DE7" w:eastAsia="X91118DE7"/>
          <w:b w:val="0"/>
          <w:i/>
          <w:color w:val="000000"/>
          <w:sz w:val="28"/>
        </w:rPr>
        <w:t>F</w:t>
      </w:r>
      <w:r>
        <w:rPr>
          <w:rFonts w:ascii="ML" w:hAnsi="ML" w:eastAsia="ML"/>
          <w:b w:val="0"/>
          <w:i w:val="0"/>
          <w:color w:val="000000"/>
          <w:sz w:val="32"/>
        </w:rPr>
        <w:t xml:space="preserve"> taÂ Rm³ ^Àfv \nkv¡cn¡p¶p </w:t>
      </w:r>
      <w:r>
        <w:rPr>
          <w:rFonts w:ascii="ML" w:hAnsi="ML" w:eastAsia="ML"/>
          <w:b w:val="0"/>
          <w:i w:val="0"/>
          <w:color w:val="000000"/>
          <w:sz w:val="32"/>
        </w:rPr>
        <w:t xml:space="preserve">F¶v \n¿¯v sNbvXv XIv_oÀ sNmÃpI. </w:t>
      </w:r>
    </w:p>
    <w:p>
      <w:pPr>
        <w:autoSpaceDN w:val="0"/>
        <w:autoSpaceDE w:val="0"/>
        <w:widowControl/>
        <w:spacing w:line="242" w:lineRule="auto" w:before="2" w:after="0"/>
        <w:ind w:left="198" w:right="0" w:firstLine="0"/>
        <w:jc w:val="left"/>
      </w:pPr>
      <w:r>
        <w:rPr>
          <w:rFonts w:ascii="ML" w:hAnsi="ML" w:eastAsia="ML"/>
          <w:b/>
          <w:i/>
          <w:color w:val="0000FF"/>
          <w:sz w:val="46"/>
        </w:rPr>
        <w:t xml:space="preserve">tijw. </w:t>
      </w:r>
      <w:r>
        <w:rPr>
          <w:rFonts w:ascii="Fanan" w:hAnsi="Fanan" w:eastAsia="Fanan"/>
          <w:b w:val="0"/>
          <w:i/>
          <w:color w:val="0000FF"/>
          <w:sz w:val="54"/>
        </w:rPr>
        <w:t>í ^Ê</w:t>
      </w:r>
      <w:r>
        <w:rPr>
          <w:rFonts w:ascii="ML" w:hAnsi="ML" w:eastAsia="ML"/>
          <w:b/>
          <w:i/>
          <w:color w:val="0000FF"/>
          <w:sz w:val="46"/>
        </w:rPr>
        <w:t xml:space="preserve">HmXpI. </w:t>
      </w:r>
    </w:p>
    <w:p>
      <w:pPr>
        <w:autoSpaceDN w:val="0"/>
        <w:tabs>
          <w:tab w:pos="102" w:val="left"/>
          <w:tab w:pos="148" w:val="left"/>
          <w:tab w:pos="612" w:val="left"/>
        </w:tabs>
        <w:autoSpaceDE w:val="0"/>
        <w:widowControl/>
        <w:spacing w:line="678" w:lineRule="exact" w:before="0" w:after="0"/>
        <w:ind w:left="0" w:right="0" w:firstLine="0"/>
        <w:jc w:val="left"/>
      </w:pPr>
      <w:r>
        <w:tab/>
      </w:r>
      <w:r>
        <w:rPr>
          <w:rFonts w:ascii="ML" w:hAnsi="ML" w:eastAsia="ML"/>
          <w:b/>
          <w:i w:val="0"/>
          <w:color w:val="000000"/>
          <w:sz w:val="36"/>
        </w:rPr>
        <w:t xml:space="preserve">XpSÀ¶v c−mas¯ XIv_odn\v tijw \_n </w:t>
      </w:r>
      <w:r>
        <w:tab/>
      </w:r>
      <w:r>
        <w:tab/>
      </w:r>
      <w:r>
        <w:rPr>
          <w:rFonts w:ascii="ML" w:hAnsi="ML" w:eastAsia="ML"/>
          <w:b/>
          <w:i w:val="0"/>
          <w:color w:val="000000"/>
          <w:sz w:val="36"/>
        </w:rPr>
        <w:t xml:space="preserve">(k) bpsS taenÂ </w:t>
      </w:r>
      <w:r>
        <w:rPr>
          <w:rFonts w:ascii="ML" w:hAnsi="ML" w:eastAsia="ML"/>
          <w:b/>
          <w:i w:val="0"/>
          <w:color w:val="0000FF"/>
          <w:sz w:val="36"/>
        </w:rPr>
        <w:t xml:space="preserve">kzem¯v sNmÃpI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هُـم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 صَــلِّ عَــىلَ سَــيِّدِاى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َ دمحم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ٍ وَعَــىلَ آل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سَيِّدِاى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 َ دمحم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ٍ مكََا صَل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يْتَ عَىلَ إِرى َْاهِمى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َ وَعَـىلَ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آلِ إِرى َْاهِمى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َ وَاى َرِكْ عَـىلَ سَـيِّدِاى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 َ دمحم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ٍ وَعَـىلَ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آلِ سَيِّدِاى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 َ دمحم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ٍ مكََـا اى َرَكْـتَ عَـىلَ إِرى َْاهِـمىَ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وَعَىلَ آلِ إِرى َْاهِـمى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َ ىڡ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 ِ الْعَـاملَِںى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 َ إِن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ـكَ محَِيـدٌ </w:t>
      </w:r>
    </w:p>
    <w:p>
      <w:pPr>
        <w:autoSpaceDN w:val="0"/>
        <w:autoSpaceDE w:val="0"/>
        <w:widowControl/>
        <w:spacing w:line="522" w:lineRule="exact" w:before="186" w:after="354"/>
        <w:ind w:left="0" w:right="108" w:firstLine="0"/>
        <w:jc w:val="right"/>
      </w:pP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حمَ ِيدٌ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4.0" w:type="dxa"/>
      </w:tblPr>
      <w:tblGrid>
        <w:gridCol w:w="1808"/>
        <w:gridCol w:w="1808"/>
        <w:gridCol w:w="1808"/>
      </w:tblGrid>
      <w:tr>
        <w:trPr>
          <w:trHeight w:hRule="exact" w:val="366"/>
        </w:trPr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94" w:after="0"/>
              <w:ind w:left="84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4"/>
              </w:rPr>
              <w:t>Page: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4"/>
              </w:rPr>
              <w:t>1 / 4</w:t>
            </w:r>
          </w:p>
        </w:tc>
        <w:tc>
          <w:tcPr>
            <w:tcW w:type="dxa" w:w="1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14" w:after="0"/>
              <w:ind w:left="364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2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F</w:t>
            </w:r>
          </w:p>
        </w:tc>
        <w:tc>
          <w:tcPr>
            <w:tcW w:type="dxa" w:w="2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0" w:after="0"/>
              <w:ind w:left="156" w:right="0" w:firstLine="0"/>
              <w:jc w:val="left"/>
            </w:pPr>
            <w:r>
              <w:rPr>
                <w:rFonts w:ascii="ML" w:hAnsi="ML" w:eastAsia="ML"/>
                <w:b w:val="0"/>
                <w:i w:val="0"/>
                <w:color w:val="FFFFFF"/>
                <w:sz w:val="32"/>
              </w:rPr>
              <w:t>a¿nXv\nkvImcw</w:t>
            </w:r>
            <w:r>
              <w:rPr>
                <w:rFonts w:ascii="Fanan" w:hAnsi="Fanan" w:eastAsia="Fanan"/>
                <w:b w:val="0"/>
                <w:i/>
                <w:color w:val="FFFFFF"/>
                <w:sz w:val="32"/>
              </w:rPr>
              <w:t>&lt;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81" w:h="9399"/>
          <w:pgMar w:top="92" w:right="120" w:bottom="96" w:left="13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9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984749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8474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0" w:after="0"/>
        <w:ind w:left="432" w:right="144" w:firstLine="0"/>
        <w:jc w:val="center"/>
      </w:pPr>
      <w:r>
        <w:rPr>
          <w:rFonts w:ascii="ML" w:hAnsi="ML" w:eastAsia="ML"/>
          <w:b/>
          <w:i/>
          <w:color w:val="000000"/>
          <w:sz w:val="36"/>
        </w:rPr>
        <w:t>]n¶oSv aq¶mas¯ XIv_odn\v</w:t>
      </w:r>
      <w:r>
        <w:rPr>
          <w:rFonts w:ascii="ML" w:hAnsi="ML" w:eastAsia="ML"/>
          <w:b/>
          <w:i/>
          <w:color w:val="000000"/>
          <w:sz w:val="36"/>
        </w:rPr>
        <w:t xml:space="preserve">tijw </w:t>
      </w:r>
      <w:r>
        <w:rPr>
          <w:rFonts w:ascii="ML" w:hAnsi="ML" w:eastAsia="ML"/>
          <w:b/>
          <w:i/>
          <w:color w:val="0000FF"/>
          <w:sz w:val="36"/>
        </w:rPr>
        <w:t xml:space="preserve">a¿n¯n\v th−nbpÅ {]mÀ°\bmWv. </w:t>
      </w:r>
    </w:p>
    <w:p>
      <w:pPr>
        <w:autoSpaceDN w:val="0"/>
        <w:autoSpaceDE w:val="0"/>
        <w:widowControl/>
        <w:spacing w:line="238" w:lineRule="auto" w:before="2" w:after="0"/>
        <w:ind w:left="102" w:right="0" w:firstLine="0"/>
        <w:jc w:val="left"/>
      </w:pPr>
      <w:r>
        <w:rPr>
          <w:rFonts w:ascii="ML" w:hAnsi="ML" w:eastAsia="ML"/>
          <w:b/>
          <w:i/>
          <w:color w:val="000000"/>
          <w:sz w:val="36"/>
        </w:rPr>
        <w:t>AXv  C{]ImcamWv :</w:t>
      </w:r>
    </w:p>
    <w:p>
      <w:pPr>
        <w:autoSpaceDN w:val="0"/>
        <w:autoSpaceDE w:val="0"/>
        <w:widowControl/>
        <w:spacing w:line="834" w:lineRule="exact" w:before="29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ِاَلل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هُم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اغْفِرْ هلَُ وَارْمحَْهُ وَاعْفُ عَنْهُ وَعَافِـه</w:t>
      </w:r>
    </w:p>
    <w:p>
      <w:pPr>
        <w:autoSpaceDN w:val="0"/>
        <w:autoSpaceDE w:val="0"/>
        <w:widowControl/>
        <w:spacing w:line="834" w:lineRule="exact" w:before="0" w:after="0"/>
        <w:ind w:left="0" w:right="20" w:firstLine="0"/>
        <w:jc w:val="right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وَاغْسِهلُْ اى ِملَْـاءِ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وَأَكْرِمْ رى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ُ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ُهلَُ وَوَسِّعْ مَدْخَهلَُ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وَالث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لْجِ وَالْرى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ََدِ وَنَقِّهِ مِنَ احل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َطَااى َ مكََا يُـنَىڡ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Dَّ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الث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وْبُ اال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ْT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َبْيَضُ مِنَ الـد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نَسِ وَأَبْـدِهلُْ دَاراً </w:t>
      </w:r>
    </w:p>
    <w:p>
      <w:pPr>
        <w:autoSpaceDN w:val="0"/>
        <w:autoSpaceDE w:val="0"/>
        <w:widowControl/>
        <w:spacing w:line="556" w:lineRule="exact" w:before="31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>خَـرى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ْاً مِـنْ دَارِهِ وَأَهْـالً خَـرى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ْاً مِـنْ أَهْـهلِِ </w:t>
      </w:r>
    </w:p>
    <w:p>
      <w:pPr>
        <w:autoSpaceDN w:val="0"/>
        <w:autoSpaceDE w:val="0"/>
        <w:widowControl/>
        <w:spacing w:line="554" w:lineRule="exact" w:before="27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>وَزَوْجًا خَرى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ْاً مِـنْ زَوْجِـهِ وَجِـرى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َااى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ً خَـرى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ْاً </w:t>
      </w:r>
    </w:p>
    <w:p>
      <w:pPr>
        <w:autoSpaceDN w:val="0"/>
        <w:autoSpaceDE w:val="0"/>
        <w:widowControl/>
        <w:spacing w:line="786" w:lineRule="exact" w:before="5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>جِرى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َانِـهِ وَأَدْخِـهلُْ احلَْن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ـةَ وَأَعِـذْهُ مِـنْ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مِنْ </w:t>
      </w:r>
    </w:p>
    <w:p>
      <w:pPr>
        <w:autoSpaceDN w:val="0"/>
        <w:autoSpaceDE w:val="0"/>
        <w:widowControl/>
        <w:spacing w:line="568" w:lineRule="exact" w:before="0" w:after="514"/>
        <w:ind w:left="118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.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عَذَابِ الْقَرى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ِْ وَفِتْنَتِهِ وَمِنْ عَذَابِ الن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ارِ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6.0" w:type="dxa"/>
      </w:tblPr>
      <w:tblGrid>
        <w:gridCol w:w="1780"/>
        <w:gridCol w:w="1780"/>
        <w:gridCol w:w="1780"/>
      </w:tblGrid>
      <w:tr>
        <w:trPr>
          <w:trHeight w:hRule="exact" w:val="366"/>
        </w:trPr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94" w:after="0"/>
              <w:ind w:left="84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4"/>
              </w:rPr>
              <w:t>Page: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4"/>
              </w:rPr>
              <w:t>2 / 4</w:t>
            </w:r>
          </w:p>
        </w:tc>
        <w:tc>
          <w:tcPr>
            <w:tcW w:type="dxa" w:w="1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14" w:after="0"/>
              <w:ind w:left="364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2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F</w:t>
            </w:r>
          </w:p>
        </w:tc>
        <w:tc>
          <w:tcPr>
            <w:tcW w:type="dxa" w:w="1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0" w:after="0"/>
              <w:ind w:left="156" w:right="0" w:firstLine="0"/>
              <w:jc w:val="left"/>
            </w:pPr>
            <w:r>
              <w:rPr>
                <w:rFonts w:ascii="ML" w:hAnsi="ML" w:eastAsia="ML"/>
                <w:b w:val="0"/>
                <w:i w:val="0"/>
                <w:color w:val="FFFFFF"/>
                <w:sz w:val="32"/>
              </w:rPr>
              <w:t>a¿nXv\nkvImcw</w:t>
            </w:r>
            <w:r>
              <w:rPr>
                <w:rFonts w:ascii="Fanan" w:hAnsi="Fanan" w:eastAsia="Fanan"/>
                <w:b w:val="0"/>
                <w:i/>
                <w:color w:val="FFFFFF"/>
                <w:sz w:val="32"/>
              </w:rPr>
              <w:t>&lt;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81" w:h="9399"/>
          <w:pgMar w:top="94" w:right="206" w:bottom="96" w:left="1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9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984749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8474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38" w:lineRule="auto" w:before="0" w:after="0"/>
        <w:ind w:left="110" w:right="0" w:firstLine="0"/>
        <w:jc w:val="left"/>
      </w:pPr>
      <w:r>
        <w:rPr>
          <w:rFonts w:ascii="ML" w:hAnsi="ML" w:eastAsia="ML"/>
          <w:b/>
          <w:i w:val="0"/>
          <w:color w:val="0000FF"/>
          <w:sz w:val="36"/>
        </w:rPr>
        <w:t>CXv IqSn A[nIcn¸n¡Â kp¶¯p−v: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دِ اهِ شَــ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 وَ نَــ تِ يِّ مَ ا وَ نَــ يِّ حلَِ  رْ فِــ اغْ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هُــم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</w:p>
    <w:p>
      <w:pPr>
        <w:autoSpaceDN w:val="0"/>
        <w:autoSpaceDE w:val="0"/>
        <w:widowControl/>
        <w:spacing w:line="576" w:lineRule="exact" w:before="32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. ااى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ثَ نْ أُ  وَ 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رِ كَ ذَ  وَ 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رى ِ بِ كَ  وَ 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رى ِ غِ صَ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 وَ نَ بِ ائِ غَ وَ </w:t>
      </w:r>
    </w:p>
    <w:p>
      <w:pPr>
        <w:autoSpaceDN w:val="0"/>
        <w:tabs>
          <w:tab w:pos="4518" w:val="left"/>
        </w:tabs>
        <w:autoSpaceDE w:val="0"/>
        <w:widowControl/>
        <w:spacing w:line="778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ىلَ عَـ هِ يِـ حْ أَ ا فَ 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 مِ  هُ تَـ يْ يَ حْ أَ  نْ مَـ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هُـم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</w:p>
    <w:p>
      <w:pPr>
        <w:autoSpaceDN w:val="0"/>
        <w:autoSpaceDE w:val="0"/>
        <w:widowControl/>
        <w:spacing w:line="88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ىلَ عَـ هُ ف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 وَ تَ ا فَ 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 مِ  هُ تَـ يْ وَف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تَ  نْ مَـ وَ  مِ الَ سْـ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االlِ </w:t>
      </w:r>
    </w:p>
    <w:p>
      <w:pPr>
        <w:autoSpaceDN w:val="0"/>
        <w:autoSpaceDE w:val="0"/>
        <w:widowControl/>
        <w:spacing w:line="576" w:lineRule="exact" w:before="302" w:after="0"/>
        <w:ind w:left="0" w:right="20" w:firstLine="0"/>
        <w:jc w:val="righ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. انْ مى 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االlِ </w:t>
      </w:r>
    </w:p>
    <w:p>
      <w:pPr>
        <w:autoSpaceDN w:val="0"/>
        <w:autoSpaceDE w:val="0"/>
        <w:widowControl/>
        <w:spacing w:line="238" w:lineRule="auto" w:before="126" w:after="0"/>
        <w:ind w:left="0" w:right="0" w:firstLine="0"/>
        <w:jc w:val="center"/>
      </w:pPr>
      <w:r>
        <w:rPr>
          <w:rFonts w:ascii="ML" w:hAnsi="ML" w:eastAsia="ML"/>
          <w:b/>
          <w:i w:val="0"/>
          <w:color w:val="0000FF"/>
          <w:sz w:val="36"/>
        </w:rPr>
        <w:t xml:space="preserve">a¿n¯v Ip«nbmW¦nÂ CXv IqSn sNmÃpI: 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راً خْـ ذُ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فاً وَ لَ سَ وَ  هِ يْ وَ بَ 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ِT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 اطً رَ فَ  هلُْ عَ اجْ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</w:p>
    <w:p>
      <w:pPr>
        <w:autoSpaceDN w:val="0"/>
        <w:autoSpaceDE w:val="0"/>
        <w:widowControl/>
        <w:spacing w:line="540" w:lineRule="exact" w:before="32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هِ بِــ لْ قِّــ ثَ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يعاً وَ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فِ شَــ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اراً وَ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بَــ تِ اعْ وَ  ةً ظَــ عِ وَ </w:t>
      </w:r>
    </w:p>
    <w:p>
      <w:pPr>
        <w:autoSpaceDN w:val="0"/>
        <w:autoSpaceDE w:val="0"/>
        <w:widowControl/>
        <w:spacing w:line="70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،ا مَـ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وهىِِ لُ  قُ ىلَ عَـ رى َْ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غِ رِ فْ أَ ا وَ مَ يهى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ازِ وَ مَ </w:t>
      </w:r>
    </w:p>
    <w:p>
      <w:pPr>
        <w:autoSpaceDN w:val="0"/>
        <w:autoSpaceDE w:val="0"/>
        <w:widowControl/>
        <w:spacing w:line="540" w:lineRule="exact" w:before="286" w:after="262"/>
        <w:ind w:left="286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.هُ رَ جْ ا أَ مَ همُْ رِ 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D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َْ  الَ وَ  هُ دَ عْ ا بَ مَ 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ُْ تِ فْ تَ  الَ وَ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2.0" w:type="dxa"/>
      </w:tblPr>
      <w:tblGrid>
        <w:gridCol w:w="1782"/>
        <w:gridCol w:w="1782"/>
        <w:gridCol w:w="1782"/>
      </w:tblGrid>
      <w:tr>
        <w:trPr>
          <w:trHeight w:hRule="exact" w:val="366"/>
        </w:trPr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94" w:after="0"/>
              <w:ind w:left="84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4"/>
              </w:rPr>
              <w:t>Page: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4"/>
              </w:rPr>
              <w:t>3 / 4</w:t>
            </w:r>
          </w:p>
        </w:tc>
        <w:tc>
          <w:tcPr>
            <w:tcW w:type="dxa" w:w="1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14" w:after="0"/>
              <w:ind w:left="364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2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F</w:t>
            </w:r>
          </w:p>
        </w:tc>
        <w:tc>
          <w:tcPr>
            <w:tcW w:type="dxa" w:w="1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0" w:after="0"/>
              <w:ind w:left="156" w:right="0" w:firstLine="0"/>
              <w:jc w:val="left"/>
            </w:pPr>
            <w:r>
              <w:rPr>
                <w:rFonts w:ascii="ML" w:hAnsi="ML" w:eastAsia="ML"/>
                <w:b w:val="0"/>
                <w:i w:val="0"/>
                <w:color w:val="FFFFFF"/>
                <w:sz w:val="32"/>
              </w:rPr>
              <w:t>a¿nXv\nkvImcw</w:t>
            </w:r>
            <w:r>
              <w:rPr>
                <w:rFonts w:ascii="Fanan" w:hAnsi="Fanan" w:eastAsia="Fanan"/>
                <w:b w:val="0"/>
                <w:i/>
                <w:color w:val="FFFFFF"/>
                <w:sz w:val="32"/>
              </w:rPr>
              <w:t>&lt;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81" w:h="9399"/>
          <w:pgMar w:top="92" w:right="206" w:bottom="96" w:left="1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9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984749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8474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62" w:val="left"/>
        </w:tabs>
        <w:autoSpaceDE w:val="0"/>
        <w:widowControl/>
        <w:spacing w:line="570" w:lineRule="exact" w:before="0" w:after="0"/>
        <w:ind w:left="54" w:right="0" w:firstLine="0"/>
        <w:jc w:val="left"/>
      </w:pPr>
      <w:r>
        <w:tab/>
      </w:r>
      <w:r>
        <w:rPr>
          <w:rFonts w:ascii="ML" w:hAnsi="ML" w:eastAsia="ML"/>
          <w:b/>
          <w:i/>
          <w:color w:val="0000FF"/>
          <w:sz w:val="42"/>
        </w:rPr>
        <w:t xml:space="preserve">\emas¯ XIv_odn\v tijw: </w:t>
      </w:r>
      <w:r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الَ 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D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َْرِمْنَـا أَجْـرَهُ وَالَ تَفْتِن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ـا بَعْـدَه</w:t>
      </w:r>
    </w:p>
    <w:p>
      <w:pPr>
        <w:autoSpaceDN w:val="0"/>
        <w:tabs>
          <w:tab w:pos="380" w:val="left"/>
          <w:tab w:pos="1070" w:val="left"/>
          <w:tab w:pos="1520" w:val="left"/>
          <w:tab w:pos="1970" w:val="left"/>
          <w:tab w:pos="2104" w:val="left"/>
          <w:tab w:pos="2502" w:val="left"/>
          <w:tab w:pos="3190" w:val="left"/>
          <w:tab w:pos="4244" w:val="left"/>
        </w:tabs>
        <w:autoSpaceDE w:val="0"/>
        <w:widowControl/>
        <w:spacing w:line="694" w:lineRule="exact" w:before="172" w:after="0"/>
        <w:ind w:left="54" w:right="0" w:firstLine="0"/>
        <w:jc w:val="left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. وَهلَُ  ا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وَاغْفِرْ لَنَ </w:t>
      </w:r>
      <w:r>
        <w:rPr>
          <w:rFonts w:ascii="ML" w:hAnsi="ML" w:eastAsia="ML"/>
          <w:b/>
          <w:i/>
          <w:color w:val="0000FF"/>
          <w:sz w:val="36"/>
        </w:rPr>
        <w:t xml:space="preserve">CXv IqSn A[nIcn¸n¡Â kp¶¯p−v: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رَب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نَا آتِنَا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الد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نْيَا حَسَنَةً وَىڡ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ْ}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خِـرَة</w:t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حَسَنَةً وَقِنَا عَذَابَ الن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ارِ </w:t>
      </w:r>
      <w:r>
        <w:tab/>
      </w:r>
      <w:r>
        <w:tab/>
      </w:r>
      <w:r>
        <w:tab/>
      </w:r>
      <w:r>
        <w:rPr>
          <w:rFonts w:ascii="ML" w:hAnsi="ML" w:eastAsia="ML"/>
          <w:b/>
          <w:i/>
          <w:color w:val="0000FF"/>
          <w:sz w:val="38"/>
        </w:rPr>
        <w:t>tijw</w:t>
      </w:r>
      <w:r>
        <w:rPr>
          <w:rFonts w:ascii="ML" w:hAnsi="ML" w:eastAsia="ML"/>
          <w:b/>
          <w:i/>
          <w:color w:val="0000FF"/>
          <w:sz w:val="38"/>
        </w:rPr>
        <w:t>kemw ho«pI</w:t>
      </w:r>
      <w:r>
        <w:br/>
      </w:r>
      <w:r>
        <w:tab/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ََاكَتُهُ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ِالله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ُاَلس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الَمُ عَلَيْمكُْ وَرَمحَْة</w:t>
      </w:r>
    </w:p>
    <w:p>
      <w:pPr>
        <w:autoSpaceDN w:val="0"/>
        <w:tabs>
          <w:tab w:pos="40" w:val="left"/>
          <w:tab w:pos="160" w:val="left"/>
          <w:tab w:pos="1720" w:val="left"/>
          <w:tab w:pos="2880" w:val="left"/>
        </w:tabs>
        <w:autoSpaceDE w:val="0"/>
        <w:widowControl/>
        <w:spacing w:line="220" w:lineRule="exact" w:before="2484" w:after="42"/>
        <w:ind w:left="0" w:right="0" w:firstLine="0"/>
        <w:jc w:val="left"/>
      </w:pPr>
      <w:r>
        <w:rPr>
          <w:w w:val="102.85714013235909"/>
          <w:rFonts w:ascii="Helvetica" w:hAnsi="Helvetica" w:eastAsia="Helvetica"/>
          <w:b w:val="0"/>
          <w:i w:val="0"/>
          <w:color w:val="000000"/>
          <w:sz w:val="14"/>
        </w:rPr>
        <w:t xml:space="preserve">____________________________________________________________________ </w:t>
      </w:r>
      <w:r>
        <w:tab/>
      </w:r>
      <w:r>
        <w:rPr>
          <w:w w:val="102.85714013235909"/>
          <w:rFonts w:ascii="Helvetica" w:hAnsi="Helvetica" w:eastAsia="Helvetica"/>
          <w:b w:val="0"/>
          <w:i w:val="0"/>
          <w:color w:val="000000"/>
          <w:sz w:val="14"/>
        </w:rPr>
        <w:t>For more Dikr / Adhka</w:t>
      </w:r>
      <w:r>
        <w:rPr>
          <w:w w:val="102.85714013235909"/>
          <w:rFonts w:ascii="Helvetica" w:hAnsi="Helvetica" w:eastAsia="Helvetica"/>
          <w:b w:val="0"/>
          <w:i w:val="0"/>
          <w:color w:val="000000"/>
          <w:sz w:val="14"/>
        </w:rPr>
        <w:hyperlink r:id="rId12" w:history="1">
          <w:r>
            <w:rPr>
              <w:rStyle w:val="Hyperlink"/>
            </w:rPr>
            <w:t>rs, install Sun</w:t>
          </w:r>
        </w:hyperlink>
      </w:r>
      <w:r>
        <w:rPr>
          <w:w w:val="102.85714013235909"/>
          <w:rFonts w:ascii="Helvetica" w:hAnsi="Helvetica" w:eastAsia="Helvetica"/>
          <w:b w:val="0"/>
          <w:i w:val="0"/>
          <w:color w:val="000000"/>
          <w:sz w:val="14"/>
        </w:rPr>
        <w:t>ni Man</w:t>
      </w:r>
      <w:r>
        <w:rPr>
          <w:w w:val="102.85714013235909"/>
          <w:rFonts w:ascii="Helvetica" w:hAnsi="Helvetica" w:eastAsia="Helvetica"/>
          <w:b w:val="0"/>
          <w:i w:val="0"/>
          <w:color w:val="000000"/>
          <w:sz w:val="14"/>
        </w:rPr>
        <w:hyperlink r:id="rId13" w:history="1">
          <w:r>
            <w:rPr>
              <w:rStyle w:val="Hyperlink"/>
            </w:rPr>
            <w:t>zil Applicatio</w:t>
          </w:r>
        </w:hyperlink>
      </w:r>
      <w:r>
        <w:rPr>
          <w:w w:val="102.85714013235909"/>
          <w:rFonts w:ascii="Helvetica" w:hAnsi="Helvetica" w:eastAsia="Helvetica"/>
          <w:b w:val="0"/>
          <w:i w:val="0"/>
          <w:color w:val="000000"/>
          <w:sz w:val="14"/>
        </w:rPr>
        <w:t xml:space="preserve">n. Click here to download </w:t>
      </w:r>
      <w:r>
        <w:rPr>
          <w:w w:val="102.85714013235909"/>
          <w:rFonts w:ascii="Helvetica" w:hAnsi="Helvetica" w:eastAsia="Helvetica"/>
          <w:b w:val="0"/>
          <w:i w:val="0"/>
          <w:color w:val="000000"/>
          <w:sz w:val="14"/>
        </w:rPr>
        <w:t>___________________</w:t>
      </w:r>
      <w:r>
        <w:rPr>
          <w:w w:val="102.85714013235909"/>
          <w:rFonts w:ascii="Helvetica" w:hAnsi="Helvetica" w:eastAsia="Helvetica"/>
          <w:b w:val="0"/>
          <w:i w:val="0"/>
          <w:color w:val="000000"/>
          <w:sz w:val="14"/>
        </w:rPr>
        <w:hyperlink r:id="rId12" w:history="1">
          <w:r>
            <w:rPr>
              <w:rStyle w:val="Hyperlink"/>
            </w:rPr>
            <w:t>__________</w:t>
          </w:r>
        </w:hyperlink>
      </w:r>
      <w:r>
        <w:rPr>
          <w:w w:val="102.85714013235909"/>
          <w:rFonts w:ascii="Helvetica" w:hAnsi="Helvetica" w:eastAsia="Helvetica"/>
          <w:b w:val="0"/>
          <w:i w:val="0"/>
          <w:color w:val="000000"/>
          <w:sz w:val="14"/>
        </w:rPr>
        <w:t>______</w:t>
      </w:r>
      <w:r>
        <w:rPr>
          <w:w w:val="102.85714013235909"/>
          <w:rFonts w:ascii="Helvetica" w:hAnsi="Helvetica" w:eastAsia="Helvetica"/>
          <w:b w:val="0"/>
          <w:i w:val="0"/>
          <w:color w:val="000000"/>
          <w:sz w:val="14"/>
        </w:rPr>
        <w:hyperlink r:id="rId13" w:history="1">
          <w:r>
            <w:rPr>
              <w:rStyle w:val="Hyperlink"/>
            </w:rPr>
            <w:t>___________</w:t>
          </w:r>
        </w:hyperlink>
      </w:r>
      <w:r>
        <w:rPr>
          <w:w w:val="102.85714013235909"/>
          <w:rFonts w:ascii="Helvetica" w:hAnsi="Helvetica" w:eastAsia="Helvetica"/>
          <w:b w:val="0"/>
          <w:i w:val="0"/>
          <w:color w:val="000000"/>
          <w:sz w:val="14"/>
        </w:rPr>
        <w:t xml:space="preserve">______________________ </w:t>
      </w:r>
      <w:r>
        <w:rPr>
          <w:rFonts w:ascii="Helvetica" w:hAnsi="Helvetica" w:eastAsia="Helvetica"/>
          <w:b/>
          <w:i w:val="0"/>
          <w:color w:val="1B5E20"/>
          <w:sz w:val="18"/>
        </w:rPr>
        <w:hyperlink r:id="rId12" w:history="1">
          <w:r>
            <w:rPr>
              <w:rStyle w:val="Hyperlink"/>
            </w:rPr>
            <w:t xml:space="preserve">Android </w:t>
          </w:r>
        </w:hyperlink>
      </w:r>
      <w:r>
        <w:tab/>
      </w:r>
      <w:r>
        <w:rPr>
          <w:rFonts w:ascii="Helvetica" w:hAnsi="Helvetica" w:eastAsia="Helvetica"/>
          <w:b/>
          <w:i w:val="0"/>
          <w:color w:val="B71C1C"/>
          <w:sz w:val="18"/>
        </w:rPr>
        <w:hyperlink r:id="rId13" w:history="1">
          <w:r>
            <w:rPr>
              <w:rStyle w:val="Hyperlink"/>
            </w:rPr>
            <w:t>Iphone</w:t>
          </w:r>
        </w:hyperlink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6.0" w:type="dxa"/>
      </w:tblPr>
      <w:tblGrid>
        <w:gridCol w:w="1834"/>
        <w:gridCol w:w="1834"/>
        <w:gridCol w:w="1834"/>
      </w:tblGrid>
      <w:tr>
        <w:trPr>
          <w:trHeight w:hRule="exact" w:val="346"/>
        </w:trPr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74" w:after="0"/>
              <w:ind w:left="124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4"/>
              </w:rPr>
              <w:t>Page: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4"/>
              </w:rPr>
              <w:t>4 / 4</w:t>
            </w:r>
          </w:p>
        </w:tc>
        <w:tc>
          <w:tcPr>
            <w:tcW w:type="dxa" w:w="1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94" w:after="0"/>
              <w:ind w:left="364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2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F</w:t>
            </w:r>
          </w:p>
        </w:tc>
        <w:tc>
          <w:tcPr>
            <w:tcW w:type="dxa" w:w="2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40" w:after="0"/>
              <w:ind w:left="156" w:right="0" w:firstLine="0"/>
              <w:jc w:val="left"/>
            </w:pPr>
            <w:r>
              <w:rPr>
                <w:rFonts w:ascii="ML" w:hAnsi="ML" w:eastAsia="ML"/>
                <w:b w:val="0"/>
                <w:i w:val="0"/>
                <w:color w:val="FFFFFF"/>
                <w:sz w:val="32"/>
              </w:rPr>
              <w:t>a¿nXv\nkvImcw</w:t>
            </w:r>
            <w:r>
              <w:rPr>
                <w:rFonts w:ascii="Fanan" w:hAnsi="Fanan" w:eastAsia="Fanan"/>
                <w:b w:val="0"/>
                <w:i/>
                <w:color w:val="FFFFFF"/>
                <w:sz w:val="32"/>
              </w:rPr>
              <w:t>&lt;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5681" w:h="9399"/>
      <w:pgMar w:top="92" w:right="104" w:bottom="96" w:left="74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hyperlink" Target="https://play.google.com/store/search?q=thashrif" TargetMode="External"/><Relationship Id="rId13" Type="http://schemas.openxmlformats.org/officeDocument/2006/relationships/hyperlink" Target="https://apps.apple.com/us/app/sunni-manzil-adkar-dikr/id1211874963" TargetMode="Externa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