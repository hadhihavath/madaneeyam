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7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94355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9435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34" w:lineRule="exact" w:before="0" w:after="0"/>
        <w:ind w:left="0" w:right="1584" w:firstLine="0"/>
        <w:jc w:val="right"/>
      </w:pPr>
      <w:r>
        <w:rPr>
          <w:rFonts w:ascii="AdobeNaskh" w:hAnsi="AdobeNaskh" w:eastAsia="AdobeNaskh"/>
          <w:b w:val="0"/>
          <w:i w:val="0"/>
          <w:color w:val="FFFFFF"/>
          <w:sz w:val="50"/>
        </w:rPr>
        <w:t xml:space="preserve"> ( كبرى</w:t>
      </w:r>
      <w:r>
        <w:rPr>
          <w:rFonts w:ascii="AdobeNaskh" w:hAnsi="AdobeNaskh" w:eastAsia="AdobeNaskh"/>
          <w:b w:val="0"/>
          <w:i w:val="0"/>
          <w:color w:val="FFFFFF"/>
          <w:sz w:val="50"/>
        </w:rPr>
        <w:t xml:space="preserve"> َب َد ْر  َم ْو ِل ْد )</w:t>
      </w:r>
    </w:p>
    <w:p>
      <w:pPr>
        <w:autoSpaceDN w:val="0"/>
        <w:autoSpaceDE w:val="0"/>
        <w:widowControl/>
        <w:spacing w:line="240" w:lineRule="auto" w:before="112" w:after="0"/>
        <w:ind w:left="0" w:right="1352" w:firstLine="0"/>
        <w:jc w:val="right"/>
      </w:pPr>
      <w:r>
        <w:rPr>
          <w:rFonts w:ascii="DecoTypeNaskhExtensions" w:hAnsi="DecoTypeNaskhExtensions" w:eastAsia="DecoTypeNaskhExtensions"/>
          <w:b w:val="0"/>
          <w:i w:val="0"/>
          <w:color w:val="000000"/>
          <w:sz w:val="38"/>
        </w:rPr>
        <w:t>بـِ سْ مِ اللَّ هِ  الرَّ محنِ الرَّ حِ يم</w:t>
      </w:r>
    </w:p>
    <w:p>
      <w:pPr>
        <w:autoSpaceDN w:val="0"/>
        <w:autoSpaceDE w:val="0"/>
        <w:widowControl/>
        <w:spacing w:line="87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اَحلَْمْـــدُ هلِل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ـــذِي هَـــدَااى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إِىلَ املِْـــهل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</w:p>
    <w:p>
      <w:pPr>
        <w:autoSpaceDN w:val="0"/>
        <w:autoSpaceDE w:val="0"/>
        <w:widowControl/>
        <w:spacing w:line="690" w:lineRule="exact" w:before="176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وَأَهى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َْلَنَا مِـنْ محَُي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ـا قَـوْهلِِ تَعَـاىلَ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احلَْنِيفِي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ةِ </w:t>
      </w:r>
    </w:p>
    <w:p>
      <w:pPr>
        <w:autoSpaceDN w:val="0"/>
        <w:tabs>
          <w:tab w:pos="1314" w:val="left"/>
          <w:tab w:pos="4200" w:val="left"/>
          <w:tab w:pos="5078" w:val="left"/>
        </w:tabs>
        <w:autoSpaceDE w:val="0"/>
        <w:widowControl/>
        <w:spacing w:line="70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ٍ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َ6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ْسَـات</w:t>
      </w:r>
      <w:r>
        <w:tab/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 xml:space="preserve">كَرَّمۡنَـا بَـنِٓ ءَادَمَ </w:t>
      </w:r>
      <w:r>
        <w:rPr>
          <w:rFonts w:ascii="AGA" w:hAnsi="AGA" w:eastAsia="AGA"/>
          <w:b w:val="0"/>
          <w:i w:val="0"/>
          <w:color w:val="00B050"/>
          <w:sz w:val="54"/>
        </w:rPr>
        <w:t>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 xml:space="preserve"> ۡوَلَقَد</w:t>
      </w:r>
      <w:r>
        <w:rPr>
          <w:rFonts w:ascii="AGA" w:hAnsi="AGA" w:eastAsia="AGA"/>
          <w:b w:val="0"/>
          <w:i w:val="0"/>
          <w:color w:val="00B050"/>
          <w:sz w:val="50"/>
        </w:rPr>
        <w:t></w:t>
      </w:r>
    </w:p>
    <w:p>
      <w:pPr>
        <w:autoSpaceDN w:val="0"/>
        <w:autoSpaceDE w:val="0"/>
        <w:widowControl/>
        <w:spacing w:line="8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وَعَل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نَا مِنْ أَقْدَاحِ خُصُوصِ قَـوْهلِِ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سَنِي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ةٍ </w:t>
      </w:r>
    </w:p>
    <w:p>
      <w:pPr>
        <w:autoSpaceDN w:val="0"/>
        <w:tabs>
          <w:tab w:pos="4164" w:val="left"/>
          <w:tab w:pos="4522" w:val="left"/>
        </w:tabs>
        <w:autoSpaceDE w:val="0"/>
        <w:widowControl/>
        <w:spacing w:line="878" w:lineRule="exact" w:before="162" w:after="0"/>
        <w:ind w:left="0" w:right="0" w:firstLine="0"/>
        <w:jc w:val="left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 xml:space="preserve"> ۡكُنـتُمۡ خَـيَۡ أُمَّـةٍ أُخۡرِجَـت</w:t>
      </w:r>
      <w:r>
        <w:rPr>
          <w:rFonts w:ascii="AGA" w:hAnsi="AGA" w:eastAsia="AGA"/>
          <w:b w:val="0"/>
          <w:i w:val="0"/>
          <w:color w:val="00B050"/>
          <w:sz w:val="50"/>
        </w:rPr>
        <w:t>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تَعَـاىلَ </w:t>
      </w:r>
    </w:p>
    <w:p>
      <w:pPr>
        <w:autoSpaceDN w:val="0"/>
        <w:tabs>
          <w:tab w:pos="2120" w:val="left"/>
          <w:tab w:pos="2318" w:val="left"/>
          <w:tab w:pos="4130" w:val="left"/>
        </w:tabs>
        <w:autoSpaceDE w:val="0"/>
        <w:widowControl/>
        <w:spacing w:line="67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F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فَنَـا حىC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َِبِيبِـهِ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ًسَائِغَةً هَنِي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ـة</w:t>
      </w:r>
      <w:r>
        <w:tab/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 xml:space="preserve">لِلنَّاسِ </w:t>
      </w:r>
      <w:r>
        <w:rPr>
          <w:rFonts w:ascii="AGA" w:hAnsi="AGA" w:eastAsia="AGA"/>
          <w:b w:val="0"/>
          <w:i w:val="0"/>
          <w:color w:val="00B050"/>
          <w:sz w:val="50"/>
        </w:rPr>
        <w:t></w:t>
      </w:r>
    </w:p>
    <w:p>
      <w:pPr>
        <w:autoSpaceDN w:val="0"/>
        <w:autoSpaceDE w:val="0"/>
        <w:widowControl/>
        <w:spacing w:line="776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32"/>
        </w:rPr>
        <w:t xml:space="preserve">نِ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املُْصْطَىڡ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مِـنَ احلْCِـبِهل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الْبَشَــرِي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ةِ </w:t>
      </w:r>
    </w:p>
    <w:p>
      <w:pPr>
        <w:autoSpaceDN w:val="0"/>
        <w:autoSpaceDE w:val="0"/>
        <w:widowControl/>
        <w:spacing w:line="822" w:lineRule="exact" w:before="12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بْعُوثِ اىC ِلدِّںى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احلَْقِّ املُْؤَي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دِ اىC 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ْQ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َتِ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املَْ </w:t>
      </w:r>
    </w:p>
    <w:p>
      <w:pPr>
        <w:autoSpaceDN w:val="0"/>
        <w:tabs>
          <w:tab w:pos="1660" w:val="left"/>
          <w:tab w:pos="3410" w:val="left"/>
        </w:tabs>
        <w:autoSpaceDE w:val="0"/>
        <w:widowControl/>
        <w:spacing w:line="322" w:lineRule="exact" w:before="90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1 / 57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6"/>
        </w:rPr>
        <w:t>henb</w:t>
      </w:r>
      <w:r>
        <w:rPr>
          <w:rFonts w:ascii="ML" w:hAnsi="ML" w:eastAsia="ML"/>
          <w:b/>
          <w:i w:val="0"/>
          <w:color w:val="FFFFFF"/>
          <w:sz w:val="26"/>
        </w:rPr>
        <w:t xml:space="preserve"> _ZÀ</w:t>
      </w:r>
      <w:r>
        <w:rPr>
          <w:rFonts w:ascii="Fanan" w:hAnsi="Fanan" w:eastAsia="Fanan"/>
          <w:b w:val="0"/>
          <w:i/>
          <w:color w:val="FFFFFF"/>
          <w:sz w:val="26"/>
        </w:rPr>
        <w:t>&lt;&lt;</w:t>
      </w:r>
      <w:r>
        <w:rPr>
          <w:rFonts w:ascii="ML" w:hAnsi="ML" w:eastAsia="ML"/>
          <w:b/>
          <w:i w:val="0"/>
          <w:color w:val="FFFFFF"/>
          <w:sz w:val="26"/>
        </w:rPr>
        <w:t>auenZv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pgSz w:w="5663" w:h="9412"/>
          <w:pgMar w:top="172" w:right="200" w:bottom="90" w:left="1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0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94355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9435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69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فَسُبْحَانَ مَـنْ  شَـي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دَ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الْبَاهِرَاتِ الْعَلِي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ة</w:t>
      </w:r>
    </w:p>
    <w:p>
      <w:pPr>
        <w:autoSpaceDN w:val="0"/>
        <w:autoSpaceDE w:val="0"/>
        <w:widowControl/>
        <w:spacing w:line="106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أَرْاكَنَ دِينِـهِ  اىC ِلن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ـىىC ِ ِّ  وَأَحصَْابِـهِ 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ـذِںى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844" w:lineRule="exact" w:before="0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مَّـدٞ رَّسُـولُ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 َُّم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:</w:t>
      </w:r>
      <w:r>
        <w:rPr>
          <w:rFonts w:ascii="AGA" w:hAnsi="AGA" w:eastAsia="AGA"/>
          <w:b w:val="0"/>
          <w:i w:val="0"/>
          <w:color w:val="00B050"/>
          <w:sz w:val="54"/>
        </w:rPr>
        <w:t>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وَصَهڡ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َُمْ بِقَـوْهلِِ تَعَـاىلَ </w:t>
      </w:r>
    </w:p>
    <w:p>
      <w:pPr>
        <w:autoSpaceDN w:val="0"/>
        <w:autoSpaceDE w:val="0"/>
        <w:widowControl/>
        <w:spacing w:line="240" w:lineRule="auto" w:before="34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أَشِدَّآءُ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ȇ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ََ ٱلۡكُفَّـارِ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ٱĬ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َِّۚ وَٱلَِّينَ مَعَهُۥٓ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رُحََـآءُ بَيۡـنَهُمۡۖ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تَـرَƊ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ٰهُمۡ رُكَّعٗـا سُـجَّدٗا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يَبۡتَغُــونَ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فَضۡــƆ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ٗ مِّــنَ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ٱĬ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َِّ وَرِضۡــوَٰنٗاۖ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سِيمَاهُمۡ فِ وُجُوهِهِم مِّنۡ أَثَرِ ٱلسُّجُودِۚ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ذَٰلِكَ مَـثَلُهُمۡ فِ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ٱلَّوۡرَƊ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ٰـةِۚ وَمَـثَلُهُمۡ فِ </w:t>
      </w:r>
    </w:p>
    <w:p>
      <w:pPr>
        <w:autoSpaceDN w:val="0"/>
        <w:tabs>
          <w:tab w:pos="738" w:val="left"/>
          <w:tab w:pos="878" w:val="left"/>
          <w:tab w:pos="1476" w:val="left"/>
          <w:tab w:pos="3218" w:val="left"/>
        </w:tabs>
        <w:autoSpaceDE w:val="0"/>
        <w:widowControl/>
        <w:spacing w:line="240" w:lineRule="auto" w:before="0" w:after="0"/>
        <w:ind w:left="4" w:right="0" w:firstLine="0"/>
        <w:jc w:val="left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زَرَهُۥ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آ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هُۥ فَ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أَخۡرَجَ شَطۡ </w:t>
      </w:r>
      <w:r>
        <w:tab/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ٱلِۡنِيلِ كَزَرۡعٍ </w:t>
      </w:r>
    </w:p>
    <w:p>
      <w:pPr>
        <w:autoSpaceDN w:val="0"/>
        <w:autoSpaceDE w:val="0"/>
        <w:widowControl/>
        <w:spacing w:line="240" w:lineRule="auto" w:before="2" w:after="144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فَٱسۡــتَغۡلَظَ فَٱسۡــتَوَىٰ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ȇ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ََٰ سُــوقِهِۦ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6.0" w:type="dxa"/>
      </w:tblPr>
      <w:tblGrid>
        <w:gridCol w:w="1783"/>
        <w:gridCol w:w="1783"/>
        <w:gridCol w:w="1783"/>
      </w:tblGrid>
      <w:tr>
        <w:trPr>
          <w:trHeight w:hRule="exact" w:val="362"/>
        </w:trPr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8" w:after="0"/>
              <w:ind w:left="9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>2 / 57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104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64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6"/>
              </w:rPr>
              <w:t>henb</w:t>
            </w:r>
            <w:r>
              <w:rPr>
                <w:rFonts w:ascii="ML" w:hAnsi="ML" w:eastAsia="ML"/>
                <w:b/>
                <w:i w:val="0"/>
                <w:color w:val="FFFFFF"/>
                <w:sz w:val="26"/>
              </w:rPr>
              <w:t xml:space="preserve"> _ZÀ</w:t>
            </w:r>
            <w:r>
              <w:rPr>
                <w:rFonts w:ascii="Fanan" w:hAnsi="Fanan" w:eastAsia="Fanan"/>
                <w:b w:val="0"/>
                <w:i/>
                <w:color w:val="FFFFFF"/>
                <w:sz w:val="26"/>
              </w:rPr>
              <w:t>&lt;&lt;</w:t>
            </w:r>
            <w:r>
              <w:rPr>
                <w:rFonts w:ascii="ML" w:hAnsi="ML" w:eastAsia="ML"/>
                <w:b/>
                <w:i w:val="0"/>
                <w:color w:val="FFFFFF"/>
                <w:sz w:val="26"/>
              </w:rPr>
              <w:t>auenZv</w:t>
            </w: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63" w:h="9412"/>
          <w:pgMar w:top="100" w:right="200" w:bottom="90" w:left="1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94355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9435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268" w:val="left"/>
          <w:tab w:pos="3482" w:val="left"/>
        </w:tabs>
        <w:autoSpaceDE w:val="0"/>
        <w:widowControl/>
        <w:spacing w:line="842" w:lineRule="exact" w:before="2" w:after="0"/>
        <w:ind w:left="0" w:right="0" w:firstLine="0"/>
        <w:jc w:val="left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 َۗيُعۡجِبُ ٱلزُّرَّاعَ لَِغِـيظَ بِهِـمُ ٱلۡكُفَّـار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وَعَــدَ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ٱĬ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َُّ ٱلَِّيــنَ ءَامَنُــواْ وَعَمِلُــواْ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وَأَجۡــرًا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ٱلصَّٰــلِحَٰتِ مِــنۡهُم مَّغۡفِــرَةً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ِوَفَض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ـــلَ مِـــنْ أَحصَْابِـــه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عَظِيمَۢـــا</w:t>
      </w:r>
      <w:r>
        <w:rPr>
          <w:rFonts w:ascii="AGA" w:hAnsi="AGA" w:eastAsia="AGA"/>
          <w:b w:val="0"/>
          <w:i w:val="0"/>
          <w:color w:val="00B050"/>
          <w:sz w:val="48"/>
        </w:rPr>
        <w:t></w:t>
      </w:r>
      <w:r>
        <w:rPr>
          <w:rFonts w:ascii="TimesNewRoman" w:hAnsi="TimesNewRoman" w:eastAsia="TimesNewRoman"/>
          <w:b w:val="0"/>
          <w:i w:val="0"/>
          <w:color w:val="000000"/>
          <w:sz w:val="54"/>
        </w:rPr>
        <w:t>.</w:t>
      </w:r>
    </w:p>
    <w:p>
      <w:pPr>
        <w:autoSpaceDN w:val="0"/>
        <w:autoSpaceDE w:val="0"/>
        <w:widowControl/>
        <w:spacing w:line="640" w:lineRule="exact" w:before="98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: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ملُْحC َاهِـــدِںى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وَذَلِـــكَ قَـــوْهلُُ تَعَـــاىلَ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</w:t>
      </w:r>
    </w:p>
    <w:p>
      <w:pPr>
        <w:autoSpaceDN w:val="0"/>
        <w:autoSpaceDE w:val="0"/>
        <w:widowControl/>
        <w:spacing w:line="240" w:lineRule="auto" w:before="62" w:after="0"/>
        <w:ind w:left="110" w:right="0" w:firstLine="0"/>
        <w:jc w:val="left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 xml:space="preserve"> ََ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>ȇ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 xml:space="preserve"> َوَفَضَّـــلَ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>ٱĬ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>َُّ ٱلۡمُجَــــٰهِدِين</w:t>
      </w:r>
      <w:r>
        <w:rPr>
          <w:rFonts w:ascii="AGA" w:hAnsi="AGA" w:eastAsia="AGA"/>
          <w:b w:val="0"/>
          <w:i w:val="0"/>
          <w:color w:val="00B050"/>
          <w:sz w:val="54"/>
        </w:rPr>
        <w:t></w:t>
      </w:r>
    </w:p>
    <w:p>
      <w:pPr>
        <w:autoSpaceDN w:val="0"/>
        <w:tabs>
          <w:tab w:pos="1930" w:val="left"/>
          <w:tab w:pos="2164" w:val="left"/>
          <w:tab w:pos="3692" w:val="left"/>
        </w:tabs>
        <w:autoSpaceDE w:val="0"/>
        <w:widowControl/>
        <w:spacing w:line="878" w:lineRule="exact" w:before="2" w:after="0"/>
        <w:ind w:left="0" w:right="0" w:firstLine="0"/>
        <w:jc w:val="left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 xml:space="preserve">دَرَجَـٰتٍ مِّنۡهُ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 xml:space="preserve"> ًا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>ٱلۡقَـٰعِدِينَ أَجۡرًا عَظِيم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 xml:space="preserve">وَمَغۡفِــرَةً وَرَحَۡــةًۚ وَكَنَ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>ٱĬ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 xml:space="preserve">َُّ غَفُــورًا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وَفَض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ــلَ مِــهى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ُْمْ الهس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F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َــدَاء</w:t>
      </w:r>
      <w:r>
        <w:tab/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>رَّحِيمًــا</w:t>
      </w:r>
      <w:r>
        <w:rPr>
          <w:rFonts w:ascii="AGA" w:hAnsi="AGA" w:eastAsia="AGA"/>
          <w:b w:val="0"/>
          <w:i w:val="0"/>
          <w:color w:val="00B050"/>
          <w:sz w:val="50"/>
        </w:rPr>
        <w:t></w:t>
      </w:r>
      <w:r>
        <w:rPr>
          <w:rFonts w:ascii="TimesNewRoman" w:hAnsi="TimesNewRoman" w:eastAsia="TimesNewRoman"/>
          <w:b w:val="0"/>
          <w:i w:val="0"/>
          <w:color w:val="000000"/>
          <w:sz w:val="50"/>
        </w:rPr>
        <w:t>.</w:t>
      </w:r>
    </w:p>
    <w:p>
      <w:pPr>
        <w:autoSpaceDN w:val="0"/>
        <w:tabs>
          <w:tab w:pos="1578" w:val="left"/>
          <w:tab w:pos="2846" w:val="left"/>
        </w:tabs>
        <w:autoSpaceDE w:val="0"/>
        <w:widowControl/>
        <w:spacing w:line="65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وَلِلر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سُـولِ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بَـذَلوُا هلِلِ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الْبَـدْرِيِّںى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ـذِںى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</w:t>
      </w:r>
    </w:p>
    <w:p>
      <w:pPr>
        <w:autoSpaceDN w:val="0"/>
        <w:tabs>
          <w:tab w:pos="1660" w:val="left"/>
          <w:tab w:pos="3410" w:val="left"/>
        </w:tabs>
        <w:autoSpaceDE w:val="0"/>
        <w:widowControl/>
        <w:spacing w:line="322" w:lineRule="exact" w:before="52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3 / 57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6"/>
        </w:rPr>
        <w:t>henb</w:t>
      </w:r>
      <w:r>
        <w:rPr>
          <w:rFonts w:ascii="ML" w:hAnsi="ML" w:eastAsia="ML"/>
          <w:b/>
          <w:i w:val="0"/>
          <w:color w:val="FFFFFF"/>
          <w:sz w:val="26"/>
        </w:rPr>
        <w:t xml:space="preserve"> _ZÀ</w:t>
      </w:r>
      <w:r>
        <w:rPr>
          <w:rFonts w:ascii="Fanan" w:hAnsi="Fanan" w:eastAsia="Fanan"/>
          <w:b w:val="0"/>
          <w:i/>
          <w:color w:val="FFFFFF"/>
          <w:sz w:val="26"/>
        </w:rPr>
        <w:t>&lt;&lt;</w:t>
      </w:r>
      <w:r>
        <w:rPr>
          <w:rFonts w:ascii="ML" w:hAnsi="ML" w:eastAsia="ML"/>
          <w:b/>
          <w:i w:val="0"/>
          <w:color w:val="FFFFFF"/>
          <w:sz w:val="26"/>
        </w:rPr>
        <w:t>auenZv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pgSz w:w="5663" w:h="9412"/>
          <w:pgMar w:top="96" w:right="200" w:bottom="90" w:left="1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94355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9435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78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F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َُــمْ وَجَعَــلَ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نُفُــوهسَُمُ الز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كِي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ــة</w:t>
      </w:r>
    </w:p>
    <w:p>
      <w:pPr>
        <w:autoSpaceDN w:val="0"/>
        <w:autoSpaceDE w:val="0"/>
        <w:widowControl/>
        <w:spacing w:line="81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قِـرَاءَةِ أَمسَْـاهى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6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ِِمْ وَالت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ـلِ هىC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ِِـمْ فَوَائِـدَ </w:t>
      </w:r>
    </w:p>
    <w:p>
      <w:pPr>
        <w:autoSpaceDN w:val="0"/>
        <w:autoSpaceDE w:val="0"/>
        <w:widowControl/>
        <w:spacing w:line="80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عَـهى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ُْمْ وَنَفَعَنَـا هىC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ِِـمْ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رَىص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جَلِي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ـة</w:t>
      </w:r>
    </w:p>
    <w:p>
      <w:pPr>
        <w:autoSpaceDN w:val="0"/>
        <w:tabs>
          <w:tab w:pos="640" w:val="left"/>
          <w:tab w:pos="1616" w:val="left"/>
          <w:tab w:pos="1814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ُالله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وَصَــىل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الــد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ارَںى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بِرىC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ََكَــهى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ِِمِ الْعَلِي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ــةِ </w:t>
      </w:r>
    </w:p>
    <w:p>
      <w:pPr>
        <w:autoSpaceDN w:val="0"/>
        <w:autoSpaceDE w:val="0"/>
        <w:widowControl/>
        <w:spacing w:line="86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عَــىلَ سَــيِّدِاى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وَآهلِِ وَحصَْبِــهِ وَسَــمل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576" w:lineRule="exact" w:before="290" w:after="0"/>
        <w:ind w:left="0" w:right="20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تَسْلِىمًا كَثِرى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ًا كَثِرى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ًا</w:t>
      </w:r>
    </w:p>
    <w:p>
      <w:pPr>
        <w:autoSpaceDN w:val="0"/>
        <w:autoSpaceDE w:val="0"/>
        <w:widowControl/>
        <w:spacing w:line="240" w:lineRule="auto" w:before="126" w:after="0"/>
        <w:ind w:left="110" w:right="0" w:firstLine="0"/>
        <w:jc w:val="left"/>
      </w:pPr>
      <w:r>
        <w:rPr>
          <w:rFonts w:ascii="KFGQPCUthmanicScriptHAFS" w:hAnsi="KFGQPCUthmanicScriptHAFS" w:eastAsia="KFGQPCUthmanicScriptHAFS"/>
          <w:b w:val="0"/>
          <w:i w:val="0"/>
          <w:color w:val="FFFFFF"/>
          <w:sz w:val="50"/>
        </w:rPr>
        <w:t xml:space="preserve"> ٍ</w:t>
      </w:r>
      <w:r>
        <w:rPr>
          <w:rFonts w:ascii="KFGQPCUthmanicScriptHAFS" w:hAnsi="KFGQPCUthmanicScriptHAFS" w:eastAsia="KFGQPCUthmanicScriptHAFS"/>
          <w:b w:val="0"/>
          <w:i w:val="0"/>
          <w:color w:val="FFFFFF"/>
          <w:sz w:val="50"/>
        </w:rPr>
        <w:t>صَـــƆ</w:t>
      </w:r>
      <w:r>
        <w:rPr>
          <w:rFonts w:ascii="KFGQPCUthmanicScriptHAFS" w:hAnsi="KFGQPCUthmanicScriptHAFS" w:eastAsia="KFGQPCUthmanicScriptHAFS"/>
          <w:b w:val="0"/>
          <w:i w:val="0"/>
          <w:color w:val="FFFFFF"/>
          <w:sz w:val="50"/>
        </w:rPr>
        <w:t>َةٌ وَتَسْـــلِيمٌ وَأَزْكَ تَِيَّـــة</w:t>
      </w:r>
    </w:p>
    <w:p>
      <w:pPr>
        <w:autoSpaceDN w:val="0"/>
        <w:autoSpaceDE w:val="0"/>
        <w:widowControl/>
        <w:spacing w:line="240" w:lineRule="auto" w:before="0" w:after="0"/>
        <w:ind w:left="110" w:right="0" w:firstLine="0"/>
        <w:jc w:val="left"/>
      </w:pPr>
      <w:r>
        <w:rPr>
          <w:rFonts w:ascii="KFGQPCUthmanicScriptHAFS" w:hAnsi="KFGQPCUthmanicScriptHAFS" w:eastAsia="KFGQPCUthmanicScriptHAFS"/>
          <w:b w:val="0"/>
          <w:i w:val="0"/>
          <w:color w:val="FFFFFF"/>
          <w:sz w:val="50"/>
        </w:rPr>
        <w:t xml:space="preserve"> ِ</w:t>
      </w:r>
      <w:r>
        <w:rPr>
          <w:rFonts w:ascii="KFGQPCUthmanicScriptHAFS" w:hAnsi="KFGQPCUthmanicScriptHAFS" w:eastAsia="KFGQPCUthmanicScriptHAFS"/>
          <w:b w:val="0"/>
          <w:i w:val="0"/>
          <w:color w:val="FFFFFF"/>
          <w:sz w:val="50"/>
        </w:rPr>
        <w:t>ȇ</w:t>
      </w:r>
      <w:r>
        <w:rPr>
          <w:rFonts w:ascii="KFGQPCUthmanicScriptHAFS" w:hAnsi="KFGQPCUthmanicScriptHAFS" w:eastAsia="KFGQPCUthmanicScriptHAFS"/>
          <w:b w:val="0"/>
          <w:i w:val="0"/>
          <w:color w:val="FFFFFF"/>
          <w:sz w:val="50"/>
        </w:rPr>
        <w:t>ََ الْمُصْطَفَ الْمُخْتَارِ خَيِْ الْبَِيَّـة</w:t>
      </w:r>
    </w:p>
    <w:p>
      <w:pPr>
        <w:autoSpaceDN w:val="0"/>
        <w:tabs>
          <w:tab w:pos="3544" w:val="left"/>
        </w:tabs>
        <w:autoSpaceDE w:val="0"/>
        <w:widowControl/>
        <w:spacing w:line="758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لِلــــر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محَْنِ اىC َرِي الْرىC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ــــةِ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أَالَ احلَْمْــــدُ </w:t>
      </w:r>
    </w:p>
    <w:p>
      <w:pPr>
        <w:autoSpaceDN w:val="0"/>
        <w:autoSpaceDE w:val="0"/>
        <w:widowControl/>
        <w:spacing w:line="904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خَـــرى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 مِـــهل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عَـــىلَ مَـــا هَـــدَااى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مِـــهل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ً </w:t>
      </w:r>
    </w:p>
    <w:p>
      <w:pPr>
        <w:autoSpaceDN w:val="0"/>
        <w:tabs>
          <w:tab w:pos="1660" w:val="left"/>
          <w:tab w:pos="3410" w:val="left"/>
        </w:tabs>
        <w:autoSpaceDE w:val="0"/>
        <w:widowControl/>
        <w:spacing w:line="322" w:lineRule="exact" w:before="102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4 / 57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6"/>
        </w:rPr>
        <w:t>henb</w:t>
      </w:r>
      <w:r>
        <w:rPr>
          <w:rFonts w:ascii="ML" w:hAnsi="ML" w:eastAsia="ML"/>
          <w:b/>
          <w:i w:val="0"/>
          <w:color w:val="FFFFFF"/>
          <w:sz w:val="26"/>
        </w:rPr>
        <w:t xml:space="preserve"> _ZÀ</w:t>
      </w:r>
      <w:r>
        <w:rPr>
          <w:rFonts w:ascii="Fanan" w:hAnsi="Fanan" w:eastAsia="Fanan"/>
          <w:b w:val="0"/>
          <w:i/>
          <w:color w:val="FFFFFF"/>
          <w:sz w:val="26"/>
        </w:rPr>
        <w:t>&lt;&lt;</w:t>
      </w:r>
      <w:r>
        <w:rPr>
          <w:rFonts w:ascii="ML" w:hAnsi="ML" w:eastAsia="ML"/>
          <w:b/>
          <w:i w:val="0"/>
          <w:color w:val="FFFFFF"/>
          <w:sz w:val="26"/>
        </w:rPr>
        <w:t>auenZv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pgSz w:w="5663" w:h="9412"/>
          <w:pgMar w:top="64" w:right="200" w:bottom="90" w:left="1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48" w:lineRule="exact" w:before="54" w:after="0"/>
        <w:ind w:left="0" w:right="20" w:firstLine="0"/>
        <w:jc w:val="both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ٍ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وَكَـر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مَـــــنَا فَـضْـــــالً عَلَيْنَــــا اىC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ِ6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َمحَْـــــد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نَـىىC ِ ِّ اهلُْـدَى مَــاىحِ الـر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دَى وَالر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زِي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ـةِ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رَسُــولٌ دَىعَ الْكُف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ــارَ لِلْحَــقِّ فَــاال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ْ6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ُوىلَ 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94355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9435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70" w:lineRule="exact" w:before="30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قَفَـــوْهُ اهْتَــدَوْا وَالْفَـــوْزَ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َلُــوا حىC ِC ُمْــهل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</w:p>
    <w:p>
      <w:pPr>
        <w:autoSpaceDN w:val="0"/>
        <w:autoSpaceDE w:val="0"/>
        <w:widowControl/>
        <w:spacing w:line="874" w:lineRule="exact" w:before="0" w:after="0"/>
        <w:ind w:left="0" w:right="20" w:firstLine="0"/>
        <w:jc w:val="both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كُــوا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وَمَـــنْ مَنَعُـــوا مِنْــهُ فَــأُرْدُوا وَأُهْلِ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اىC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ِ6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َنْــــوَاعِ تَعْـــذِيبٍ وَأَصْــــنَافِ نِقْمَـــةٍ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وَأَي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ـــــــدَهُ اىC ِملُْـعْـجِـــــــزَاتِ وَاىC 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ْ6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ُوىلَ </w:t>
      </w:r>
    </w:p>
    <w:p>
      <w:pPr>
        <w:autoSpaceDN w:val="0"/>
        <w:autoSpaceDE w:val="0"/>
        <w:widowControl/>
        <w:spacing w:line="800" w:lineRule="exact" w:before="13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هُـمُـــــو شَــــي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دُوا دِںى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االْ ِهلَِ بِنُصـــــْرَةِ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وَجَــــادُوا اىC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ِ6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َمْــــوَالٍ وَاىC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َعُـــوا نُفُـــوهسَُمْ </w:t>
      </w:r>
    </w:p>
    <w:p>
      <w:pPr>
        <w:autoSpaceDN w:val="0"/>
        <w:autoSpaceDE w:val="0"/>
        <w:widowControl/>
        <w:spacing w:line="664" w:lineRule="exact" w:before="292" w:after="4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لِــدِںى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اهلُْــدَى 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لكُِّ مَوْطِـــنِ غَــزْوَةٍ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.000000000000014" w:type="dxa"/>
      </w:tblPr>
      <w:tblGrid>
        <w:gridCol w:w="1746"/>
        <w:gridCol w:w="1746"/>
        <w:gridCol w:w="1746"/>
      </w:tblGrid>
      <w:tr>
        <w:trPr>
          <w:trHeight w:hRule="exact" w:val="350"/>
        </w:trPr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6" w:after="0"/>
              <w:ind w:left="3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>5 / 57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9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164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6"/>
              </w:rPr>
              <w:t>henb</w:t>
            </w:r>
            <w:r>
              <w:rPr>
                <w:rFonts w:ascii="ML" w:hAnsi="ML" w:eastAsia="ML"/>
                <w:b/>
                <w:i w:val="0"/>
                <w:color w:val="FFFFFF"/>
                <w:sz w:val="26"/>
              </w:rPr>
              <w:t xml:space="preserve"> _ZÀ</w:t>
            </w:r>
            <w:r>
              <w:rPr>
                <w:rFonts w:ascii="Fanan" w:hAnsi="Fanan" w:eastAsia="Fanan"/>
                <w:b w:val="0"/>
                <w:i/>
                <w:color w:val="FFFFFF"/>
                <w:sz w:val="26"/>
              </w:rPr>
              <w:t>&lt;&lt;</w:t>
            </w:r>
            <w:r>
              <w:rPr>
                <w:rFonts w:ascii="ML" w:hAnsi="ML" w:eastAsia="ML"/>
                <w:b/>
                <w:i w:val="0"/>
                <w:color w:val="FFFFFF"/>
                <w:sz w:val="26"/>
              </w:rPr>
              <w:t>auenZv</w:t>
            </w: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63" w:h="9412"/>
          <w:pgMar w:top="14" w:right="200" w:bottom="90" w:left="2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6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ف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ـــارِ رُمحََـــاءُ بَيْـــهى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َُمْ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ُأَشِـــد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عَـــىلَ الْك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94355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9435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32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فَضَــــائِلُهُمْ تَعْلُــــو عَــــىلَ لكُِّ رُتْبَــــةٍ </w:t>
      </w:r>
    </w:p>
    <w:p>
      <w:pPr>
        <w:autoSpaceDN w:val="0"/>
        <w:autoSpaceDE w:val="0"/>
        <w:widowControl/>
        <w:spacing w:line="860" w:lineRule="exact" w:before="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3333FF"/>
          <w:sz w:val="54"/>
        </w:rPr>
        <w:t>وَفَض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ــلَ مِــهى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ُْمْ أَهْــلَ حَــرْبٍ وَصُــف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ةٍ </w:t>
      </w:r>
    </w:p>
    <w:p>
      <w:pPr>
        <w:autoSpaceDN w:val="0"/>
        <w:autoSpaceDE w:val="0"/>
        <w:widowControl/>
        <w:spacing w:line="742" w:lineRule="exact" w:before="18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3333FF"/>
          <w:sz w:val="54"/>
        </w:rPr>
        <w:t>هڡ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َُـــمْ بَـــںى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 َ أَنْصَـــارٍ وَأَحصَْـــابِ حهِC ْـــرَةٍ </w:t>
      </w:r>
    </w:p>
    <w:p>
      <w:pPr>
        <w:autoSpaceDN w:val="0"/>
        <w:autoSpaceDE w:val="0"/>
        <w:widowControl/>
        <w:spacing w:line="656" w:lineRule="exact" w:before="15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F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فَ مِـــهى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ُْمْ أَهْـــــلَ بَـــــدْرٍ إِهلَُنَـــا</w:t>
      </w:r>
    </w:p>
    <w:p>
      <w:pPr>
        <w:autoSpaceDN w:val="0"/>
        <w:autoSpaceDE w:val="0"/>
        <w:widowControl/>
        <w:spacing w:line="90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اىC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ِ6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َنْـــــــوَاعِ  آالَءٍ وَأَعْــــــىلَ مَــزِي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ـــــــةٍ </w:t>
      </w:r>
    </w:p>
    <w:p>
      <w:pPr>
        <w:autoSpaceDN w:val="0"/>
        <w:autoSpaceDE w:val="0"/>
        <w:widowControl/>
        <w:spacing w:line="902" w:lineRule="exact" w:before="5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وَىڡ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مَــدْهحِِمْ جَــاءَ الْكِتَــابُ وَسُــن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ةٌ </w:t>
      </w:r>
    </w:p>
    <w:p>
      <w:pPr>
        <w:autoSpaceDN w:val="0"/>
        <w:autoSpaceDE w:val="0"/>
        <w:widowControl/>
        <w:spacing w:line="78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كَفَــامهُْ هلَُــمْ نَـــص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الْكِتَــابِ وَسُــن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ةِ </w:t>
      </w:r>
    </w:p>
    <w:p>
      <w:pPr>
        <w:autoSpaceDN w:val="0"/>
        <w:autoSpaceDE w:val="0"/>
        <w:widowControl/>
        <w:spacing w:line="738" w:lineRule="exact" w:before="17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عَلَـــــهى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ِْمْ رِضَـــــاءٌ وَاهلَْنَـــــا وَعَطِي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ـــــةٌ </w:t>
      </w:r>
    </w:p>
    <w:p>
      <w:pPr>
        <w:autoSpaceDN w:val="0"/>
        <w:autoSpaceDE w:val="0"/>
        <w:widowControl/>
        <w:spacing w:line="810" w:lineRule="exact" w:before="42" w:after="12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وَأَوْىڡ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هَــــــــدِاى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تٍ وَأَزْىكَ الت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ــــــــةِ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.000000000000014" w:type="dxa"/>
      </w:tblPr>
      <w:tblGrid>
        <w:gridCol w:w="1746"/>
        <w:gridCol w:w="1746"/>
        <w:gridCol w:w="1746"/>
      </w:tblGrid>
      <w:tr>
        <w:trPr>
          <w:trHeight w:hRule="exact" w:val="362"/>
        </w:trPr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8" w:after="0"/>
              <w:ind w:left="3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>6 / 57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104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64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6"/>
              </w:rPr>
              <w:t>henb</w:t>
            </w:r>
            <w:r>
              <w:rPr>
                <w:rFonts w:ascii="ML" w:hAnsi="ML" w:eastAsia="ML"/>
                <w:b/>
                <w:i w:val="0"/>
                <w:color w:val="FFFFFF"/>
                <w:sz w:val="26"/>
              </w:rPr>
              <w:t xml:space="preserve"> _ZÀ</w:t>
            </w:r>
            <w:r>
              <w:rPr>
                <w:rFonts w:ascii="Fanan" w:hAnsi="Fanan" w:eastAsia="Fanan"/>
                <w:b w:val="0"/>
                <w:i/>
                <w:color w:val="FFFFFF"/>
                <w:sz w:val="26"/>
              </w:rPr>
              <w:t>&lt;&lt;</w:t>
            </w:r>
            <w:r>
              <w:rPr>
                <w:rFonts w:ascii="ML" w:hAnsi="ML" w:eastAsia="ML"/>
                <w:b/>
                <w:i w:val="0"/>
                <w:color w:val="FFFFFF"/>
                <w:sz w:val="26"/>
              </w:rPr>
              <w:t>auenZv</w:t>
            </w: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63" w:h="9412"/>
          <w:pgMar w:top="16" w:right="200" w:bottom="90" w:left="2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60" w:lineRule="exact" w:before="0" w:after="0"/>
        <w:ind w:left="106" w:right="0" w:firstLine="0"/>
        <w:jc w:val="left"/>
      </w:pP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 ِوَصَـــىل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 عَــىلَ اهلَْــادِي وَآلٍ وَحصَْبِــه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94355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9435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44" w:lineRule="exact" w:before="0" w:after="0"/>
        <w:ind w:left="106" w:right="0" w:firstLine="0"/>
        <w:jc w:val="left"/>
      </w:pPr>
      <w:r>
        <w:rPr>
          <w:rFonts w:ascii="AdobeNaskh" w:hAnsi="AdobeNaskh" w:eastAsia="AdobeNaskh"/>
          <w:b w:val="0"/>
          <w:i w:val="0"/>
          <w:color w:val="3333FF"/>
          <w:sz w:val="54"/>
        </w:rPr>
        <w:t>ي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ــــةِ 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صَـــــالَةً مَــــعَ الت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سْــــلِمى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ِ رَب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 الْرىC 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َِ </w:t>
      </w:r>
    </w:p>
    <w:p>
      <w:pPr>
        <w:autoSpaceDN w:val="0"/>
        <w:autoSpaceDE w:val="0"/>
        <w:widowControl/>
        <w:spacing w:line="842" w:lineRule="exact" w:before="174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 ََّ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وَƅ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َ تَۡسَـب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:</w:t>
      </w:r>
      <w:r>
        <w:rPr>
          <w:rFonts w:ascii="AGA" w:hAnsi="AGA" w:eastAsia="AGA"/>
          <w:b w:val="0"/>
          <w:i w:val="0"/>
          <w:color w:val="000000"/>
          <w:sz w:val="48"/>
        </w:rPr>
        <w:t>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سُـبْحَانَهُ وَتَعَـاىلَ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 ُالله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 َقَال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ٱلَِّينَ قُتِلُواْ فِ سَبِيلِ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ٱĬ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َِّ أَمۡوَٰتَۢـاۚ بَـلۡ </w:t>
      </w:r>
    </w:p>
    <w:p>
      <w:pPr>
        <w:autoSpaceDN w:val="0"/>
        <w:tabs>
          <w:tab w:pos="1694" w:val="left"/>
          <w:tab w:pos="1814" w:val="left"/>
        </w:tabs>
        <w:autoSpaceDE w:val="0"/>
        <w:widowControl/>
        <w:spacing w:line="844" w:lineRule="exact" w:before="0" w:after="0"/>
        <w:ind w:left="0" w:right="0" w:firstLine="0"/>
        <w:jc w:val="left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فَرِحِيَ بِمَآ </w:t>
      </w:r>
      <w:r>
        <w:rPr>
          <w:rFonts w:ascii="TimesNewRoman" w:hAnsi="TimesNewRoman" w:eastAsia="TimesNewRoman"/>
          <w:b w:val="0"/>
          <w:i w:val="0"/>
          <w:color w:val="000000"/>
          <w:sz w:val="48"/>
        </w:rPr>
        <w:t>.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أَحۡيَآءٌ عِندَ رَبِّهِمۡ يُرۡزَقُونَ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رُونَ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ـ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ءَاتَƋ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ٰهُمُ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ٱĬ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َُّ مِن فَضۡلِهِۦ وَيَسۡتَبۡشِ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يَلۡحَقُواْ بِهِم مِّنۡ خَلۡفِهِمۡ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أَƅ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َّ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بِٱلَِّينَ لَمۡ </w:t>
      </w:r>
    </w:p>
    <w:p>
      <w:pPr>
        <w:autoSpaceDN w:val="0"/>
        <w:autoSpaceDE w:val="0"/>
        <w:widowControl/>
        <w:spacing w:line="530" w:lineRule="exact" w:before="0" w:after="0"/>
        <w:ind w:left="10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48"/>
        </w:rPr>
        <w:t>.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خَــوۡفٌ عَلَــيۡهِمۡ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وَƅ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َ هُــمۡ يَۡزَنُــونَ </w:t>
      </w:r>
    </w:p>
    <w:p>
      <w:pPr>
        <w:autoSpaceDN w:val="0"/>
        <w:tabs>
          <w:tab w:pos="1700" w:val="left"/>
          <w:tab w:pos="2658" w:val="left"/>
          <w:tab w:pos="4224" w:val="left"/>
          <w:tab w:pos="4376" w:val="left"/>
        </w:tabs>
        <w:autoSpaceDE w:val="0"/>
        <w:widowControl/>
        <w:spacing w:line="240" w:lineRule="auto" w:before="0" w:after="0"/>
        <w:ind w:left="106" w:right="0" w:firstLine="0"/>
        <w:jc w:val="left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Ĭ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َِّ وَفَضۡـلٖ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مِّـنَ ٱ</w:t>
      </w:r>
      <w:r>
        <w:tab/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رُونَ بِنِعۡمَةٖ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ـ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يَسۡتَبۡشِ </w:t>
      </w:r>
    </w:p>
    <w:p>
      <w:pPr>
        <w:autoSpaceDN w:val="0"/>
        <w:autoSpaceDE w:val="0"/>
        <w:widowControl/>
        <w:spacing w:line="844" w:lineRule="exact" w:before="0" w:after="0"/>
        <w:ind w:left="106" w:right="0" w:firstLine="0"/>
        <w:jc w:val="left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Ĭ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ََّ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ƅ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َ يُضِيعُ أَجۡـرَ ٱلۡمُـؤۡمِنِيَ </w:t>
      </w:r>
      <w:r>
        <w:rPr>
          <w:rFonts w:ascii="AGA" w:hAnsi="AGA" w:eastAsia="AGA"/>
          <w:b w:val="0"/>
          <w:i w:val="0"/>
          <w:color w:val="000000"/>
          <w:sz w:val="48"/>
        </w:rPr>
        <w:t></w:t>
      </w:r>
      <w:r>
        <w:rPr>
          <w:rFonts w:ascii="TimesNewRoman" w:hAnsi="TimesNewRoman" w:eastAsia="TimesNewRoman"/>
          <w:b w:val="0"/>
          <w:i w:val="0"/>
          <w:color w:val="000000"/>
          <w:sz w:val="48"/>
        </w:rPr>
        <w:t>.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وَأَنَّ ٱ</w:t>
      </w:r>
    </w:p>
    <w:p>
      <w:pPr>
        <w:autoSpaceDN w:val="0"/>
        <w:tabs>
          <w:tab w:pos="1656" w:val="left"/>
          <w:tab w:pos="3406" w:val="left"/>
        </w:tabs>
        <w:autoSpaceDE w:val="0"/>
        <w:widowControl/>
        <w:spacing w:line="322" w:lineRule="exact" w:before="102" w:after="0"/>
        <w:ind w:left="15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7 / 57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6"/>
        </w:rPr>
        <w:t>henb</w:t>
      </w:r>
      <w:r>
        <w:rPr>
          <w:rFonts w:ascii="ML" w:hAnsi="ML" w:eastAsia="ML"/>
          <w:b/>
          <w:i w:val="0"/>
          <w:color w:val="FFFFFF"/>
          <w:sz w:val="26"/>
        </w:rPr>
        <w:t xml:space="preserve"> _ZÀ</w:t>
      </w:r>
      <w:r>
        <w:rPr>
          <w:rFonts w:ascii="Fanan" w:hAnsi="Fanan" w:eastAsia="Fanan"/>
          <w:b w:val="0"/>
          <w:i/>
          <w:color w:val="FFFFFF"/>
          <w:sz w:val="26"/>
        </w:rPr>
        <w:t>&lt;&lt;</w:t>
      </w:r>
      <w:r>
        <w:rPr>
          <w:rFonts w:ascii="ML" w:hAnsi="ML" w:eastAsia="ML"/>
          <w:b/>
          <w:i w:val="0"/>
          <w:color w:val="FFFFFF"/>
          <w:sz w:val="26"/>
        </w:rPr>
        <w:t>auenZv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pgSz w:w="5663" w:h="9412"/>
          <w:pgMar w:top="16" w:right="200" w:bottom="90" w:left="1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52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إِن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: هللاُ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قَــالَ عُملََــاءُ السِّــرى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َِ رَمحَِهُــم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94355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9435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7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يُقْتَـلْ مِـهى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ُْمْ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بِضْـعَةَ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F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َُدَاءَ بَـدْرٍ ملَْ </w:t>
      </w:r>
    </w:p>
    <w:p>
      <w:pPr>
        <w:autoSpaceDN w:val="0"/>
        <w:autoSpaceDE w:val="0"/>
        <w:widowControl/>
        <w:spacing w:line="540" w:lineRule="exact" w:before="32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وَالْبَــاقُونَ مَــأْجُورُونَ مِــثْلَهُمْ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عَشَـــرَ </w:t>
      </w:r>
    </w:p>
    <w:p>
      <w:pPr>
        <w:autoSpaceDN w:val="0"/>
        <w:autoSpaceDE w:val="0"/>
        <w:widowControl/>
        <w:spacing w:line="860" w:lineRule="exact" w:before="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فَاكَنُــوا لك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هُــمْ مِصْــدَاقَ هَــذِهِ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ْQ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يَــةِ </w:t>
      </w:r>
    </w:p>
    <w:p>
      <w:pPr>
        <w:autoSpaceDN w:val="0"/>
        <w:autoSpaceDE w:val="0"/>
        <w:widowControl/>
        <w:spacing w:line="90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ـــــرِيفَةِ اىC 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ْ6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َحَادِيــــثِ الْوَاحص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َِــــةِ </w:t>
      </w:r>
    </w:p>
    <w:p>
      <w:pPr>
        <w:autoSpaceDN w:val="0"/>
        <w:autoSpaceDE w:val="0"/>
        <w:widowControl/>
        <w:spacing w:line="720" w:lineRule="exact" w:before="11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وَأَم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عَـدَدُمهُْ فَثَالَثَـةَ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وَاحلُْجَجِ الْقَاطِعَةِ </w:t>
      </w:r>
    </w:p>
    <w:p>
      <w:pPr>
        <w:autoSpaceDN w:val="0"/>
        <w:autoSpaceDE w:val="0"/>
        <w:widowControl/>
        <w:spacing w:line="540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شَـرَ أَوْ مح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َْسَةَ عَشَـرَ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عَشَـرَ أَوْ أَرْبَعَةَ عَ </w:t>
      </w:r>
    </w:p>
    <w:p>
      <w:pPr>
        <w:autoSpaceDN w:val="0"/>
        <w:autoSpaceDE w:val="0"/>
        <w:widowControl/>
        <w:spacing w:line="778" w:lineRule="exact" w:before="8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أَوْ ثَالَمى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F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ُِائَـةٍ وَثَالَثَـةٌ وَسِــت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ونَ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وَثَالَمى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F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ُِائَـةٍ </w:t>
      </w:r>
    </w:p>
    <w:p>
      <w:pPr>
        <w:autoSpaceDN w:val="0"/>
        <w:autoSpaceDE w:val="0"/>
        <w:widowControl/>
        <w:spacing w:line="768" w:lineRule="exact" w:before="14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وَأَم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ــا مَنَــاقِهىC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ُُمْ فَكَثِــرى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َةٌ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عَــىلَ أَقْــوَالٍ </w:t>
      </w:r>
    </w:p>
    <w:p>
      <w:pPr>
        <w:autoSpaceDN w:val="0"/>
        <w:autoSpaceDE w:val="0"/>
        <w:widowControl/>
        <w:spacing w:line="62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وَلْنُـورِدْ نُبْـذَةً مِهى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َْـا رَجَـاءَ أَنْ يُـرى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ِّلَ </w:t>
      </w:r>
    </w:p>
    <w:p>
      <w:pPr>
        <w:autoSpaceDN w:val="0"/>
        <w:tabs>
          <w:tab w:pos="1660" w:val="left"/>
          <w:tab w:pos="3410" w:val="left"/>
        </w:tabs>
        <w:autoSpaceDE w:val="0"/>
        <w:widowControl/>
        <w:spacing w:line="322" w:lineRule="exact" w:before="164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8 / 57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6"/>
        </w:rPr>
        <w:t>henb</w:t>
      </w:r>
      <w:r>
        <w:rPr>
          <w:rFonts w:ascii="ML" w:hAnsi="ML" w:eastAsia="ML"/>
          <w:b/>
          <w:i w:val="0"/>
          <w:color w:val="FFFFFF"/>
          <w:sz w:val="26"/>
        </w:rPr>
        <w:t xml:space="preserve"> _ZÀ</w:t>
      </w:r>
      <w:r>
        <w:rPr>
          <w:rFonts w:ascii="Fanan" w:hAnsi="Fanan" w:eastAsia="Fanan"/>
          <w:b w:val="0"/>
          <w:i/>
          <w:color w:val="FFFFFF"/>
          <w:sz w:val="26"/>
        </w:rPr>
        <w:t>&lt;&lt;</w:t>
      </w:r>
      <w:r>
        <w:rPr>
          <w:rFonts w:ascii="ML" w:hAnsi="ML" w:eastAsia="ML"/>
          <w:b/>
          <w:i w:val="0"/>
          <w:color w:val="FFFFFF"/>
          <w:sz w:val="26"/>
        </w:rPr>
        <w:t>auenZv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pgSz w:w="5663" w:h="9412"/>
          <w:pgMar w:top="20" w:right="200" w:bottom="90" w:left="1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94355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9435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2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وَأَنْ يَصُـب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عَلَيْنَـا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عَلَيْنَـا مِـنْ رىC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ََاكَهى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ِِـم</w:t>
      </w:r>
    </w:p>
    <w:p>
      <w:pPr>
        <w:autoSpaceDN w:val="0"/>
        <w:autoSpaceDE w:val="0"/>
        <w:widowControl/>
        <w:spacing w:line="540" w:lineRule="exact" w:before="2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مَـا رَوَى بَعْهص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ُُـمْ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: </w:t>
      </w:r>
      <w:r>
        <w:rPr>
          <w:rFonts w:ascii="AdobeNaskh" w:hAnsi="AdobeNaskh" w:eastAsia="AdobeNaskh"/>
          <w:b w:val="0"/>
          <w:i w:val="0"/>
          <w:color w:val="00B050"/>
          <w:sz w:val="54"/>
        </w:rPr>
        <w:t>مڡ</w:t>
      </w:r>
      <w:r>
        <w:rPr>
          <w:rFonts w:ascii="AdobeNaskh" w:hAnsi="AdobeNaskh" w:eastAsia="AdobeNaskh"/>
          <w:b w:val="0"/>
          <w:i w:val="0"/>
          <w:color w:val="00B050"/>
          <w:sz w:val="54"/>
        </w:rPr>
        <w:t xml:space="preserve"> َِهى</w:t>
      </w:r>
      <w:r>
        <w:rPr>
          <w:rFonts w:ascii="AdobeNaskh" w:hAnsi="AdobeNaskh" w:eastAsia="AdobeNaskh"/>
          <w:b w:val="0"/>
          <w:i w:val="0"/>
          <w:color w:val="00B050"/>
          <w:sz w:val="54"/>
        </w:rPr>
        <w:t>َْـا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نَابِيعَ نَفَحَاهى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ِِمْ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َي</w:t>
      </w:r>
    </w:p>
    <w:p>
      <w:pPr>
        <w:autoSpaceDN w:val="0"/>
        <w:autoSpaceDE w:val="0"/>
        <w:widowControl/>
        <w:spacing w:line="5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هللاِ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ــهُ خَــرَجَ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ُِيــدُ احلَْــج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إِىلَ بَيْــتِ </w:t>
      </w:r>
    </w:p>
    <w:p>
      <w:pPr>
        <w:autoSpaceDN w:val="0"/>
        <w:autoSpaceDE w:val="0"/>
        <w:widowControl/>
        <w:spacing w:line="664" w:lineRule="exact" w:before="22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فَكَتَـبَ أَمسَْـاءَ أَهْـلِ بَـدْرٍ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احلَْـرَامِ </w:t>
      </w:r>
    </w:p>
    <w:p>
      <w:pPr>
        <w:autoSpaceDN w:val="0"/>
        <w:autoSpaceDE w:val="0"/>
        <w:widowControl/>
        <w:spacing w:line="98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وَجَعَـهلَُ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أُسْـكُف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ةِ الْبَـابِ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قِرْطَـاسٍ </w:t>
      </w:r>
    </w:p>
    <w:p>
      <w:pPr>
        <w:autoSpaceDN w:val="0"/>
        <w:autoSpaceDE w:val="0"/>
        <w:widowControl/>
        <w:spacing w:line="89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حڡ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َC َاءَتِ الل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صُوصُ إِىلَ بَيْتِهِ لِيَأْخُذُوا مَا </w:t>
      </w:r>
    </w:p>
    <w:p>
      <w:pPr>
        <w:autoSpaceDN w:val="0"/>
        <w:autoSpaceDE w:val="0"/>
        <w:widowControl/>
        <w:spacing w:line="698" w:lineRule="exact" w:before="14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فَمل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ـا صَـعِدُوا إِىلَ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ـطْحِ مسَِعُـوا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فِيـهِ </w:t>
      </w:r>
    </w:p>
    <w:p>
      <w:pPr>
        <w:autoSpaceDN w:val="0"/>
        <w:autoSpaceDE w:val="0"/>
        <w:widowControl/>
        <w:spacing w:line="540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فَرَجَعُـوا وَأَتَـوُا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حَدِيثًا وَقَعْقَعَةَ السِّـالَحِ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فَسَـمِعُوا مِثْـلَ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ـيْهل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الث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انِيَـةَ وَالث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الِثَـةَ </w:t>
      </w:r>
    </w:p>
    <w:p>
      <w:pPr>
        <w:autoSpaceDN w:val="0"/>
        <w:autoSpaceDE w:val="0"/>
        <w:widowControl/>
        <w:spacing w:line="860" w:lineRule="exact" w:before="6" w:after="16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ذَلِــكَ فَتَعَج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بُــوا وَانْكَف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ــوا حَــىى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جَــاءَ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6.0" w:type="dxa"/>
      </w:tblPr>
      <w:tblGrid>
        <w:gridCol w:w="1786"/>
        <w:gridCol w:w="1786"/>
        <w:gridCol w:w="1786"/>
      </w:tblGrid>
      <w:tr>
        <w:trPr>
          <w:trHeight w:hRule="exact" w:val="362"/>
        </w:trPr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8" w:after="0"/>
              <w:ind w:left="9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>9 / 57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104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64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6"/>
              </w:rPr>
              <w:t>henb</w:t>
            </w:r>
            <w:r>
              <w:rPr>
                <w:rFonts w:ascii="ML" w:hAnsi="ML" w:eastAsia="ML"/>
                <w:b/>
                <w:i w:val="0"/>
                <w:color w:val="FFFFFF"/>
                <w:sz w:val="26"/>
              </w:rPr>
              <w:t xml:space="preserve"> _ZÀ</w:t>
            </w:r>
            <w:r>
              <w:rPr>
                <w:rFonts w:ascii="Fanan" w:hAnsi="Fanan" w:eastAsia="Fanan"/>
                <w:b w:val="0"/>
                <w:i/>
                <w:color w:val="FFFFFF"/>
                <w:sz w:val="26"/>
              </w:rPr>
              <w:t>&lt;&lt;</w:t>
            </w:r>
            <w:r>
              <w:rPr>
                <w:rFonts w:ascii="ML" w:hAnsi="ML" w:eastAsia="ML"/>
                <w:b/>
                <w:i w:val="0"/>
                <w:color w:val="FFFFFF"/>
                <w:sz w:val="26"/>
              </w:rPr>
              <w:t>auenZv</w:t>
            </w: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63" w:h="9412"/>
          <w:pgMar w:top="84" w:right="190" w:bottom="90" w:left="1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94355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9435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6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حڡ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َC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َـــاءَ رَئِـــيسُ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جُـــلُ مِـــنَ احلَْـــج</w:t>
      </w:r>
    </w:p>
    <w:p>
      <w:pPr>
        <w:autoSpaceDN w:val="0"/>
        <w:autoSpaceDE w:val="0"/>
        <w:widowControl/>
        <w:spacing w:line="57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أَنْ  اىC ِهللِ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سَــأَلْتُكَ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: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صُــوصِ وَقَــالَ هلَُ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</w:p>
    <w:p>
      <w:pPr>
        <w:autoSpaceDN w:val="0"/>
        <w:autoSpaceDE w:val="0"/>
        <w:widowControl/>
        <w:spacing w:line="982" w:lineRule="exact" w:before="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ْــرىC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مَــا صَــنَعْتَ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بَيْتِــكَ مِــنَ </w:t>
      </w:r>
    </w:p>
    <w:p>
      <w:pPr>
        <w:autoSpaceDN w:val="0"/>
        <w:autoSpaceDE w:val="0"/>
        <w:widowControl/>
        <w:spacing w:line="72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مَـا صَـنَعْتُ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بَيْـىى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: قَالَ 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حَف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ظَاتِ </w:t>
      </w:r>
    </w:p>
    <w:p>
      <w:pPr>
        <w:autoSpaceDN w:val="0"/>
        <w:autoSpaceDE w:val="0"/>
        <w:widowControl/>
        <w:spacing w:line="700" w:lineRule="exact" w:before="142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شَــيْئًا غَــرى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 أَىى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ِّ كَتَبْــتُ قَــوْهلَُ تَعَــاىلَ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 xml:space="preserve"> وَهُـوَ ٱلۡعَـلُِّ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>ۚيَــُٔودُهُۥ حِفۡظُهُمَـا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 xml:space="preserve"> َ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>ƅَ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>و</w:t>
      </w:r>
      <w:r>
        <w:rPr>
          <w:rFonts w:ascii="AGA" w:hAnsi="AGA" w:eastAsia="AGA"/>
          <w:b w:val="0"/>
          <w:i w:val="0"/>
          <w:color w:val="000000"/>
          <w:sz w:val="50"/>
        </w:rPr>
        <w:t></w:t>
      </w:r>
    </w:p>
    <w:p>
      <w:pPr>
        <w:autoSpaceDN w:val="0"/>
        <w:tabs>
          <w:tab w:pos="3844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ٍوَكَتَبْـتُ أَمسَْـاءَ أَهْـلِ بَـدْر</w:t>
      </w:r>
      <w:r>
        <w:tab/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 xml:space="preserve">ٱلۡعَظِـيمُ </w:t>
      </w:r>
      <w:r>
        <w:rPr>
          <w:rFonts w:ascii="AGA" w:hAnsi="AGA" w:eastAsia="AGA"/>
          <w:b w:val="0"/>
          <w:i w:val="0"/>
          <w:color w:val="000000"/>
          <w:sz w:val="50"/>
        </w:rPr>
        <w:t></w:t>
      </w:r>
    </w:p>
    <w:p>
      <w:pPr>
        <w:autoSpaceDN w:val="0"/>
        <w:autoSpaceDE w:val="0"/>
        <w:widowControl/>
        <w:spacing w:line="664" w:lineRule="exact" w:before="6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فَقَـــالَ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ََـــذَا مَـــا جَعَلْـــتُ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دَارِي</w:t>
      </w:r>
    </w:p>
    <w:p>
      <w:pPr>
        <w:autoSpaceDN w:val="0"/>
        <w:autoSpaceDE w:val="0"/>
        <w:widowControl/>
        <w:spacing w:line="58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رَبِّ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ِلِله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كَفَـاىى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ذَلِـكَ وَاحلَْمْـدُ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: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اللِّـص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</w:p>
    <w:p>
      <w:pPr>
        <w:autoSpaceDN w:val="0"/>
        <w:autoSpaceDE w:val="0"/>
        <w:widowControl/>
        <w:spacing w:line="600" w:lineRule="exact" w:before="108" w:after="0"/>
        <w:ind w:left="0" w:right="20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الْعَاملَِںى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tabs>
          <w:tab w:pos="1660" w:val="left"/>
          <w:tab w:pos="3410" w:val="left"/>
        </w:tabs>
        <w:autoSpaceDE w:val="0"/>
        <w:widowControl/>
        <w:spacing w:line="322" w:lineRule="exact" w:before="58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10 / 57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6"/>
        </w:rPr>
        <w:t>henb</w:t>
      </w:r>
      <w:r>
        <w:rPr>
          <w:rFonts w:ascii="ML" w:hAnsi="ML" w:eastAsia="ML"/>
          <w:b/>
          <w:i w:val="0"/>
          <w:color w:val="FFFFFF"/>
          <w:sz w:val="26"/>
        </w:rPr>
        <w:t xml:space="preserve"> _ZÀ</w:t>
      </w:r>
      <w:r>
        <w:rPr>
          <w:rFonts w:ascii="Fanan" w:hAnsi="Fanan" w:eastAsia="Fanan"/>
          <w:b w:val="0"/>
          <w:i/>
          <w:color w:val="FFFFFF"/>
          <w:sz w:val="26"/>
        </w:rPr>
        <w:t>&lt;&lt;</w:t>
      </w:r>
      <w:r>
        <w:rPr>
          <w:rFonts w:ascii="ML" w:hAnsi="ML" w:eastAsia="ML"/>
          <w:b/>
          <w:i w:val="0"/>
          <w:color w:val="FFFFFF"/>
          <w:sz w:val="26"/>
        </w:rPr>
        <w:t>auenZv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pgSz w:w="5663" w:h="9412"/>
          <w:pgMar w:top="120" w:right="200" w:bottom="90" w:left="1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94355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9435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34" w:lineRule="exact" w:before="0" w:after="160"/>
        <w:ind w:left="0" w:right="20" w:firstLine="0"/>
        <w:jc w:val="right"/>
      </w:pPr>
      <w:r>
        <w:rPr>
          <w:rFonts w:ascii="AdobeNaskh" w:hAnsi="AdobeNaskh" w:eastAsia="AdobeNaskh"/>
          <w:b w:val="0"/>
          <w:i w:val="0"/>
          <w:color w:val="FFFFFF"/>
          <w:sz w:val="54"/>
        </w:rPr>
        <w:t>مَـــوْالَيَ صَــــلِّ وَسَـــملِّْ دَامى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6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ًِـــا أَبَـــدًا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عَـــىلَ حَبِيبِـــكَ خَـــرى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ِْ احل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َلْـــقِ لكُِّهِـــم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سَـــادَاتِنَا الْكُــرىC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رِضَـــاءُ رَىىC ِّ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عَــنْ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مِـنْ 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F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َُـدَا أَرْضِ بَـدْرٍ عَـد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رَمْـلِ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F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مهُْ جُنْــدُ فَضْــلٍ وَإِحْسَــانٍ وَمَكْرُمَــةٍ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رَا 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هُـمْ شَي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دُوا مِهل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  املُْح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ْتَـارِ مِـنْ مُضَـ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F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ُُــــوسُ دِںى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اهلُْـــدَى بُـــدُورُ مِل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تِنَـــا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رَا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 َ حَبــ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ذَا الْقَـوْمُ حَــقًّا مَـا هلَُـمْ نُظَـ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مهُْ حس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F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ُC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ــعُ الْقَلْــبِ 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حَــرْبٍ وَمَعْرِكَــةٍ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هڡ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ُُـــودُ حَتْــفٍ عَــىلَ الْكُف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ــارِ وَاال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6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ُمَــرَا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8.0" w:type="dxa"/>
      </w:tblPr>
      <w:tblGrid>
        <w:gridCol w:w="1807"/>
        <w:gridCol w:w="1807"/>
        <w:gridCol w:w="1807"/>
      </w:tblGrid>
      <w:tr>
        <w:trPr>
          <w:trHeight w:hRule="exact" w:val="362"/>
        </w:trPr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8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>11 / 57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104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64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6"/>
              </w:rPr>
              <w:t>henb</w:t>
            </w:r>
            <w:r>
              <w:rPr>
                <w:rFonts w:ascii="ML" w:hAnsi="ML" w:eastAsia="ML"/>
                <w:b/>
                <w:i w:val="0"/>
                <w:color w:val="FFFFFF"/>
                <w:sz w:val="26"/>
              </w:rPr>
              <w:t xml:space="preserve"> _ZÀ</w:t>
            </w:r>
            <w:r>
              <w:rPr>
                <w:rFonts w:ascii="Fanan" w:hAnsi="Fanan" w:eastAsia="Fanan"/>
                <w:b w:val="0"/>
                <w:i/>
                <w:color w:val="FFFFFF"/>
                <w:sz w:val="26"/>
              </w:rPr>
              <w:t>&lt;&lt;</w:t>
            </w:r>
            <w:r>
              <w:rPr>
                <w:rFonts w:ascii="ML" w:hAnsi="ML" w:eastAsia="ML"/>
                <w:b/>
                <w:i w:val="0"/>
                <w:color w:val="FFFFFF"/>
                <w:sz w:val="26"/>
              </w:rPr>
              <w:t>auenZv</w:t>
            </w: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63" w:h="9412"/>
          <w:pgMar w:top="176" w:right="200" w:bottom="90" w:left="4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94355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9435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8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دَانَتْ لَدَهى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ِْمْ رِقَابُ الْكُفْرِ وَاضْـطَرَبَت</w:t>
      </w:r>
    </w:p>
    <w:p>
      <w:pPr>
        <w:autoSpaceDN w:val="0"/>
        <w:autoSpaceDE w:val="0"/>
        <w:widowControl/>
        <w:spacing w:line="540" w:lineRule="exact" w:before="28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لِصَـــوْهل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مِــهى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ُْمُ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ْ6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َبْطَــالُ وَالْبُـصَــــرَا</w:t>
      </w:r>
    </w:p>
    <w:p>
      <w:pPr>
        <w:autoSpaceDN w:val="0"/>
        <w:autoSpaceDE w:val="0"/>
        <w:widowControl/>
        <w:spacing w:line="540" w:lineRule="exact" w:before="32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وَسَـلْ حُنَيْنًا وَسَلْ بَـدْرًا وَسَـلْ أُحُـدًا</w:t>
      </w:r>
    </w:p>
    <w:p>
      <w:pPr>
        <w:autoSpaceDN w:val="0"/>
        <w:autoSpaceDE w:val="0"/>
        <w:widowControl/>
        <w:spacing w:line="588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تَعْـذِيهىC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ِِمْ وَاحلَْتْـفُ كَيْـفَ جَـرَى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أَنْـوَاعَ </w:t>
      </w:r>
    </w:p>
    <w:p>
      <w:pPr>
        <w:autoSpaceDN w:val="0"/>
        <w:autoSpaceDE w:val="0"/>
        <w:widowControl/>
        <w:spacing w:line="564" w:lineRule="exact" w:before="28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هُـــمُ الرِّجَــالُ بَــىلَ مهُُ احلْC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ِبَــالُ بَــىلَ </w:t>
      </w:r>
    </w:p>
    <w:p>
      <w:pPr>
        <w:autoSpaceDN w:val="0"/>
        <w:autoSpaceDE w:val="0"/>
        <w:widowControl/>
        <w:spacing w:line="928" w:lineRule="exact" w:before="3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اكَلــد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هْرِ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مه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ـــةٍ بَــلْ سَــادَةٌ كُــرىC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َْى</w:t>
      </w:r>
    </w:p>
    <w:p>
      <w:pPr>
        <w:autoSpaceDN w:val="0"/>
        <w:autoSpaceDE w:val="0"/>
        <w:widowControl/>
        <w:spacing w:line="706" w:lineRule="exact" w:before="6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3"/>
        </w:rPr>
        <w:t>أَكْــــرِمْ هىC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ِِـــمْ فِتْيَـــةً مى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ــــتْ فَضَـــائِلُهُمْ </w:t>
      </w:r>
    </w:p>
    <w:p>
      <w:pPr>
        <w:autoSpaceDN w:val="0"/>
        <w:autoSpaceDE w:val="0"/>
        <w:widowControl/>
        <w:spacing w:line="652" w:lineRule="exact" w:before="16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3"/>
        </w:rPr>
        <w:t>وَعَــــــم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 آال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Q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ؤُمهُْ لِلْخَلْـــــقِ دُونَ مِـــــرَى</w:t>
      </w:r>
    </w:p>
    <w:p>
      <w:pPr>
        <w:autoSpaceDN w:val="0"/>
        <w:tabs>
          <w:tab w:pos="1118" w:val="left"/>
          <w:tab w:pos="3238" w:val="left"/>
          <w:tab w:pos="3758" w:val="left"/>
        </w:tabs>
        <w:autoSpaceDE w:val="0"/>
        <w:widowControl/>
        <w:spacing w:line="54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بِــــــهِمْ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خَـــــال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قَ اال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ْ6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َاى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َمِ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َالله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فَنَسْـــــأَلُ </w:t>
      </w:r>
    </w:p>
    <w:p>
      <w:pPr>
        <w:autoSpaceDN w:val="0"/>
        <w:autoSpaceDE w:val="0"/>
        <w:widowControl/>
        <w:spacing w:line="856" w:lineRule="exact" w:before="164" w:after="5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وَالس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ــيِّدِ املُْصْـطَىڡ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َ أَنْ يَقْــىص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ِ َ الْـوَطَرَا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.000000000000014" w:type="dxa"/>
      </w:tblPr>
      <w:tblGrid>
        <w:gridCol w:w="1746"/>
        <w:gridCol w:w="1746"/>
        <w:gridCol w:w="1746"/>
      </w:tblGrid>
      <w:tr>
        <w:trPr>
          <w:trHeight w:hRule="exact" w:val="358"/>
        </w:trPr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4" w:after="0"/>
              <w:ind w:left="3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>12 / 57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10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6" w:after="0"/>
              <w:ind w:left="164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6"/>
              </w:rPr>
              <w:t>henb</w:t>
            </w:r>
            <w:r>
              <w:rPr>
                <w:rFonts w:ascii="ML" w:hAnsi="ML" w:eastAsia="ML"/>
                <w:b/>
                <w:i w:val="0"/>
                <w:color w:val="FFFFFF"/>
                <w:sz w:val="26"/>
              </w:rPr>
              <w:t xml:space="preserve"> _ZÀ</w:t>
            </w:r>
            <w:r>
              <w:rPr>
                <w:rFonts w:ascii="Fanan" w:hAnsi="Fanan" w:eastAsia="Fanan"/>
                <w:b w:val="0"/>
                <w:i/>
                <w:color w:val="FFFFFF"/>
                <w:sz w:val="26"/>
              </w:rPr>
              <w:t>&lt;&lt;</w:t>
            </w:r>
            <w:r>
              <w:rPr>
                <w:rFonts w:ascii="ML" w:hAnsi="ML" w:eastAsia="ML"/>
                <w:b/>
                <w:i w:val="0"/>
                <w:color w:val="FFFFFF"/>
                <w:sz w:val="26"/>
              </w:rPr>
              <w:t>auenZv</w:t>
            </w: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63" w:h="9412"/>
          <w:pgMar w:top="176" w:right="200" w:bottom="90" w:left="2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94355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9435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688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3"/>
        </w:rPr>
        <w:t>وَأَنْ يُــنَىحC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ِّ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َ مِــنْ لكُِّ الْــبَالَ وَمِــنَ الْـــ</w:t>
      </w:r>
    </w:p>
    <w:p>
      <w:pPr>
        <w:autoSpaceDN w:val="0"/>
        <w:autoSpaceDE w:val="0"/>
        <w:widowControl/>
        <w:spacing w:line="91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3"/>
        </w:rPr>
        <w:t>آفَــاتِ ىڡ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 ِ الــدِّںى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 ِ وَالــد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نْيَا وَمِــنْ سَــقَرَا</w:t>
      </w:r>
    </w:p>
    <w:p>
      <w:pPr>
        <w:autoSpaceDN w:val="0"/>
        <w:autoSpaceDE w:val="0"/>
        <w:widowControl/>
        <w:spacing w:line="946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مى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F َُّ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الص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ــــالَةُ عَــــىلَ هَــــذَا الن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ــــىىC ِ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ِّ وَآ</w:t>
      </w:r>
    </w:p>
    <w:p>
      <w:pPr>
        <w:autoSpaceDN w:val="0"/>
        <w:autoSpaceDE w:val="0"/>
        <w:widowControl/>
        <w:spacing w:line="69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لٍ وَالص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ـــحَابَةِ مَابَـــدْرُ الس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ـــمَاءِ رسََى</w:t>
      </w:r>
    </w:p>
    <w:p>
      <w:pPr>
        <w:autoSpaceDN w:val="0"/>
        <w:autoSpaceDE w:val="0"/>
        <w:widowControl/>
        <w:spacing w:line="984" w:lineRule="exact" w:before="9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بَعْهص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ُُــمْ أَن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ــهُ اكَنَ ىلِ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وَلَــدٌ مِــنْ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رَ كَــ ذَ و</w:t>
      </w:r>
    </w:p>
    <w:p>
      <w:pPr>
        <w:autoSpaceDN w:val="0"/>
        <w:autoSpaceDE w:val="0"/>
        <w:widowControl/>
        <w:spacing w:line="57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ةٍ نَـ اىَ دِ وَ  ةٍ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أَحَبِّ 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َلْقِ إِىلَ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وَاكَنَ ذَا عِف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</w:p>
    <w:p>
      <w:pPr>
        <w:autoSpaceDN w:val="0"/>
        <w:autoSpaceDE w:val="0"/>
        <w:widowControl/>
        <w:spacing w:line="59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تُ بْـ لَ طَ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ً فَ وَ دْ عُـ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اً وَ ملْ ظُ  رىِ زِ وَ الْ  ںىC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 إِ  هلَُ تَ قَ فَ </w:t>
      </w:r>
    </w:p>
    <w:p>
      <w:pPr>
        <w:autoSpaceDN w:val="0"/>
        <w:autoSpaceDE w:val="0"/>
        <w:widowControl/>
        <w:spacing w:line="101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لُ أَ سْ أَ  تُ لْ عَ حڡ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َCَ  دٌ حَ  أَ ىلِ  هُ ذْ خُ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َ6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  ملَْ فَ  هُ رَ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F َ6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 </w:t>
      </w:r>
    </w:p>
    <w:p>
      <w:pPr>
        <w:autoSpaceDN w:val="0"/>
        <w:autoSpaceDE w:val="0"/>
        <w:widowControl/>
        <w:spacing w:line="57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رى ُ جِ تَ سْ أَ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اءً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َم َس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احاً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بَ صَ  رٍ دْ بَ  لِ هْ اىC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ِ6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 هللاَ </w:t>
      </w:r>
    </w:p>
    <w:p>
      <w:pPr>
        <w:autoSpaceDN w:val="0"/>
        <w:autoSpaceDE w:val="0"/>
        <w:widowControl/>
        <w:spacing w:line="98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ي رِ دْ صَـ اقَ ضَ  ىىت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حَ  رِ أْ الث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ذِ خْ  أَ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مْ هىCِْ </w:t>
      </w:r>
    </w:p>
    <w:p>
      <w:pPr>
        <w:autoSpaceDN w:val="0"/>
        <w:tabs>
          <w:tab w:pos="1660" w:val="left"/>
          <w:tab w:pos="3410" w:val="left"/>
        </w:tabs>
        <w:autoSpaceDE w:val="0"/>
        <w:widowControl/>
        <w:spacing w:line="322" w:lineRule="exact" w:before="36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13 / 57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6"/>
        </w:rPr>
        <w:t>henb</w:t>
      </w:r>
      <w:r>
        <w:rPr>
          <w:rFonts w:ascii="ML" w:hAnsi="ML" w:eastAsia="ML"/>
          <w:b/>
          <w:i w:val="0"/>
          <w:color w:val="FFFFFF"/>
          <w:sz w:val="26"/>
        </w:rPr>
        <w:t xml:space="preserve"> _ZÀ</w:t>
      </w:r>
      <w:r>
        <w:rPr>
          <w:rFonts w:ascii="Fanan" w:hAnsi="Fanan" w:eastAsia="Fanan"/>
          <w:b w:val="0"/>
          <w:i/>
          <w:color w:val="FFFFFF"/>
          <w:sz w:val="26"/>
        </w:rPr>
        <w:t>&lt;&lt;</w:t>
      </w:r>
      <w:r>
        <w:rPr>
          <w:rFonts w:ascii="ML" w:hAnsi="ML" w:eastAsia="ML"/>
          <w:b/>
          <w:i w:val="0"/>
          <w:color w:val="FFFFFF"/>
          <w:sz w:val="26"/>
        </w:rPr>
        <w:t>auenZv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pgSz w:w="5663" w:h="9412"/>
          <w:pgMar w:top="176" w:right="200" w:bottom="90" w:left="1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6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6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ٌِ 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ا أَ مَـ 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يْ بَ فَ  رِ أ ْالث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 ذِ خْـ أَ نْ مِ  تُ سْ آيِ و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94355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9435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ْو ِم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تُ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يْـ أَ رَ  ذْ  إِ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يَـ الل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نَ مِـ 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ً يْ لَـ</w:t>
      </w:r>
    </w:p>
    <w:p>
      <w:pPr>
        <w:autoSpaceDN w:val="0"/>
        <w:autoSpaceDE w:val="0"/>
        <w:widowControl/>
        <w:spacing w:line="71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ةٍ 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ضِـ رْ مَ  اهل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حَـ وَ  ةٍ 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نِ سَـ ةٍ ئَـ يْ  هَ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االً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جَـ رِ </w:t>
      </w:r>
    </w:p>
    <w:p>
      <w:pPr>
        <w:autoSpaceDN w:val="0"/>
        <w:autoSpaceDE w:val="0"/>
        <w:widowControl/>
        <w:spacing w:line="60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"رٍ دْ بَــ لَ هْــ أَ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وا اىَ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 هَ " ولُ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قُــ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الً يَ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ائِ قَــ وَ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ي ـ سِـــ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فْ  نَ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تُ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لْـــ قُ فَ  مْ هُـــ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وا لك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مُ 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قَـــ تَ فَ </w:t>
      </w:r>
    </w:p>
    <w:p>
      <w:pPr>
        <w:autoSpaceDN w:val="0"/>
        <w:autoSpaceDE w:val="0"/>
        <w:widowControl/>
        <w:spacing w:line="540" w:lineRule="exact" w:before="20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هللاِ وَ فَـ رٍ دْ بَـ لُ هْـ أَ  ءِ الَ ؤُ هَـ هللاِ  انَ حَ بْ سُـ "</w:t>
      </w:r>
    </w:p>
    <w:p>
      <w:pPr>
        <w:autoSpaceDN w:val="0"/>
        <w:autoSpaceDE w:val="0"/>
        <w:widowControl/>
        <w:spacing w:line="804" w:lineRule="exact" w:before="10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نْ  أَ ىلَ إِ  مْ هڡ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َُ لْ خَ  رى ُ سِ أَ  تُ لْ عَ حڡ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َCَ " مْ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 عَ بَ تْ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َ6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84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لك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سَ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لَـ جَ وَ  عٍ فِـ تَ رْ مُ  نٍ اكَ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مَـ ىلَ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وا إِ لُ صَـ وَ </w:t>
      </w:r>
    </w:p>
    <w:p>
      <w:pPr>
        <w:autoSpaceDN w:val="0"/>
        <w:autoSpaceDE w:val="0"/>
        <w:widowControl/>
        <w:spacing w:line="702" w:lineRule="exact" w:before="32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ورٍ نُــ نْ مِــ ىسٍِّ رْ  كُــ ىلَ عَــ مْ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ُْ مِــ دٍ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احِــ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</w:t>
      </w:r>
    </w:p>
    <w:p>
      <w:pPr>
        <w:autoSpaceDN w:val="0"/>
        <w:autoSpaceDE w:val="0"/>
        <w:widowControl/>
        <w:spacing w:line="588" w:lineRule="exact" w:before="16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مْ هىِْ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لَـــ عَ  ونَ لُ خُ دْ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امـــاً يَـــ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ُت  َأ ْق َو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يْـــ أَ رَ وَ </w:t>
      </w:r>
    </w:p>
    <w:p>
      <w:pPr>
        <w:autoSpaceDN w:val="0"/>
        <w:tabs>
          <w:tab w:pos="1660" w:val="left"/>
          <w:tab w:pos="3410" w:val="left"/>
        </w:tabs>
        <w:autoSpaceDE w:val="0"/>
        <w:widowControl/>
        <w:spacing w:line="322" w:lineRule="exact" w:before="116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14 / 57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6"/>
        </w:rPr>
        <w:t>henb</w:t>
      </w:r>
      <w:r>
        <w:rPr>
          <w:rFonts w:ascii="ML" w:hAnsi="ML" w:eastAsia="ML"/>
          <w:b/>
          <w:i w:val="0"/>
          <w:color w:val="FFFFFF"/>
          <w:sz w:val="26"/>
        </w:rPr>
        <w:t xml:space="preserve"> _ZÀ</w:t>
      </w:r>
      <w:r>
        <w:rPr>
          <w:rFonts w:ascii="Fanan" w:hAnsi="Fanan" w:eastAsia="Fanan"/>
          <w:b w:val="0"/>
          <w:i/>
          <w:color w:val="FFFFFF"/>
          <w:sz w:val="26"/>
        </w:rPr>
        <w:t>&lt;&lt;</w:t>
      </w:r>
      <w:r>
        <w:rPr>
          <w:rFonts w:ascii="ML" w:hAnsi="ML" w:eastAsia="ML"/>
          <w:b/>
          <w:i w:val="0"/>
          <w:color w:val="FFFFFF"/>
          <w:sz w:val="26"/>
        </w:rPr>
        <w:t>auenZv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pgSz w:w="5663" w:h="9412"/>
          <w:pgMar w:top="16" w:right="92" w:bottom="90" w:left="1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94355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9435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66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تُ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لْــ قُ فَ  مْ اهلَُ وَ حْــ أَ مْ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ِْ لَــ إِ  ون َكُ شْــ يَ و</w:t>
      </w:r>
    </w:p>
    <w:p>
      <w:pPr>
        <w:autoSpaceDN w:val="0"/>
        <w:autoSpaceDE w:val="0"/>
        <w:widowControl/>
        <w:spacing w:line="708" w:lineRule="exact" w:before="3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 دِ لَـوَ  لِ تْـ قَ  نْ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 مِ كُ شْ أَ   الَ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ىلِ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مَ ىسِ فْ نَ </w:t>
      </w:r>
    </w:p>
    <w:p>
      <w:pPr>
        <w:autoSpaceDN w:val="0"/>
        <w:autoSpaceDE w:val="0"/>
        <w:widowControl/>
        <w:spacing w:line="98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الَ قَ  فَ 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قِ بِ  مْ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ُُ رىC َْ خْ أَ وَ  مْ هىِْ لَ إِ  تُ مْ 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قَ تَ فَ </w:t>
      </w:r>
    </w:p>
    <w:p>
      <w:pPr>
        <w:autoSpaceDN w:val="0"/>
        <w:autoSpaceDE w:val="0"/>
        <w:widowControl/>
        <w:spacing w:line="90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هللِ اىCِ 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إِ  ةَ 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قُـ الَ وَ  لَ وْ حَـ الَ  مْ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ُْ مِـ دٌ احِ وَ </w:t>
      </w:r>
    </w:p>
    <w:p>
      <w:pPr>
        <w:autoSpaceDN w:val="0"/>
        <w:autoSpaceDE w:val="0"/>
        <w:widowControl/>
        <w:spacing w:line="940" w:lineRule="exact" w:before="5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نَ اكَ  نْ  مَـ ىلَ إِ  تَ فَـ تَ الْ 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F 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. مىْ ظِـ عَ الْ  ىلِِّ عَ الْ </w:t>
      </w:r>
    </w:p>
    <w:p>
      <w:pPr>
        <w:autoSpaceDN w:val="0"/>
        <w:autoSpaceDE w:val="0"/>
        <w:widowControl/>
        <w:spacing w:line="56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"اذَ هَـ  مصِْ ـ حىC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تِ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َ6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  مكُْ 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أَ " الَ قَ وَ  هُ عَ مَ </w:t>
      </w:r>
    </w:p>
    <w:p>
      <w:pPr>
        <w:autoSpaceDN w:val="0"/>
        <w:autoSpaceDE w:val="0"/>
        <w:widowControl/>
        <w:spacing w:line="72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ةٍ 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 نَ هُ  رى َْ غَـ نْ كُ يَ  ملَْ  مْ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ُْ مِ  دٌ احِ وَ  بَ هَ ذَ فَ </w:t>
      </w:r>
    </w:p>
    <w:p>
      <w:pPr>
        <w:autoSpaceDN w:val="0"/>
        <w:autoSpaceDE w:val="0"/>
        <w:widowControl/>
        <w:spacing w:line="564" w:lineRule="exact" w:before="26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:هلَُ  الَ قَـ فَ  هُ عَـ مَ  مى ُ رِ غَ الْ وَ  لَ بَ قْ أَ  دْ قَ  هِ ا بِ ذَ إِ </w:t>
      </w:r>
    </w:p>
    <w:p>
      <w:pPr>
        <w:autoSpaceDN w:val="0"/>
        <w:autoSpaceDE w:val="0"/>
        <w:widowControl/>
        <w:spacing w:line="54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؟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لِ جُـ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ذَ هَـ ںىC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إِ  تَ لْـ تَ قَ  ي ذِ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 تَ نْ أَ </w:t>
      </w:r>
    </w:p>
    <w:p>
      <w:pPr>
        <w:autoSpaceDN w:val="0"/>
        <w:autoSpaceDE w:val="0"/>
        <w:widowControl/>
        <w:spacing w:line="540" w:lineRule="exact" w:before="2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؟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كَ لِـ ذَ ىلَ عَ  كَ 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محََ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مَ وَ  الَ قَ ،  مْ عَ نَ  الَ قَ </w:t>
      </w:r>
    </w:p>
    <w:p>
      <w:pPr>
        <w:autoSpaceDN w:val="0"/>
        <w:tabs>
          <w:tab w:pos="1660" w:val="left"/>
          <w:tab w:pos="3410" w:val="left"/>
        </w:tabs>
        <w:autoSpaceDE w:val="0"/>
        <w:widowControl/>
        <w:spacing w:line="322" w:lineRule="exact" w:before="164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15 / 57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6"/>
        </w:rPr>
        <w:t>henb</w:t>
      </w:r>
      <w:r>
        <w:rPr>
          <w:rFonts w:ascii="ML" w:hAnsi="ML" w:eastAsia="ML"/>
          <w:b/>
          <w:i w:val="0"/>
          <w:color w:val="FFFFFF"/>
          <w:sz w:val="26"/>
        </w:rPr>
        <w:t xml:space="preserve"> _ZÀ</w:t>
      </w:r>
      <w:r>
        <w:rPr>
          <w:rFonts w:ascii="Fanan" w:hAnsi="Fanan" w:eastAsia="Fanan"/>
          <w:b w:val="0"/>
          <w:i/>
          <w:color w:val="FFFFFF"/>
          <w:sz w:val="26"/>
        </w:rPr>
        <w:t>&lt;&lt;</w:t>
      </w:r>
      <w:r>
        <w:rPr>
          <w:rFonts w:ascii="ML" w:hAnsi="ML" w:eastAsia="ML"/>
          <w:b/>
          <w:i w:val="0"/>
          <w:color w:val="FFFFFF"/>
          <w:sz w:val="26"/>
        </w:rPr>
        <w:t>auenZv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pgSz w:w="5663" w:h="9412"/>
          <w:pgMar w:top="176" w:right="190" w:bottom="90" w:left="1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94355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9435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6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ْس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لِـ جْ إِ  :هلَُ  ال َقَـ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ااى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ً فَ وَ دْ عُـ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اً وَ ملْ ظُ  ل َقا</w:t>
      </w:r>
    </w:p>
    <w:p>
      <w:pPr>
        <w:autoSpaceDN w:val="0"/>
        <w:autoSpaceDE w:val="0"/>
        <w:widowControl/>
        <w:spacing w:line="82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اىى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طَــــ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عْ أَ  مى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F َُّ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 سَ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لَــــ حڡ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َCَ  ضِ رْ  اال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ْ6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َ ىلَ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عَــــ</w:t>
      </w:r>
    </w:p>
    <w:p>
      <w:pPr>
        <w:autoSpaceDN w:val="0"/>
        <w:autoSpaceDE w:val="0"/>
        <w:widowControl/>
        <w:spacing w:line="596" w:lineRule="exact" w:before="17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ا مكََـ هلُْ تُ اقْ فَ  كَ مى ُ رِ ا غَ ذَ هَ  : الَ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راً قَ جَ نْ خَ </w:t>
      </w:r>
    </w:p>
    <w:p>
      <w:pPr>
        <w:autoSpaceDN w:val="0"/>
        <w:autoSpaceDE w:val="0"/>
        <w:widowControl/>
        <w:spacing w:line="854" w:lineRule="exact" w:before="5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تُ هىCَْ تَ انْ  مى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F َُّ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 هُ تُ حىC َْ ذَ وَ  هُ تُ ذْ خَ أَ فَ  كَ دَ لَ وَ  لَ تَ قَ </w:t>
      </w:r>
    </w:p>
    <w:p>
      <w:pPr>
        <w:autoSpaceDN w:val="0"/>
        <w:autoSpaceDE w:val="0"/>
        <w:widowControl/>
        <w:spacing w:line="68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تُ عْ مسَِ  احُ بَ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الص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 حَ بَ صْ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ا أَ مل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 فَ ىمِ وْ نَ  نْ مِ </w:t>
      </w:r>
    </w:p>
    <w:p>
      <w:pPr>
        <w:autoSpaceDN w:val="0"/>
        <w:autoSpaceDE w:val="0"/>
        <w:widowControl/>
        <w:spacing w:line="99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دْ قَــ رىِ زِ وَ الْــ اںىC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َ  ن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أَ  ةً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يمَــ ظِ عَ  ةً حَ يْ صَــ</w:t>
      </w:r>
    </w:p>
    <w:p>
      <w:pPr>
        <w:autoSpaceDN w:val="0"/>
        <w:autoSpaceDE w:val="0"/>
        <w:widowControl/>
        <w:spacing w:line="562" w:lineRule="exact" w:before="23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ملَْ عْـ يُ  ملَْ وَ  هِ اشِ رَ  فِ ىلَ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وحاً عَ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َأ ْص َب َح  َم ْذ ُب</w:t>
      </w:r>
    </w:p>
    <w:p>
      <w:pPr>
        <w:autoSpaceDN w:val="0"/>
        <w:tabs>
          <w:tab w:pos="804" w:val="left"/>
          <w:tab w:pos="1446" w:val="left"/>
          <w:tab w:pos="3262" w:val="left"/>
          <w:tab w:pos="3924" w:val="left"/>
        </w:tabs>
        <w:autoSpaceDE w:val="0"/>
        <w:widowControl/>
        <w:spacing w:line="72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ةِ ابَ حَ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الص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ارى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6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ِِ سَـ بِ وَ  مْ هىCِِ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ا هللاُ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نَ عَ فَ نَ  .هلُُ اتِ قَ </w:t>
      </w:r>
    </w:p>
    <w:p>
      <w:pPr>
        <w:autoSpaceDN w:val="0"/>
        <w:autoSpaceDE w:val="0"/>
        <w:widowControl/>
        <w:spacing w:line="598" w:lineRule="exact" w:before="300" w:after="742"/>
        <w:ind w:left="0" w:right="134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.ںى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ْ عِ محC َْ أَ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.0" w:type="dxa"/>
      </w:tblPr>
      <w:tblGrid>
        <w:gridCol w:w="1822"/>
        <w:gridCol w:w="1822"/>
        <w:gridCol w:w="1822"/>
      </w:tblGrid>
      <w:tr>
        <w:trPr>
          <w:trHeight w:hRule="exact" w:val="362"/>
        </w:trPr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8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>16 / 57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104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ML" w:hAnsi="ML" w:eastAsia="ML"/>
                <w:b/>
                <w:i w:val="0"/>
                <w:color w:val="FFFFFF"/>
                <w:sz w:val="26"/>
              </w:rPr>
              <w:t>henb</w:t>
            </w:r>
            <w:r>
              <w:rPr>
                <w:rFonts w:ascii="ML" w:hAnsi="ML" w:eastAsia="ML"/>
                <w:b/>
                <w:i w:val="0"/>
                <w:color w:val="FFFFFF"/>
                <w:sz w:val="26"/>
              </w:rPr>
              <w:t xml:space="preserve"> _ZÀ</w:t>
            </w:r>
            <w:r>
              <w:rPr>
                <w:rFonts w:ascii="Fanan" w:hAnsi="Fanan" w:eastAsia="Fanan"/>
                <w:b w:val="0"/>
                <w:i/>
                <w:color w:val="FFFFFF"/>
                <w:sz w:val="26"/>
              </w:rPr>
              <w:t>&lt;&lt;</w:t>
            </w:r>
            <w:r>
              <w:rPr>
                <w:rFonts w:ascii="ML" w:hAnsi="ML" w:eastAsia="ML"/>
                <w:b/>
                <w:i w:val="0"/>
                <w:color w:val="FFFFFF"/>
                <w:sz w:val="26"/>
              </w:rPr>
              <w:t>auenZv</w:t>
            </w: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63" w:h="9412"/>
          <w:pgMar w:top="180" w:right="88" w:bottom="90" w:left="1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94355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9435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3120" w:val="left"/>
          <w:tab w:pos="3410" w:val="left"/>
          <w:tab w:pos="3940" w:val="left"/>
          <w:tab w:pos="5064" w:val="left"/>
        </w:tabs>
        <w:autoSpaceDE w:val="0"/>
        <w:widowControl/>
        <w:spacing w:line="540" w:lineRule="exact" w:before="0" w:after="0"/>
        <w:ind w:left="220" w:right="0" w:firstLine="0"/>
        <w:jc w:val="left"/>
      </w:pPr>
      <w:r>
        <w:rPr>
          <w:rFonts w:ascii="AdobeNaskh" w:hAnsi="AdobeNaskh" w:eastAsia="AdobeNaskh"/>
          <w:b w:val="0"/>
          <w:i w:val="0"/>
          <w:color w:val="FFFFFF"/>
          <w:sz w:val="54"/>
        </w:rPr>
        <w:t>ال إهل إال هللا</w:t>
      </w:r>
      <w:r>
        <w:tab/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..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الله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إهل إال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لا </w:t>
      </w:r>
    </w:p>
    <w:p>
      <w:pPr>
        <w:autoSpaceDN w:val="0"/>
        <w:autoSpaceDE w:val="0"/>
        <w:widowControl/>
        <w:spacing w:line="540" w:lineRule="exact" w:before="328" w:after="35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هللا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رســـــــــــولُ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دمحمٌَُّ  ...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ال إهل إال هللا</w:t>
      </w:r>
    </w:p>
    <w:p>
      <w:pPr>
        <w:sectPr>
          <w:pgSz w:w="5663" w:h="9412"/>
          <w:pgMar w:top="176" w:right="198" w:bottom="90" w:left="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ادَ كِـ نَ  مٍّ هىC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 نْ مَـ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ى وَ </w:t>
      </w:r>
    </w:p>
    <w:p>
      <w:pPr>
        <w:sectPr>
          <w:type w:val="continuous"/>
          <w:pgSz w:w="5663" w:h="9412"/>
          <w:pgMar w:top="176" w:right="198" w:bottom="90" w:left="4" w:header="720" w:footer="720" w:gutter="0"/>
          <w:cols w:num="2" w:equalWidth="0">
            <w:col w:w="2880" w:space="0"/>
            <w:col w:w="2580" w:space="0"/>
          </w:cols>
          <w:docGrid w:linePitch="360"/>
        </w:sectPr>
      </w:pPr>
    </w:p>
    <w:p>
      <w:pPr>
        <w:autoSpaceDN w:val="0"/>
        <w:autoSpaceDE w:val="0"/>
        <w:widowControl/>
        <w:spacing w:line="858" w:lineRule="exact" w:before="0" w:after="1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دَ 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حَ  هِ بِ  نْ  مَ اى</w:t>
      </w:r>
    </w:p>
    <w:p>
      <w:pPr>
        <w:sectPr>
          <w:type w:val="nextColumn"/>
          <w:pgSz w:w="5663" w:h="9412"/>
          <w:pgMar w:top="176" w:right="198" w:bottom="90" w:left="4" w:header="720" w:footer="720" w:gutter="0"/>
          <w:cols w:num="2" w:equalWidth="0">
            <w:col w:w="2880" w:space="0"/>
            <w:col w:w="2580" w:space="0"/>
          </w:cols>
          <w:docGrid w:linePitch="360"/>
        </w:sectPr>
      </w:pPr>
    </w:p>
    <w:p>
      <w:pPr>
        <w:autoSpaceDN w:val="0"/>
        <w:autoSpaceDE w:val="0"/>
        <w:widowControl/>
        <w:spacing w:line="850" w:lineRule="exact" w:before="0" w:after="0"/>
        <w:ind w:left="22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أَهْلَ بَدْرِ الهس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Fُّ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َدَا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 اىَ دً جِ نْ تَ سْ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 ً مُ دِ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 لْ قُ </w:t>
      </w:r>
    </w:p>
    <w:p>
      <w:pPr>
        <w:autoSpaceDN w:val="0"/>
        <w:autoSpaceDE w:val="0"/>
        <w:widowControl/>
        <w:spacing w:line="89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مْ هلِِ دْ مُ  بٌ طْ خَ  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جَ وَ  مع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َْ وَ  بٌ رْ كَ  هِ بِ  نْ مَ 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</w:t>
      </w:r>
    </w:p>
    <w:p>
      <w:pPr>
        <w:autoSpaceDN w:val="0"/>
        <w:autoSpaceDE w:val="0"/>
        <w:widowControl/>
        <w:spacing w:line="882" w:lineRule="exact" w:before="0" w:after="0"/>
        <w:ind w:left="22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اى َ أَهْلَ بَدْرِ الهس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Fُّ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َـدَا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مْ ؤُ ت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 دْ قَ ئاً وَ جِ الَ  لْ قُ </w:t>
      </w:r>
    </w:p>
    <w:p>
      <w:pPr>
        <w:autoSpaceDN w:val="0"/>
        <w:autoSpaceDE w:val="0"/>
        <w:widowControl/>
        <w:spacing w:line="688" w:lineRule="exact" w:before="3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الً جِـ 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بـاً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لْ قَ  اقَ ضَـ وَ  الَ بَ الْـ 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مُ  هِ بِ  نْ  مَ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882" w:lineRule="exact" w:before="0" w:after="0"/>
        <w:ind w:left="22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الً اى َ أَهْلَ بَـدْرِ الهس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Fُّ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َـدَا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ْر ِو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عاً همَُ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ُق ْل  ُم ِْسر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افَ رَ 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الش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لِـــ مِ  اكَ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 اىَ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فَـــ لَ احل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  ءِ الَ ؤُ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هَـــ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</w:t>
      </w:r>
    </w:p>
    <w:p>
      <w:pPr>
        <w:autoSpaceDN w:val="0"/>
        <w:autoSpaceDE w:val="0"/>
        <w:widowControl/>
        <w:spacing w:line="848" w:lineRule="exact" w:before="0" w:after="0"/>
        <w:ind w:left="22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بَدْرِالهس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F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َدَا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اى َأَهْلَ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طَ صْ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املُْ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هَ طَ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بَ حصَْ اىَ </w:t>
      </w:r>
    </w:p>
    <w:p>
      <w:pPr>
        <w:autoSpaceDN w:val="0"/>
        <w:tabs>
          <w:tab w:pos="1770" w:val="left"/>
          <w:tab w:pos="3520" w:val="left"/>
        </w:tabs>
        <w:autoSpaceDE w:val="0"/>
        <w:widowControl/>
        <w:spacing w:line="322" w:lineRule="exact" w:before="96" w:after="0"/>
        <w:ind w:left="26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17 / 57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6"/>
        </w:rPr>
        <w:t>henb</w:t>
      </w:r>
      <w:r>
        <w:rPr>
          <w:rFonts w:ascii="ML" w:hAnsi="ML" w:eastAsia="ML"/>
          <w:b/>
          <w:i w:val="0"/>
          <w:color w:val="FFFFFF"/>
          <w:sz w:val="26"/>
        </w:rPr>
        <w:t xml:space="preserve"> _ZÀ</w:t>
      </w:r>
      <w:r>
        <w:rPr>
          <w:rFonts w:ascii="Fanan" w:hAnsi="Fanan" w:eastAsia="Fanan"/>
          <w:b w:val="0"/>
          <w:i/>
          <w:color w:val="FFFFFF"/>
          <w:sz w:val="26"/>
        </w:rPr>
        <w:t>&lt;&lt;</w:t>
      </w:r>
      <w:r>
        <w:rPr>
          <w:rFonts w:ascii="ML" w:hAnsi="ML" w:eastAsia="ML"/>
          <w:b/>
          <w:i w:val="0"/>
          <w:color w:val="FFFFFF"/>
          <w:sz w:val="26"/>
        </w:rPr>
        <w:t>auenZv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type w:val="continuous"/>
          <w:pgSz w:w="5663" w:h="9412"/>
          <w:pgMar w:top="176" w:right="198" w:bottom="90" w:left="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94355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9435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5663" w:h="9412"/>
          <w:pgMar w:top="22" w:right="190" w:bottom="90" w:left="4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4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ولْ سُ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رٍ دْ بَ  وِ زْ غَ وَ </w:t>
      </w:r>
    </w:p>
    <w:p>
      <w:pPr>
        <w:sectPr>
          <w:type w:val="continuous"/>
          <w:pgSz w:w="5663" w:h="9412"/>
          <w:pgMar w:top="22" w:right="190" w:bottom="90" w:left="42" w:header="720" w:footer="720" w:gutter="0"/>
          <w:cols w:num="2" w:equalWidth="0">
            <w:col w:w="2718" w:space="0"/>
            <w:col w:w="2712" w:space="0"/>
          </w:cols>
          <w:docGrid w:linePitch="360"/>
        </w:sectPr>
      </w:pPr>
    </w:p>
    <w:p>
      <w:pPr>
        <w:autoSpaceDN w:val="0"/>
        <w:autoSpaceDE w:val="0"/>
        <w:widowControl/>
        <w:spacing w:line="652" w:lineRule="exact" w:before="0" w:after="1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ِول ْسُ 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ةِ بِ حْ صُ بِ 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ُْ لْ ن</w:t>
      </w:r>
    </w:p>
    <w:p>
      <w:pPr>
        <w:sectPr>
          <w:type w:val="nextColumn"/>
          <w:pgSz w:w="5663" w:h="9412"/>
          <w:pgMar w:top="22" w:right="190" w:bottom="90" w:left="42" w:header="720" w:footer="720" w:gutter="0"/>
          <w:cols w:num="2" w:equalWidth="0">
            <w:col w:w="2718" w:space="0"/>
            <w:col w:w="2712" w:space="0"/>
          </w:cols>
          <w:docGrid w:linePitch="360"/>
        </w:sectPr>
      </w:pPr>
    </w:p>
    <w:p>
      <w:pPr>
        <w:autoSpaceDN w:val="0"/>
        <w:autoSpaceDE w:val="0"/>
        <w:widowControl/>
        <w:spacing w:line="884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اى َ أَهْلَ بَـدْرِ الهس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Fُّ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َـدَا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ولْ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  الَ  رٍ حڡ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  لك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 </w:t>
      </w:r>
    </w:p>
    <w:p>
      <w:pPr>
        <w:autoSpaceDN w:val="0"/>
        <w:autoSpaceDE w:val="0"/>
        <w:widowControl/>
        <w:spacing w:line="578" w:lineRule="exact" w:before="18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انْ سَ حِ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اتٍ رى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َْ خَ وَ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اقًّ حَ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انْ نَ احلْC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 وَ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مٍ عَ نِ بِ  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ُْ زْ فُ </w:t>
      </w:r>
    </w:p>
    <w:p>
      <w:pPr>
        <w:autoSpaceDN w:val="0"/>
        <w:autoSpaceDE w:val="0"/>
        <w:widowControl/>
        <w:spacing w:line="848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بَدْرِ الهس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F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َدَا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اى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َأَهْلَ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انْ جَ وَ  سٌ نْ إِ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اهس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 مَ مَ </w:t>
      </w:r>
    </w:p>
    <w:p>
      <w:pPr>
        <w:autoSpaceDN w:val="0"/>
        <w:autoSpaceDE w:val="0"/>
        <w:widowControl/>
        <w:spacing w:line="662" w:lineRule="exact" w:before="17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مكُْ بِّ رَ لِـ ةٍ اعَـ طَ  نْ مِـ مكُْ هحC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ِْـ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مكُ اُ 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مَ سِ </w:t>
      </w:r>
    </w:p>
    <w:p>
      <w:pPr>
        <w:autoSpaceDN w:val="0"/>
        <w:autoSpaceDE w:val="0"/>
        <w:widowControl/>
        <w:spacing w:line="882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اى َأَهْلَ بَدْرِ الهس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F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َدَا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مكُْ أَ شَ نْ أَ  نْ مَ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انَ حَ بْ سُ </w:t>
      </w:r>
    </w:p>
    <w:p>
      <w:pPr>
        <w:autoSpaceDN w:val="0"/>
        <w:autoSpaceDE w:val="0"/>
        <w:widowControl/>
        <w:spacing w:line="708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الىهس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  أَ ىلَ عَ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مكُْ نْ مِ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اهىC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ََ الْ وَ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الُ مَ احلْC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 الَ عَ </w:t>
      </w:r>
    </w:p>
    <w:p>
      <w:pPr>
        <w:autoSpaceDN w:val="0"/>
        <w:autoSpaceDE w:val="0"/>
        <w:widowControl/>
        <w:spacing w:line="850" w:lineRule="exact" w:before="0" w:after="178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الهس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F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َدَا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بَدْرِ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اى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َأَهْلَ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َق ْد  َز َهى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يمكُْ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فِ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حُ دْ املَ وَ </w:t>
      </w:r>
    </w:p>
    <w:p>
      <w:pPr>
        <w:sectPr>
          <w:type w:val="continuous"/>
          <w:pgSz w:w="5663" w:h="9412"/>
          <w:pgMar w:top="22" w:right="190" w:bottom="90" w:left="4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9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ادْ شَ 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  رى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ٍْ خَ  لكُِّ بِ </w:t>
      </w:r>
    </w:p>
    <w:p>
      <w:pPr>
        <w:sectPr>
          <w:type w:val="continuous"/>
          <w:pgSz w:w="5663" w:h="9412"/>
          <w:pgMar w:top="22" w:right="190" w:bottom="90" w:left="42" w:header="720" w:footer="720" w:gutter="0"/>
          <w:cols w:num="2" w:equalWidth="0">
            <w:col w:w="2612" w:space="0"/>
            <w:col w:w="2818" w:space="0"/>
          </w:cols>
          <w:docGrid w:linePitch="360"/>
        </w:sectPr>
      </w:pPr>
    </w:p>
    <w:p>
      <w:pPr>
        <w:autoSpaceDN w:val="0"/>
        <w:autoSpaceDE w:val="0"/>
        <w:widowControl/>
        <w:spacing w:line="740" w:lineRule="exact" w:before="0" w:after="4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ادْ بَ عِ الْ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رَ  مكُْ 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تَ خْ اِ </w:t>
      </w:r>
    </w:p>
    <w:p>
      <w:pPr>
        <w:sectPr>
          <w:type w:val="nextColumn"/>
          <w:pgSz w:w="5663" w:h="9412"/>
          <w:pgMar w:top="22" w:right="190" w:bottom="90" w:left="42" w:header="720" w:footer="720" w:gutter="0"/>
          <w:cols w:num="2" w:equalWidth="0">
            <w:col w:w="2612" w:space="0"/>
            <w:col w:w="2818" w:space="0"/>
          </w:cols>
          <w:docGrid w:linePitch="360"/>
        </w:sectPr>
      </w:pPr>
    </w:p>
    <w:p>
      <w:pPr>
        <w:autoSpaceDN w:val="0"/>
        <w:autoSpaceDE w:val="0"/>
        <w:widowControl/>
        <w:spacing w:line="816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الهس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F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َدَا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بَدْرِ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َأَهْلَ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ادْ نَ الت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مِ وْ  يَ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لِ ضْ فَ الْ وَ </w:t>
      </w:r>
    </w:p>
    <w:p>
      <w:pPr>
        <w:autoSpaceDN w:val="0"/>
        <w:tabs>
          <w:tab w:pos="1732" w:val="left"/>
          <w:tab w:pos="3482" w:val="left"/>
        </w:tabs>
        <w:autoSpaceDE w:val="0"/>
        <w:widowControl/>
        <w:spacing w:line="322" w:lineRule="exact" w:before="40" w:after="0"/>
        <w:ind w:left="22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18 / 57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6"/>
        </w:rPr>
        <w:t>henb</w:t>
      </w:r>
      <w:r>
        <w:rPr>
          <w:rFonts w:ascii="ML" w:hAnsi="ML" w:eastAsia="ML"/>
          <w:b/>
          <w:i w:val="0"/>
          <w:color w:val="FFFFFF"/>
          <w:sz w:val="26"/>
        </w:rPr>
        <w:t xml:space="preserve"> _ZÀ</w:t>
      </w:r>
      <w:r>
        <w:rPr>
          <w:rFonts w:ascii="Fanan" w:hAnsi="Fanan" w:eastAsia="Fanan"/>
          <w:b w:val="0"/>
          <w:i/>
          <w:color w:val="FFFFFF"/>
          <w:sz w:val="26"/>
        </w:rPr>
        <w:t>&lt;&lt;</w:t>
      </w:r>
      <w:r>
        <w:rPr>
          <w:rFonts w:ascii="ML" w:hAnsi="ML" w:eastAsia="ML"/>
          <w:b/>
          <w:i w:val="0"/>
          <w:color w:val="FFFFFF"/>
          <w:sz w:val="26"/>
        </w:rPr>
        <w:t>auenZv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type w:val="continuous"/>
          <w:pgSz w:w="5663" w:h="9412"/>
          <w:pgMar w:top="22" w:right="190" w:bottom="90" w:left="4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6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 َ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ںى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ْ عِ الل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سِ يلِ بْ إِ رس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F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َِّ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نْ مِ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ںى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ْ صِ حَ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نٌ صْ حِ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انَ لَ  مى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ُْ نْ أ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94355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9435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8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اى َأَهْلَ بَدْرِ الهس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Fُّ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َدَا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ْ نِ السِّ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ى وَ وَ لْ بَ  لكُِّ وَ </w:t>
      </w:r>
    </w:p>
    <w:p>
      <w:pPr>
        <w:autoSpaceDN w:val="0"/>
        <w:autoSpaceDE w:val="0"/>
        <w:widowControl/>
        <w:spacing w:line="758" w:lineRule="exact" w:before="22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 اتٍ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وحَــ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تُ فُ  مكَْ وَ  جٍ رَ فَــ مكَْ  مكُْ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اهِ حىC ِC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َــ</w:t>
      </w:r>
    </w:p>
    <w:p>
      <w:pPr>
        <w:autoSpaceDN w:val="0"/>
        <w:autoSpaceDE w:val="0"/>
        <w:widowControl/>
        <w:spacing w:line="884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اى َأَهْــلَ بَــدْرِ الهس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Fُّ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َــدَا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جٍ رَ حَــ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بٍ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رَ كُــ لِ </w:t>
      </w:r>
    </w:p>
    <w:p>
      <w:pPr>
        <w:autoSpaceDN w:val="0"/>
        <w:tabs>
          <w:tab w:pos="2788" w:val="left"/>
          <w:tab w:pos="3852" w:val="left"/>
          <w:tab w:pos="4624" w:val="left"/>
        </w:tabs>
        <w:autoSpaceDE w:val="0"/>
        <w:widowControl/>
        <w:spacing w:line="64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 نَـ عَ الْ وَ  اىَ الَ بَـ لْ لُـ احْ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 وَ نَ املُْ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 آتِ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نَ ب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 رَ 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</w:t>
      </w:r>
    </w:p>
    <w:p>
      <w:pPr>
        <w:autoSpaceDN w:val="0"/>
        <w:tabs>
          <w:tab w:pos="2244" w:val="left"/>
          <w:tab w:pos="3156" w:val="left"/>
          <w:tab w:pos="4352" w:val="left"/>
        </w:tabs>
        <w:autoSpaceDE w:val="0"/>
        <w:widowControl/>
        <w:spacing w:line="848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بَــدْرِ الهس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Fُّ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َــدَا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اىC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ِ6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َهْــلِ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 نَــ هلَْ ا اىCِ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ــ حَ رِّ فَ وَ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احملَِْـ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 ااىَ دَ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الـر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لك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نْ فَـ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ارصِْ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 عَ نَ 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رَ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tabs>
          <w:tab w:pos="1914" w:val="left"/>
          <w:tab w:pos="2612" w:val="left"/>
        </w:tabs>
        <w:autoSpaceDE w:val="0"/>
        <w:widowControl/>
        <w:spacing w:line="848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بَدْرِ الهس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Fُّ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َـدَا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ِ6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َهْلِ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نْ مَ الز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اتِ 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مُ  عْ فَ وَارْ </w:t>
      </w:r>
    </w:p>
    <w:p>
      <w:pPr>
        <w:autoSpaceDN w:val="0"/>
        <w:autoSpaceDE w:val="0"/>
        <w:widowControl/>
        <w:spacing w:line="602" w:lineRule="exact" w:before="23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ْ بِ الِ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 طَـ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نَـ يْ تَ أَ  دْ قَ وَ  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ْ بِ اغِ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قاً رَ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حَ  اكَ نَ ئْ جِ </w:t>
      </w:r>
    </w:p>
    <w:p>
      <w:pPr>
        <w:autoSpaceDN w:val="0"/>
        <w:autoSpaceDE w:val="0"/>
        <w:widowControl/>
        <w:spacing w:line="90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اىC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ِ6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َهْـلِ بَـدْرِ الهس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Fُّ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َـدَا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ْ بِ ائِ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خَـ 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دَ رُ طْ تَ  الَ </w:t>
      </w:r>
    </w:p>
    <w:p>
      <w:pPr>
        <w:autoSpaceDN w:val="0"/>
        <w:tabs>
          <w:tab w:pos="1732" w:val="left"/>
          <w:tab w:pos="3482" w:val="left"/>
        </w:tabs>
        <w:autoSpaceDE w:val="0"/>
        <w:widowControl/>
        <w:spacing w:line="322" w:lineRule="exact" w:before="166" w:after="0"/>
        <w:ind w:left="22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19 / 57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6"/>
        </w:rPr>
        <w:t>henb</w:t>
      </w:r>
      <w:r>
        <w:rPr>
          <w:rFonts w:ascii="ML" w:hAnsi="ML" w:eastAsia="ML"/>
          <w:b/>
          <w:i w:val="0"/>
          <w:color w:val="FFFFFF"/>
          <w:sz w:val="26"/>
        </w:rPr>
        <w:t xml:space="preserve"> _ZÀ</w:t>
      </w:r>
      <w:r>
        <w:rPr>
          <w:rFonts w:ascii="Fanan" w:hAnsi="Fanan" w:eastAsia="Fanan"/>
          <w:b w:val="0"/>
          <w:i/>
          <w:color w:val="FFFFFF"/>
          <w:sz w:val="26"/>
        </w:rPr>
        <w:t>&lt;&lt;</w:t>
      </w:r>
      <w:r>
        <w:rPr>
          <w:rFonts w:ascii="ML" w:hAnsi="ML" w:eastAsia="ML"/>
          <w:b/>
          <w:i w:val="0"/>
          <w:color w:val="FFFFFF"/>
          <w:sz w:val="26"/>
        </w:rPr>
        <w:t>auenZv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pgSz w:w="5663" w:h="9412"/>
          <w:pgMar w:top="20" w:right="92" w:bottom="90" w:left="4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94355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9435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40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وَأَنْـــتَ رَب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أَعْظَـــمُ وَأَنْـــتَ رىC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أَكْـــرَم</w:t>
      </w:r>
    </w:p>
    <w:p>
      <w:pPr>
        <w:autoSpaceDN w:val="0"/>
        <w:autoSpaceDE w:val="0"/>
        <w:widowControl/>
        <w:spacing w:line="902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اىC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ِ6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َهْـلِ بَـدْرِ الهس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Fُّ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َـدَا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فَـارْمحَْ لَنَـا اى َ أَرْمحَُ </w:t>
      </w:r>
    </w:p>
    <w:p>
      <w:pPr>
        <w:autoSpaceDN w:val="0"/>
        <w:tabs>
          <w:tab w:pos="3998" w:val="left"/>
        </w:tabs>
        <w:autoSpaceDE w:val="0"/>
        <w:widowControl/>
        <w:spacing w:line="652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رسَْمَدًا عَىلَ الر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سُـولِ أَمحَْـدَا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صَىل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إِىهلَِ</w:t>
      </w:r>
    </w:p>
    <w:p>
      <w:pPr>
        <w:autoSpaceDN w:val="0"/>
        <w:autoSpaceDE w:val="0"/>
        <w:widowControl/>
        <w:spacing w:line="848" w:lineRule="exact" w:before="0" w:after="0"/>
        <w:ind w:left="14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ى وَأَهْلِ بَدْرِ الهس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Fُّ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َدَا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دَ اهلُْ  مُ حى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َC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ْ  مهُْ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لِ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ْQ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وَ </w:t>
      </w:r>
    </w:p>
    <w:p>
      <w:pPr>
        <w:autoSpaceDN w:val="0"/>
        <w:autoSpaceDE w:val="0"/>
        <w:widowControl/>
        <w:spacing w:line="82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ُالله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لٍ رَمحَِـهُ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يـ قِ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وَحُـىكِ َ عَـنْ زَيْـدِ ںىC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ِ ع</w:t>
      </w:r>
    </w:p>
    <w:p>
      <w:pPr>
        <w:autoSpaceDN w:val="0"/>
        <w:autoSpaceDE w:val="0"/>
        <w:widowControl/>
        <w:spacing w:line="886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انْقَطَعَـتْ طَرِيـقٌ اىC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ِ6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َرْضِ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: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تَعَاىلَ أَن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هُ قَالَ </w:t>
      </w:r>
    </w:p>
    <w:p>
      <w:pPr>
        <w:autoSpaceDN w:val="0"/>
        <w:autoSpaceDE w:val="0"/>
        <w:widowControl/>
        <w:spacing w:line="652" w:lineRule="exact" w:before="28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الْغَـرْبِ ىڡ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ِ بَعْـضِ السِّـنِںى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َ مِـنْ سِـبَاعٍ </w:t>
      </w:r>
    </w:p>
    <w:p>
      <w:pPr>
        <w:autoSpaceDN w:val="0"/>
        <w:autoSpaceDE w:val="0"/>
        <w:widowControl/>
        <w:spacing w:line="550" w:lineRule="exact" w:before="18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مڡ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ََا حى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َ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ْطُـو أَحَـدٌ مِـنْ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وَلُصُوصٍ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ضَارِبَةٍ </w:t>
      </w:r>
    </w:p>
    <w:p>
      <w:pPr>
        <w:autoSpaceDN w:val="0"/>
        <w:autoSpaceDE w:val="0"/>
        <w:widowControl/>
        <w:spacing w:line="984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هَــذِهِ الط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رِيــقِ إِال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هَلَــكَ وَلَــوْ اكَنَ ىڡ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ِ </w:t>
      </w:r>
    </w:p>
    <w:p>
      <w:pPr>
        <w:autoSpaceDN w:val="0"/>
        <w:autoSpaceDE w:val="0"/>
        <w:widowControl/>
        <w:spacing w:line="664" w:lineRule="exact" w:before="200" w:after="4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عَــدَدٍ كَثِــرى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فَبَيْى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َمَــا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َْــنُ جُلُــوسٌ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4.0" w:type="dxa"/>
      </w:tblPr>
      <w:tblGrid>
        <w:gridCol w:w="1782"/>
        <w:gridCol w:w="1782"/>
        <w:gridCol w:w="1782"/>
      </w:tblGrid>
      <w:tr>
        <w:trPr>
          <w:trHeight w:hRule="exact" w:val="342"/>
        </w:trPr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8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>20 / 57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4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" w:after="0"/>
              <w:ind w:left="164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6"/>
              </w:rPr>
              <w:t>henb</w:t>
            </w:r>
            <w:r>
              <w:rPr>
                <w:rFonts w:ascii="ML" w:hAnsi="ML" w:eastAsia="ML"/>
                <w:b/>
                <w:i w:val="0"/>
                <w:color w:val="FFFFFF"/>
                <w:sz w:val="26"/>
              </w:rPr>
              <w:t xml:space="preserve"> _ZÀ</w:t>
            </w:r>
            <w:r>
              <w:rPr>
                <w:rFonts w:ascii="Fanan" w:hAnsi="Fanan" w:eastAsia="Fanan"/>
                <w:b w:val="0"/>
                <w:i/>
                <w:color w:val="FFFFFF"/>
                <w:sz w:val="26"/>
              </w:rPr>
              <w:t>&lt;&lt;</w:t>
            </w:r>
            <w:r>
              <w:rPr>
                <w:rFonts w:ascii="ML" w:hAnsi="ML" w:eastAsia="ML"/>
                <w:b/>
                <w:i w:val="0"/>
                <w:color w:val="FFFFFF"/>
                <w:sz w:val="26"/>
              </w:rPr>
              <w:t>auenZv</w:t>
            </w: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63" w:h="9412"/>
          <w:pgMar w:top="78" w:right="200" w:bottom="90" w:left="1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94355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9435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إِذْ أَقْبَلَ رَجُلٌ مِهى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َْا وَمَعَهُ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بَعْضِ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ْ6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</w:t>
      </w:r>
    </w:p>
    <w:p>
      <w:pPr>
        <w:autoSpaceDN w:val="0"/>
        <w:autoSpaceDE w:val="0"/>
        <w:widowControl/>
        <w:spacing w:line="576" w:lineRule="exact" w:before="29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وَلَـيْسَ مَعَـهُ أَحَـدٌ غَـرى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ِC َارَةٌ عَظِيمَةٌ </w:t>
      </w:r>
    </w:p>
    <w:p>
      <w:pPr>
        <w:autoSpaceDN w:val="0"/>
        <w:autoSpaceDE w:val="0"/>
        <w:widowControl/>
        <w:spacing w:line="87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َُـرِّكُ شَـفَتَيْهِ اكَل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ـذِي يَتْلُـو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وَهُوَ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عَبْدِهِ </w:t>
      </w:r>
    </w:p>
    <w:p>
      <w:pPr>
        <w:autoSpaceDN w:val="0"/>
        <w:autoSpaceDE w:val="0"/>
        <w:widowControl/>
        <w:spacing w:line="852" w:lineRule="exact" w:before="1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بَعْـضَ أَمسَْـاءٍ فَتَلَق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يْنَـاهُ وَقُلْنَـا إِن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هلَِـذَا </w:t>
      </w:r>
    </w:p>
    <w:p>
      <w:pPr>
        <w:autoSpaceDN w:val="0"/>
        <w:autoSpaceDE w:val="0"/>
        <w:widowControl/>
        <w:spacing w:line="718" w:lineRule="exact" w:before="3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وَنَظَـرْاى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خَلْفَـهُ فَـملَْ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جُلِ لَشَأْاى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ً عَظِامىً </w:t>
      </w:r>
    </w:p>
    <w:p>
      <w:pPr>
        <w:autoSpaceDN w:val="0"/>
        <w:autoSpaceDE w:val="0"/>
        <w:widowControl/>
        <w:spacing w:line="576" w:lineRule="exact" w:before="226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سُـبْحَانَ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: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قَالَ هلَُ وَالِدِي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فَ 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 غَرى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َْ عَبْدِهِ </w:t>
      </w:r>
    </w:p>
    <w:p>
      <w:pPr>
        <w:autoSpaceDN w:val="0"/>
        <w:autoSpaceDE w:val="0"/>
        <w:widowControl/>
        <w:spacing w:line="540" w:lineRule="exact" w:before="29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كَيْـــفَ سَـــملِْتَ بِتِجَـــارَةٍ وَأَنْـــتَ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 </w:t>
      </w:r>
    </w:p>
    <w:p>
      <w:pPr>
        <w:autoSpaceDN w:val="0"/>
        <w:autoSpaceDE w:val="0"/>
        <w:widowControl/>
        <w:spacing w:line="87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حْـدَكَ وَهَـذِهِ الط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رِيـقُ مَقْطُوعَـةٌ مُنْـذُ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فَقَـالَ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B050"/>
          <w:sz w:val="54"/>
        </w:rPr>
        <w:t>؟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سِنِںى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مِنَ الل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صُـوصِ وَالسِّـبَاعِ </w:t>
      </w:r>
    </w:p>
    <w:p>
      <w:pPr>
        <w:autoSpaceDN w:val="0"/>
        <w:autoSpaceDE w:val="0"/>
        <w:widowControl/>
        <w:spacing w:line="88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دَخَلْتُ هَذِهِ الط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رِيقَ حىC ِC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َيْشٍ دَخَلَ بِـهِ </w:t>
      </w:r>
    </w:p>
    <w:p>
      <w:pPr>
        <w:autoSpaceDN w:val="0"/>
        <w:tabs>
          <w:tab w:pos="1660" w:val="left"/>
          <w:tab w:pos="3410" w:val="left"/>
        </w:tabs>
        <w:autoSpaceDE w:val="0"/>
        <w:widowControl/>
        <w:spacing w:line="322" w:lineRule="exact" w:before="156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21 / 57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6"/>
        </w:rPr>
        <w:t>henb</w:t>
      </w:r>
      <w:r>
        <w:rPr>
          <w:rFonts w:ascii="ML" w:hAnsi="ML" w:eastAsia="ML"/>
          <w:b/>
          <w:i w:val="0"/>
          <w:color w:val="FFFFFF"/>
          <w:sz w:val="26"/>
        </w:rPr>
        <w:t xml:space="preserve"> _ZÀ</w:t>
      </w:r>
      <w:r>
        <w:rPr>
          <w:rFonts w:ascii="Fanan" w:hAnsi="Fanan" w:eastAsia="Fanan"/>
          <w:b w:val="0"/>
          <w:i/>
          <w:color w:val="FFFFFF"/>
          <w:sz w:val="26"/>
        </w:rPr>
        <w:t>&lt;&lt;</w:t>
      </w:r>
      <w:r>
        <w:rPr>
          <w:rFonts w:ascii="ML" w:hAnsi="ML" w:eastAsia="ML"/>
          <w:b/>
          <w:i w:val="0"/>
          <w:color w:val="FFFFFF"/>
          <w:sz w:val="26"/>
        </w:rPr>
        <w:t>auenZv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pgSz w:w="5663" w:h="9412"/>
          <w:pgMar w:top="84" w:right="200" w:bottom="90" w:left="1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94355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9435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3080" w:val="left"/>
          <w:tab w:pos="4256" w:val="left"/>
        </w:tabs>
        <w:autoSpaceDE w:val="0"/>
        <w:widowControl/>
        <w:spacing w:line="71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وَلَـــىڡ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بِـــهِ أَعْـــدَاءَه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 </w:t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>J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رَسُـــول</w:t>
      </w:r>
    </w:p>
    <w:p>
      <w:pPr>
        <w:autoSpaceDN w:val="0"/>
        <w:autoSpaceDE w:val="0"/>
        <w:widowControl/>
        <w:spacing w:line="72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أَي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: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بِـهِ فَقَـالَ هلَُ وَالِـدِي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وَنَصَــرَهُ </w:t>
      </w:r>
    </w:p>
    <w:p>
      <w:pPr>
        <w:autoSpaceDN w:val="0"/>
        <w:autoSpaceDE w:val="0"/>
        <w:widowControl/>
        <w:spacing w:line="70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قَـالَ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B050"/>
          <w:sz w:val="54"/>
        </w:rPr>
        <w:t>؟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جَيْشٍ أَدْرَكْـتَ مِـنَ 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ـحَابَةِ </w:t>
      </w:r>
    </w:p>
    <w:p>
      <w:pPr>
        <w:autoSpaceDN w:val="0"/>
        <w:autoSpaceDE w:val="0"/>
        <w:widowControl/>
        <w:spacing w:line="540" w:lineRule="exact" w:before="32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عَــهى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ُْمْ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أَدْرَكْــتُ أَهْــلَ بَــدْرٍ رَىص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105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وَأَدْخَلْـــهى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ُُمْ مَـــىعِ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هَـــذِهِ الط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رِيـــقِ </w:t>
      </w:r>
    </w:p>
    <w:p>
      <w:pPr>
        <w:autoSpaceDN w:val="0"/>
        <w:autoSpaceDE w:val="0"/>
        <w:widowControl/>
        <w:spacing w:line="540" w:lineRule="exact" w:before="15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ََـا كُنْـتُ أَخَـافُ لِصًّـا وَالَ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املَْح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ُوفَـةِ </w:t>
      </w:r>
    </w:p>
    <w:p>
      <w:pPr>
        <w:autoSpaceDN w:val="0"/>
        <w:tabs>
          <w:tab w:pos="618" w:val="left"/>
          <w:tab w:pos="1816" w:val="left"/>
          <w:tab w:pos="2282" w:val="left"/>
          <w:tab w:pos="2508" w:val="left"/>
          <w:tab w:pos="3506" w:val="left"/>
          <w:tab w:pos="4542" w:val="left"/>
        </w:tabs>
        <w:autoSpaceDE w:val="0"/>
        <w:widowControl/>
        <w:spacing w:line="574" w:lineRule="exact" w:before="29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أَنْ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تُكَ اىC ِهللِ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سَأَلْ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: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وَالِدِي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فَقَالَ هلَُ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. سَبُعًا</w:t>
      </w:r>
    </w:p>
    <w:p>
      <w:pPr>
        <w:autoSpaceDN w:val="0"/>
        <w:autoSpaceDE w:val="0"/>
        <w:widowControl/>
        <w:spacing w:line="66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اِعْملَْ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: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فَقَالَ هلَُ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تَكْشِفَ ىلِ عَنْ قِص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تِكَ </w:t>
      </w:r>
    </w:p>
    <w:p>
      <w:pPr>
        <w:autoSpaceDN w:val="0"/>
        <w:autoSpaceDE w:val="0"/>
        <w:widowControl/>
        <w:spacing w:line="698" w:lineRule="exact" w:before="18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ٍ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إِىى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ِّ كُنْــتُ كَبِــرى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قَــوْم</w:t>
      </w:r>
      <w:r>
        <w:rPr>
          <w:rFonts w:ascii="AdobeNaskh" w:hAnsi="AdobeNaskh" w:eastAsia="AdobeNaskh"/>
          <w:b w:val="0"/>
          <w:i w:val="0"/>
          <w:color w:val="006500"/>
          <w:sz w:val="54"/>
        </w:rPr>
        <w:t xml:space="preserve"> ُالله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- </w:t>
      </w:r>
      <w:r>
        <w:rPr>
          <w:rFonts w:ascii="AdobeNaskh" w:hAnsi="AdobeNaskh" w:eastAsia="AdobeNaskh"/>
          <w:b w:val="0"/>
          <w:i w:val="0"/>
          <w:color w:val="006500"/>
          <w:sz w:val="54"/>
        </w:rPr>
        <w:t xml:space="preserve"> َرَمحَِــك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- </w:t>
      </w:r>
    </w:p>
    <w:p>
      <w:pPr>
        <w:autoSpaceDN w:val="0"/>
        <w:autoSpaceDE w:val="0"/>
        <w:widowControl/>
        <w:spacing w:line="65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وَالَ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َُـر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بِنَـا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لُصُـوصٍ نَقْطَـعُ الط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رِيـقَ </w:t>
      </w:r>
    </w:p>
    <w:p>
      <w:pPr>
        <w:autoSpaceDN w:val="0"/>
        <w:tabs>
          <w:tab w:pos="1660" w:val="left"/>
          <w:tab w:pos="3410" w:val="left"/>
        </w:tabs>
        <w:autoSpaceDE w:val="0"/>
        <w:widowControl/>
        <w:spacing w:line="322" w:lineRule="exact" w:before="164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22 / 57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6"/>
        </w:rPr>
        <w:t>henb</w:t>
      </w:r>
      <w:r>
        <w:rPr>
          <w:rFonts w:ascii="ML" w:hAnsi="ML" w:eastAsia="ML"/>
          <w:b/>
          <w:i w:val="0"/>
          <w:color w:val="FFFFFF"/>
          <w:sz w:val="26"/>
        </w:rPr>
        <w:t xml:space="preserve"> _ZÀ</w:t>
      </w:r>
      <w:r>
        <w:rPr>
          <w:rFonts w:ascii="Fanan" w:hAnsi="Fanan" w:eastAsia="Fanan"/>
          <w:b w:val="0"/>
          <w:i/>
          <w:color w:val="FFFFFF"/>
          <w:sz w:val="26"/>
        </w:rPr>
        <w:t>&lt;&lt;</w:t>
      </w:r>
      <w:r>
        <w:rPr>
          <w:rFonts w:ascii="ML" w:hAnsi="ML" w:eastAsia="ML"/>
          <w:b/>
          <w:i w:val="0"/>
          <w:color w:val="FFFFFF"/>
          <w:sz w:val="26"/>
        </w:rPr>
        <w:t>auenZv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pgSz w:w="5663" w:h="9412"/>
          <w:pgMar w:top="156" w:right="92" w:bottom="90" w:left="1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8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قَـــــافِهل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ٌ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ََبْنَاهَـــــا وَالَ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َــــارَةٌ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94355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9435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662" w:lineRule="exact" w:before="31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وسٌ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لَـيْهل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فَبَيْى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َمَا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َْـنُ جُلُـ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أَخَذْاى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َهَا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إِذْ جَــاءَتْ جَوَاسِيسُــنَا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مِــنَ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ليَــاىلِ </w:t>
      </w:r>
    </w:p>
    <w:p>
      <w:pPr>
        <w:autoSpaceDN w:val="0"/>
        <w:tabs>
          <w:tab w:pos="2270" w:val="left"/>
          <w:tab w:pos="2430" w:val="left"/>
        </w:tabs>
        <w:autoSpaceDE w:val="0"/>
        <w:widowControl/>
        <w:spacing w:line="77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ــاجِرَ خَــرَجَ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32"/>
        </w:rPr>
        <w:t xml:space="preserve"> 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وَأَخْـــرىC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َُواى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أَن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فُــالَاى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</w:t>
      </w:r>
    </w:p>
    <w:p>
      <w:pPr>
        <w:autoSpaceDN w:val="0"/>
        <w:autoSpaceDE w:val="0"/>
        <w:widowControl/>
        <w:spacing w:line="87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وَمَـا مَعَـهُ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َْسَـةَ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بِتِجَـارَةٍ عَظِيمَـةٍ </w:t>
      </w:r>
    </w:p>
    <w:p>
      <w:pPr>
        <w:autoSpaceDN w:val="0"/>
        <w:autoSpaceDE w:val="0"/>
        <w:widowControl/>
        <w:spacing w:line="680" w:lineRule="exact" w:before="18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فَمل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ـا مسَِعْنَـا ذَلِـكَ محََلْنَـا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عَشَــرَ رَجُـالً </w:t>
      </w:r>
    </w:p>
    <w:p>
      <w:pPr>
        <w:autoSpaceDN w:val="0"/>
        <w:autoSpaceDE w:val="0"/>
        <w:widowControl/>
        <w:spacing w:line="588" w:lineRule="exact" w:before="27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هِ عَشَـــرَةَ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عَلَــهى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ِْمْ فَقَتَلْنَــا مِــنْ أَحصَْابِــ</w:t>
      </w:r>
    </w:p>
    <w:p>
      <w:pPr>
        <w:autoSpaceDN w:val="0"/>
        <w:autoSpaceDE w:val="0"/>
        <w:widowControl/>
        <w:spacing w:line="61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 َ :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F 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أَقْبَلَ عَلَيْنَا الت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ـاجِرُ فَقَـالَ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رِجَالٍ </w:t>
      </w:r>
    </w:p>
    <w:p>
      <w:pPr>
        <w:autoSpaceDN w:val="0"/>
        <w:autoSpaceDE w:val="0"/>
        <w:widowControl/>
        <w:spacing w:line="540" w:lineRule="exact" w:before="29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فَقُلْنَـا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B050"/>
          <w:sz w:val="54"/>
        </w:rPr>
        <w:t>؟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هَؤُالَءِ مَا حَاجَتُمكُْ وَمَا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ُِيدُونَ </w:t>
      </w:r>
    </w:p>
    <w:p>
      <w:pPr>
        <w:autoSpaceDN w:val="0"/>
        <w:autoSpaceDE w:val="0"/>
        <w:widowControl/>
        <w:spacing w:line="90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ُِيدُ أَنْ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َ6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ْخُذَ هَذِهِ التِّجَارَةَ فَاحى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ْå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 مىC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َِـنْ </w:t>
      </w:r>
    </w:p>
    <w:p>
      <w:pPr>
        <w:autoSpaceDN w:val="0"/>
        <w:tabs>
          <w:tab w:pos="1660" w:val="left"/>
          <w:tab w:pos="3410" w:val="left"/>
        </w:tabs>
        <w:autoSpaceDE w:val="0"/>
        <w:widowControl/>
        <w:spacing w:line="322" w:lineRule="exact" w:before="130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23 / 57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6"/>
        </w:rPr>
        <w:t>henb</w:t>
      </w:r>
      <w:r>
        <w:rPr>
          <w:rFonts w:ascii="ML" w:hAnsi="ML" w:eastAsia="ML"/>
          <w:b/>
          <w:i w:val="0"/>
          <w:color w:val="FFFFFF"/>
          <w:sz w:val="26"/>
        </w:rPr>
        <w:t xml:space="preserve"> _ZÀ</w:t>
      </w:r>
      <w:r>
        <w:rPr>
          <w:rFonts w:ascii="Fanan" w:hAnsi="Fanan" w:eastAsia="Fanan"/>
          <w:b w:val="0"/>
          <w:i/>
          <w:color w:val="FFFFFF"/>
          <w:sz w:val="26"/>
        </w:rPr>
        <w:t>&lt;&lt;</w:t>
      </w:r>
      <w:r>
        <w:rPr>
          <w:rFonts w:ascii="ML" w:hAnsi="ML" w:eastAsia="ML"/>
          <w:b/>
          <w:i w:val="0"/>
          <w:color w:val="FFFFFF"/>
          <w:sz w:val="26"/>
        </w:rPr>
        <w:t>auenZv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pgSz w:w="5663" w:h="9412"/>
          <w:pgMar w:top="12" w:right="200" w:bottom="90" w:left="1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94355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9435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وَكَيْـفَ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: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قَـالَ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بَىڡ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مَعَكَ مِنْ أَحصَْابِك</w:t>
      </w:r>
    </w:p>
    <w:p>
      <w:pPr>
        <w:autoSpaceDN w:val="0"/>
        <w:autoSpaceDE w:val="0"/>
        <w:widowControl/>
        <w:spacing w:line="61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: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فَقُلْنَـا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B050"/>
          <w:sz w:val="54"/>
        </w:rPr>
        <w:t>؟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ىعِ أَهْـلُ بَـدْرٍ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تَقْدِرُونَ عَىلَ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وَمَ </w:t>
      </w:r>
    </w:p>
    <w:p>
      <w:pPr>
        <w:autoSpaceDN w:val="0"/>
        <w:autoSpaceDE w:val="0"/>
        <w:widowControl/>
        <w:spacing w:line="540" w:lineRule="exact" w:before="14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اَهللُ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: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َْـنُ الَ نَعْـرِفُ أَهْـلَ بَـدْرٍ فَقَـالَ </w:t>
      </w:r>
    </w:p>
    <w:p>
      <w:pPr>
        <w:autoSpaceDN w:val="0"/>
        <w:autoSpaceDE w:val="0"/>
        <w:widowControl/>
        <w:spacing w:line="664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F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ُّ أَخَذَ يَتْلُو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أَمسَْـاءٍ الَ نَعْرِهڡ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َُـا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أَكْرىC َُ </w:t>
      </w:r>
    </w:p>
    <w:p>
      <w:pPr>
        <w:autoSpaceDN w:val="0"/>
        <w:autoSpaceDE w:val="0"/>
        <w:widowControl/>
        <w:spacing w:line="63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فَأَخَذَاى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عْبُ عِنْـدَ تِالَوَهى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َِـا وَاهى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َْزَمْنَـا</w:t>
      </w:r>
    </w:p>
    <w:p>
      <w:pPr>
        <w:autoSpaceDN w:val="0"/>
        <w:autoSpaceDE w:val="0"/>
        <w:widowControl/>
        <w:spacing w:line="540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وَخَرَجَتْ عَلَيْنَـا رِحى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ٌ شَـدِيدَةٌ وَسَــمِعْنَا </w:t>
      </w:r>
    </w:p>
    <w:p>
      <w:pPr>
        <w:autoSpaceDN w:val="0"/>
        <w:autoSpaceDE w:val="0"/>
        <w:widowControl/>
        <w:spacing w:line="540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دَكْدَكَــةً وَقَعْقَعَــةَ السِّــالَحِ وَاشْــتِبَاكَ </w:t>
      </w:r>
    </w:p>
    <w:p>
      <w:pPr>
        <w:autoSpaceDN w:val="0"/>
        <w:autoSpaceDE w:val="0"/>
        <w:widowControl/>
        <w:spacing w:line="540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لُوا أَهْلَ بَدْرٍ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وَقَائِالً يَقُولُ اسْتَقْبِ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الرِّمَاحِ </w:t>
      </w:r>
    </w:p>
    <w:p>
      <w:pPr>
        <w:autoSpaceDN w:val="0"/>
        <w:autoSpaceDE w:val="0"/>
        <w:widowControl/>
        <w:spacing w:line="756" w:lineRule="exact" w:before="14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بِصَرىC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ٍْ محC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َِيلٍ فَنَظَرْتُ رِجَـاالً أَي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رِجَـالٍ </w:t>
      </w:r>
    </w:p>
    <w:p>
      <w:pPr>
        <w:autoSpaceDN w:val="0"/>
        <w:autoSpaceDE w:val="0"/>
        <w:widowControl/>
        <w:spacing w:line="540" w:lineRule="exact" w:before="29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اكَلْعِقْبَــانِ عَــىلَ خُيُــولٍ تَسْــبِقُ الــرِّحى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</w:t>
      </w:r>
    </w:p>
    <w:p>
      <w:pPr>
        <w:autoSpaceDN w:val="0"/>
        <w:tabs>
          <w:tab w:pos="1660" w:val="left"/>
          <w:tab w:pos="3410" w:val="left"/>
        </w:tabs>
        <w:autoSpaceDE w:val="0"/>
        <w:widowControl/>
        <w:spacing w:line="322" w:lineRule="exact" w:before="164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24 / 57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6"/>
        </w:rPr>
        <w:t>henb</w:t>
      </w:r>
      <w:r>
        <w:rPr>
          <w:rFonts w:ascii="ML" w:hAnsi="ML" w:eastAsia="ML"/>
          <w:b/>
          <w:i w:val="0"/>
          <w:color w:val="FFFFFF"/>
          <w:sz w:val="26"/>
        </w:rPr>
        <w:t xml:space="preserve"> _ZÀ</w:t>
      </w:r>
      <w:r>
        <w:rPr>
          <w:rFonts w:ascii="Fanan" w:hAnsi="Fanan" w:eastAsia="Fanan"/>
          <w:b w:val="0"/>
          <w:i/>
          <w:color w:val="FFFFFF"/>
          <w:sz w:val="26"/>
        </w:rPr>
        <w:t>&lt;&lt;</w:t>
      </w:r>
      <w:r>
        <w:rPr>
          <w:rFonts w:ascii="ML" w:hAnsi="ML" w:eastAsia="ML"/>
          <w:b/>
          <w:i w:val="0"/>
          <w:color w:val="FFFFFF"/>
          <w:sz w:val="26"/>
        </w:rPr>
        <w:t>auenZv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pgSz w:w="5663" w:h="9412"/>
          <w:pgMar w:top="176" w:right="200" w:bottom="90" w:left="1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0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94355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9435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1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فَاحْتَاطُوا بِنَا فَمل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عَايَنْتُ ذَلِـكَ اىC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َدَرْت</w:t>
      </w:r>
    </w:p>
    <w:p>
      <w:pPr>
        <w:autoSpaceDN w:val="0"/>
        <w:autoSpaceDE w:val="0"/>
        <w:widowControl/>
        <w:spacing w:line="574" w:lineRule="exact" w:before="292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قُلْـتُ أَاى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اىC ِهللِ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فَ 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إِىلَ صَـاحِبِ التِّجَـارَةِ </w:t>
      </w:r>
    </w:p>
    <w:p>
      <w:pPr>
        <w:autoSpaceDN w:val="0"/>
        <w:autoSpaceDE w:val="0"/>
        <w:widowControl/>
        <w:spacing w:line="540" w:lineRule="exact" w:before="29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عَـنْ هَـذِهِ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فَقَـالَ تُـبْ إِىلَ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وَبِـكَ </w:t>
      </w:r>
    </w:p>
    <w:p>
      <w:pPr>
        <w:autoSpaceDN w:val="0"/>
        <w:autoSpaceDE w:val="0"/>
        <w:widowControl/>
        <w:spacing w:line="540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فَتُبْتُ عَىلَ يَدَيْهِ وَقَدْ قُتِلَ مِـنْ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الْفِعَالِ </w:t>
      </w:r>
    </w:p>
    <w:p>
      <w:pPr>
        <w:autoSpaceDN w:val="0"/>
        <w:autoSpaceDE w:val="0"/>
        <w:widowControl/>
        <w:spacing w:line="8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F 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أَحصَْاىىC ِ بِعِد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ةِ مَنْ قُتِلَ مِـنْ أَحصَْابِـهِ </w:t>
      </w:r>
    </w:p>
    <w:p>
      <w:pPr>
        <w:autoSpaceDN w:val="0"/>
        <w:autoSpaceDE w:val="0"/>
        <w:widowControl/>
        <w:spacing w:line="95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إِىى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ِّ 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أَرَدت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االْ ِنْصِـرَافَ عَنْهُ سَـأَلْتُهُ </w:t>
      </w:r>
    </w:p>
    <w:p>
      <w:pPr>
        <w:autoSpaceDN w:val="0"/>
        <w:autoSpaceDE w:val="0"/>
        <w:widowControl/>
        <w:spacing w:line="91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فَعَمل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َنِهى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َـا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أَنْ يُعَملَِّـىى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أَمسَْـاءَ أَهْـلِ بَـدْرٍ </w:t>
      </w:r>
    </w:p>
    <w:p>
      <w:pPr>
        <w:autoSpaceDN w:val="0"/>
        <w:autoSpaceDE w:val="0"/>
        <w:widowControl/>
        <w:spacing w:line="540" w:lineRule="exact" w:before="14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َُا ملَْ أَحْتَجْ إِىلَ خَفَارَةِ أَحَدٍ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َُنْذُ عَرَفْ </w:t>
      </w:r>
    </w:p>
    <w:p>
      <w:pPr>
        <w:autoSpaceDN w:val="0"/>
        <w:autoSpaceDE w:val="0"/>
        <w:widowControl/>
        <w:spacing w:line="664" w:lineRule="exact" w:before="20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مِـنَ 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َلْـقِ الَ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الْـرىC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َِّ وَالَ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اْلبَحْـرِ </w:t>
      </w:r>
    </w:p>
    <w:p>
      <w:pPr>
        <w:autoSpaceDN w:val="0"/>
        <w:autoSpaceDE w:val="0"/>
        <w:widowControl/>
        <w:spacing w:line="916" w:lineRule="exact" w:before="0" w:after="12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وَهىC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َِـا جِئْـتُ مِـنْ هَـذِهِ الط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رِيـقِ مكََـا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6.0" w:type="dxa"/>
      </w:tblPr>
      <w:tblGrid>
        <w:gridCol w:w="1783"/>
        <w:gridCol w:w="1783"/>
        <w:gridCol w:w="1783"/>
      </w:tblGrid>
      <w:tr>
        <w:trPr>
          <w:trHeight w:hRule="exact" w:val="362"/>
        </w:trPr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8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>25 / 57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104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64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6"/>
              </w:rPr>
              <w:t>henb</w:t>
            </w:r>
            <w:r>
              <w:rPr>
                <w:rFonts w:ascii="ML" w:hAnsi="ML" w:eastAsia="ML"/>
                <w:b/>
                <w:i w:val="0"/>
                <w:color w:val="FFFFFF"/>
                <w:sz w:val="26"/>
              </w:rPr>
              <w:t xml:space="preserve"> _ZÀ</w:t>
            </w:r>
            <w:r>
              <w:rPr>
                <w:rFonts w:ascii="Fanan" w:hAnsi="Fanan" w:eastAsia="Fanan"/>
                <w:b w:val="0"/>
                <w:i/>
                <w:color w:val="FFFFFF"/>
                <w:sz w:val="26"/>
              </w:rPr>
              <w:t>&lt;&lt;</w:t>
            </w:r>
            <w:r>
              <w:rPr>
                <w:rFonts w:ascii="ML" w:hAnsi="ML" w:eastAsia="ML"/>
                <w:b/>
                <w:i w:val="0"/>
                <w:color w:val="FFFFFF"/>
                <w:sz w:val="26"/>
              </w:rPr>
              <w:t>auenZv</w:t>
            </w: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63" w:h="9412"/>
          <w:pgMar w:top="106" w:right="200" w:bottom="90" w:left="1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01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فَـلك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مَـنْ رَآىى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مِـنْ لِـصٍّ أَوْ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رَأَيْتَـىى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94355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9435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684" w:lineRule="exact" w:before="0" w:after="0"/>
        <w:ind w:left="33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احلَْمْدُ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هللفَِِ  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سَبُعٍ حَادَ عَنْ طَرِيىڡ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</w:p>
    <w:p>
      <w:pPr>
        <w:autoSpaceDN w:val="0"/>
        <w:autoSpaceDE w:val="0"/>
        <w:widowControl/>
        <w:spacing w:line="962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FFFFFF"/>
          <w:sz w:val="54"/>
        </w:rPr>
        <w:t>ـىلَ الن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ـــىىC ِ ِّ حمَُــــم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دٍ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اى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َ رَبِّ صَــــلِّ عَـــ</w:t>
      </w:r>
    </w:p>
    <w:p>
      <w:pPr>
        <w:autoSpaceDN w:val="0"/>
        <w:autoSpaceDE w:val="0"/>
        <w:widowControl/>
        <w:spacing w:line="878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ٍ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مُـــنْجِ احل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َالَئِـــقِ مِـــنْ هحC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ََـــمى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َ ىڡ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غَـــد</w:t>
      </w:r>
    </w:p>
    <w:p>
      <w:pPr>
        <w:autoSpaceDN w:val="0"/>
        <w:autoSpaceDE w:val="0"/>
        <w:widowControl/>
        <w:spacing w:line="540" w:lineRule="exact" w:before="204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نَفَحَـــاتُ رَبِّ الْعَـــرْشِ حَقًّـــا تَكْـــرى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F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ُُ </w:t>
      </w:r>
    </w:p>
    <w:p>
      <w:pPr>
        <w:autoSpaceDN w:val="0"/>
        <w:autoSpaceDE w:val="0"/>
        <w:widowControl/>
        <w:spacing w:line="664" w:lineRule="exact" w:before="326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مَوْضِـــــعٍ أَمسَْــــاءُ بَــــدْرٍ تُـــــذْكَرُ </w:t>
      </w:r>
    </w:p>
    <w:p>
      <w:pPr>
        <w:autoSpaceDN w:val="0"/>
        <w:autoSpaceDE w:val="0"/>
        <w:widowControl/>
        <w:spacing w:line="640" w:lineRule="exact" w:before="202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رىC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ََاكَهى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ُُـــــــمْ وَعَطَـــــــاؤُمهُْ وَمسََاحَـــــــةٌ </w:t>
      </w:r>
    </w:p>
    <w:p>
      <w:pPr>
        <w:autoSpaceDN w:val="0"/>
        <w:autoSpaceDE w:val="0"/>
        <w:widowControl/>
        <w:spacing w:line="720" w:lineRule="exact" w:before="172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تَــــرى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َْى وَمِنْحَــــهى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ُُمْ تُضِـــــىى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6ُ وَتَظْهَــــرُ </w:t>
      </w:r>
    </w:p>
    <w:p>
      <w:pPr>
        <w:autoSpaceDN w:val="0"/>
        <w:autoSpaceDE w:val="0"/>
        <w:widowControl/>
        <w:spacing w:line="540" w:lineRule="exact" w:before="20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فُ الْــــوَرَى وَسَــــالَمَةٌ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أَمسَْــــاؤُمهُْ هكَْــــ</w:t>
      </w:r>
    </w:p>
    <w:p>
      <w:pPr>
        <w:autoSpaceDN w:val="0"/>
        <w:autoSpaceDE w:val="0"/>
        <w:widowControl/>
        <w:spacing w:line="718" w:lineRule="exact" w:before="148" w:after="16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مِــــــنْ لكُِّ دَاهِيَـــــةٍ وَمم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ــــــا يَكْـــــدُرُ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6.0" w:type="dxa"/>
      </w:tblPr>
      <w:tblGrid>
        <w:gridCol w:w="1783"/>
        <w:gridCol w:w="1783"/>
        <w:gridCol w:w="1783"/>
      </w:tblGrid>
      <w:tr>
        <w:trPr>
          <w:trHeight w:hRule="exact" w:val="362"/>
        </w:trPr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8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>26 / 57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104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64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6"/>
              </w:rPr>
              <w:t>henb</w:t>
            </w:r>
            <w:r>
              <w:rPr>
                <w:rFonts w:ascii="ML" w:hAnsi="ML" w:eastAsia="ML"/>
                <w:b/>
                <w:i w:val="0"/>
                <w:color w:val="FFFFFF"/>
                <w:sz w:val="26"/>
              </w:rPr>
              <w:t xml:space="preserve"> _ZÀ</w:t>
            </w:r>
            <w:r>
              <w:rPr>
                <w:rFonts w:ascii="Fanan" w:hAnsi="Fanan" w:eastAsia="Fanan"/>
                <w:b w:val="0"/>
                <w:i/>
                <w:color w:val="FFFFFF"/>
                <w:sz w:val="26"/>
              </w:rPr>
              <w:t>&lt;&lt;</w:t>
            </w:r>
            <w:r>
              <w:rPr>
                <w:rFonts w:ascii="ML" w:hAnsi="ML" w:eastAsia="ML"/>
                <w:b/>
                <w:i w:val="0"/>
                <w:color w:val="FFFFFF"/>
                <w:sz w:val="26"/>
              </w:rPr>
              <w:t>auenZv</w:t>
            </w: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63" w:h="9412"/>
          <w:pgMar w:top="20" w:right="200" w:bottom="90" w:left="1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94355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9435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58" w:lineRule="exact" w:before="0" w:after="326"/>
        <w:ind w:left="0" w:right="22" w:firstLine="0"/>
        <w:jc w:val="both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ٍ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مكَْ مِّـــنْ خَـــوَارِقِ عَـــادَةٍ وَحعَC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َائِـــب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مِــــنْ عِنْــــدِ ذِكْــــرِمهِِ ىحى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َC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 ءُ وَتَصْــــدُرُ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فَلَهُــــمْ مكََــــاالَتُ الْعُــــىلَ وَكَرَامَــــةٌ </w:t>
      </w:r>
    </w:p>
    <w:p>
      <w:pPr>
        <w:sectPr>
          <w:pgSz w:w="5663" w:h="9412"/>
          <w:pgMar w:top="176" w:right="200" w:bottom="90" w:left="2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الَ الَ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ُْـــــــــــرصَُ </w:t>
      </w:r>
    </w:p>
    <w:p>
      <w:pPr>
        <w:sectPr>
          <w:type w:val="continuous"/>
          <w:pgSz w:w="5663" w:h="9412"/>
          <w:pgMar w:top="176" w:right="200" w:bottom="90" w:left="224" w:header="720" w:footer="720" w:gutter="0"/>
          <w:cols w:num="2" w:equalWidth="0">
            <w:col w:w="2582" w:space="0"/>
            <w:col w:w="2656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32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مَنَاقِـــــــــبٌ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َهللِ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</w:t>
      </w:r>
    </w:p>
    <w:p>
      <w:pPr>
        <w:sectPr>
          <w:type w:val="nextColumn"/>
          <w:pgSz w:w="5663" w:h="9412"/>
          <w:pgMar w:top="176" w:right="200" w:bottom="90" w:left="224" w:header="720" w:footer="720" w:gutter="0"/>
          <w:cols w:num="2" w:equalWidth="0">
            <w:col w:w="2582" w:space="0"/>
            <w:col w:w="2656" w:space="0"/>
          </w:cols>
          <w:docGrid w:linePitch="360"/>
        </w:sectPr>
      </w:pPr>
    </w:p>
    <w:p>
      <w:pPr>
        <w:autoSpaceDN w:val="0"/>
        <w:autoSpaceDE w:val="0"/>
        <w:widowControl/>
        <w:spacing w:line="818" w:lineRule="exact" w:before="0" w:after="126"/>
        <w:ind w:left="0" w:right="20" w:firstLine="0"/>
        <w:jc w:val="both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ثَنَــــــاهى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6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ِِمْ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اى َ ذَاكِــــــرِي أَمسَْــــــاهى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6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ِِمْ وَ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فُــــــزْمى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ُْ حىC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َـــــرى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َْاتٍ وَنِعَــــــمٍ تَغْـــــزُرُ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 َ حَـــــارص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ُِونَ تَوَس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ـــــلُوا وَتَشَـــــف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عُوا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بِعَالَهى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6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ِِــــــــمْ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لكُِّ ىس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F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ْءٍ تَظْفَــــــــرُوا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اى َ رَب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اى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 رَمحَْانَنَـــــــــــا نَتَوَس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ـــــــــــلُ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اىC ِملُْصْـــــطَىڡ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وَحىC ِC َـــــاهِهِمْ نَسْتَنْصِــــــرُ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.000000000000014" w:type="dxa"/>
      </w:tblPr>
      <w:tblGrid>
        <w:gridCol w:w="1746"/>
        <w:gridCol w:w="1746"/>
        <w:gridCol w:w="1746"/>
      </w:tblGrid>
      <w:tr>
        <w:trPr>
          <w:trHeight w:hRule="exact" w:val="362"/>
        </w:trPr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8" w:after="0"/>
              <w:ind w:left="3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>27 / 57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104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64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6"/>
              </w:rPr>
              <w:t>henb</w:t>
            </w:r>
            <w:r>
              <w:rPr>
                <w:rFonts w:ascii="ML" w:hAnsi="ML" w:eastAsia="ML"/>
                <w:b/>
                <w:i w:val="0"/>
                <w:color w:val="FFFFFF"/>
                <w:sz w:val="26"/>
              </w:rPr>
              <w:t xml:space="preserve"> _ZÀ</w:t>
            </w:r>
            <w:r>
              <w:rPr>
                <w:rFonts w:ascii="Fanan" w:hAnsi="Fanan" w:eastAsia="Fanan"/>
                <w:b w:val="0"/>
                <w:i/>
                <w:color w:val="FFFFFF"/>
                <w:sz w:val="26"/>
              </w:rPr>
              <w:t>&lt;&lt;</w:t>
            </w:r>
            <w:r>
              <w:rPr>
                <w:rFonts w:ascii="ML" w:hAnsi="ML" w:eastAsia="ML"/>
                <w:b/>
                <w:i w:val="0"/>
                <w:color w:val="FFFFFF"/>
                <w:sz w:val="26"/>
              </w:rPr>
              <w:t>auenZv</w:t>
            </w: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63" w:h="9412"/>
          <w:pgMar w:top="176" w:right="200" w:bottom="90" w:left="2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94355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9435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ََــــــا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ْأَوْزِعْ لِنَشْــــــكُرَ نِعْمَــــــةً أَنْعَم</w:t>
      </w:r>
    </w:p>
    <w:p>
      <w:pPr>
        <w:autoSpaceDN w:val="0"/>
        <w:autoSpaceDE w:val="0"/>
        <w:widowControl/>
        <w:spacing w:line="776" w:lineRule="exact" w:before="128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فَضْــــالً عَلَيْنَــــا أَنْــــتَ رَب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أَكْــــرىC َُ </w:t>
      </w:r>
    </w:p>
    <w:p>
      <w:pPr>
        <w:autoSpaceDN w:val="0"/>
        <w:autoSpaceDE w:val="0"/>
        <w:widowControl/>
        <w:spacing w:line="540" w:lineRule="exact" w:before="288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وَابْـــــذُلْ وَزِدْ عِملًْــــا وَوَفِّقْنَــــا عَــــىلَ </w:t>
      </w:r>
    </w:p>
    <w:p>
      <w:pPr>
        <w:autoSpaceDN w:val="0"/>
        <w:autoSpaceDE w:val="0"/>
        <w:widowControl/>
        <w:spacing w:line="578" w:lineRule="exact" w:before="326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معََــــلٍ وَالَ تَشْــــغَلْ بِغَــــرى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ِْكَ هى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َْجُــــرُ </w:t>
      </w:r>
    </w:p>
    <w:p>
      <w:pPr>
        <w:autoSpaceDN w:val="0"/>
        <w:autoSpaceDE w:val="0"/>
        <w:widowControl/>
        <w:spacing w:line="680" w:lineRule="exact" w:before="15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وَادْفَـــــعْ محC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َِيـــــعَ مَضَــــــر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ةٍ وَمُمل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ـــــةٍ </w:t>
      </w:r>
    </w:p>
    <w:p>
      <w:pPr>
        <w:autoSpaceDN w:val="0"/>
        <w:autoSpaceDE w:val="0"/>
        <w:widowControl/>
        <w:spacing w:line="576" w:lineRule="exact" w:before="29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وَأَنِـــلْ محC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َِيـــعَ مَقَاصِـــدٍ يُسْتَحْضَــــرُ </w:t>
      </w:r>
    </w:p>
    <w:p>
      <w:pPr>
        <w:autoSpaceDN w:val="0"/>
        <w:autoSpaceDE w:val="0"/>
        <w:widowControl/>
        <w:spacing w:line="1004" w:lineRule="exact" w:before="14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>صَـــــــىل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االْ ِهلَُ عَـــــــىلَ الن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ـــــــىىC ِ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ِّ وَآهلِِ </w:t>
      </w:r>
    </w:p>
    <w:p>
      <w:pPr>
        <w:autoSpaceDN w:val="0"/>
        <w:autoSpaceDE w:val="0"/>
        <w:widowControl/>
        <w:spacing w:line="520" w:lineRule="exact" w:before="138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>مَــــــا دَارَ مِــــــرِّحى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ٌ وَبَــــــدْرٌ يَظْهَــــــرُ </w:t>
      </w:r>
    </w:p>
    <w:p>
      <w:pPr>
        <w:autoSpaceDN w:val="0"/>
        <w:autoSpaceDE w:val="0"/>
        <w:widowControl/>
        <w:spacing w:line="78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الْعَسْـقَالَىى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رَمحَِـهُ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 ٍ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قَالَ الش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يْخُ اںىC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 ُ ححَC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َـر</w:t>
      </w:r>
    </w:p>
    <w:p>
      <w:pPr>
        <w:autoSpaceDN w:val="0"/>
        <w:autoSpaceDE w:val="0"/>
        <w:widowControl/>
        <w:spacing w:line="98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إِن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ــــــهُ أُرسَِ إِںىC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 معٍَّ ىلِ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بِــــــالَدِ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: هللاُ </w:t>
      </w:r>
    </w:p>
    <w:p>
      <w:pPr>
        <w:autoSpaceDN w:val="0"/>
        <w:tabs>
          <w:tab w:pos="1660" w:val="left"/>
          <w:tab w:pos="3410" w:val="left"/>
        </w:tabs>
        <w:autoSpaceDE w:val="0"/>
        <w:widowControl/>
        <w:spacing w:line="308" w:lineRule="exact" w:before="0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28 / 57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6"/>
        </w:rPr>
        <w:t>henb</w:t>
      </w:r>
      <w:r>
        <w:rPr>
          <w:rFonts w:ascii="ML" w:hAnsi="ML" w:eastAsia="ML"/>
          <w:b/>
          <w:i w:val="0"/>
          <w:color w:val="FFFFFF"/>
          <w:sz w:val="26"/>
        </w:rPr>
        <w:t xml:space="preserve"> _ZÀ</w:t>
      </w:r>
      <w:r>
        <w:rPr>
          <w:rFonts w:ascii="Fanan" w:hAnsi="Fanan" w:eastAsia="Fanan"/>
          <w:b w:val="0"/>
          <w:i/>
          <w:color w:val="FFFFFF"/>
          <w:sz w:val="26"/>
        </w:rPr>
        <w:t>&lt;&lt;</w:t>
      </w:r>
      <w:r>
        <w:rPr>
          <w:rFonts w:ascii="ML" w:hAnsi="ML" w:eastAsia="ML"/>
          <w:b/>
          <w:i w:val="0"/>
          <w:color w:val="FFFFFF"/>
          <w:sz w:val="26"/>
        </w:rPr>
        <w:t>auenZv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pgSz w:w="5663" w:h="9412"/>
          <w:pgMar w:top="176" w:right="200" w:bottom="90" w:left="1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94355"/>
            <wp:wrapNone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9435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7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ً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املُْشْـرِكِںى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فَطَلَبَ 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ومُ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فِدَائِهِ مَاال</w:t>
      </w:r>
    </w:p>
    <w:p>
      <w:pPr>
        <w:autoSpaceDN w:val="0"/>
        <w:autoSpaceDE w:val="0"/>
        <w:widowControl/>
        <w:spacing w:line="576" w:lineRule="exact" w:before="16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فَملَْ نُطِـقْ إِعْطَـاءَهُ فَأَرْسَـلْنَا إِلَيْـهِ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كَثِرى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ًا</w:t>
      </w:r>
    </w:p>
    <w:p>
      <w:pPr>
        <w:autoSpaceDN w:val="0"/>
        <w:autoSpaceDE w:val="0"/>
        <w:widowControl/>
        <w:spacing w:line="664" w:lineRule="exact" w:before="28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عَــهى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ُْمْ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أَمسَْــاءَ أَهْــلِ بَــدْرٍ رَىص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77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وَأَوْصَـيْنَاهُ حىC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ِِفْظِهَـا وَالت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قِرْطَـاسٍ </w:t>
      </w:r>
    </w:p>
    <w:p>
      <w:pPr>
        <w:autoSpaceDN w:val="0"/>
        <w:autoSpaceDE w:val="0"/>
        <w:widowControl/>
        <w:spacing w:line="718" w:lineRule="exact" w:before="15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فَمل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قَدِمَ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فِدَاءٍ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مِنْ غَرى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هىC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ِِمْ فَأَطْلَقَهُ </w:t>
      </w:r>
    </w:p>
    <w:p>
      <w:pPr>
        <w:autoSpaceDN w:val="0"/>
        <w:autoSpaceDE w:val="0"/>
        <w:widowControl/>
        <w:spacing w:line="686" w:lineRule="exact" w:before="14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: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قَــالَ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عَلَيْنَــا سَــأَلْنَاهُ عَــنْ ذَلِــكَ </w:t>
      </w:r>
    </w:p>
    <w:p>
      <w:pPr>
        <w:autoSpaceDN w:val="0"/>
        <w:autoSpaceDE w:val="0"/>
        <w:widowControl/>
        <w:spacing w:line="106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وَصَــلَتْ إِىلَ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تِلْــكَ الْوَرَقَــةُ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فِهى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َــا </w:t>
      </w:r>
    </w:p>
    <w:p>
      <w:pPr>
        <w:autoSpaceDN w:val="0"/>
        <w:autoSpaceDE w:val="0"/>
        <w:widowControl/>
        <w:spacing w:line="68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ْ6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َمسَْــاءُ فَعَلْــتُ فِهى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َــا مكََــا أَوْصَــيْتَىى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</w:p>
    <w:p>
      <w:pPr>
        <w:autoSpaceDN w:val="0"/>
        <w:autoSpaceDE w:val="0"/>
        <w:widowControl/>
        <w:spacing w:line="68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وَاكَنَ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فَاسْتَشَامُوىى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فَصَارُوا يَتَبَـايَعُونَىى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بُهُ مُصِـــيبَةٌ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مَـــنِ اشْـــرى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ََاىى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تُصِـــي</w:t>
      </w:r>
    </w:p>
    <w:p>
      <w:pPr>
        <w:autoSpaceDN w:val="0"/>
        <w:tabs>
          <w:tab w:pos="1660" w:val="left"/>
          <w:tab w:pos="3410" w:val="left"/>
        </w:tabs>
        <w:autoSpaceDE w:val="0"/>
        <w:widowControl/>
        <w:spacing w:line="322" w:lineRule="exact" w:before="6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29 / 57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6"/>
        </w:rPr>
        <w:t>henb</w:t>
      </w:r>
      <w:r>
        <w:rPr>
          <w:rFonts w:ascii="ML" w:hAnsi="ML" w:eastAsia="ML"/>
          <w:b/>
          <w:i w:val="0"/>
          <w:color w:val="FFFFFF"/>
          <w:sz w:val="26"/>
        </w:rPr>
        <w:t xml:space="preserve"> _ZÀ</w:t>
      </w:r>
      <w:r>
        <w:rPr>
          <w:rFonts w:ascii="Fanan" w:hAnsi="Fanan" w:eastAsia="Fanan"/>
          <w:b w:val="0"/>
          <w:i/>
          <w:color w:val="FFFFFF"/>
          <w:sz w:val="26"/>
        </w:rPr>
        <w:t>&lt;&lt;</w:t>
      </w:r>
      <w:r>
        <w:rPr>
          <w:rFonts w:ascii="ML" w:hAnsi="ML" w:eastAsia="ML"/>
          <w:b/>
          <w:i w:val="0"/>
          <w:color w:val="FFFFFF"/>
          <w:sz w:val="26"/>
        </w:rPr>
        <w:t>auenZv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pgSz w:w="5663" w:h="9412"/>
          <w:pgMar w:top="120" w:right="200" w:bottom="90" w:left="1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0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حَــىى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اىC َعُـــوىى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فَنُقِصْـــتُ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الـــث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مَن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94355"/>
            <wp:wrapNone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9435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76" w:lineRule="exact" w:before="13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ََـا مَضَــى عَـىلَ مَـنِ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بِسَـبْعَةِ دَاى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َنِـرى َ </w:t>
      </w:r>
    </w:p>
    <w:p>
      <w:pPr>
        <w:autoSpaceDN w:val="0"/>
        <w:autoSpaceDE w:val="0"/>
        <w:widowControl/>
        <w:spacing w:line="748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حَــىى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اشْــرى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ََاىى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بِــذَلِكَ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ثَالَثَــةُ أَاى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مٍ </w:t>
      </w:r>
    </w:p>
    <w:p>
      <w:pPr>
        <w:autoSpaceDN w:val="0"/>
        <w:autoSpaceDE w:val="0"/>
        <w:widowControl/>
        <w:spacing w:line="105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أُصِيبَ اىC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ِ6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َعْظَمِ مُصِـيبَةٍ فَأَخَـذَ يُعَـذِّبُىى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</w:p>
    <w:p>
      <w:pPr>
        <w:autoSpaceDN w:val="0"/>
        <w:autoSpaceDE w:val="0"/>
        <w:widowControl/>
        <w:spacing w:line="54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أَنْــتَ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"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: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وَيَقُــولُ ىلِ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ِ6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َنْــوَاعِ الْعَــذَابِ </w:t>
      </w:r>
    </w:p>
    <w:p>
      <w:pPr>
        <w:autoSpaceDN w:val="0"/>
        <w:autoSpaceDE w:val="0"/>
        <w:widowControl/>
        <w:spacing w:line="654" w:lineRule="exact" w:before="6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سَــاحِرٌ وَأَاى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الَ أَبِيعُــكَ بَــلْ أَتَقَــر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بُ </w:t>
      </w:r>
    </w:p>
    <w:p>
      <w:pPr>
        <w:autoSpaceDN w:val="0"/>
        <w:tabs>
          <w:tab w:pos="200" w:val="left"/>
          <w:tab w:pos="2978" w:val="left"/>
          <w:tab w:pos="3108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ََـا لَبِـثَ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قَلِـيالً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بِقَتْلِكَ لِلص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ـلِيبِ </w:t>
      </w:r>
    </w:p>
    <w:p>
      <w:pPr>
        <w:autoSpaceDN w:val="0"/>
        <w:autoSpaceDE w:val="0"/>
        <w:widowControl/>
        <w:spacing w:line="748" w:lineRule="exact" w:before="11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حَــىى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رَحمََتْــهُ دَاب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ـــتُهُ هڡ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ََشَــمَتْ وَهحC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َْــهُ </w:t>
      </w:r>
    </w:p>
    <w:p>
      <w:pPr>
        <w:autoSpaceDN w:val="0"/>
        <w:autoSpaceDE w:val="0"/>
        <w:widowControl/>
        <w:spacing w:line="724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فَأَخَذَىى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ابْنُهُ يُعَذِّبُىى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وَمَاتَ مِنْ حِينِهِ </w:t>
      </w:r>
    </w:p>
    <w:p>
      <w:pPr>
        <w:autoSpaceDN w:val="0"/>
        <w:autoSpaceDE w:val="0"/>
        <w:widowControl/>
        <w:spacing w:line="744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وَاشْـهى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ََرَ خَـرىC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َِي بَـںى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ِ6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َنْـوَاعِ الْعَـذَابِ </w:t>
      </w:r>
    </w:p>
    <w:p>
      <w:pPr>
        <w:autoSpaceDN w:val="0"/>
        <w:tabs>
          <w:tab w:pos="1660" w:val="left"/>
          <w:tab w:pos="3410" w:val="left"/>
        </w:tabs>
        <w:autoSpaceDE w:val="0"/>
        <w:widowControl/>
        <w:spacing w:line="322" w:lineRule="exact" w:before="102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30 / 57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6"/>
        </w:rPr>
        <w:t>henb</w:t>
      </w:r>
      <w:r>
        <w:rPr>
          <w:rFonts w:ascii="ML" w:hAnsi="ML" w:eastAsia="ML"/>
          <w:b/>
          <w:i w:val="0"/>
          <w:color w:val="FFFFFF"/>
          <w:sz w:val="26"/>
        </w:rPr>
        <w:t xml:space="preserve"> _ZÀ</w:t>
      </w:r>
      <w:r>
        <w:rPr>
          <w:rFonts w:ascii="Fanan" w:hAnsi="Fanan" w:eastAsia="Fanan"/>
          <w:b w:val="0"/>
          <w:i/>
          <w:color w:val="FFFFFF"/>
          <w:sz w:val="26"/>
        </w:rPr>
        <w:t>&lt;&lt;</w:t>
      </w:r>
      <w:r>
        <w:rPr>
          <w:rFonts w:ascii="ML" w:hAnsi="ML" w:eastAsia="ML"/>
          <w:b/>
          <w:i w:val="0"/>
          <w:color w:val="FFFFFF"/>
          <w:sz w:val="26"/>
        </w:rPr>
        <w:t>auenZv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pgSz w:w="5663" w:h="9412"/>
          <w:pgMar w:top="16" w:right="200" w:bottom="90" w:left="1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94355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9435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7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أَخْـرِجْ هَـذَا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ْ6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َسِـرى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: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ـاسِ فَقَـالُوا هل</w:t>
      </w:r>
    </w:p>
    <w:p>
      <w:pPr>
        <w:autoSpaceDN w:val="0"/>
        <w:autoSpaceDE w:val="0"/>
        <w:widowControl/>
        <w:spacing w:line="1036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فَأَىىC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قَتْىلِ مڡ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ََا مَضَـى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مِنْ بَلْدَتِنَا</w:t>
      </w:r>
    </w:p>
    <w:p>
      <w:pPr>
        <w:autoSpaceDN w:val="0"/>
        <w:autoSpaceDE w:val="0"/>
        <w:widowControl/>
        <w:spacing w:line="89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حَىى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جَاءَمهُْ خَرىC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َُ أَن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سَفِينَةَ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ثَالَثَةُ أَاى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مٍ </w:t>
      </w:r>
    </w:p>
    <w:p>
      <w:pPr>
        <w:autoSpaceDN w:val="0"/>
        <w:autoSpaceDE w:val="0"/>
        <w:widowControl/>
        <w:spacing w:line="588" w:lineRule="exact" w:before="28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املَْلِــكِ قَــدْ ضَــاعَتْ وَاكَنَ فِهى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َــا إِبْنُــهُ </w:t>
      </w:r>
    </w:p>
    <w:p>
      <w:pPr>
        <w:autoSpaceDN w:val="0"/>
        <w:autoSpaceDE w:val="0"/>
        <w:widowControl/>
        <w:spacing w:line="71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لِـكَ 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َـرىC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َُ إِىلَ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فَمل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ـا بَلَـغَ ذَ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وَمَـالٌ كَثِـرى ٌ </w:t>
      </w:r>
    </w:p>
    <w:p>
      <w:pPr>
        <w:autoSpaceDN w:val="0"/>
        <w:autoSpaceDE w:val="0"/>
        <w:widowControl/>
        <w:spacing w:line="690" w:lineRule="exact" w:before="17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ومِ أَتَوُا املَْلِكَ وَأَخْـرىC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َُوهُ حىC ِC َمِيـعِ مَـا </w:t>
      </w:r>
    </w:p>
    <w:p>
      <w:pPr>
        <w:autoSpaceDN w:val="0"/>
        <w:autoSpaceDE w:val="0"/>
        <w:widowControl/>
        <w:spacing w:line="698" w:lineRule="exact" w:before="13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مَـىى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مَكَـثَ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: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وَقَـالُوا هلَُ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اكَنَ مِنْ شَـأْىى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</w:p>
    <w:p>
      <w:pPr>
        <w:autoSpaceDN w:val="0"/>
        <w:autoSpaceDE w:val="0"/>
        <w:widowControl/>
        <w:spacing w:line="662" w:lineRule="exact" w:before="4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َْـنُ الَ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هَذَا املُْسْملُِ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أَرْضِنَا هَلَكْنَا</w:t>
      </w:r>
    </w:p>
    <w:p>
      <w:pPr>
        <w:autoSpaceDN w:val="0"/>
        <w:tabs>
          <w:tab w:pos="1230" w:val="left"/>
          <w:tab w:pos="1320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فَأَرْسَـلَ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نَشُـك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ـهُ مِـنْ أَوْالَدِ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ْ6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َنْبِيَـاءِ </w:t>
      </w:r>
    </w:p>
    <w:p>
      <w:pPr>
        <w:autoSpaceDN w:val="0"/>
        <w:tabs>
          <w:tab w:pos="3730" w:val="left"/>
        </w:tabs>
        <w:autoSpaceDE w:val="0"/>
        <w:widowControl/>
        <w:spacing w:line="828" w:lineRule="exact" w:before="11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وَأَطْلَقَــىى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وَأَعْطَــاىى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مِائَــةَ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إِىلَ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املَْلِــكُ </w:t>
      </w:r>
    </w:p>
    <w:p>
      <w:pPr>
        <w:autoSpaceDN w:val="0"/>
        <w:tabs>
          <w:tab w:pos="1660" w:val="left"/>
          <w:tab w:pos="3410" w:val="left"/>
        </w:tabs>
        <w:autoSpaceDE w:val="0"/>
        <w:widowControl/>
        <w:spacing w:line="302" w:lineRule="exact" w:before="0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31 / 57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6"/>
        </w:rPr>
        <w:t>henb</w:t>
      </w:r>
      <w:r>
        <w:rPr>
          <w:rFonts w:ascii="ML" w:hAnsi="ML" w:eastAsia="ML"/>
          <w:b/>
          <w:i w:val="0"/>
          <w:color w:val="FFFFFF"/>
          <w:sz w:val="26"/>
        </w:rPr>
        <w:t xml:space="preserve"> _ZÀ</w:t>
      </w:r>
      <w:r>
        <w:rPr>
          <w:rFonts w:ascii="Fanan" w:hAnsi="Fanan" w:eastAsia="Fanan"/>
          <w:b w:val="0"/>
          <w:i/>
          <w:color w:val="FFFFFF"/>
          <w:sz w:val="26"/>
        </w:rPr>
        <w:t>&lt;&lt;</w:t>
      </w:r>
      <w:r>
        <w:rPr>
          <w:rFonts w:ascii="ML" w:hAnsi="ML" w:eastAsia="ML"/>
          <w:b/>
          <w:i w:val="0"/>
          <w:color w:val="FFFFFF"/>
          <w:sz w:val="26"/>
        </w:rPr>
        <w:t>auenZv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pgSz w:w="5663" w:h="9412"/>
          <w:pgMar w:top="58" w:right="200" w:bottom="90" w:left="1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0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94355"/>
            <wp:wrapNone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9435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هڡ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ََـذَا سَـبَبُ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دِينَارٍ وَهحC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زَىى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إِىلَ بَلَـدِي</w:t>
      </w:r>
    </w:p>
    <w:p>
      <w:pPr>
        <w:autoSpaceDN w:val="0"/>
        <w:autoSpaceDE w:val="0"/>
        <w:widowControl/>
        <w:spacing w:line="57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هىC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ِِـمْ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خَل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صَـنَا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خَـالَىصِ مِـنَ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ْ6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َرسِْ </w:t>
      </w:r>
    </w:p>
    <w:p>
      <w:pPr>
        <w:autoSpaceDN w:val="0"/>
        <w:autoSpaceDE w:val="0"/>
        <w:widowControl/>
        <w:spacing w:line="540" w:lineRule="exact" w:before="0" w:after="0"/>
        <w:ind w:left="0" w:right="20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مِنْ أَرسِْ الذ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نُوبِ وَاحل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َطَااىَ </w:t>
      </w:r>
    </w:p>
    <w:p>
      <w:pPr>
        <w:autoSpaceDN w:val="0"/>
        <w:autoSpaceDE w:val="0"/>
        <w:widowControl/>
        <w:spacing w:line="554" w:lineRule="exact" w:before="318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FFFFFF"/>
          <w:sz w:val="52"/>
        </w:rPr>
        <w:t xml:space="preserve">مُــــــرَادِي اى َ مُــــــرَادِي اى </w:t>
      </w:r>
      <w:r>
        <w:rPr>
          <w:rFonts w:ascii="AdobeNaskh" w:hAnsi="AdobeNaskh" w:eastAsia="AdobeNaskh"/>
          <w:b w:val="0"/>
          <w:i w:val="0"/>
          <w:color w:val="FFFFFF"/>
          <w:sz w:val="52"/>
        </w:rPr>
        <w:t>َ مُــــــرَادِي</w:t>
      </w:r>
    </w:p>
    <w:p>
      <w:pPr>
        <w:autoSpaceDN w:val="0"/>
        <w:autoSpaceDE w:val="0"/>
        <w:widowControl/>
        <w:spacing w:line="554" w:lineRule="exact" w:before="28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FFFFFF"/>
          <w:sz w:val="52"/>
        </w:rPr>
        <w:t xml:space="preserve">مُـــــرَادِي أَهْـــــلَ بَـــــدْرٍ اى </w:t>
      </w:r>
      <w:r>
        <w:rPr>
          <w:rFonts w:ascii="AdobeNaskh" w:hAnsi="AdobeNaskh" w:eastAsia="AdobeNaskh"/>
          <w:b w:val="0"/>
          <w:i w:val="0"/>
          <w:color w:val="FFFFFF"/>
          <w:sz w:val="52"/>
        </w:rPr>
        <w:t>َ مُـــــرَادِي</w:t>
      </w:r>
    </w:p>
    <w:p>
      <w:pPr>
        <w:autoSpaceDN w:val="0"/>
        <w:tabs>
          <w:tab w:pos="4222" w:val="left"/>
        </w:tabs>
        <w:autoSpaceDE w:val="0"/>
        <w:widowControl/>
        <w:spacing w:line="854" w:lineRule="exact" w:before="168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ــــــةِ املَْــــــوْىلَ الْعَــــــىلِ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نَسِــــــمى</w:t>
      </w:r>
    </w:p>
    <w:p>
      <w:pPr>
        <w:autoSpaceDN w:val="0"/>
        <w:autoSpaceDE w:val="0"/>
        <w:widowControl/>
        <w:spacing w:line="702" w:lineRule="exact" w:before="162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عَـــــىلَ أَحصَْـــــابِ طَـــــهَ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ْ6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َبْطَـــــىحِِّ </w:t>
      </w:r>
    </w:p>
    <w:p>
      <w:pPr>
        <w:autoSpaceDN w:val="0"/>
        <w:autoSpaceDE w:val="0"/>
        <w:widowControl/>
        <w:spacing w:line="540" w:lineRule="exact" w:before="164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خُصُوصًـــا أَهْـــلَ بَـــدْرٍ مِـــنْ كِـــرَامٍ </w:t>
      </w:r>
    </w:p>
    <w:p>
      <w:pPr>
        <w:autoSpaceDN w:val="0"/>
        <w:autoSpaceDE w:val="0"/>
        <w:widowControl/>
        <w:spacing w:line="704" w:lineRule="exact" w:before="326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خِيَـــارٌ مِـــنْ ذَوِي الْفَضْـــلِ احلْC َـــىلِ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ِّ </w:t>
      </w:r>
    </w:p>
    <w:p>
      <w:pPr>
        <w:autoSpaceDN w:val="0"/>
        <w:autoSpaceDE w:val="0"/>
        <w:widowControl/>
        <w:spacing w:line="640" w:lineRule="exact" w:before="162" w:after="6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هُـــــــــمُ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ْ6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َرىC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َْارُ أَعْــــــــالَمٌ هُـــــــــدَاةٌ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6.0" w:type="dxa"/>
      </w:tblPr>
      <w:tblGrid>
        <w:gridCol w:w="1783"/>
        <w:gridCol w:w="1783"/>
        <w:gridCol w:w="1783"/>
      </w:tblGrid>
      <w:tr>
        <w:trPr>
          <w:trHeight w:hRule="exact" w:val="362"/>
        </w:trPr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8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>32 / 57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104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64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6"/>
              </w:rPr>
              <w:t>henb</w:t>
            </w:r>
            <w:r>
              <w:rPr>
                <w:rFonts w:ascii="ML" w:hAnsi="ML" w:eastAsia="ML"/>
                <w:b/>
                <w:i w:val="0"/>
                <w:color w:val="FFFFFF"/>
                <w:sz w:val="26"/>
              </w:rPr>
              <w:t xml:space="preserve"> _ZÀ</w:t>
            </w:r>
            <w:r>
              <w:rPr>
                <w:rFonts w:ascii="Fanan" w:hAnsi="Fanan" w:eastAsia="Fanan"/>
                <w:b w:val="0"/>
                <w:i/>
                <w:color w:val="FFFFFF"/>
                <w:sz w:val="26"/>
              </w:rPr>
              <w:t>&lt;&lt;</w:t>
            </w:r>
            <w:r>
              <w:rPr>
                <w:rFonts w:ascii="ML" w:hAnsi="ML" w:eastAsia="ML"/>
                <w:b/>
                <w:i w:val="0"/>
                <w:color w:val="FFFFFF"/>
                <w:sz w:val="26"/>
              </w:rPr>
              <w:t>auenZv</w:t>
            </w: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63" w:h="9412"/>
          <w:pgMar w:top="104" w:right="200" w:bottom="90" w:left="1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94355"/>
            <wp:wrapNone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9435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04" w:lineRule="exact" w:before="158" w:after="0"/>
        <w:ind w:left="0" w:right="20" w:firstLine="0"/>
        <w:jc w:val="both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ِّ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نُفُوسَــــــــــهُمُ فَــــــــدَوْهَا لِلن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ــــــــىى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فَسُـــــــــــبْحَانَ االْ ِهلَِ وَقَـــــــــــدْ رىC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ََامهُْ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وَأَوْالَمهُْ ذُرَى املَْحC ْــــــــدِ الس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ــــــــىمِِّ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حَـــــوَوْا عِــــزًّا وَفَضْــــالً ذَا مكََــــالٍ </w:t>
      </w:r>
    </w:p>
    <w:p>
      <w:pPr>
        <w:autoSpaceDN w:val="0"/>
        <w:autoSpaceDE w:val="0"/>
        <w:widowControl/>
        <w:spacing w:line="712" w:lineRule="exact" w:before="214" w:after="26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بِصُـــــحْبَةِ خَـــــامى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ِِ 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سُــــلِ الْــــىهىC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ِّ </w:t>
      </w:r>
    </w:p>
    <w:p>
      <w:pPr>
        <w:sectPr>
          <w:pgSz w:w="5663" w:h="9412"/>
          <w:pgMar w:top="58" w:right="200" w:bottom="90" w:left="2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غَـــــــزَوَاتٍ وَأَعْـــــــلَوْا</w:t>
      </w:r>
    </w:p>
    <w:p>
      <w:pPr>
        <w:sectPr>
          <w:type w:val="continuous"/>
          <w:pgSz w:w="5663" w:h="9412"/>
          <w:pgMar w:top="58" w:right="200" w:bottom="90" w:left="224" w:header="720" w:footer="720" w:gutter="0"/>
          <w:cols w:num="2" w:equalWidth="0">
            <w:col w:w="3374" w:space="0"/>
            <w:col w:w="1864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32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غَـــــــزَوْا هلِلِ </w:t>
      </w:r>
    </w:p>
    <w:p>
      <w:pPr>
        <w:sectPr>
          <w:type w:val="nextColumn"/>
          <w:pgSz w:w="5663" w:h="9412"/>
          <w:pgMar w:top="58" w:right="200" w:bottom="90" w:left="224" w:header="720" w:footer="720" w:gutter="0"/>
          <w:cols w:num="2" w:equalWidth="0">
            <w:col w:w="3374" w:space="0"/>
            <w:col w:w="1864" w:space="0"/>
          </w:cols>
          <w:docGrid w:linePitch="360"/>
        </w:sectPr>
      </w:pPr>
    </w:p>
    <w:p>
      <w:pPr>
        <w:autoSpaceDN w:val="0"/>
        <w:autoSpaceDE w:val="0"/>
        <w:widowControl/>
        <w:spacing w:line="816" w:lineRule="exact" w:before="0" w:after="46"/>
        <w:ind w:left="0" w:right="20" w:firstLine="0"/>
        <w:jc w:val="both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الْعَـــــــــىلِ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ِالله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بِـبَـــــــــدْرٍ ملكََِـــــــــةَ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سُـــــــــرَاةٌ شُـــــــــهَدَاءُ أَهْــــــــلُ رىC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ٍِّ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رَامٍ حَــــــىڡ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ٍِّ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عُــــــالَةٌ أَهْــــــلُ إِكْــــــ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فَـــــمكَْ فَـــــرَجٍ حى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َC ِـــــىى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6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 إِذَا تُوُسِّـــــلْ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.000000000000014" w:type="dxa"/>
      </w:tblPr>
      <w:tblGrid>
        <w:gridCol w:w="1746"/>
        <w:gridCol w:w="1746"/>
        <w:gridCol w:w="1746"/>
      </w:tblGrid>
      <w:tr>
        <w:trPr>
          <w:trHeight w:hRule="exact" w:val="350"/>
        </w:trPr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6" w:after="0"/>
              <w:ind w:left="3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>33 / 57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9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164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6"/>
              </w:rPr>
              <w:t>henb</w:t>
            </w:r>
            <w:r>
              <w:rPr>
                <w:rFonts w:ascii="ML" w:hAnsi="ML" w:eastAsia="ML"/>
                <w:b/>
                <w:i w:val="0"/>
                <w:color w:val="FFFFFF"/>
                <w:sz w:val="26"/>
              </w:rPr>
              <w:t xml:space="preserve"> _ZÀ</w:t>
            </w:r>
            <w:r>
              <w:rPr>
                <w:rFonts w:ascii="Fanan" w:hAnsi="Fanan" w:eastAsia="Fanan"/>
                <w:b w:val="0"/>
                <w:i/>
                <w:color w:val="FFFFFF"/>
                <w:sz w:val="26"/>
              </w:rPr>
              <w:t>&lt;&lt;</w:t>
            </w:r>
            <w:r>
              <w:rPr>
                <w:rFonts w:ascii="ML" w:hAnsi="ML" w:eastAsia="ML"/>
                <w:b/>
                <w:i w:val="0"/>
                <w:color w:val="FFFFFF"/>
                <w:sz w:val="26"/>
              </w:rPr>
              <w:t>auenZv</w:t>
            </w: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63" w:h="9412"/>
          <w:pgMar w:top="58" w:right="200" w:bottom="90" w:left="2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94355"/>
            <wp:wrapNone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9435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12" w:lineRule="exact" w:before="0" w:after="164"/>
        <w:ind w:left="110" w:right="128" w:firstLine="0"/>
        <w:jc w:val="both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ٍّ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هىC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ِِـــــمْ وَالْفَــــتْحُ 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حَــــالٍ سَـــــىى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هىC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ِِـــــمْ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َْجُـــــو االْ ِهلََ لِكَشْـــــفِ رص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وَنَيْــــلِ مَطَالِــــبِ الْقَلْــــبِ 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ــــىحC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ِِّ </w:t>
      </w:r>
    </w:p>
    <w:p>
      <w:pPr>
        <w:sectPr>
          <w:pgSz w:w="5663" w:h="9412"/>
          <w:pgMar w:top="176" w:right="92" w:bottom="90" w:left="1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دَامى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6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َِــــــــةً تَــــــــفُوحُ </w:t>
      </w:r>
    </w:p>
    <w:p>
      <w:pPr>
        <w:sectPr>
          <w:type w:val="continuous"/>
          <w:pgSz w:w="5663" w:h="9412"/>
          <w:pgMar w:top="176" w:right="92" w:bottom="90" w:left="114" w:header="720" w:footer="720" w:gutter="0"/>
          <w:cols w:num="2" w:equalWidth="0">
            <w:col w:w="3190" w:space="0"/>
            <w:col w:w="2266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88"/>
        <w:ind w:left="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هللاِ ةُ و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صَــــــــلَ </w:t>
      </w:r>
    </w:p>
    <w:p>
      <w:pPr>
        <w:sectPr>
          <w:type w:val="nextColumn"/>
          <w:pgSz w:w="5663" w:h="9412"/>
          <w:pgMar w:top="176" w:right="92" w:bottom="90" w:left="114" w:header="720" w:footer="720" w:gutter="0"/>
          <w:cols w:num="2" w:equalWidth="0">
            <w:col w:w="3190" w:space="0"/>
            <w:col w:w="2266" w:space="0"/>
          </w:cols>
          <w:docGrid w:linePitch="360"/>
        </w:sectPr>
      </w:pPr>
    </w:p>
    <w:p>
      <w:pPr>
        <w:autoSpaceDN w:val="0"/>
        <w:autoSpaceDE w:val="0"/>
        <w:widowControl/>
        <w:spacing w:line="658" w:lineRule="exact" w:before="30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عَــــــىلَ طَــــــهَ الن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ــــــىىC ِ ِّ اهلَْاشِــــــىمِِّ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لص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ـــــــحَابَةِ مَــــــــا تَوَس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ـــــــلْ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وَآلٍ وَا</w:t>
      </w:r>
    </w:p>
    <w:p>
      <w:pPr>
        <w:autoSpaceDN w:val="0"/>
        <w:autoSpaceDE w:val="0"/>
        <w:widowControl/>
        <w:spacing w:line="994" w:lineRule="exact" w:before="0" w:after="25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اىC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ِ6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َهْـــــلِ الْبَـــــدْرِ ذُو خَـــــوْفٍ جَــــىلِ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ٍّ </w:t>
      </w:r>
    </w:p>
    <w:p>
      <w:pPr>
        <w:sectPr>
          <w:type w:val="continuous"/>
          <w:pgSz w:w="5663" w:h="9412"/>
          <w:pgMar w:top="176" w:right="92" w:bottom="90" w:left="1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قَـــ ةِ بَـــ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ارِ غَ املَْ  ضِ </w:t>
      </w:r>
    </w:p>
    <w:p>
      <w:pPr>
        <w:sectPr>
          <w:type w:val="continuous"/>
          <w:pgSz w:w="5663" w:h="9412"/>
          <w:pgMar w:top="176" w:right="92" w:bottom="90" w:left="114" w:header="720" w:footer="720" w:gutter="0"/>
          <w:cols w:num="2" w:equalWidth="0">
            <w:col w:w="3028" w:space="0"/>
            <w:col w:w="2428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326"/>
        <w:ind w:left="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َعْـــ بَ  نْ عَـــ يَ وِ رُ و</w:t>
      </w:r>
    </w:p>
    <w:p>
      <w:pPr>
        <w:sectPr>
          <w:type w:val="nextColumn"/>
          <w:pgSz w:w="5663" w:h="9412"/>
          <w:pgMar w:top="176" w:right="92" w:bottom="90" w:left="114" w:header="720" w:footer="720" w:gutter="0"/>
          <w:cols w:num="2" w:equalWidth="0">
            <w:col w:w="3028" w:space="0"/>
            <w:col w:w="2428" w:space="0"/>
          </w:cols>
          <w:docGrid w:linePitch="360"/>
        </w:sectPr>
      </w:pPr>
    </w:p>
    <w:p>
      <w:pPr>
        <w:autoSpaceDN w:val="0"/>
        <w:autoSpaceDE w:val="0"/>
        <w:widowControl/>
        <w:spacing w:line="57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نَ اكَ وَ  ةٍ رى َ بِ كَ  ةٍ ينَ فِ  سَ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راً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افِ سَ مُ  تُ جْ رَ خَ </w:t>
      </w:r>
    </w:p>
    <w:p>
      <w:pPr>
        <w:autoSpaceDN w:val="0"/>
        <w:autoSpaceDE w:val="0"/>
        <w:widowControl/>
        <w:spacing w:line="588" w:lineRule="exact" w:before="15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رُ حْــ بَ ا الْ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نَــ بِ  اجَ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ََــ رى ٌ ثِــ كَ  قٌ لْــ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خَ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َــ فِ </w:t>
      </w:r>
    </w:p>
    <w:p>
      <w:pPr>
        <w:autoSpaceDN w:val="0"/>
        <w:tabs>
          <w:tab w:pos="1660" w:val="left"/>
          <w:tab w:pos="3410" w:val="left"/>
        </w:tabs>
        <w:autoSpaceDE w:val="0"/>
        <w:widowControl/>
        <w:spacing w:line="322" w:lineRule="exact" w:before="84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34 / 57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6"/>
        </w:rPr>
        <w:t>henb</w:t>
      </w:r>
      <w:r>
        <w:rPr>
          <w:rFonts w:ascii="ML" w:hAnsi="ML" w:eastAsia="ML"/>
          <w:b/>
          <w:i w:val="0"/>
          <w:color w:val="FFFFFF"/>
          <w:sz w:val="26"/>
        </w:rPr>
        <w:t xml:space="preserve"> _ZÀ</w:t>
      </w:r>
      <w:r>
        <w:rPr>
          <w:rFonts w:ascii="Fanan" w:hAnsi="Fanan" w:eastAsia="Fanan"/>
          <w:b w:val="0"/>
          <w:i/>
          <w:color w:val="FFFFFF"/>
          <w:sz w:val="26"/>
        </w:rPr>
        <w:t>&lt;&lt;</w:t>
      </w:r>
      <w:r>
        <w:rPr>
          <w:rFonts w:ascii="ML" w:hAnsi="ML" w:eastAsia="ML"/>
          <w:b/>
          <w:i w:val="0"/>
          <w:color w:val="FFFFFF"/>
          <w:sz w:val="26"/>
        </w:rPr>
        <w:t>auenZv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type w:val="continuous"/>
          <w:pgSz w:w="5663" w:h="9412"/>
          <w:pgMar w:top="176" w:right="92" w:bottom="90" w:left="1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94355"/>
            <wp:wrapNone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9435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اجُ وَ مْــ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ْ6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 تِ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مَــ ظُ عَ وَ 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الــرِّ  تِ 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تَ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َاشْــ و</w:t>
      </w:r>
    </w:p>
    <w:p>
      <w:pPr>
        <w:autoSpaceDN w:val="0"/>
        <w:autoSpaceDE w:val="0"/>
        <w:widowControl/>
        <w:spacing w:line="83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اعٍ دَ 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بَـ 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كُ فَ  قِ رْ غَ  الْ ىلَ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عَ نَ فْ 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F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َْ  أَ 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حَ </w:t>
      </w:r>
    </w:p>
    <w:p>
      <w:pPr>
        <w:autoSpaceDN w:val="0"/>
        <w:autoSpaceDE w:val="0"/>
        <w:widowControl/>
        <w:spacing w:line="101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إِ اىىC ِ حصَْـ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ُض  َأ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عْـ بَ ىلِ  الَ قَـ فَ  عٍ رِّ ـضَ تَ مُ وَ </w:t>
      </w:r>
    </w:p>
    <w:p>
      <w:pPr>
        <w:autoSpaceDN w:val="0"/>
        <w:autoSpaceDE w:val="0"/>
        <w:widowControl/>
        <w:spacing w:line="55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نْ أَ  كَ لَـ لْ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واىC ً هڡ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ُذ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الً حمَCْ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جُ رَ  ةِ ينَ فِ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</w:p>
    <w:p>
      <w:pPr>
        <w:autoSpaceDN w:val="0"/>
        <w:autoSpaceDE w:val="0"/>
        <w:widowControl/>
        <w:spacing w:line="540" w:lineRule="exact" w:before="20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6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ٌِ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هُـ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َت ْذ َه َب  ِإ َل ْي ِه  َف َذ َه ْب ُت  ِإ َل ْي ِه  َف ِإ َذ</w:t>
      </w:r>
    </w:p>
    <w:p>
      <w:pPr>
        <w:autoSpaceDN w:val="0"/>
        <w:autoSpaceDE w:val="0"/>
        <w:widowControl/>
        <w:spacing w:line="698" w:lineRule="exact" w:before="16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وْ  لَـ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لُ سَـ رْ ا أَ ذَ  هَ ىلَ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 إِ ـسِ فْ  نَ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تُ لْ قُ فَ </w:t>
      </w:r>
    </w:p>
    <w:p>
      <w:pPr>
        <w:autoSpaceDN w:val="0"/>
        <w:autoSpaceDE w:val="0"/>
        <w:widowControl/>
        <w:spacing w:line="602" w:lineRule="exact" w:before="16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نُ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َْـ وَ  مَ ا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مَـ لٌ قْـ عَ 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كِ سْ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املِْ ذَ هلَِ  نَ اكَ </w:t>
      </w:r>
    </w:p>
    <w:p>
      <w:pPr>
        <w:autoSpaceDN w:val="0"/>
        <w:autoSpaceDE w:val="0"/>
        <w:widowControl/>
        <w:spacing w:line="940" w:lineRule="exact" w:before="2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اقَ فَـ أَ  فَ ىلِ جْـ رىCِِ  هُ تُـزْ كَ وَ 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F 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اهل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احلَْ  هِ ذِ  هَ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</w:p>
    <w:p>
      <w:pPr>
        <w:autoSpaceDN w:val="0"/>
        <w:autoSpaceDE w:val="0"/>
        <w:widowControl/>
        <w:spacing w:line="65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عَ مَ  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ـضُ يَ  ي الَ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ذِ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هللاِ  مِ ـسْ بِ  ولُ قُ يَ  وَ هُ وَ </w:t>
      </w:r>
    </w:p>
    <w:p>
      <w:pPr>
        <w:autoSpaceDN w:val="0"/>
        <w:autoSpaceDE w:val="0"/>
        <w:widowControl/>
        <w:spacing w:line="70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ماءِ 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الَ وَ  ضِ رْ 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ْ6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ءٌ ىس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F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َْ  هِ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امسِْـ</w:t>
      </w:r>
    </w:p>
    <w:p>
      <w:pPr>
        <w:autoSpaceDN w:val="0"/>
        <w:tabs>
          <w:tab w:pos="1660" w:val="left"/>
          <w:tab w:pos="3410" w:val="left"/>
        </w:tabs>
        <w:autoSpaceDE w:val="0"/>
        <w:widowControl/>
        <w:spacing w:line="322" w:lineRule="exact" w:before="0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35 / 57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6"/>
        </w:rPr>
        <w:t>henb</w:t>
      </w:r>
      <w:r>
        <w:rPr>
          <w:rFonts w:ascii="ML" w:hAnsi="ML" w:eastAsia="ML"/>
          <w:b/>
          <w:i w:val="0"/>
          <w:color w:val="FFFFFF"/>
          <w:sz w:val="26"/>
        </w:rPr>
        <w:t xml:space="preserve"> _ZÀ</w:t>
      </w:r>
      <w:r>
        <w:rPr>
          <w:rFonts w:ascii="Fanan" w:hAnsi="Fanan" w:eastAsia="Fanan"/>
          <w:b w:val="0"/>
          <w:i/>
          <w:color w:val="FFFFFF"/>
          <w:sz w:val="26"/>
        </w:rPr>
        <w:t>&lt;&lt;</w:t>
      </w:r>
      <w:r>
        <w:rPr>
          <w:rFonts w:ascii="ML" w:hAnsi="ML" w:eastAsia="ML"/>
          <w:b/>
          <w:i w:val="0"/>
          <w:color w:val="FFFFFF"/>
          <w:sz w:val="26"/>
        </w:rPr>
        <w:t>auenZv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pgSz w:w="5663" w:h="9412"/>
          <w:pgMar w:top="44" w:right="92" w:bottom="90" w:left="1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94355"/>
            <wp:wrapNone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9435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608" w:lineRule="exact" w:before="0" w:after="26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هللاِ دَ بْ عَ اىَ  هلَُ  تُ لْ قُ فَ .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 لِ عَ الْ  يعُ مِ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وَ هُ و</w:t>
      </w:r>
    </w:p>
    <w:p>
      <w:pPr>
        <w:sectPr>
          <w:pgSz w:w="5663" w:h="9412"/>
          <w:pgMar w:top="98" w:right="92" w:bottom="90" w:left="1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ملَْ وَ  تَ كَ سَــ فَ  يــهِ فِ  نُ </w:t>
      </w:r>
    </w:p>
    <w:p>
      <w:pPr>
        <w:sectPr>
          <w:type w:val="continuous"/>
          <w:pgSz w:w="5663" w:h="9412"/>
          <w:pgMar w:top="98" w:right="92" w:bottom="90" w:left="114" w:header="720" w:footer="720" w:gutter="0"/>
          <w:cols w:num="2" w:equalWidth="0">
            <w:col w:w="3002" w:space="0"/>
            <w:col w:w="2454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 مَــ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مَــ أَ </w:t>
      </w:r>
    </w:p>
    <w:p>
      <w:pPr>
        <w:sectPr>
          <w:type w:val="nextColumn"/>
          <w:pgSz w:w="5663" w:h="9412"/>
          <w:pgMar w:top="98" w:right="92" w:bottom="90" w:left="114" w:header="720" w:footer="720" w:gutter="0"/>
          <w:cols w:num="2" w:equalWidth="0">
            <w:col w:w="3002" w:space="0"/>
            <w:col w:w="2454" w:space="0"/>
          </w:cols>
          <w:docGrid w:linePitch="360"/>
        </w:sectPr>
      </w:pPr>
    </w:p>
    <w:p>
      <w:pPr>
        <w:autoSpaceDN w:val="0"/>
        <w:autoSpaceDE w:val="0"/>
        <w:widowControl/>
        <w:spacing w:line="86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 ذَ هَ  اكَ هَ  الَ قَ فَ  ةً يَ نِ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F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 ةً 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مَ  هُ تُ ملك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فَ 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بْ حى ُCِ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ةِ ينَ فِ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مِ 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قَـ مُ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هلُْ عَ اجْ فَـ اسَ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طَـ رْ قِ الْ </w:t>
      </w:r>
    </w:p>
    <w:p>
      <w:pPr>
        <w:autoSpaceDN w:val="0"/>
        <w:autoSpaceDE w:val="0"/>
        <w:widowControl/>
        <w:spacing w:line="102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َ6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  ثُ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يْـ حَ  نْ مِـ حِ اىَ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الـرِّ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ىلَ إِ  هِ بِـ 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F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ِْ أَ وَ </w:t>
      </w:r>
    </w:p>
    <w:p>
      <w:pPr>
        <w:autoSpaceDN w:val="0"/>
        <w:autoSpaceDE w:val="0"/>
        <w:widowControl/>
        <w:spacing w:line="540" w:lineRule="exact" w:before="16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هللاُ  فَ شَـ كَ فَ  الَ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قَ مكََ  هُ تُ لْ عَ جَ وَ  هُ تُ ذْ خَ أَ فَ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افِ رَ طْ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وا اىC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ِ6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ذُ خَ أَ  الٌ جَ ا رِ ذَ إِ ي فَ رصَِ بَ  نْ عَ </w:t>
      </w:r>
    </w:p>
    <w:p>
      <w:pPr>
        <w:autoSpaceDN w:val="0"/>
        <w:autoSpaceDE w:val="0"/>
        <w:widowControl/>
        <w:spacing w:line="79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وهَـ زُ كَ رَ وَ  رىC َِّ  الْ ىلَ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إِ وهَ 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جَ وَ  ةِ ينَ فِ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autoSpaceDN w:val="0"/>
        <w:autoSpaceDE w:val="0"/>
        <w:widowControl/>
        <w:spacing w:line="99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نٌ فُ سُـ 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يْ الل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 هِ ذِ  هَ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كَ تَ  دْ قَ وَ  لِ مْ 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autoSpaceDN w:val="0"/>
        <w:autoSpaceDE w:val="0"/>
        <w:widowControl/>
        <w:spacing w:line="60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دِ غَـ الْ  نَ مِـ نَ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اكَ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 فَ  .هِ ذِ هَـ رى َْ غَـ ةٌ رى َ ثِـ كَ </w:t>
      </w:r>
    </w:p>
    <w:p>
      <w:pPr>
        <w:autoSpaceDN w:val="0"/>
        <w:tabs>
          <w:tab w:pos="1660" w:val="left"/>
          <w:tab w:pos="3410" w:val="left"/>
        </w:tabs>
        <w:autoSpaceDE w:val="0"/>
        <w:widowControl/>
        <w:spacing w:line="322" w:lineRule="exact" w:before="126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36 / 57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6"/>
        </w:rPr>
        <w:t>henb</w:t>
      </w:r>
      <w:r>
        <w:rPr>
          <w:rFonts w:ascii="ML" w:hAnsi="ML" w:eastAsia="ML"/>
          <w:b/>
          <w:i w:val="0"/>
          <w:color w:val="FFFFFF"/>
          <w:sz w:val="26"/>
        </w:rPr>
        <w:t xml:space="preserve"> _ZÀ</w:t>
      </w:r>
      <w:r>
        <w:rPr>
          <w:rFonts w:ascii="Fanan" w:hAnsi="Fanan" w:eastAsia="Fanan"/>
          <w:b w:val="0"/>
          <w:i/>
          <w:color w:val="FFFFFF"/>
          <w:sz w:val="26"/>
        </w:rPr>
        <w:t>&lt;&lt;</w:t>
      </w:r>
      <w:r>
        <w:rPr>
          <w:rFonts w:ascii="ML" w:hAnsi="ML" w:eastAsia="ML"/>
          <w:b/>
          <w:i w:val="0"/>
          <w:color w:val="FFFFFF"/>
          <w:sz w:val="26"/>
        </w:rPr>
        <w:t>auenZv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type w:val="continuous"/>
          <w:pgSz w:w="5663" w:h="9412"/>
          <w:pgMar w:top="98" w:right="92" w:bottom="90" w:left="1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94355"/>
            <wp:wrapNone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9435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6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ةَ ينَ فِ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ا الس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نَـ جْ رَ خْ أَ فَ  ةٌ بَـ يِّ طَ  حى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ٌ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َا رِ نَـ تْ ائَ ج</w:t>
      </w:r>
    </w:p>
    <w:p>
      <w:pPr>
        <w:autoSpaceDN w:val="0"/>
        <w:autoSpaceDE w:val="0"/>
        <w:widowControl/>
        <w:spacing w:line="57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واىC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ً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تُـ كْ مَ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نَ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ي اكَ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ذِ ال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ـ وَ اى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َ رسِْ وَ  لِ مْ الر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 نَ مِ </w:t>
      </w:r>
    </w:p>
    <w:p>
      <w:pPr>
        <w:autoSpaceDN w:val="0"/>
        <w:autoSpaceDE w:val="0"/>
        <w:widowControl/>
        <w:spacing w:line="688" w:lineRule="exact" w:before="31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اى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َ رْ ـ سِـ فَ  رٍ دْ بَـ لِ هْ أَ  اءُ مسَْ أَ  اسِ طَ رْ قِ  الْ ىڡ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ِ</w:t>
      </w:r>
    </w:p>
    <w:p>
      <w:pPr>
        <w:autoSpaceDN w:val="0"/>
        <w:autoSpaceDE w:val="0"/>
        <w:widowControl/>
        <w:spacing w:line="62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ںى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املِِ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ا سَـ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نَ لْ صَـ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وَ ىى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حَـ مهُْ اءَ مسَْـ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و أَ لُـ تْ نَ </w:t>
      </w:r>
    </w:p>
    <w:p>
      <w:pPr>
        <w:autoSpaceDN w:val="0"/>
        <w:autoSpaceDE w:val="0"/>
        <w:widowControl/>
        <w:spacing w:line="560" w:lineRule="exact" w:before="27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ُب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اقِـ نَ املَْ وَ  ةُ بَـ يرِ غَ الْ  اتُ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امَـ رَ كَ الْ  هِ ذِ هڡ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ََ </w:t>
      </w:r>
    </w:p>
    <w:p>
      <w:pPr>
        <w:autoSpaceDN w:val="0"/>
        <w:autoSpaceDE w:val="0"/>
        <w:widowControl/>
        <w:spacing w:line="62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ْن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ا مِـ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وهَ د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مَ تَ اسْـ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ا وَ وهَ سُـ بَ تَ قْ اِ  ةُ يبَـ جِ عَ الْ </w:t>
      </w:r>
    </w:p>
    <w:p>
      <w:pPr>
        <w:autoSpaceDN w:val="0"/>
        <w:autoSpaceDE w:val="0"/>
        <w:widowControl/>
        <w:spacing w:line="562" w:lineRule="exact" w:before="33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6"/>
        </w:rPr>
        <w:t>راً دْ قَـ اءِ يَـ بِ نْ اال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ْ6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َ  مُ ظَـ عْ أَ  وَ هُـ نْ مَـ ورِ نُـ</w:t>
      </w:r>
    </w:p>
    <w:p>
      <w:pPr>
        <w:autoSpaceDN w:val="0"/>
        <w:autoSpaceDE w:val="0"/>
        <w:widowControl/>
        <w:spacing w:line="956" w:lineRule="exact" w:before="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هللاُ  قَ لَـ خَ  امَ  هُ الَ وْ لَ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راً حڡ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ْ وَ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ةً مه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َِّ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 مهُْ رىCَُ كْ أَ وَ </w:t>
      </w:r>
    </w:p>
    <w:p>
      <w:pPr>
        <w:autoSpaceDN w:val="0"/>
        <w:autoSpaceDE w:val="0"/>
        <w:widowControl/>
        <w:spacing w:line="560" w:lineRule="exact" w:before="310" w:after="0"/>
        <w:ind w:left="924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.راً حڡ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َC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ْ  الَ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حاً وَ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َلا  َف َل َق  ُص ْب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قاً وَ لْ خَ </w:t>
      </w:r>
    </w:p>
    <w:p>
      <w:pPr>
        <w:autoSpaceDN w:val="0"/>
        <w:tabs>
          <w:tab w:pos="1664" w:val="left"/>
          <w:tab w:pos="3414" w:val="left"/>
        </w:tabs>
        <w:autoSpaceDE w:val="0"/>
        <w:widowControl/>
        <w:spacing w:line="322" w:lineRule="exact" w:before="714" w:after="0"/>
        <w:ind w:left="16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37 / 57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6"/>
        </w:rPr>
        <w:t>henb</w:t>
      </w:r>
      <w:r>
        <w:rPr>
          <w:rFonts w:ascii="ML" w:hAnsi="ML" w:eastAsia="ML"/>
          <w:b/>
          <w:i w:val="0"/>
          <w:color w:val="FFFFFF"/>
          <w:sz w:val="26"/>
        </w:rPr>
        <w:t xml:space="preserve"> _ZÀ</w:t>
      </w:r>
      <w:r>
        <w:rPr>
          <w:rFonts w:ascii="Fanan" w:hAnsi="Fanan" w:eastAsia="Fanan"/>
          <w:b w:val="0"/>
          <w:i/>
          <w:color w:val="FFFFFF"/>
          <w:sz w:val="26"/>
        </w:rPr>
        <w:t>&lt;&lt;</w:t>
      </w:r>
      <w:r>
        <w:rPr>
          <w:rFonts w:ascii="ML" w:hAnsi="ML" w:eastAsia="ML"/>
          <w:b/>
          <w:i w:val="0"/>
          <w:color w:val="FFFFFF"/>
          <w:sz w:val="26"/>
        </w:rPr>
        <w:t>auenZv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pgSz w:w="5663" w:h="9412"/>
          <w:pgMar w:top="98" w:right="192" w:bottom="90" w:left="1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94355"/>
            <wp:wrapNone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9435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5663" w:h="9412"/>
          <w:pgMar w:top="28" w:right="130" w:bottom="90" w:left="1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7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FFFF"/>
          <w:sz w:val="46"/>
        </w:rPr>
        <w:t xml:space="preserve"> هللاىC</w:t>
      </w:r>
      <w:r>
        <w:rPr>
          <w:rFonts w:ascii="AdobeNaskh" w:hAnsi="AdobeNaskh" w:eastAsia="AdobeNaskh"/>
          <w:b w:val="0"/>
          <w:i w:val="0"/>
          <w:color w:val="FFFFFF"/>
          <w:sz w:val="46"/>
        </w:rPr>
        <w:t>ِ ال</w:t>
      </w:r>
      <w:r>
        <w:rPr>
          <w:rFonts w:ascii="AdobeNaskh" w:hAnsi="AdobeNaskh" w:eastAsia="AdobeNaskh"/>
          <w:b w:val="0"/>
          <w:i w:val="0"/>
          <w:color w:val="FFFFFF"/>
          <w:sz w:val="46"/>
        </w:rPr>
        <w:t xml:space="preserve">َّ </w:t>
      </w:r>
      <w:r>
        <w:rPr>
          <w:rFonts w:ascii="AdobeNaskh" w:hAnsi="AdobeNaskh" w:eastAsia="AdobeNaskh"/>
          <w:b w:val="0"/>
          <w:i w:val="0"/>
          <w:color w:val="FFFFFF"/>
          <w:sz w:val="46"/>
        </w:rPr>
        <w:t xml:space="preserve"> إِ  ةَ و</w:t>
      </w:r>
      <w:r>
        <w:rPr>
          <w:rFonts w:ascii="AdobeNaskh" w:hAnsi="AdobeNaskh" w:eastAsia="AdobeNaskh"/>
          <w:b w:val="0"/>
          <w:i w:val="0"/>
          <w:color w:val="FFFFFF"/>
          <w:sz w:val="46"/>
        </w:rPr>
        <w:t xml:space="preserve">َّ </w:t>
      </w:r>
      <w:r>
        <w:rPr>
          <w:rFonts w:ascii="AdobeNaskh" w:hAnsi="AdobeNaskh" w:eastAsia="AdobeNaskh"/>
          <w:b w:val="0"/>
          <w:i w:val="0"/>
          <w:color w:val="FFFFFF"/>
          <w:sz w:val="46"/>
        </w:rPr>
        <w:t>قُــــــــــــ</w:t>
      </w:r>
      <w:r>
        <w:rPr>
          <w:rFonts w:ascii="AdobeNaskh" w:hAnsi="AdobeNaskh" w:eastAsia="AdobeNaskh"/>
          <w:b w:val="0"/>
          <w:i w:val="0"/>
          <w:color w:val="FFFFFF"/>
          <w:sz w:val="46"/>
        </w:rPr>
        <w:t>َ</w:t>
      </w:r>
      <w:r>
        <w:rPr>
          <w:rFonts w:ascii="AdobeNaskh" w:hAnsi="AdobeNaskh" w:eastAsia="AdobeNaskh"/>
          <w:b w:val="0"/>
          <w:i w:val="0"/>
          <w:color w:val="FFFFFF"/>
          <w:sz w:val="46"/>
        </w:rPr>
        <w:t xml:space="preserve">لا </w:t>
      </w:r>
    </w:p>
    <w:p>
      <w:pPr>
        <w:autoSpaceDN w:val="0"/>
        <w:autoSpaceDE w:val="0"/>
        <w:widowControl/>
        <w:spacing w:line="738" w:lineRule="exact" w:before="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6"/>
        </w:rPr>
        <w:t>يْ الل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 xml:space="preserve"> وَ ُفْ وَ  نْ مِ 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>ىحC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>َ دَ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>ل َ هِ تِـر</w:t>
      </w:r>
    </w:p>
    <w:p>
      <w:pPr>
        <w:sectPr>
          <w:type w:val="continuous"/>
          <w:pgSz w:w="5663" w:h="9412"/>
          <w:pgMar w:top="28" w:right="130" w:bottom="90" w:left="130" w:header="720" w:footer="720" w:gutter="0"/>
          <w:cols w:num="2" w:equalWidth="0">
            <w:col w:w="2684" w:space="0"/>
            <w:col w:w="2718" w:space="0"/>
          </w:cols>
          <w:docGrid w:linePitch="360"/>
        </w:sectPr>
      </w:pPr>
    </w:p>
    <w:p>
      <w:pPr>
        <w:autoSpaceDN w:val="0"/>
        <w:autoSpaceDE w:val="0"/>
        <w:widowControl/>
        <w:spacing w:line="46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FFFF"/>
          <w:sz w:val="46"/>
        </w:rPr>
        <w:t xml:space="preserve"> هللا اء َشَــ ا</w:t>
      </w:r>
      <w:r>
        <w:rPr>
          <w:rFonts w:ascii="AdobeNaskh" w:hAnsi="AdobeNaskh" w:eastAsia="AdobeNaskh"/>
          <w:b w:val="0"/>
          <w:i w:val="0"/>
          <w:color w:val="FFFFFF"/>
          <w:sz w:val="46"/>
        </w:rPr>
        <w:t>اَهلل اَهلل مَــ</w:t>
      </w:r>
    </w:p>
    <w:p>
      <w:pPr>
        <w:autoSpaceDN w:val="0"/>
        <w:autoSpaceDE w:val="0"/>
        <w:widowControl/>
        <w:spacing w:line="596" w:lineRule="exact" w:before="174" w:after="14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6"/>
        </w:rPr>
        <w:t xml:space="preserve"> َبْ لص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 xml:space="preserve"> اُبَ 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 xml:space="preserve">حَطَ  نْمِ 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>ىد ْعَ ل ِ هِ ت</w:t>
      </w:r>
    </w:p>
    <w:p>
      <w:pPr>
        <w:sectPr>
          <w:type w:val="nextColumn"/>
          <w:pgSz w:w="5663" w:h="9412"/>
          <w:pgMar w:top="28" w:right="130" w:bottom="90" w:left="130" w:header="720" w:footer="720" w:gutter="0"/>
          <w:cols w:num="2" w:equalWidth="0">
            <w:col w:w="2684" w:space="0"/>
            <w:col w:w="271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801"/>
        <w:gridCol w:w="1801"/>
        <w:gridCol w:w="1801"/>
      </w:tblGrid>
      <w:tr>
        <w:trPr>
          <w:trHeight w:hRule="exact" w:val="574"/>
        </w:trPr>
        <w:tc>
          <w:tcPr>
            <w:tcW w:type="dxa" w:w="26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58" w:lineRule="exact" w:before="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46"/>
              </w:rPr>
              <w:t xml:space="preserve"> هِ تِـ لَ الَ دَ لِ  الَ بُ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46"/>
              </w:rPr>
              <w:t>ى الس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46"/>
              </w:rPr>
              <w:t xml:space="preserve">ُّ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46"/>
              </w:rPr>
              <w:t xml:space="preserve"> َأ ْه َد</w:t>
            </w:r>
          </w:p>
        </w:tc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4" w:lineRule="exact" w:before="4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46"/>
              </w:rPr>
              <w:t xml:space="preserve"> الَ عُ وَ  الً ضْ فَ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46"/>
              </w:rPr>
              <w:t>الَ سُ الر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46"/>
              </w:rPr>
              <w:t xml:space="preserve">ُّ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58" w:lineRule="exact" w:before="136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46"/>
              </w:rPr>
              <w:t xml:space="preserve">اقَ فَ </w:t>
            </w:r>
          </w:p>
        </w:tc>
      </w:tr>
    </w:tbl>
    <w:p>
      <w:pPr>
        <w:autoSpaceDN w:val="0"/>
        <w:autoSpaceDE w:val="0"/>
        <w:widowControl/>
        <w:spacing w:line="14" w:lineRule="exact" w:before="0" w:after="280"/>
        <w:ind w:left="0" w:right="0"/>
      </w:pPr>
    </w:p>
    <w:p>
      <w:pPr>
        <w:sectPr>
          <w:type w:val="continuous"/>
          <w:pgSz w:w="5663" w:h="9412"/>
          <w:pgMar w:top="28" w:right="130" w:bottom="90" w:left="1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5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6"/>
        </w:rPr>
        <w:t xml:space="preserve"> هِ تِ يعَ رِ ـ شَـ لِ  ممَِ اال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>ْ6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 xml:space="preserve">ُ 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 xml:space="preserve">ي ادِ هَ </w:t>
      </w:r>
    </w:p>
    <w:p>
      <w:pPr>
        <w:autoSpaceDN w:val="0"/>
        <w:autoSpaceDE w:val="0"/>
        <w:widowControl/>
        <w:spacing w:line="792" w:lineRule="exact" w:before="2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4"/>
        </w:rPr>
        <w:t>هِ تِـ مِ دْ  خِ ىڡ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  بِ رَ عَـ الْ 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>لك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ُُّ </w:t>
      </w:r>
    </w:p>
    <w:p>
      <w:pPr>
        <w:autoSpaceDN w:val="0"/>
        <w:autoSpaceDE w:val="0"/>
        <w:widowControl/>
        <w:spacing w:line="68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4"/>
        </w:rPr>
        <w:t>هِ تِ ارَ شَــ اىC ِ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>ِ  رُ مَــ قَ الْ  ق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 شُــ</w:t>
      </w:r>
    </w:p>
    <w:p>
      <w:pPr>
        <w:autoSpaceDN w:val="0"/>
        <w:autoSpaceDE w:val="0"/>
        <w:widowControl/>
        <w:spacing w:line="51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4"/>
        </w:rPr>
        <w:t>هِ تِ رص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>َْ ـ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 حلَِــ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ىعَ دَ 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>ب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>الــر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 وَ </w:t>
      </w:r>
    </w:p>
    <w:p>
      <w:pPr>
        <w:autoSpaceDN w:val="0"/>
        <w:autoSpaceDE w:val="0"/>
        <w:widowControl/>
        <w:spacing w:line="586" w:lineRule="exact" w:before="12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4"/>
        </w:rPr>
        <w:t>هِ تِــ م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 أُ  نْ مِــ افَ لَ 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>ا سَــ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>مع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>ــ</w:t>
      </w:r>
    </w:p>
    <w:p>
      <w:pPr>
        <w:sectPr>
          <w:type w:val="continuous"/>
          <w:pgSz w:w="5663" w:h="9412"/>
          <w:pgMar w:top="28" w:right="130" w:bottom="90" w:left="130" w:header="720" w:footer="720" w:gutter="0"/>
          <w:cols w:num="2" w:equalWidth="0">
            <w:col w:w="2684" w:space="0"/>
            <w:col w:w="2718" w:space="0"/>
          </w:cols>
          <w:docGrid w:linePitch="360"/>
        </w:sectPr>
      </w:pPr>
    </w:p>
    <w:p>
      <w:pPr>
        <w:autoSpaceDN w:val="0"/>
        <w:autoSpaceDE w:val="0"/>
        <w:widowControl/>
        <w:spacing w:line="45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6"/>
        </w:rPr>
        <w:t xml:space="preserve"> مِ عَ  النِّ 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>كَ  ُ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 xml:space="preserve">ْ 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>وىلِ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 xml:space="preserve"> مُ  مِ رَ كَ الْ  رى</w:t>
      </w:r>
    </w:p>
    <w:p>
      <w:pPr>
        <w:autoSpaceDN w:val="0"/>
        <w:autoSpaceDE w:val="0"/>
        <w:widowControl/>
        <w:spacing w:line="400" w:lineRule="exact" w:before="0" w:after="0"/>
        <w:ind w:left="13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0"/>
        </w:rPr>
        <w:t xml:space="preserve"> َس ِب</w:t>
      </w:r>
      <w:r>
        <w:rPr>
          <w:rFonts w:ascii="AdobeNaskh" w:hAnsi="AdobeNaskh" w:eastAsia="AdobeNaskh"/>
          <w:b w:val="0"/>
          <w:i w:val="0"/>
          <w:color w:val="000000"/>
          <w:sz w:val="40"/>
        </w:rPr>
        <w:t xml:space="preserve">احلَْ </w:t>
      </w:r>
      <w:r>
        <w:rPr>
          <w:rFonts w:ascii="AdobeNaskh" w:hAnsi="AdobeNaskh" w:eastAsia="AdobeNaskh"/>
          <w:b w:val="0"/>
          <w:i w:val="0"/>
          <w:color w:val="000000"/>
          <w:sz w:val="40"/>
        </w:rPr>
        <w:t xml:space="preserve">ىلَ عْ أَ </w:t>
      </w:r>
      <w:r>
        <w:rPr>
          <w:rFonts w:ascii="AdobeNaskh" w:hAnsi="AdobeNaskh" w:eastAsia="AdobeNaskh"/>
          <w:b w:val="0"/>
          <w:i w:val="0"/>
          <w:color w:val="000000"/>
          <w:sz w:val="42"/>
        </w:rPr>
        <w:t>بِ سَ الن</w:t>
      </w:r>
      <w:r>
        <w:rPr>
          <w:rFonts w:ascii="AdobeNaskh" w:hAnsi="AdobeNaskh" w:eastAsia="AdobeNaskh"/>
          <w:b w:val="0"/>
          <w:i w:val="0"/>
          <w:color w:val="000000"/>
          <w:sz w:val="4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2"/>
        </w:rPr>
        <w:t xml:space="preserve">زىكَ أَ </w:t>
      </w:r>
    </w:p>
    <w:p>
      <w:pPr>
        <w:autoSpaceDN w:val="0"/>
        <w:autoSpaceDE w:val="0"/>
        <w:widowControl/>
        <w:spacing w:line="420" w:lineRule="exact" w:before="0" w:after="0"/>
        <w:ind w:left="12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2"/>
        </w:rPr>
        <w:t xml:space="preserve"> َج ُر</w:t>
      </w:r>
      <w:r>
        <w:rPr>
          <w:rFonts w:ascii="AdobeNaskh" w:hAnsi="AdobeNaskh" w:eastAsia="AdobeNaskh"/>
          <w:b w:val="0"/>
          <w:i w:val="0"/>
          <w:color w:val="000000"/>
          <w:sz w:val="42"/>
        </w:rPr>
        <w:t xml:space="preserve">احلَْ </w:t>
      </w:r>
      <w:r>
        <w:rPr>
          <w:rFonts w:ascii="AdobeNaskh" w:hAnsi="AdobeNaskh" w:eastAsia="AdobeNaskh"/>
          <w:b w:val="0"/>
          <w:i w:val="0"/>
          <w:color w:val="000000"/>
          <w:sz w:val="42"/>
        </w:rPr>
        <w:t xml:space="preserve">قَ طَ نَ رُ جَ </w:t>
      </w:r>
      <w:r>
        <w:rPr>
          <w:rFonts w:ascii="AdobeNaskh" w:hAnsi="AdobeNaskh" w:eastAsia="AdobeNaskh"/>
          <w:b w:val="0"/>
          <w:i w:val="0"/>
          <w:color w:val="000000"/>
          <w:sz w:val="42"/>
        </w:rPr>
        <w:t>الش</w:t>
      </w:r>
      <w:r>
        <w:rPr>
          <w:rFonts w:ascii="AdobeNaskh" w:hAnsi="AdobeNaskh" w:eastAsia="AdobeNaskh"/>
          <w:b w:val="0"/>
          <w:i w:val="0"/>
          <w:color w:val="000000"/>
          <w:sz w:val="4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2"/>
        </w:rPr>
        <w:t xml:space="preserve">تِ عَ سَ </w:t>
      </w:r>
    </w:p>
    <w:p>
      <w:pPr>
        <w:autoSpaceDN w:val="0"/>
        <w:autoSpaceDE w:val="0"/>
        <w:widowControl/>
        <w:spacing w:line="472" w:lineRule="exact" w:before="25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 ىرسَْ أَ  هل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>َ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>َ يْ  لَ ىى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 َ أَ  يلُ رىC 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ِْ جِ </w:t>
      </w:r>
    </w:p>
    <w:p>
      <w:pPr>
        <w:autoSpaceDN w:val="0"/>
        <w:autoSpaceDE w:val="0"/>
        <w:widowControl/>
        <w:spacing w:line="440" w:lineRule="exact" w:before="0" w:after="146"/>
        <w:ind w:left="126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4"/>
        </w:rPr>
        <w:t>ا فَـ عَ  هللاُ وَ  افَ رَ ـ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>الش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 لَ اى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َ </w:t>
      </w:r>
    </w:p>
    <w:p>
      <w:pPr>
        <w:sectPr>
          <w:type w:val="nextColumn"/>
          <w:pgSz w:w="5663" w:h="9412"/>
          <w:pgMar w:top="28" w:right="130" w:bottom="90" w:left="130" w:header="720" w:footer="720" w:gutter="0"/>
          <w:cols w:num="2" w:equalWidth="0">
            <w:col w:w="2684" w:space="0"/>
            <w:col w:w="2718" w:space="0"/>
          </w:cols>
          <w:docGrid w:linePitch="360"/>
        </w:sectPr>
      </w:pPr>
    </w:p>
    <w:p>
      <w:pPr>
        <w:autoSpaceDN w:val="0"/>
        <w:autoSpaceDE w:val="0"/>
        <w:widowControl/>
        <w:spacing w:line="492" w:lineRule="exact" w:before="0" w:after="11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6"/>
        </w:rPr>
        <w:t xml:space="preserve"> هِ تِـ ايَ دَ هىCِِ  جُ 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>ى الـهى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 xml:space="preserve">دَ بَـ وَ 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 xml:space="preserve">َْ جُ رَ احلَْ  زالَ  جُ رَ فَ الْ  اءَ جَ </w:t>
      </w:r>
    </w:p>
    <w:p>
      <w:pPr>
        <w:sectPr>
          <w:type w:val="continuous"/>
          <w:pgSz w:w="5663" w:h="9412"/>
          <w:pgMar w:top="28" w:right="130" w:bottom="90" w:left="1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6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6"/>
        </w:rPr>
        <w:t xml:space="preserve"> ِه 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>تِــــــ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>ي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 xml:space="preserve"> طِ عَ ا بِ 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>نَــــــ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 xml:space="preserve">ئُ نِّ هىَُ وَ </w:t>
      </w:r>
    </w:p>
    <w:p>
      <w:pPr>
        <w:autoSpaceDN w:val="0"/>
        <w:autoSpaceDE w:val="0"/>
        <w:widowControl/>
        <w:spacing w:line="51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هِ تِــ مَ قْ نِ  نْ 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 مِــ ىمحََ وَ  ب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ٌّ 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 رَ </w:t>
      </w:r>
    </w:p>
    <w:p>
      <w:pPr>
        <w:sectPr>
          <w:type w:val="continuous"/>
          <w:pgSz w:w="5663" w:h="9412"/>
          <w:pgMar w:top="28" w:right="130" w:bottom="90" w:left="130" w:header="720" w:footer="720" w:gutter="0"/>
          <w:cols w:num="2" w:equalWidth="0">
            <w:col w:w="2684" w:space="0"/>
            <w:col w:w="2718" w:space="0"/>
          </w:cols>
          <w:docGrid w:linePitch="360"/>
        </w:sectPr>
      </w:pPr>
    </w:p>
    <w:p>
      <w:pPr>
        <w:autoSpaceDN w:val="0"/>
        <w:autoSpaceDE w:val="0"/>
        <w:widowControl/>
        <w:spacing w:line="46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6"/>
        </w:rPr>
        <w:t xml:space="preserve"> َس َنا 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 xml:space="preserve">ى وَ 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>مك  َ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>دَ هىC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 xml:space="preserve">ُِ 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>انَ مَ رَ كْ أ</w:t>
      </w:r>
    </w:p>
    <w:p>
      <w:pPr>
        <w:autoSpaceDN w:val="0"/>
        <w:autoSpaceDE w:val="0"/>
        <w:widowControl/>
        <w:spacing w:line="440" w:lineRule="exact" w:before="240" w:after="248"/>
        <w:ind w:left="126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4"/>
        </w:rPr>
        <w:t>ا مَـ رَ كُ الْ  قَ لَـ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ا خَ 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ملََـ هُ الَ وْ لَ </w:t>
      </w:r>
    </w:p>
    <w:p>
      <w:pPr>
        <w:sectPr>
          <w:type w:val="nextColumn"/>
          <w:pgSz w:w="5663" w:h="9412"/>
          <w:pgMar w:top="28" w:right="130" w:bottom="90" w:left="130" w:header="720" w:footer="720" w:gutter="0"/>
          <w:cols w:num="2" w:equalWidth="0">
            <w:col w:w="2684" w:space="0"/>
            <w:col w:w="2718" w:space="0"/>
          </w:cols>
          <w:docGrid w:linePitch="360"/>
        </w:sectPr>
      </w:pPr>
    </w:p>
    <w:p>
      <w:pPr>
        <w:autoSpaceDN w:val="0"/>
        <w:tabs>
          <w:tab w:pos="1916" w:val="left"/>
          <w:tab w:pos="2400" w:val="left"/>
          <w:tab w:pos="2842" w:val="left"/>
          <w:tab w:pos="4840" w:val="left"/>
        </w:tabs>
        <w:autoSpaceDE w:val="0"/>
        <w:widowControl/>
        <w:spacing w:line="440" w:lineRule="exact" w:before="0" w:after="0"/>
        <w:ind w:left="94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بِ  </w:t>
      </w:r>
      <w:r>
        <w:rPr>
          <w:rFonts w:ascii="AdobeNaskh" w:hAnsi="AdobeNaskh" w:eastAsia="AdobeNaskh"/>
          <w:b w:val="0"/>
          <w:i w:val="0"/>
          <w:color w:val="A6A6A6"/>
          <w:sz w:val="44"/>
        </w:rPr>
        <w:t xml:space="preserve">ة 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>اوَ مسَــ  ِو َ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>هِ تِــ دَ ال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اضَ 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>فَــ</w:t>
      </w:r>
      <w:r>
        <w:tab/>
      </w:r>
      <w:r>
        <w:rPr>
          <w:rFonts w:ascii="AdobeNaskh" w:hAnsi="AdobeNaskh" w:eastAsia="AdobeNaskh"/>
          <w:b w:val="0"/>
          <w:i w:val="0"/>
          <w:color w:val="A6A6A6"/>
          <w:sz w:val="44"/>
        </w:rPr>
        <w:t xml:space="preserve">ة 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اوَ دَ عَ 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رُ حىC 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َْ </w:t>
      </w:r>
      <w:r>
        <w:rPr>
          <w:rFonts w:ascii="AdobeNaskh" w:hAnsi="AdobeNaskh" w:eastAsia="AdobeNaskh"/>
          <w:b w:val="0"/>
          <w:i w:val="0"/>
          <w:color w:val="A6A6A6"/>
          <w:sz w:val="44"/>
        </w:rPr>
        <w:t xml:space="preserve">ة 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اوَ سَ 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تْ 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اضَ غَ </w:t>
      </w:r>
    </w:p>
    <w:p>
      <w:pPr>
        <w:autoSpaceDN w:val="0"/>
        <w:tabs>
          <w:tab w:pos="1644" w:val="left"/>
          <w:tab w:pos="3394" w:val="left"/>
        </w:tabs>
        <w:autoSpaceDE w:val="0"/>
        <w:widowControl/>
        <w:spacing w:line="322" w:lineRule="exact" w:before="92" w:after="0"/>
        <w:ind w:left="14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38 / 57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6"/>
        </w:rPr>
        <w:t>henb</w:t>
      </w:r>
      <w:r>
        <w:rPr>
          <w:rFonts w:ascii="ML" w:hAnsi="ML" w:eastAsia="ML"/>
          <w:b/>
          <w:i w:val="0"/>
          <w:color w:val="FFFFFF"/>
          <w:sz w:val="26"/>
        </w:rPr>
        <w:t xml:space="preserve"> _ZÀ</w:t>
      </w:r>
      <w:r>
        <w:rPr>
          <w:rFonts w:ascii="Fanan" w:hAnsi="Fanan" w:eastAsia="Fanan"/>
          <w:b w:val="0"/>
          <w:i/>
          <w:color w:val="FFFFFF"/>
          <w:sz w:val="26"/>
        </w:rPr>
        <w:t>&lt;&lt;</w:t>
      </w:r>
      <w:r>
        <w:rPr>
          <w:rFonts w:ascii="ML" w:hAnsi="ML" w:eastAsia="ML"/>
          <w:b/>
          <w:i w:val="0"/>
          <w:color w:val="FFFFFF"/>
          <w:sz w:val="26"/>
        </w:rPr>
        <w:t>auenZv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type w:val="continuous"/>
          <w:pgSz w:w="5663" w:h="9412"/>
          <w:pgMar w:top="28" w:right="130" w:bottom="90" w:left="1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94355"/>
            <wp:wrapNone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94355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6.0" w:type="dxa"/>
      </w:tblPr>
      <w:tblGrid>
        <w:gridCol w:w="1351"/>
        <w:gridCol w:w="1351"/>
        <w:gridCol w:w="1351"/>
        <w:gridCol w:w="1351"/>
      </w:tblGrid>
      <w:tr>
        <w:trPr>
          <w:trHeight w:hRule="exact" w:val="514"/>
        </w:trPr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0" w:lineRule="exact" w:before="6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44"/>
              </w:rPr>
              <w:t>ر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44"/>
              </w:rPr>
              <w:t>َ اال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44"/>
              </w:rPr>
              <w:t>ْ6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44"/>
              </w:rPr>
              <w:t xml:space="preserve">َ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44"/>
              </w:rPr>
              <w:t xml:space="preserve"> ِ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42"/>
              </w:rPr>
              <w:t xml:space="preserve">هِ تِ احَ ـ مَـ سَ بِ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44"/>
              </w:rPr>
              <w:t>ب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0" w:lineRule="exact" w:before="6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44"/>
              </w:rPr>
              <w:t>اىص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44"/>
              </w:rPr>
              <w:t>قَـ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16" w:lineRule="exact" w:before="0" w:after="0"/>
              <w:ind w:left="98" w:right="0" w:firstLine="0"/>
              <w:jc w:val="left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42"/>
              </w:rPr>
              <w:t xml:space="preserve">طَ عَ الْ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42"/>
              </w:rPr>
              <w:t>ىڡ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42"/>
              </w:rPr>
              <w:t xml:space="preserve"> ِ اى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42"/>
              </w:rPr>
              <w:t>َ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42"/>
              </w:rPr>
              <w:t xml:space="preserve">بِ رَ كُ الْ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42"/>
              </w:rPr>
              <w:t xml:space="preserve"> ِ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42"/>
              </w:rPr>
              <w:t>ب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34" w:lineRule="exact" w:before="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42"/>
              </w:rPr>
              <w:t xml:space="preserve"> َ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42"/>
              </w:rPr>
              <w:t>اىلِ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42"/>
              </w:rPr>
              <w:t xml:space="preserve"> ج</w:t>
            </w:r>
          </w:p>
        </w:tc>
      </w:tr>
    </w:tbl>
    <w:p>
      <w:pPr>
        <w:autoSpaceDN w:val="0"/>
        <w:autoSpaceDE w:val="0"/>
        <w:widowControl/>
        <w:spacing w:line="14" w:lineRule="exact" w:before="0" w:after="184"/>
        <w:ind w:left="0" w:right="0"/>
      </w:pPr>
    </w:p>
    <w:p>
      <w:pPr>
        <w:sectPr>
          <w:pgSz w:w="5663" w:h="9412"/>
          <w:pgMar w:top="158" w:right="144" w:bottom="90" w:left="1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6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6"/>
        </w:rPr>
        <w:t xml:space="preserve"> هِ تِ اعَ فَ شَـ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>ر بِ ـِ شْـ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 xml:space="preserve">احلَْ  مَ وْ يَ </w:t>
      </w:r>
    </w:p>
    <w:p>
      <w:pPr>
        <w:autoSpaceDN w:val="0"/>
        <w:autoSpaceDE w:val="0"/>
        <w:widowControl/>
        <w:spacing w:line="568" w:lineRule="exact" w:before="7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6"/>
        </w:rPr>
        <w:t xml:space="preserve"> هِ تِ ادَ هس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>F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 xml:space="preserve">ََـ بِ  لِ سُ 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 xml:space="preserve"> الر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 xml:space="preserve"> ىحC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>ِ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 xml:space="preserve"> نْ مُ </w:t>
      </w:r>
    </w:p>
    <w:p>
      <w:pPr>
        <w:autoSpaceDN w:val="0"/>
        <w:autoSpaceDE w:val="0"/>
        <w:widowControl/>
        <w:spacing w:line="70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 هِ تِ اعَ جَ شَــ بِ  رُ فْــ كُ الْ  ل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 فُــ</w:t>
      </w:r>
    </w:p>
    <w:p>
      <w:pPr>
        <w:autoSpaceDN w:val="0"/>
        <w:autoSpaceDE w:val="0"/>
        <w:widowControl/>
        <w:spacing w:line="4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 ِه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>تِـــــ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 َلا َل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>ا حىC ِC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>نَـــــ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>مِ ظ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 عَ تَ وَ </w:t>
      </w:r>
    </w:p>
    <w:p>
      <w:pPr>
        <w:autoSpaceDN w:val="0"/>
        <w:autoSpaceDE w:val="0"/>
        <w:widowControl/>
        <w:spacing w:line="670" w:lineRule="exact" w:before="7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6"/>
        </w:rPr>
        <w:t>فَـــالْعِز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 xml:space="preserve"> لَنَـــا الِ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 xml:space="preserve">ِجَابَتِـــهِ </w:t>
      </w:r>
    </w:p>
    <w:p>
      <w:pPr>
        <w:autoSpaceDN w:val="0"/>
        <w:autoSpaceDE w:val="0"/>
        <w:widowControl/>
        <w:spacing w:line="614" w:lineRule="exact" w:before="10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6"/>
        </w:rPr>
        <w:t>آلٍ وَعَــــىلَ بَدْرِي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 xml:space="preserve">تِــــهِ </w:t>
      </w:r>
    </w:p>
    <w:p>
      <w:pPr>
        <w:sectPr>
          <w:type w:val="continuous"/>
          <w:pgSz w:w="5663" w:h="9412"/>
          <w:pgMar w:top="158" w:right="144" w:bottom="90" w:left="114" w:header="720" w:footer="720" w:gutter="0"/>
          <w:cols w:num="2" w:equalWidth="0">
            <w:col w:w="2704" w:space="0"/>
            <w:col w:w="2699" w:space="0"/>
          </w:cols>
          <w:docGrid w:linePitch="360"/>
        </w:sectPr>
      </w:pPr>
    </w:p>
    <w:p>
      <w:pPr>
        <w:autoSpaceDN w:val="0"/>
        <w:autoSpaceDE w:val="0"/>
        <w:widowControl/>
        <w:spacing w:line="46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6"/>
        </w:rPr>
        <w:t xml:space="preserve"> رِ دْ قَ الْ 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>اىمِ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 xml:space="preserve">سَ 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 xml:space="preserve">رِ كْ الذِّ 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>اىلِ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 xml:space="preserve"> عَ </w:t>
      </w:r>
    </w:p>
    <w:p>
      <w:pPr>
        <w:autoSpaceDN w:val="0"/>
        <w:autoSpaceDE w:val="0"/>
        <w:widowControl/>
        <w:spacing w:line="62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 لِ لَ الز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>اىحِ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 xml:space="preserve">مَ 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 xml:space="preserve">لِ لَ عِ الْ 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>اىڡ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 xml:space="preserve"> شَ </w:t>
      </w:r>
    </w:p>
    <w:p>
      <w:pPr>
        <w:autoSpaceDN w:val="0"/>
        <w:autoSpaceDE w:val="0"/>
        <w:widowControl/>
        <w:spacing w:line="700" w:lineRule="exact" w:before="0" w:after="0"/>
        <w:ind w:left="12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4"/>
        </w:rPr>
        <w:t>الْفَخْرُ حَل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 الن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رصُْ 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>جَل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َّ </w:t>
      </w:r>
    </w:p>
    <w:p>
      <w:pPr>
        <w:autoSpaceDN w:val="0"/>
        <w:autoSpaceDE w:val="0"/>
        <w:widowControl/>
        <w:spacing w:line="534" w:lineRule="exact" w:before="172" w:after="0"/>
        <w:ind w:left="12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4"/>
        </w:rPr>
        <w:t>وَالْفَضْــلُ لَنَــا لِتَكَر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>مِنَــا</w:t>
      </w:r>
    </w:p>
    <w:p>
      <w:pPr>
        <w:autoSpaceDN w:val="0"/>
        <w:autoSpaceDE w:val="0"/>
        <w:widowControl/>
        <w:spacing w:line="582" w:lineRule="exact" w:before="15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6"/>
        </w:rPr>
        <w:t>َ اى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>َ دُ يِّ سَـ وَ  هُـ اى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>َ دُ م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>ـ حَ مڡ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 xml:space="preserve">َُ </w:t>
      </w:r>
    </w:p>
    <w:p>
      <w:pPr>
        <w:autoSpaceDN w:val="0"/>
        <w:autoSpaceDE w:val="0"/>
        <w:widowControl/>
        <w:spacing w:line="460" w:lineRule="exact" w:before="278" w:after="100"/>
        <w:ind w:left="12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6"/>
        </w:rPr>
        <w:t>وَعَلَيْــهِ صَــلَوةُ هللاِ وِال</w:t>
      </w:r>
    </w:p>
    <w:p>
      <w:pPr>
        <w:sectPr>
          <w:type w:val="nextColumn"/>
          <w:pgSz w:w="5663" w:h="9412"/>
          <w:pgMar w:top="158" w:right="144" w:bottom="90" w:left="114" w:header="720" w:footer="720" w:gutter="0"/>
          <w:cols w:num="2" w:equalWidth="0">
            <w:col w:w="2704" w:space="0"/>
            <w:col w:w="2699" w:space="0"/>
          </w:cols>
          <w:docGrid w:linePitch="360"/>
        </w:sectPr>
      </w:pPr>
    </w:p>
    <w:p>
      <w:pPr>
        <w:autoSpaceDN w:val="0"/>
        <w:tabs>
          <w:tab w:pos="1140" w:val="left"/>
          <w:tab w:pos="1678" w:val="left"/>
          <w:tab w:pos="2536" w:val="left"/>
          <w:tab w:pos="3516" w:val="left"/>
        </w:tabs>
        <w:autoSpaceDE w:val="0"/>
        <w:widowControl/>
        <w:spacing w:line="83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أَن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هُ مسَِعَ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ُالله: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رَمحَِهُ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الد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 ُوَذَكَرَ الش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يْخ</w:t>
      </w:r>
    </w:p>
    <w:p>
      <w:pPr>
        <w:autoSpaceDN w:val="0"/>
        <w:autoSpaceDE w:val="0"/>
        <w:widowControl/>
        <w:spacing w:line="85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أَن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الـــد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عَاءَ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: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مِـــنْ مَشَـــاحى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6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احلَْـــدِيثِ </w:t>
      </w:r>
    </w:p>
    <w:p>
      <w:pPr>
        <w:autoSpaceDN w:val="0"/>
        <w:autoSpaceDE w:val="0"/>
        <w:widowControl/>
        <w:spacing w:line="540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مُسْتَجَابٌ عِنْدَ ذِكْرِ أَمسَْاءِ أَهْـلِ بَـدْرٍ </w:t>
      </w:r>
    </w:p>
    <w:p>
      <w:pPr>
        <w:autoSpaceDN w:val="0"/>
        <w:autoSpaceDE w:val="0"/>
        <w:widowControl/>
        <w:spacing w:line="890" w:lineRule="exact" w:before="1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إِن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كَثِرى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ًا مِنَ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: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وَقَالَ غَرى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ُْهُ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وَقَالَ حمُC َر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بٌ </w:t>
      </w:r>
    </w:p>
    <w:p>
      <w:pPr>
        <w:autoSpaceDN w:val="0"/>
        <w:tabs>
          <w:tab w:pos="1660" w:val="left"/>
          <w:tab w:pos="3410" w:val="left"/>
        </w:tabs>
        <w:autoSpaceDE w:val="0"/>
        <w:widowControl/>
        <w:spacing w:line="322" w:lineRule="exact" w:before="160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39 / 57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6"/>
        </w:rPr>
        <w:t>henb</w:t>
      </w:r>
      <w:r>
        <w:rPr>
          <w:rFonts w:ascii="ML" w:hAnsi="ML" w:eastAsia="ML"/>
          <w:b/>
          <w:i w:val="0"/>
          <w:color w:val="FFFFFF"/>
          <w:sz w:val="26"/>
        </w:rPr>
        <w:t xml:space="preserve"> _ZÀ</w:t>
      </w:r>
      <w:r>
        <w:rPr>
          <w:rFonts w:ascii="Fanan" w:hAnsi="Fanan" w:eastAsia="Fanan"/>
          <w:b w:val="0"/>
          <w:i/>
          <w:color w:val="FFFFFF"/>
          <w:sz w:val="26"/>
        </w:rPr>
        <w:t>&lt;&lt;</w:t>
      </w:r>
      <w:r>
        <w:rPr>
          <w:rFonts w:ascii="ML" w:hAnsi="ML" w:eastAsia="ML"/>
          <w:b/>
          <w:i w:val="0"/>
          <w:color w:val="FFFFFF"/>
          <w:sz w:val="26"/>
        </w:rPr>
        <w:t>auenZv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type w:val="continuous"/>
          <w:pgSz w:w="5663" w:h="9412"/>
          <w:pgMar w:top="158" w:right="144" w:bottom="90" w:left="1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7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ْ6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َوْلِيَاءِ ملَْ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َْصُلْ هلَُ الْوِالَيَةُ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بِقِرَاءَة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94355"/>
            <wp:wrapNone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9435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63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فَنَسْــأَلُ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أَمسَْــاهى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6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ِِمْ وَالت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ــلِ هىC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ِِــمْ </w:t>
      </w:r>
    </w:p>
    <w:p>
      <w:pPr>
        <w:autoSpaceDN w:val="0"/>
        <w:tabs>
          <w:tab w:pos="766" w:val="left"/>
          <w:tab w:pos="2812" w:val="left"/>
        </w:tabs>
        <w:autoSpaceDE w:val="0"/>
        <w:widowControl/>
        <w:spacing w:line="592" w:lineRule="exact" w:before="0" w:after="0"/>
        <w:ind w:left="110" w:right="0" w:firstLine="0"/>
        <w:jc w:val="left"/>
      </w:pPr>
      <w:r>
        <w:rPr>
          <w:rFonts w:ascii="MCSP_Mohammad." w:hAnsi="MCSP_Mohammad." w:eastAsia="MCSP_Mohammad."/>
          <w:b w:val="0"/>
          <w:i w:val="0"/>
          <w:color w:val="000000"/>
          <w:sz w:val="54"/>
        </w:rPr>
        <w:t>J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يِّنَا وَسَيِّدِاى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سُبْحَانَهُ وَتَعَاىلَ بِنَبِ </w:t>
      </w:r>
    </w:p>
    <w:p>
      <w:pPr>
        <w:autoSpaceDN w:val="0"/>
        <w:autoSpaceDE w:val="0"/>
        <w:widowControl/>
        <w:spacing w:line="706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ٍّ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ِوَسَيِّدِاى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أَىىC ِ بَكْـرٍ وَمعَُـرَ وَعُى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F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ْمَـانَ وَعَـىل</w:t>
      </w:r>
    </w:p>
    <w:p>
      <w:pPr>
        <w:autoSpaceDN w:val="0"/>
        <w:autoSpaceDE w:val="0"/>
        <w:widowControl/>
        <w:spacing w:line="80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وَطَلْحَـةَ وَالـز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بَرى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ِْ وَعَبْـدِالر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محَْنِ وَسَـعْدٍ </w:t>
      </w:r>
    </w:p>
    <w:p>
      <w:pPr>
        <w:autoSpaceDN w:val="0"/>
        <w:autoSpaceDE w:val="0"/>
        <w:widowControl/>
        <w:spacing w:line="698" w:lineRule="exact" w:before="29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وَسَـعِيدٍ وَأَىىC ِ عُبَيْـدَةَ وَاال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ْ6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َخْـنَسِ وَاال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ْ6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َرْمڡ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َِ </w:t>
      </w:r>
    </w:p>
    <w:p>
      <w:pPr>
        <w:autoSpaceDN w:val="0"/>
        <w:autoSpaceDE w:val="0"/>
        <w:widowControl/>
        <w:spacing w:line="574" w:lineRule="exact" w:before="16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وَأَنَسَـةَ وَإِاى َسٍ وَأُنَــيْسٍ وَإِاى َسٍ وَأَنَـسٍ </w:t>
      </w:r>
    </w:p>
    <w:p>
      <w:pPr>
        <w:autoSpaceDN w:val="0"/>
        <w:autoSpaceDE w:val="0"/>
        <w:widowControl/>
        <w:spacing w:line="698" w:lineRule="exact" w:before="29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ىىC َ ٍّ وَأَسْــــعَدَ وَأَوْسٍ وَأَوْسٍ وَبِــــالَلٍ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وَأُ </w:t>
      </w:r>
    </w:p>
    <w:p>
      <w:pPr>
        <w:autoSpaceDN w:val="0"/>
        <w:autoSpaceDE w:val="0"/>
        <w:widowControl/>
        <w:spacing w:line="77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وَحىC ُC َرى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ٍْ وَحىC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اثٍ وَبَسْبَسَـةَ وَالْـرىC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ََاءِ وَبَشِـرى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</w:p>
    <w:p>
      <w:pPr>
        <w:autoSpaceDN w:val="0"/>
        <w:autoSpaceDE w:val="0"/>
        <w:widowControl/>
        <w:spacing w:line="608" w:lineRule="exact" w:before="290" w:after="9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وَبِشْـرٍ وَمى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َِـمى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وَمى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َِـمى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وَمى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َِـمى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وَثَقْـفٍ وَثَعْلَبَـةَ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6.0" w:type="dxa"/>
      </w:tblPr>
      <w:tblGrid>
        <w:gridCol w:w="1783"/>
        <w:gridCol w:w="1783"/>
        <w:gridCol w:w="1783"/>
      </w:tblGrid>
      <w:tr>
        <w:trPr>
          <w:trHeight w:hRule="exact" w:val="362"/>
        </w:trPr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8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>40 / 57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104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64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6"/>
              </w:rPr>
              <w:t>henb</w:t>
            </w:r>
            <w:r>
              <w:rPr>
                <w:rFonts w:ascii="ML" w:hAnsi="ML" w:eastAsia="ML"/>
                <w:b/>
                <w:i w:val="0"/>
                <w:color w:val="FFFFFF"/>
                <w:sz w:val="26"/>
              </w:rPr>
              <w:t xml:space="preserve"> _ZÀ</w:t>
            </w:r>
            <w:r>
              <w:rPr>
                <w:rFonts w:ascii="Fanan" w:hAnsi="Fanan" w:eastAsia="Fanan"/>
                <w:b w:val="0"/>
                <w:i/>
                <w:color w:val="FFFFFF"/>
                <w:sz w:val="26"/>
              </w:rPr>
              <w:t>&lt;&lt;</w:t>
            </w:r>
            <w:r>
              <w:rPr>
                <w:rFonts w:ascii="ML" w:hAnsi="ML" w:eastAsia="ML"/>
                <w:b/>
                <w:i w:val="0"/>
                <w:color w:val="FFFFFF"/>
                <w:sz w:val="26"/>
              </w:rPr>
              <w:t>auenZv</w:t>
            </w: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63" w:h="9412"/>
          <w:pgMar w:top="12" w:right="200" w:bottom="90" w:left="1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94355"/>
            <wp:wrapNone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9435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38" w:lineRule="exact" w:before="0" w:after="0"/>
        <w:ind w:left="100" w:right="20" w:firstLine="0"/>
        <w:jc w:val="both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ٍ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وَاى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F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َبِتٍ وَاى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F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َبِتٍ وَاى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F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َبِتٍ وَاى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F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َبِتٍ وَاى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F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َبِـت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وَجُبَـرى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ٍْ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وَثَعْلَبَـةَ وَثَعْلَبَـةَ وَجَـرىC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ٍْ وَجَـارىCٍِ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وَجَـــارىC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ٍِ وَجَب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ـــارٍ وَمحَْـــزَةَ وَحَاطِـــبٍ </w:t>
      </w:r>
      <w:r>
        <w:rPr>
          <w:rFonts w:ascii="AdobeNaskh" w:hAnsi="AdobeNaskh" w:eastAsia="AdobeNaskh"/>
          <w:b w:val="0"/>
          <w:i w:val="0"/>
          <w:color w:val="000000"/>
          <w:sz w:val="57"/>
        </w:rPr>
        <w:t>وَحَاطِــــبٍ وَاحلُْصَــــںى</w:t>
      </w:r>
      <w:r>
        <w:rPr>
          <w:rFonts w:ascii="AdobeNaskh" w:hAnsi="AdobeNaskh" w:eastAsia="AdobeNaskh"/>
          <w:b w:val="0"/>
          <w:i w:val="0"/>
          <w:color w:val="000000"/>
          <w:sz w:val="57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7"/>
        </w:rPr>
        <w:t xml:space="preserve">ِ وَاحلَْــــارِثِ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وَاحلَْــــارِثِ وَاحلَْــــارِثِ وَاحلَْــــارِثِ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وَاحلَْارِثِ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وَاحلَْارِثِ وَاحلَْارِثِ وَاحلَْارِثِ </w:t>
      </w:r>
    </w:p>
    <w:p>
      <w:pPr>
        <w:autoSpaceDN w:val="0"/>
        <w:autoSpaceDE w:val="0"/>
        <w:widowControl/>
        <w:spacing w:line="878" w:lineRule="exact" w:before="0" w:after="834"/>
        <w:ind w:left="0" w:right="20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وَحَارِثَـةَ وَحَارِثَـةَ وَاحلَْـارِثِ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وَاحلَْـارِثِ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رِثِ وَحُرَيْثٍ وَاحلُْبَـابِ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وَاحلَْارِثِ وَاحلَْا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وَحَبِيبٍ وَحَرَامٍ وَمحَْزَةَ رَىص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هللاُ عَهى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ُْمْ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.0" w:type="dxa"/>
      </w:tblPr>
      <w:tblGrid>
        <w:gridCol w:w="1818"/>
        <w:gridCol w:w="1818"/>
        <w:gridCol w:w="1818"/>
      </w:tblGrid>
      <w:tr>
        <w:trPr>
          <w:trHeight w:hRule="exact" w:val="362"/>
        </w:trPr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8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>41 / 57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104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64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6"/>
              </w:rPr>
              <w:t>henb</w:t>
            </w:r>
            <w:r>
              <w:rPr>
                <w:rFonts w:ascii="ML" w:hAnsi="ML" w:eastAsia="ML"/>
                <w:b/>
                <w:i w:val="0"/>
                <w:color w:val="FFFFFF"/>
                <w:sz w:val="26"/>
              </w:rPr>
              <w:t xml:space="preserve"> _ZÀ</w:t>
            </w:r>
            <w:r>
              <w:rPr>
                <w:rFonts w:ascii="Fanan" w:hAnsi="Fanan" w:eastAsia="Fanan"/>
                <w:b w:val="0"/>
                <w:i/>
                <w:color w:val="FFFFFF"/>
                <w:sz w:val="26"/>
              </w:rPr>
              <w:t>&lt;&lt;</w:t>
            </w:r>
            <w:r>
              <w:rPr>
                <w:rFonts w:ascii="ML" w:hAnsi="ML" w:eastAsia="ML"/>
                <w:b/>
                <w:i w:val="0"/>
                <w:color w:val="FFFFFF"/>
                <w:sz w:val="26"/>
              </w:rPr>
              <w:t>auenZv</w:t>
            </w: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63" w:h="9412"/>
          <w:pgMar w:top="178" w:right="200" w:bottom="90" w:left="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94355"/>
            <wp:wrapNone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9435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16" w:val="left"/>
        </w:tabs>
        <w:autoSpaceDE w:val="0"/>
        <w:widowControl/>
        <w:spacing w:line="822" w:lineRule="exact" w:before="0" w:after="0"/>
        <w:ind w:left="0" w:right="0" w:firstLine="0"/>
        <w:jc w:val="left"/>
      </w:pPr>
      <w:r>
        <w:tab/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ٌ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عَلَــــهى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ِْمْ رِضَــــاءٌ وَالْعَطَــــااى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 وَرَمحَْــــة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ُ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وَنِعَــــمٌ وَآال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Q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ءٌ مِــــنَ احلَْــــقِّ تَســـــْرَع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ٍ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وَحىC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َالِــدٍ وَخَب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ــابٍ وَخَب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ــابٍ وَخُنَــيْس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وَخُــرَمى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ٍْ وَخَــوْىلِ ٍّ وَخَــو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اتٍ وَخِــدَاشٍ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وَخِرَاشٍ وَخَارِجَةَ وَخَال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دٍ وَخَال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دٍ وَخَال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دٍ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وَخَال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دٍ وَخَالِدٍ وَخُلَيْدٍ وَخَلِيفَةَ وَخُبَيْـبٍ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وَذِي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F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ِّمَالَںى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وَذَكْوَانَ وَرَبِيعَةَ وَرِبْىعِ ٍّ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وَرِفَاعَــةَ وَرَافِــعٍ وَرَافِــعٍ وَرَافِــعٍ وَرَافِــعٍ </w:t>
      </w:r>
    </w:p>
    <w:p>
      <w:pPr>
        <w:autoSpaceDN w:val="0"/>
        <w:autoSpaceDE w:val="0"/>
        <w:widowControl/>
        <w:spacing w:line="866" w:lineRule="exact" w:before="0" w:after="19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وَرَافِعٍ وَرِفَاعَةَ وَرِفَاعَةَ وَرِفَاعَـةَ وَرَاشِـدٍ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بِيـعِ وَرُخَـيْهل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وَزَيْـدٍ وَزَيْـدٍ وَزَيْـدٍ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6.0" w:type="dxa"/>
      </w:tblPr>
      <w:tblGrid>
        <w:gridCol w:w="1783"/>
        <w:gridCol w:w="1783"/>
        <w:gridCol w:w="1783"/>
      </w:tblGrid>
      <w:tr>
        <w:trPr>
          <w:trHeight w:hRule="exact" w:val="362"/>
        </w:trPr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8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>42 / 57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104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64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6"/>
              </w:rPr>
              <w:t>henb</w:t>
            </w:r>
            <w:r>
              <w:rPr>
                <w:rFonts w:ascii="ML" w:hAnsi="ML" w:eastAsia="ML"/>
                <w:b/>
                <w:i w:val="0"/>
                <w:color w:val="FFFFFF"/>
                <w:sz w:val="26"/>
              </w:rPr>
              <w:t xml:space="preserve"> _ZÀ</w:t>
            </w:r>
            <w:r>
              <w:rPr>
                <w:rFonts w:ascii="Fanan" w:hAnsi="Fanan" w:eastAsia="Fanan"/>
                <w:b w:val="0"/>
                <w:i/>
                <w:color w:val="FFFFFF"/>
                <w:sz w:val="26"/>
              </w:rPr>
              <w:t>&lt;&lt;</w:t>
            </w:r>
            <w:r>
              <w:rPr>
                <w:rFonts w:ascii="ML" w:hAnsi="ML" w:eastAsia="ML"/>
                <w:b/>
                <w:i w:val="0"/>
                <w:color w:val="FFFFFF"/>
                <w:sz w:val="26"/>
              </w:rPr>
              <w:t>auenZv</w:t>
            </w: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63" w:h="9412"/>
          <w:pgMar w:top="174" w:right="200" w:bottom="90" w:left="1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94355"/>
            <wp:wrapNone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9435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520" w:val="left"/>
          <w:tab w:pos="1680" w:val="left"/>
        </w:tabs>
        <w:autoSpaceDE w:val="0"/>
        <w:widowControl/>
        <w:spacing w:line="834" w:lineRule="exact" w:before="0" w:after="16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ٍ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وَزِاى َدٍ وَزِاى َدٍ وَزِاى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َدٍ وَزَيْـدٍ وَزَيْـدٍ وَزَيْـد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نَانٍ وَهسَُيْلٍ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ائِبِ وَسَاملٍِ وَسَرىC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َْةَ وَسِ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وَسُوَيْبِطٍ وَسَعْدٍ وَسَـعْدٍ وَسَـعْدٍ وَسَـعْدٍ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وَسَـعْدٍ وَسَـعْدٍ وَسَـملََةَ وَسَـملََةَ وَسَـملََةَ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وسَـاملٍِ وَهسَْـلٍ وَهسَْـلٍ وَهسَْـلٍ وَهسَْـلٍ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وَهسَُيْـلٍ وَسَـعْدٍ وَسَـعْدٍ وَسَـعْدٍ وَسَـعْدٍ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اقَةَ </w:t>
      </w:r>
      <w:r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وَسَعْدٍ وَمسَِاكٍ وَسُفْيَانَ وَرسَُاقَةَ وَرسَُ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وَسُــلَمى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ٍْ وَسُــلَمى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ٍْ وَسُــلَمى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ٍْ وَسُــلَمى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ٍْ وَسَــلِيطٍ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وَسِنَانٍ وَسَوَادٍ وَسَوَادٍ وَحس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F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ُC َـاعٍ وَمس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F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ـاسٍ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F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َِيـكٍ وَصَـفْوَانَ وَهصَُيْـبٍ وَصَـبِيحٍ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6.0" w:type="dxa"/>
      </w:tblPr>
      <w:tblGrid>
        <w:gridCol w:w="1783"/>
        <w:gridCol w:w="1783"/>
        <w:gridCol w:w="1783"/>
      </w:tblGrid>
      <w:tr>
        <w:trPr>
          <w:trHeight w:hRule="exact" w:val="362"/>
        </w:trPr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8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>43 / 57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104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64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6"/>
              </w:rPr>
              <w:t>henb</w:t>
            </w:r>
            <w:r>
              <w:rPr>
                <w:rFonts w:ascii="ML" w:hAnsi="ML" w:eastAsia="ML"/>
                <w:b/>
                <w:i w:val="0"/>
                <w:color w:val="FFFFFF"/>
                <w:sz w:val="26"/>
              </w:rPr>
              <w:t xml:space="preserve"> _ZÀ</w:t>
            </w:r>
            <w:r>
              <w:rPr>
                <w:rFonts w:ascii="Fanan" w:hAnsi="Fanan" w:eastAsia="Fanan"/>
                <w:b w:val="0"/>
                <w:i/>
                <w:color w:val="FFFFFF"/>
                <w:sz w:val="26"/>
              </w:rPr>
              <w:t>&lt;&lt;</w:t>
            </w:r>
            <w:r>
              <w:rPr>
                <w:rFonts w:ascii="ML" w:hAnsi="ML" w:eastAsia="ML"/>
                <w:b/>
                <w:i w:val="0"/>
                <w:color w:val="FFFFFF"/>
                <w:sz w:val="26"/>
              </w:rPr>
              <w:t>auenZv</w:t>
            </w: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63" w:h="9412"/>
          <w:pgMar w:top="176" w:right="200" w:bottom="90" w:left="1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94355"/>
            <wp:wrapNone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9435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95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وَصَيْىڡ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ٍّ وَالض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اكِ وَالض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اكِ وَمص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َْـرَة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وَطُلَيْـبٍ وَالط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فَيْـلِ وَالط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فَيْـلِ وَالط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فَيْـ</w:t>
      </w:r>
    </w:p>
    <w:p>
      <w:pPr>
        <w:autoSpaceDN w:val="0"/>
        <w:tabs>
          <w:tab w:pos="2270" w:val="left"/>
          <w:tab w:pos="2926" w:val="left"/>
          <w:tab w:pos="3456" w:val="left"/>
          <w:tab w:pos="4356" w:val="left"/>
          <w:tab w:pos="4630" w:val="left"/>
        </w:tabs>
        <w:autoSpaceDE w:val="0"/>
        <w:widowControl/>
        <w:spacing w:line="662" w:lineRule="exact" w:before="0" w:after="0"/>
        <w:ind w:left="1944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ُْمْ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رَىص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tab/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35"/>
        </w:rPr>
        <w:t>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وهط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َُرى ٍْ </w:t>
      </w:r>
    </w:p>
    <w:p>
      <w:pPr>
        <w:autoSpaceDN w:val="0"/>
        <w:autoSpaceDE w:val="0"/>
        <w:widowControl/>
        <w:spacing w:line="812" w:lineRule="exact" w:before="45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عَلَــــــهى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ِْمْ ثَنَــــــاءٌ وَاهلَْنَــــــاءُ وَعِــــــز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ة</w:t>
      </w:r>
    </w:p>
    <w:p>
      <w:pPr>
        <w:autoSpaceDN w:val="0"/>
        <w:autoSpaceDE w:val="0"/>
        <w:widowControl/>
        <w:spacing w:line="540" w:lineRule="exact" w:before="280" w:after="0"/>
        <w:ind w:left="19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ُوَنُــــورٌ وَأَضْــــوَاءٌ تُضـــــِيءُ وَتَملَْــــع</w:t>
      </w:r>
    </w:p>
    <w:p>
      <w:pPr>
        <w:autoSpaceDN w:val="0"/>
        <w:autoSpaceDE w:val="0"/>
        <w:widowControl/>
        <w:spacing w:line="576" w:lineRule="exact" w:before="326" w:after="0"/>
        <w:ind w:left="19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معَُرى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ٍْ وَمعَُـرى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ٍْ وَعَبْـدِهللاِ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وَبِعَاقِلٍ وَعُبَيْدَةَ وَ </w:t>
      </w:r>
    </w:p>
    <w:p>
      <w:pPr>
        <w:autoSpaceDN w:val="0"/>
        <w:tabs>
          <w:tab w:pos="1530" w:val="left"/>
          <w:tab w:pos="2862" w:val="left"/>
          <w:tab w:pos="4194" w:val="left"/>
        </w:tabs>
        <w:autoSpaceDE w:val="0"/>
        <w:widowControl/>
        <w:spacing w:line="540" w:lineRule="exact" w:before="290" w:after="0"/>
        <w:ind w:left="19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وَعَبْـدِهللاِ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وَعَبْـدِهللاِ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وَعَبْـدِهللاِ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وَعَبْـدِهللاِ </w:t>
      </w:r>
    </w:p>
    <w:p>
      <w:pPr>
        <w:autoSpaceDN w:val="0"/>
        <w:tabs>
          <w:tab w:pos="4088" w:val="left"/>
        </w:tabs>
        <w:autoSpaceDE w:val="0"/>
        <w:widowControl/>
        <w:spacing w:line="540" w:lineRule="exact" w:before="326" w:after="0"/>
        <w:ind w:left="8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وَعِيَــاضٍ وَعُى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F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ْمَــانَ وَعُقْبَــةَ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وَعَبْــدِهللاِ </w:t>
      </w:r>
    </w:p>
    <w:p>
      <w:pPr>
        <w:autoSpaceDN w:val="0"/>
        <w:autoSpaceDE w:val="0"/>
        <w:widowControl/>
        <w:spacing w:line="240" w:lineRule="auto" w:before="564" w:after="0"/>
        <w:ind w:left="158" w:right="0" w:firstLine="0"/>
        <w:jc w:val="left"/>
      </w:pPr>
      <w:r>
        <w:rPr>
          <w:rFonts w:ascii="X91118DE7" w:hAnsi="X91118DE7" w:eastAsia="X91118DE7"/>
          <w:b w:val="0"/>
          <w:i/>
          <w:color w:val="000000"/>
          <w:sz w:val="20"/>
        </w:rPr>
        <w:t>،אא</w:t>
      </w:r>
      <w:r>
        <w:rPr>
          <w:rFonts w:ascii="X91118DE7" w:hAnsi="X91118DE7" w:eastAsia="X91118DE7"/>
          <w:b w:val="0"/>
          <w:i/>
          <w:color w:val="000000"/>
          <w:sz w:val="20"/>
        </w:rPr>
        <w:t></w:t>
      </w:r>
      <w:r>
        <w:rPr>
          <w:rFonts w:ascii="X91118DE7" w:hAnsi="X91118DE7" w:eastAsia="X91118DE7"/>
          <w:b w:val="0"/>
          <w:i/>
          <w:color w:val="0000FF"/>
          <w:sz w:val="20"/>
        </w:rPr>
        <w:t>א</w:t>
      </w:r>
      <w:r>
        <w:rPr>
          <w:rFonts w:ascii="X91118DE7" w:hAnsi="X91118DE7" w:eastAsia="X91118DE7"/>
          <w:b w:val="0"/>
          <w:i/>
          <w:color w:val="000000"/>
          <w:sz w:val="20"/>
        </w:rPr>
        <w:t>אאאא</w:t>
      </w:r>
      <w:r>
        <w:rPr>
          <w:rFonts w:ascii="X9CB99C92" w:hAnsi="X9CB99C92" w:eastAsia="X9CB99C92"/>
          <w:b w:val="0"/>
          <w:i/>
          <w:color w:val="000000"/>
          <w:sz w:val="20"/>
        </w:rPr>
        <w:t>١</w:t>
      </w:r>
      <w:r>
        <w:rPr>
          <w:rFonts w:ascii="X91118DE7" w:hAnsi="X91118DE7" w:eastAsia="X91118DE7"/>
          <w:b w:val="0"/>
          <w:i/>
          <w:color w:val="000000"/>
          <w:sz w:val="20"/>
        </w:rPr>
        <w:t>E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X91118DE7" w:hAnsi="X91118DE7" w:eastAsia="X91118DE7"/>
          <w:b w:val="0"/>
          <w:i/>
          <w:color w:val="000000"/>
          <w:sz w:val="20"/>
        </w:rPr>
        <w:t></w:t>
      </w:r>
      <w:r>
        <w:rPr>
          <w:rFonts w:ascii="X91118DE7" w:hAnsi="X91118DE7" w:eastAsia="X91118DE7"/>
          <w:b w:val="0"/>
          <w:i/>
          <w:color w:val="000000"/>
          <w:sz w:val="20"/>
        </w:rPr>
        <w:t>K</w:t>
      </w:r>
      <w:r>
        <w:rPr>
          <w:rFonts w:ascii="X91118DE7" w:hAnsi="X91118DE7" w:eastAsia="X91118DE7"/>
          <w:b w:val="0"/>
          <w:i/>
          <w:color w:val="0000FF"/>
          <w:sz w:val="20"/>
        </w:rPr>
        <w:t>א</w:t>
      </w:r>
      <w:r>
        <w:rPr>
          <w:rFonts w:ascii="X91118DE7" w:hAnsi="X91118DE7" w:eastAsia="X91118DE7"/>
          <w:b w:val="0"/>
          <w:i/>
          <w:color w:val="0000FF"/>
          <w:sz w:val="20"/>
        </w:rPr>
        <w:t></w:t>
      </w:r>
      <w:r>
        <w:rPr>
          <w:rFonts w:ascii="X91118DE7" w:hAnsi="X91118DE7" w:eastAsia="X91118DE7"/>
          <w:b w:val="0"/>
          <w:i/>
          <w:color w:val="0000FF"/>
          <w:sz w:val="20"/>
        </w:rPr>
        <w:t></w:t>
      </w:r>
      <w:r>
        <w:rPr>
          <w:rFonts w:ascii="X91118DE7" w:hAnsi="X91118DE7" w:eastAsia="X91118DE7"/>
          <w:b w:val="0"/>
          <w:i/>
          <w:color w:val="000000"/>
          <w:sz w:val="20"/>
        </w:rPr>
        <w:t>אאא</w:t>
      </w:r>
      <w:r>
        <w:rPr>
          <w:rFonts w:ascii="X91118DE7" w:hAnsi="X91118DE7" w:eastAsia="X91118DE7"/>
          <w:b w:val="0"/>
          <w:i/>
          <w:color w:val="000000"/>
          <w:sz w:val="20"/>
        </w:rPr>
        <w:t></w:t>
      </w:r>
      <w:r>
        <w:rPr>
          <w:rFonts w:ascii="X91118DE7" w:hAnsi="X91118DE7" w:eastAsia="X91118DE7"/>
          <w:b w:val="0"/>
          <w:i/>
          <w:color w:val="000000"/>
          <w:sz w:val="20"/>
        </w:rPr>
        <w:t>א</w:t>
      </w:r>
      <w:r>
        <w:rPr>
          <w:rFonts w:ascii="X91118DE7" w:hAnsi="X91118DE7" w:eastAsia="X91118DE7"/>
          <w:b w:val="0"/>
          <w:i/>
          <w:color w:val="000000"/>
          <w:sz w:val="20"/>
        </w:rPr>
        <w:t></w:t>
      </w:r>
      <w:r>
        <w:rPr>
          <w:rFonts w:ascii="X91118DE7" w:hAnsi="X91118DE7" w:eastAsia="X91118DE7"/>
          <w:b w:val="0"/>
          <w:i/>
          <w:color w:val="000000"/>
          <w:sz w:val="20"/>
        </w:rPr>
        <w:t></w:t>
      </w:r>
    </w:p>
    <w:p>
      <w:pPr>
        <w:autoSpaceDN w:val="0"/>
        <w:autoSpaceDE w:val="0"/>
        <w:widowControl/>
        <w:spacing w:line="240" w:lineRule="auto" w:before="0" w:after="0"/>
        <w:ind w:left="588" w:right="0" w:firstLine="0"/>
        <w:jc w:val="left"/>
      </w:pPr>
      <w:r>
        <w:rPr>
          <w:rFonts w:ascii="X91118DE7" w:hAnsi="X91118DE7" w:eastAsia="X91118DE7"/>
          <w:b w:val="0"/>
          <w:i/>
          <w:color w:val="000000"/>
          <w:sz w:val="20"/>
        </w:rPr>
        <w:t></w:t>
      </w:r>
      <w:r>
        <w:rPr>
          <w:rFonts w:ascii="X91118DE7" w:hAnsi="X91118DE7" w:eastAsia="X91118DE7"/>
          <w:b w:val="0"/>
          <w:i/>
          <w:color w:val="000000"/>
          <w:sz w:val="20"/>
        </w:rPr>
        <w:t></w:t>
      </w:r>
      <w:r>
        <w:rPr>
          <w:rFonts w:ascii="X91118DE7" w:hAnsi="X91118DE7" w:eastAsia="X91118DE7"/>
          <w:b w:val="0"/>
          <w:i/>
          <w:color w:val="000000"/>
          <w:sz w:val="20"/>
        </w:rPr>
        <w:t>K</w:t>
      </w:r>
      <w:r>
        <w:rPr>
          <w:rFonts w:ascii="X91118DE7" w:hAnsi="X91118DE7" w:eastAsia="X91118DE7"/>
          <w:b w:val="0"/>
          <w:i/>
          <w:color w:val="000000"/>
          <w:sz w:val="20"/>
        </w:rPr>
        <w:t>אא</w:t>
      </w:r>
      <w:r>
        <w:rPr>
          <w:rFonts w:ascii="X91118DE7" w:hAnsi="X91118DE7" w:eastAsia="X91118DE7"/>
          <w:b w:val="0"/>
          <w:i/>
          <w:color w:val="000000"/>
          <w:sz w:val="20"/>
        </w:rPr>
        <w:t></w:t>
      </w:r>
      <w:r>
        <w:rPr>
          <w:rFonts w:ascii="X91118DE7" w:hAnsi="X91118DE7" w:eastAsia="X91118DE7"/>
          <w:b w:val="0"/>
          <w:i/>
          <w:color w:val="000000"/>
          <w:sz w:val="20"/>
        </w:rPr>
        <w:t>א</w:t>
      </w:r>
      <w:r>
        <w:rPr>
          <w:rFonts w:ascii="X91118DE7" w:hAnsi="X91118DE7" w:eastAsia="X91118DE7"/>
          <w:b w:val="0"/>
          <w:i/>
          <w:color w:val="0000FF"/>
          <w:sz w:val="20"/>
        </w:rPr>
        <w:t>א</w:t>
      </w:r>
    </w:p>
    <w:p>
      <w:pPr>
        <w:autoSpaceDN w:val="0"/>
        <w:tabs>
          <w:tab w:pos="1748" w:val="left"/>
          <w:tab w:pos="3498" w:val="left"/>
        </w:tabs>
        <w:autoSpaceDE w:val="0"/>
        <w:widowControl/>
        <w:spacing w:line="266" w:lineRule="exact" w:before="0" w:after="0"/>
        <w:ind w:left="244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44 / 57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6"/>
        </w:rPr>
        <w:t>henb</w:t>
      </w:r>
      <w:r>
        <w:rPr>
          <w:rFonts w:ascii="ML" w:hAnsi="ML" w:eastAsia="ML"/>
          <w:b/>
          <w:i w:val="0"/>
          <w:color w:val="FFFFFF"/>
          <w:sz w:val="26"/>
        </w:rPr>
        <w:t xml:space="preserve"> _ZÀ</w:t>
      </w:r>
      <w:r>
        <w:rPr>
          <w:rFonts w:ascii="Fanan" w:hAnsi="Fanan" w:eastAsia="Fanan"/>
          <w:b w:val="0"/>
          <w:i/>
          <w:color w:val="FFFFFF"/>
          <w:sz w:val="26"/>
        </w:rPr>
        <w:t>&lt;&lt;</w:t>
      </w:r>
      <w:r>
        <w:rPr>
          <w:rFonts w:ascii="ML" w:hAnsi="ML" w:eastAsia="ML"/>
          <w:b/>
          <w:i w:val="0"/>
          <w:color w:val="FFFFFF"/>
          <w:sz w:val="26"/>
        </w:rPr>
        <w:t>auenZv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pgSz w:w="5663" w:h="9412"/>
          <w:pgMar w:top="58" w:right="200" w:bottom="90" w:left="2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94355"/>
            <wp:wrapNone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9435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4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ٍوَعُقْبَةَ وَعُاك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شَـةَ وَعَـامِرٍ وَعَـامِرٍ وَعَـامِر</w:t>
      </w:r>
    </w:p>
    <w:p>
      <w:pPr>
        <w:autoSpaceDN w:val="0"/>
        <w:autoSpaceDE w:val="0"/>
        <w:widowControl/>
        <w:spacing w:line="698" w:lineRule="exact" w:before="17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وَمع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ــارٍ وَمعَْــرٍو وَمعَْــرٍو وَمعَْــرٍو وَمعَْــرٍو </w:t>
      </w:r>
    </w:p>
    <w:p>
      <w:pPr>
        <w:autoSpaceDN w:val="0"/>
        <w:autoSpaceDE w:val="0"/>
        <w:widowControl/>
        <w:spacing w:line="690" w:lineRule="exact" w:before="17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وَمعَْـرٍو وَعَـامِرٍ وَمعَُـارَةَ وَعُـوَمى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ٍْ وَعَب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ـادٍ </w:t>
      </w:r>
    </w:p>
    <w:p>
      <w:pPr>
        <w:autoSpaceDN w:val="0"/>
        <w:autoSpaceDE w:val="0"/>
        <w:widowControl/>
        <w:spacing w:line="652" w:lineRule="exact" w:before="214" w:after="26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وَعُبَيْــدٍ وَعُبَيْــدٍ وَعُبَيْــدٍ وَعَبْــدِالر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محَْنِ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6.0" w:type="dxa"/>
      </w:tblPr>
      <w:tblGrid>
        <w:gridCol w:w="1337"/>
        <w:gridCol w:w="1337"/>
        <w:gridCol w:w="1337"/>
        <w:gridCol w:w="1337"/>
      </w:tblGrid>
      <w:tr>
        <w:trPr>
          <w:trHeight w:hRule="exact" w:val="660"/>
        </w:trPr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0" w:lineRule="exact" w:before="6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وَعَبْـدِهللاِ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0" w:lineRule="exact" w:before="6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وَعَبْـدِهللاِ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0" w:lineRule="exact" w:before="6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وَعَبْـدِهللاِ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0" w:lineRule="exact" w:before="6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وَعَبْـدِهللاِ </w:t>
            </w:r>
          </w:p>
        </w:tc>
      </w:tr>
    </w:tbl>
    <w:p>
      <w:pPr>
        <w:autoSpaceDN w:val="0"/>
        <w:autoSpaceDE w:val="0"/>
        <w:widowControl/>
        <w:spacing w:line="576" w:lineRule="exact" w:before="26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وَعَـامصٍِ وَعَـامصٍِ وَعَـامص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ٍِ وَعَـوْفٍ وَمعَُـرى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ٍْ </w:t>
      </w:r>
    </w:p>
    <w:p>
      <w:pPr>
        <w:autoSpaceDN w:val="0"/>
        <w:autoSpaceDE w:val="0"/>
        <w:widowControl/>
        <w:spacing w:line="578" w:lineRule="exact" w:before="29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وَمعَُرى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ٍْ وَمعَُرى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ٍْ وَمعَُـارَةَ وَعُبَيْـدٍ وَعَبْـدِ رَبِّـهْ </w:t>
      </w:r>
    </w:p>
    <w:p>
      <w:pPr>
        <w:autoSpaceDN w:val="0"/>
        <w:tabs>
          <w:tab w:pos="2004" w:val="left"/>
          <w:tab w:pos="3244" w:val="left"/>
          <w:tab w:pos="4358" w:val="left"/>
        </w:tabs>
        <w:autoSpaceDE w:val="0"/>
        <w:widowControl/>
        <w:spacing w:line="540" w:lineRule="exact" w:before="28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وَمعَْرٍو وَمعَْرٍو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وَعَبْدِهللاِ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وَعَبْدِهللاِ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وَعَبْدَةَ </w:t>
      </w:r>
    </w:p>
    <w:p>
      <w:pPr>
        <w:autoSpaceDN w:val="0"/>
        <w:autoSpaceDE w:val="0"/>
        <w:widowControl/>
        <w:spacing w:line="540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وَعَـامِرٍ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وَمعَْـرٍو وَمعَْـرٍو وَمعَْـرٍو وَمعَْـرٍو </w:t>
      </w:r>
    </w:p>
    <w:p>
      <w:pPr>
        <w:autoSpaceDN w:val="0"/>
        <w:autoSpaceDE w:val="0"/>
        <w:widowControl/>
        <w:spacing w:line="540" w:lineRule="exact" w:before="326" w:after="16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وَعَـامِرٍ وَعَـامِرٍ وَعَـامِرٍ وَعَائِـذٍ وَعَـامص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ٍِ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6.0" w:type="dxa"/>
      </w:tblPr>
      <w:tblGrid>
        <w:gridCol w:w="1783"/>
        <w:gridCol w:w="1783"/>
        <w:gridCol w:w="1783"/>
      </w:tblGrid>
      <w:tr>
        <w:trPr>
          <w:trHeight w:hRule="exact" w:val="362"/>
        </w:trPr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8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>45 / 57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104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64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6"/>
              </w:rPr>
              <w:t>henb</w:t>
            </w:r>
            <w:r>
              <w:rPr>
                <w:rFonts w:ascii="ML" w:hAnsi="ML" w:eastAsia="ML"/>
                <w:b/>
                <w:i w:val="0"/>
                <w:color w:val="FFFFFF"/>
                <w:sz w:val="26"/>
              </w:rPr>
              <w:t xml:space="preserve"> _ZÀ</w:t>
            </w:r>
            <w:r>
              <w:rPr>
                <w:rFonts w:ascii="Fanan" w:hAnsi="Fanan" w:eastAsia="Fanan"/>
                <w:b w:val="0"/>
                <w:i/>
                <w:color w:val="FFFFFF"/>
                <w:sz w:val="26"/>
              </w:rPr>
              <w:t>&lt;&lt;</w:t>
            </w:r>
            <w:r>
              <w:rPr>
                <w:rFonts w:ascii="ML" w:hAnsi="ML" w:eastAsia="ML"/>
                <w:b/>
                <w:i w:val="0"/>
                <w:color w:val="FFFFFF"/>
                <w:sz w:val="26"/>
              </w:rPr>
              <w:t>auenZv</w:t>
            </w: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63" w:h="9412"/>
          <w:pgMar w:top="24" w:right="200" w:bottom="90" w:left="1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0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94355"/>
            <wp:wrapNone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9435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69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ٍوَعِصْـــمَةَ وَعُصَـــيْمَةَ وَعَـــبْسٍ وَعَب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ـــاد</w:t>
      </w:r>
    </w:p>
    <w:p>
      <w:pPr>
        <w:autoSpaceDN w:val="0"/>
        <w:tabs>
          <w:tab w:pos="1492" w:val="left"/>
          <w:tab w:pos="2874" w:val="left"/>
          <w:tab w:pos="4146" w:val="left"/>
        </w:tabs>
        <w:autoSpaceDE w:val="0"/>
        <w:widowControl/>
        <w:spacing w:line="540" w:lineRule="exact" w:before="328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وَعَبْــدِهللاِ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وَعَبْــدِهللاِ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وَعَبْــدِهللاِ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وَعُبَــادَةَ </w:t>
      </w:r>
    </w:p>
    <w:p>
      <w:pPr>
        <w:autoSpaceDN w:val="0"/>
        <w:tabs>
          <w:tab w:pos="1442" w:val="left"/>
          <w:tab w:pos="2774" w:val="left"/>
          <w:tab w:pos="4106" w:val="left"/>
        </w:tabs>
        <w:autoSpaceDE w:val="0"/>
        <w:widowControl/>
        <w:spacing w:line="540" w:lineRule="exact" w:before="324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وَعَبْـدِهللاِ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وَعَبْـدِهللاِ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وَعَبْـدِهللاِ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وَعَبْـدِهللاِ </w:t>
      </w:r>
    </w:p>
    <w:p>
      <w:pPr>
        <w:autoSpaceDN w:val="0"/>
        <w:tabs>
          <w:tab w:pos="1442" w:val="left"/>
          <w:tab w:pos="2774" w:val="left"/>
          <w:tab w:pos="4106" w:val="left"/>
        </w:tabs>
        <w:autoSpaceDE w:val="0"/>
        <w:widowControl/>
        <w:spacing w:line="540" w:lineRule="exact" w:before="326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وَعَبْـدِهللاِ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وَعَبْـدِهللاِ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وَعَبْـدِهللاِ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وَعَبْـدِهللاِ </w:t>
      </w:r>
    </w:p>
    <w:p>
      <w:pPr>
        <w:autoSpaceDN w:val="0"/>
        <w:tabs>
          <w:tab w:pos="1344" w:val="left"/>
          <w:tab w:pos="2708" w:val="left"/>
          <w:tab w:pos="4072" w:val="left"/>
        </w:tabs>
        <w:autoSpaceDE w:val="0"/>
        <w:widowControl/>
        <w:spacing w:line="540" w:lineRule="exact" w:before="32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وَعِتْبَـانَ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وَعَبْـدِهللاِ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وَعَبْـدِهللاِ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وَعَبْـدِهللاِ </w:t>
      </w:r>
    </w:p>
    <w:p>
      <w:pPr>
        <w:autoSpaceDN w:val="0"/>
        <w:autoSpaceDE w:val="0"/>
        <w:widowControl/>
        <w:spacing w:line="540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وَعُتْبَــةَ وَعُتْبَــةَ وَعُتْبَــةَ وَعُقْبَــةَ وَعُقْبَــةَ </w:t>
      </w:r>
    </w:p>
    <w:p>
      <w:pPr>
        <w:autoSpaceDN w:val="0"/>
        <w:autoSpaceDE w:val="0"/>
        <w:widowControl/>
        <w:spacing w:line="640" w:lineRule="exact" w:before="3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.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عَهى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ُْمْ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ُالله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وَالْعَجْالَنِ وَعَدِيٍّ وَعَطِي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ةَ رَىص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ِ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َ </w:t>
      </w:r>
    </w:p>
    <w:p>
      <w:pPr>
        <w:autoSpaceDN w:val="0"/>
        <w:autoSpaceDE w:val="0"/>
        <w:widowControl/>
        <w:spacing w:line="566" w:lineRule="exact" w:before="788" w:after="0"/>
        <w:ind w:left="21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ٌ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عَلَــــــهى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ِْمْ رسُُورٌ وَالْفَخَــــــارُ وَحى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ُْفَــــــة</w:t>
      </w:r>
    </w:p>
    <w:p>
      <w:pPr>
        <w:autoSpaceDN w:val="0"/>
        <w:autoSpaceDE w:val="0"/>
        <w:widowControl/>
        <w:spacing w:line="654" w:lineRule="exact" w:before="0" w:after="666"/>
        <w:ind w:left="21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وَرى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َْفَــــعُ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ُ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وَجُــــودٌ وَإِحْسَــــانٌ رى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ِيــــد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6.0" w:type="dxa"/>
      </w:tblPr>
      <w:tblGrid>
        <w:gridCol w:w="1783"/>
        <w:gridCol w:w="1783"/>
        <w:gridCol w:w="1783"/>
      </w:tblGrid>
      <w:tr>
        <w:trPr>
          <w:trHeight w:hRule="exact" w:val="362"/>
        </w:trPr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8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>46 / 57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104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64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6"/>
              </w:rPr>
              <w:t>henb</w:t>
            </w:r>
            <w:r>
              <w:rPr>
                <w:rFonts w:ascii="ML" w:hAnsi="ML" w:eastAsia="ML"/>
                <w:b/>
                <w:i w:val="0"/>
                <w:color w:val="FFFFFF"/>
                <w:sz w:val="26"/>
              </w:rPr>
              <w:t xml:space="preserve"> _ZÀ</w:t>
            </w:r>
            <w:r>
              <w:rPr>
                <w:rFonts w:ascii="Fanan" w:hAnsi="Fanan" w:eastAsia="Fanan"/>
                <w:b w:val="0"/>
                <w:i/>
                <w:color w:val="FFFFFF"/>
                <w:sz w:val="26"/>
              </w:rPr>
              <w:t>&lt;&lt;</w:t>
            </w:r>
            <w:r>
              <w:rPr>
                <w:rFonts w:ascii="ML" w:hAnsi="ML" w:eastAsia="ML"/>
                <w:b/>
                <w:i w:val="0"/>
                <w:color w:val="FFFFFF"/>
                <w:sz w:val="26"/>
              </w:rPr>
              <w:t>auenZv</w:t>
            </w: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63" w:h="9412"/>
          <w:pgMar w:top="100" w:right="200" w:bottom="90" w:left="1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94355"/>
            <wp:wrapNone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9435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10" w:val="left"/>
          <w:tab w:pos="156" w:val="left"/>
          <w:tab w:pos="1108" w:val="left"/>
          <w:tab w:pos="1660" w:val="left"/>
          <w:tab w:pos="2566" w:val="left"/>
          <w:tab w:pos="3410" w:val="left"/>
        </w:tabs>
        <w:autoSpaceDE w:val="0"/>
        <w:widowControl/>
        <w:spacing w:line="82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َوَبِغَن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امٍ وَالْفَاكِهِ وَفَرْوَةَ وَقُدَامَـةَ وَقَتَـادَة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وَقُطْبَةَ وَقَـيْسٍ وَقَـيْسٍ وَقَـيْسٍ وَكَعْـبٍ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وَكَعْبٍ وَلِبْدَةَ وَهمِْجَـعٍ وَمَالِـكٍ وَمَالِـكٍ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وَمِــدْالَجٍ وَمُصْــعَبٍ وَمَعْمَــرٍ وَمَرْثَــدٍ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وَحمُْــرِزٍ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وَاملِْقْــدَادِ وَمِسْــطَحٍ وَمَسْــعُودٍ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وَمُعَتِّبٍ وَمَعْنٍ وَمُبَشِّــرٍ وَدمحم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وَاملُْنْـذِرِ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وَاملُْنْذِرِ وَمَالِكٍ وَمَالِكٍ وَمَعْنٍ وَمُعَتِّبٍ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وَمُعَتِّبٍ وَمَسْعُودٍ وَمُعَوِّذٍ وَمُعَوِّذٍ وَمُعَـاذٍ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وَمُعَـاذٍ وَمُعَـاذٍ وَمُعَـاذٍ وَمُعَـاذٍ وَمَالِـكٍ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مَالِـــكٍ وَمَسْـــعُودٍ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وَمَالِـــكٍ وَمَالِـــكٍ وَ </w:t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FFFFFF"/>
          <w:sz w:val="22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47 / 57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6"/>
        </w:rPr>
        <w:t>henb</w:t>
      </w:r>
      <w:r>
        <w:rPr>
          <w:rFonts w:ascii="ML" w:hAnsi="ML" w:eastAsia="ML"/>
          <w:b/>
          <w:i w:val="0"/>
          <w:color w:val="FFFFFF"/>
          <w:sz w:val="26"/>
        </w:rPr>
        <w:t xml:space="preserve"> _ZÀ</w:t>
      </w:r>
      <w:r>
        <w:rPr>
          <w:rFonts w:ascii="Fanan" w:hAnsi="Fanan" w:eastAsia="Fanan"/>
          <w:b w:val="0"/>
          <w:i/>
          <w:color w:val="FFFFFF"/>
          <w:sz w:val="26"/>
        </w:rPr>
        <w:t>&lt;&lt;</w:t>
      </w:r>
      <w:r>
        <w:rPr>
          <w:rFonts w:ascii="ML" w:hAnsi="ML" w:eastAsia="ML"/>
          <w:b/>
          <w:i w:val="0"/>
          <w:color w:val="FFFFFF"/>
          <w:sz w:val="26"/>
        </w:rPr>
        <w:t>auenZv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pgSz w:w="5663" w:h="9412"/>
          <w:pgMar w:top="58" w:right="200" w:bottom="90" w:left="1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2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وَمَسْعُودٍ وَمَسْـعُودٍ وَمَسْـعُودٍ وَاملُْحC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َـذ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94355"/>
            <wp:wrapNone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9435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60" w:lineRule="exact" w:before="0" w:after="0"/>
        <w:ind w:left="0" w:right="20" w:firstLine="0"/>
        <w:jc w:val="both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وَمَعْبَدٍ وَمَعْبَدٍ وَمَعْقِلٍ وَاملُْنْـذِرِ وَحمَُـر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وَمُلَيْــلٍ وَنَضْـــرٍ وَالن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عْمَــانِ وَالن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عْمَــانِ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عْمَـــــانِ وَالن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عْمَـــــانِ وَالن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عْمَـــــانِ </w:t>
      </w:r>
    </w:p>
    <w:p>
      <w:pPr>
        <w:autoSpaceDN w:val="0"/>
        <w:autoSpaceDE w:val="0"/>
        <w:widowControl/>
        <w:spacing w:line="66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وَنُعَىْمَـانَ وَنَوْفَـلٍ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عْمَـانِ وَالن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عْمَـانِ </w:t>
      </w:r>
    </w:p>
    <w:p>
      <w:pPr>
        <w:autoSpaceDN w:val="0"/>
        <w:autoSpaceDE w:val="0"/>
        <w:widowControl/>
        <w:spacing w:line="854" w:lineRule="exact" w:before="0" w:after="0"/>
        <w:ind w:left="230" w:right="0" w:firstLine="2664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رَضِـيَ هللاُ عَهى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ُْمْ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عَلَـــــهى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ِْمْ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َِيِّـــــاتٌ وَفَـــــوْزٌ وَمِن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ـــــة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وَفَضْـــلٌ وَإِكْـــرَامٌ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َُـــف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وَتَسْـــطَع</w:t>
      </w:r>
    </w:p>
    <w:p>
      <w:pPr>
        <w:autoSpaceDN w:val="0"/>
        <w:autoSpaceDE w:val="0"/>
        <w:widowControl/>
        <w:spacing w:line="540" w:lineRule="exact" w:before="35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َوَبِوَاقِدٍ وَوَهْبٍ وَوَهْبٍ وَوَدِيعَـةَ وَوَدَقَـة</w:t>
      </w:r>
    </w:p>
    <w:p>
      <w:pPr>
        <w:autoSpaceDN w:val="0"/>
        <w:autoSpaceDE w:val="0"/>
        <w:widowControl/>
        <w:spacing w:line="748" w:lineRule="exact" w:before="220" w:after="4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وَهَـاىى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ِ6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وَهُبَيْـلٍ وَهِـالَلٍ وَرى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ِيـدَ وَرى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ِيـدَ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6.0" w:type="dxa"/>
      </w:tblPr>
      <w:tblGrid>
        <w:gridCol w:w="1783"/>
        <w:gridCol w:w="1783"/>
        <w:gridCol w:w="1783"/>
      </w:tblGrid>
      <w:tr>
        <w:trPr>
          <w:trHeight w:hRule="exact" w:val="346"/>
        </w:trPr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>48 / 57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8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164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6"/>
              </w:rPr>
              <w:t>henb</w:t>
            </w:r>
            <w:r>
              <w:rPr>
                <w:rFonts w:ascii="ML" w:hAnsi="ML" w:eastAsia="ML"/>
                <w:b/>
                <w:i w:val="0"/>
                <w:color w:val="FFFFFF"/>
                <w:sz w:val="26"/>
              </w:rPr>
              <w:t xml:space="preserve"> _ZÀ</w:t>
            </w:r>
            <w:r>
              <w:rPr>
                <w:rFonts w:ascii="Fanan" w:hAnsi="Fanan" w:eastAsia="Fanan"/>
                <w:b w:val="0"/>
                <w:i/>
                <w:color w:val="FFFFFF"/>
                <w:sz w:val="26"/>
              </w:rPr>
              <w:t>&lt;&lt;</w:t>
            </w:r>
            <w:r>
              <w:rPr>
                <w:rFonts w:ascii="ML" w:hAnsi="ML" w:eastAsia="ML"/>
                <w:b/>
                <w:i w:val="0"/>
                <w:color w:val="FFFFFF"/>
                <w:sz w:val="26"/>
              </w:rPr>
              <w:t>auenZv</w:t>
            </w: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63" w:h="9412"/>
          <w:pgMar w:top="0" w:right="200" w:bottom="90" w:left="1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2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94355"/>
            <wp:wrapNone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9435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0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ِيدَ وَرى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ِيـدَ وَأَىىC ِ سِـنَانٍ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ِيدَ وَرى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ِيد</w:t>
      </w:r>
    </w:p>
    <w:p>
      <w:pPr>
        <w:autoSpaceDN w:val="0"/>
        <w:tabs>
          <w:tab w:pos="1724" w:val="left"/>
          <w:tab w:pos="2398" w:val="left"/>
          <w:tab w:pos="2898" w:val="left"/>
          <w:tab w:pos="3524" w:val="left"/>
        </w:tabs>
        <w:autoSpaceDE w:val="0"/>
        <w:widowControl/>
        <w:spacing w:line="866" w:lineRule="exact" w:before="0" w:after="32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وَأَىىC ِ مَرْثَــدٍ وَأَىىC ِ 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ْشِـــيٍّ وَأَىىC ِ كَبْشَــةَ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وَأَىىC ِ سَــملََةَ وَأَىىC ِ سَــرىC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َْةَ وَأَىىC ِ حُذَيْفَــةَ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وَأَىىC ِ اهلَْيْـــمى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F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ْب ٍس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وَأَىىC ِ عَـــ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وَأَىىC ِ عَقِيـــلٍ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وَأَىىC ِ مُلَيْــلٍ وَأَىىC ِ لُبَابَــةَ وَأَىىC ِ حَن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ــةَ وَأَىىC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احٍ وَأَىىC ِ شَـــيْخٍ وَأَىىC ِ </w:t>
      </w:r>
      <w:r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ـــةَ وَأَىىC ِ ضَـــي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دُجَانَـةَ وَأَىىC ِ طَلْحَـةَ وَأَىىC 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ْ6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َعْـوَرِ وَأَىىC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ــوبَ وَأَىىC ِ حَبِيــبٍ وَأَىىC ِ قَــيْسٍ وَأَىىC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خَــال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دٍ وَأَىىC ِ خَارِجَــةَ وَأَىىC ِ رصِْمَــةَ وَأَىىC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خُزَمى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َْــــةَ وَأَىىC ِ قَتَــــادَةَ وَأَىىC ِ دَاوُدَ وَأَىىC ِ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6.0" w:type="dxa"/>
      </w:tblPr>
      <w:tblGrid>
        <w:gridCol w:w="1783"/>
        <w:gridCol w:w="1783"/>
        <w:gridCol w:w="1783"/>
      </w:tblGrid>
      <w:tr>
        <w:trPr>
          <w:trHeight w:hRule="exact" w:val="332"/>
        </w:trPr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8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>49 / 57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74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164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6"/>
              </w:rPr>
              <w:t>henb</w:t>
            </w:r>
            <w:r>
              <w:rPr>
                <w:rFonts w:ascii="ML" w:hAnsi="ML" w:eastAsia="ML"/>
                <w:b/>
                <w:i w:val="0"/>
                <w:color w:val="FFFFFF"/>
                <w:sz w:val="26"/>
              </w:rPr>
              <w:t xml:space="preserve"> _ZÀ</w:t>
            </w:r>
            <w:r>
              <w:rPr>
                <w:rFonts w:ascii="Fanan" w:hAnsi="Fanan" w:eastAsia="Fanan"/>
                <w:b w:val="0"/>
                <w:i/>
                <w:color w:val="FFFFFF"/>
                <w:sz w:val="26"/>
              </w:rPr>
              <w:t>&lt;&lt;</w:t>
            </w:r>
            <w:r>
              <w:rPr>
                <w:rFonts w:ascii="ML" w:hAnsi="ML" w:eastAsia="ML"/>
                <w:b/>
                <w:i w:val="0"/>
                <w:color w:val="FFFFFF"/>
                <w:sz w:val="26"/>
              </w:rPr>
              <w:t>auenZv</w:t>
            </w: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63" w:h="9412"/>
          <w:pgMar w:top="124" w:right="200" w:bottom="90" w:left="1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94355"/>
            <wp:wrapNone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9435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0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نٍ وَأَىىC ِ الْيَسَـــرِ وَأَىىC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سَــلِيطٍ وَأَىىC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حَسَــ</w:t>
      </w:r>
    </w:p>
    <w:p>
      <w:pPr>
        <w:autoSpaceDN w:val="0"/>
        <w:autoSpaceDE w:val="0"/>
        <w:widowControl/>
        <w:spacing w:line="540" w:lineRule="exact" w:before="168" w:after="0"/>
        <w:ind w:left="0" w:right="20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مَسْعُـودٍ رَىص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هللاُ عَـنْـهُمْ </w:t>
      </w:r>
    </w:p>
    <w:p>
      <w:pPr>
        <w:autoSpaceDN w:val="0"/>
        <w:autoSpaceDE w:val="0"/>
        <w:widowControl/>
        <w:spacing w:line="588" w:lineRule="exact" w:before="324" w:after="0"/>
        <w:ind w:left="234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عَلَـــهى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ِْمْ سَـــالَمٌ وَاهلَْـــدَااى َ وَهىC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َْجَـــة</w:t>
      </w:r>
    </w:p>
    <w:p>
      <w:pPr>
        <w:autoSpaceDN w:val="0"/>
        <w:autoSpaceDE w:val="0"/>
        <w:widowControl/>
        <w:spacing w:line="878" w:lineRule="exact" w:before="0" w:after="0"/>
        <w:ind w:left="234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وِالَءً مَدَى مَاالش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مْسُ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َC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ْـرِي وَتَطْلُـع</w:t>
      </w:r>
    </w:p>
    <w:p>
      <w:pPr>
        <w:autoSpaceDN w:val="0"/>
        <w:autoSpaceDE w:val="0"/>
        <w:widowControl/>
        <w:spacing w:line="72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رِضْـوَانُ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وَبِسَارى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6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ِِ 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حَابَةِ أَمحC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َْعِـںى</w:t>
      </w:r>
    </w:p>
    <w:p>
      <w:pPr>
        <w:autoSpaceDN w:val="0"/>
        <w:autoSpaceDE w:val="0"/>
        <w:widowControl/>
        <w:spacing w:line="576" w:lineRule="exact" w:before="23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تَعَــاىلَ عَــهى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ُْمْ أَنْ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َْفَظَنَــا مِــنْ محC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َِيــعِ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وَأَنْ تُورِثَنَـا بِقَضَـاءِ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الْـبَالَاى َ وَالش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ــرُورِ </w:t>
      </w:r>
    </w:p>
    <w:p>
      <w:pPr>
        <w:autoSpaceDN w:val="0"/>
        <w:autoSpaceDE w:val="0"/>
        <w:widowControl/>
        <w:spacing w:line="65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1"/>
        </w:rPr>
        <w:t>وَأَنْ حى</w:t>
      </w:r>
      <w:r>
        <w:rPr>
          <w:rFonts w:ascii="AdobeNaskh" w:hAnsi="AdobeNaskh" w:eastAsia="AdobeNaskh"/>
          <w:b w:val="0"/>
          <w:i w:val="0"/>
          <w:color w:val="000000"/>
          <w:sz w:val="51"/>
        </w:rPr>
        <w:t xml:space="preserve"> َC </w:t>
      </w:r>
      <w:r>
        <w:rPr>
          <w:rFonts w:ascii="AdobeNaskh" w:hAnsi="AdobeNaskh" w:eastAsia="AdobeNaskh"/>
          <w:b w:val="0"/>
          <w:i w:val="0"/>
          <w:color w:val="000000"/>
          <w:sz w:val="51"/>
        </w:rPr>
        <w:t xml:space="preserve">ْعَلَنَـا </w:t>
      </w:r>
      <w:r>
        <w:rPr>
          <w:rFonts w:ascii="AdobeNaskh" w:hAnsi="AdobeNaskh" w:eastAsia="AdobeNaskh"/>
          <w:b w:val="0"/>
          <w:i w:val="0"/>
          <w:color w:val="000000"/>
          <w:sz w:val="51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1"/>
        </w:rPr>
        <w:t>حَاجَاتِنَـا الْفَـرَحَ وَالس</w:t>
      </w:r>
      <w:r>
        <w:rPr>
          <w:rFonts w:ascii="AdobeNaskh" w:hAnsi="AdobeNaskh" w:eastAsia="AdobeNaskh"/>
          <w:b w:val="0"/>
          <w:i w:val="0"/>
          <w:color w:val="000000"/>
          <w:sz w:val="51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1"/>
        </w:rPr>
        <w:t xml:space="preserve">ــرُورَ </w:t>
      </w:r>
    </w:p>
    <w:p>
      <w:pPr>
        <w:autoSpaceDN w:val="0"/>
        <w:autoSpaceDE w:val="0"/>
        <w:widowControl/>
        <w:spacing w:line="722" w:lineRule="exact" w:before="14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1"/>
        </w:rPr>
        <w:t>مِــنْ عِبَــادِكَ الص</w:t>
      </w:r>
      <w:r>
        <w:rPr>
          <w:rFonts w:ascii="AdobeNaskh" w:hAnsi="AdobeNaskh" w:eastAsia="AdobeNaskh"/>
          <w:b w:val="0"/>
          <w:i w:val="0"/>
          <w:color w:val="000000"/>
          <w:sz w:val="51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1"/>
        </w:rPr>
        <w:t>ــاحلِِںى</w:t>
      </w:r>
      <w:r>
        <w:rPr>
          <w:rFonts w:ascii="AdobeNaskh" w:hAnsi="AdobeNaskh" w:eastAsia="AdobeNaskh"/>
          <w:b w:val="0"/>
          <w:i w:val="0"/>
          <w:color w:val="000000"/>
          <w:sz w:val="51"/>
        </w:rPr>
        <w:t xml:space="preserve"> َ يَــوْمَ الْقَضَــاءِ </w:t>
      </w:r>
    </w:p>
    <w:p>
      <w:pPr>
        <w:autoSpaceDN w:val="0"/>
        <w:tabs>
          <w:tab w:pos="2406" w:val="left"/>
          <w:tab w:pos="3006" w:val="left"/>
          <w:tab w:pos="3946" w:val="left"/>
          <w:tab w:pos="4134" w:val="left"/>
        </w:tabs>
        <w:autoSpaceDE w:val="0"/>
        <w:widowControl/>
        <w:spacing w:line="734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1"/>
        </w:rPr>
        <w:t>عَــىلَ سَــيِّدِاى</w:t>
      </w:r>
      <w:r>
        <w:rPr>
          <w:rFonts w:ascii="AdobeNaskh" w:hAnsi="AdobeNaskh" w:eastAsia="AdobeNaskh"/>
          <w:b w:val="0"/>
          <w:i w:val="0"/>
          <w:color w:val="000000"/>
          <w:sz w:val="51"/>
        </w:rPr>
        <w:t xml:space="preserve"> َ دمحم</w:t>
      </w:r>
      <w:r>
        <w:rPr>
          <w:rFonts w:ascii="AdobeNaskh" w:hAnsi="AdobeNaskh" w:eastAsia="AdobeNaskh"/>
          <w:b w:val="0"/>
          <w:i w:val="0"/>
          <w:color w:val="000000"/>
          <w:sz w:val="51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1"/>
        </w:rPr>
        <w:t xml:space="preserve">ٍ </w:t>
      </w:r>
      <w:r>
        <w:rPr>
          <w:rFonts w:ascii="AdobeNaskh" w:hAnsi="AdobeNaskh" w:eastAsia="AdobeNaskh"/>
          <w:b w:val="0"/>
          <w:i w:val="0"/>
          <w:color w:val="000000"/>
          <w:sz w:val="51"/>
        </w:rPr>
        <w:t xml:space="preserve"> ُالله </w:t>
      </w:r>
      <w:r>
        <w:rPr>
          <w:rFonts w:ascii="AdobeNaskh" w:hAnsi="AdobeNaskh" w:eastAsia="AdobeNaskh"/>
          <w:b w:val="0"/>
          <w:i w:val="0"/>
          <w:color w:val="000000"/>
          <w:sz w:val="51"/>
        </w:rPr>
        <w:t>وَصَــىل</w:t>
      </w:r>
      <w:r>
        <w:rPr>
          <w:rFonts w:ascii="AdobeNaskh" w:hAnsi="AdobeNaskh" w:eastAsia="AdobeNaskh"/>
          <w:b w:val="0"/>
          <w:i w:val="0"/>
          <w:color w:val="000000"/>
          <w:sz w:val="51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1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1"/>
        </w:rPr>
        <w:t>وَالن</w:t>
      </w:r>
      <w:r>
        <w:rPr>
          <w:rFonts w:ascii="AdobeNaskh" w:hAnsi="AdobeNaskh" w:eastAsia="AdobeNaskh"/>
          <w:b w:val="0"/>
          <w:i w:val="0"/>
          <w:color w:val="000000"/>
          <w:sz w:val="51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1"/>
        </w:rPr>
        <w:t xml:space="preserve">شُــورِ </w:t>
      </w:r>
    </w:p>
    <w:p>
      <w:pPr>
        <w:autoSpaceDN w:val="0"/>
        <w:tabs>
          <w:tab w:pos="1660" w:val="left"/>
          <w:tab w:pos="3410" w:val="left"/>
        </w:tabs>
        <w:autoSpaceDE w:val="0"/>
        <w:widowControl/>
        <w:spacing w:line="322" w:lineRule="exact" w:before="266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50 / 57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6"/>
        </w:rPr>
        <w:t>henb</w:t>
      </w:r>
      <w:r>
        <w:rPr>
          <w:rFonts w:ascii="ML" w:hAnsi="ML" w:eastAsia="ML"/>
          <w:b/>
          <w:i w:val="0"/>
          <w:color w:val="FFFFFF"/>
          <w:sz w:val="26"/>
        </w:rPr>
        <w:t xml:space="preserve"> _ZÀ</w:t>
      </w:r>
      <w:r>
        <w:rPr>
          <w:rFonts w:ascii="Fanan" w:hAnsi="Fanan" w:eastAsia="Fanan"/>
          <w:b w:val="0"/>
          <w:i/>
          <w:color w:val="FFFFFF"/>
          <w:sz w:val="26"/>
        </w:rPr>
        <w:t>&lt;&lt;</w:t>
      </w:r>
      <w:r>
        <w:rPr>
          <w:rFonts w:ascii="ML" w:hAnsi="ML" w:eastAsia="ML"/>
          <w:b/>
          <w:i w:val="0"/>
          <w:color w:val="FFFFFF"/>
          <w:sz w:val="26"/>
        </w:rPr>
        <w:t>auenZv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pgSz w:w="5663" w:h="9412"/>
          <w:pgMar w:top="176" w:right="200" w:bottom="90" w:left="1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1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1"/>
        </w:rPr>
        <w:t>ملك</w:t>
      </w:r>
      <w:r>
        <w:rPr>
          <w:rFonts w:ascii="AdobeNaskh" w:hAnsi="AdobeNaskh" w:eastAsia="AdobeNaskh"/>
          <w:b w:val="0"/>
          <w:i w:val="0"/>
          <w:color w:val="000000"/>
          <w:sz w:val="51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51"/>
        </w:rPr>
        <w:t xml:space="preserve">َــا ذَكَــرَهُ </w:t>
      </w:r>
      <w:r>
        <w:rPr>
          <w:rFonts w:ascii="AdobeNaskh" w:hAnsi="AdobeNaskh" w:eastAsia="AdobeNaskh"/>
          <w:b w:val="0"/>
          <w:i w:val="0"/>
          <w:color w:val="000000"/>
          <w:sz w:val="51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1"/>
        </w:rPr>
        <w:t xml:space="preserve"> َوَعَــىلَ آهلِِ وَحصَْبِــهِ وَسَــمل</w:t>
      </w:r>
      <w:r>
        <w:rPr>
          <w:rFonts w:ascii="AdobeNaskh" w:hAnsi="AdobeNaskh" w:eastAsia="AdobeNaskh"/>
          <w:b w:val="0"/>
          <w:i w:val="0"/>
          <w:color w:val="000000"/>
          <w:sz w:val="51"/>
        </w:rPr>
        <w:t xml:space="preserve">َّ 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94355"/>
            <wp:wrapNone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9435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10" w:lineRule="exact" w:before="0" w:after="0"/>
        <w:ind w:left="35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1"/>
        </w:rPr>
        <w:t xml:space="preserve"> .</w:t>
      </w:r>
      <w:r>
        <w:rPr>
          <w:rFonts w:ascii="AdobeNaskh" w:hAnsi="AdobeNaskh" w:eastAsia="AdobeNaskh"/>
          <w:b w:val="0"/>
          <w:i w:val="0"/>
          <w:color w:val="000000"/>
          <w:sz w:val="51"/>
        </w:rPr>
        <w:t>الذ</w:t>
      </w:r>
      <w:r>
        <w:rPr>
          <w:rFonts w:ascii="AdobeNaskh" w:hAnsi="AdobeNaskh" w:eastAsia="AdobeNaskh"/>
          <w:b w:val="0"/>
          <w:i w:val="0"/>
          <w:color w:val="000000"/>
          <w:sz w:val="51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1"/>
        </w:rPr>
        <w:t xml:space="preserve">اكِرُونَ وَغَفَلَ عَنْ ذِكْرِهِ الْغَافِلُونَ </w:t>
      </w:r>
    </w:p>
    <w:p>
      <w:pPr>
        <w:autoSpaceDN w:val="0"/>
        <w:tabs>
          <w:tab w:pos="492" w:val="left"/>
          <w:tab w:pos="2716" w:val="left"/>
          <w:tab w:pos="3318" w:val="left"/>
          <w:tab w:pos="4132" w:val="left"/>
          <w:tab w:pos="4632" w:val="left"/>
        </w:tabs>
        <w:autoSpaceDE w:val="0"/>
        <w:widowControl/>
        <w:spacing w:line="502" w:lineRule="exact" w:before="62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FFFFFF"/>
          <w:sz w:val="50"/>
        </w:rPr>
        <w:t xml:space="preserve">الله </w:t>
      </w:r>
      <w:r>
        <w:rPr>
          <w:rFonts w:ascii="AdobeNaskh" w:hAnsi="AdobeNaskh" w:eastAsia="AdobeNaskh"/>
          <w:b w:val="0"/>
          <w:i w:val="0"/>
          <w:color w:val="FFFFFF"/>
          <w:sz w:val="50"/>
        </w:rPr>
        <w:t xml:space="preserve"> ِعَىلَ طَهَ رَسُـول</w:t>
      </w:r>
      <w:r>
        <w:tab/>
      </w:r>
      <w:r>
        <w:rPr>
          <w:rFonts w:ascii="AdobeNaskh" w:hAnsi="AdobeNaskh" w:eastAsia="AdobeNaskh"/>
          <w:b w:val="0"/>
          <w:i w:val="0"/>
          <w:color w:val="FFFFFF"/>
          <w:sz w:val="50"/>
        </w:rPr>
        <w:t xml:space="preserve">الله </w:t>
      </w:r>
      <w:r>
        <w:tab/>
      </w:r>
      <w:r>
        <w:rPr>
          <w:rFonts w:ascii="AdobeNaskh" w:hAnsi="AdobeNaskh" w:eastAsia="AdobeNaskh"/>
          <w:b w:val="0"/>
          <w:i w:val="0"/>
          <w:color w:val="FFFFFF"/>
          <w:sz w:val="50"/>
        </w:rPr>
        <w:t>سَـالم</w:t>
      </w:r>
      <w:r>
        <w:tab/>
      </w:r>
      <w:r>
        <w:rPr>
          <w:rFonts w:ascii="AdobeNaskh" w:hAnsi="AdobeNaskh" w:eastAsia="AdobeNaskh"/>
          <w:b w:val="0"/>
          <w:i w:val="0"/>
          <w:color w:val="FFFFFF"/>
          <w:sz w:val="50"/>
        </w:rPr>
        <w:t>اللهُ</w:t>
      </w:r>
      <w:r>
        <w:tab/>
      </w:r>
      <w:r>
        <w:rPr>
          <w:rFonts w:ascii="AdobeNaskh" w:hAnsi="AdobeNaskh" w:eastAsia="AdobeNaskh"/>
          <w:b w:val="0"/>
          <w:i w:val="0"/>
          <w:color w:val="FFFFFF"/>
          <w:sz w:val="50"/>
        </w:rPr>
        <w:t>صَالة</w:t>
      </w:r>
    </w:p>
    <w:p>
      <w:pPr>
        <w:autoSpaceDN w:val="0"/>
        <w:tabs>
          <w:tab w:pos="498" w:val="left"/>
          <w:tab w:pos="1506" w:val="left"/>
          <w:tab w:pos="2716" w:val="left"/>
          <w:tab w:pos="3208" w:val="left"/>
          <w:tab w:pos="4020" w:val="left"/>
          <w:tab w:pos="4522" w:val="left"/>
        </w:tabs>
        <w:autoSpaceDE w:val="0"/>
        <w:widowControl/>
        <w:spacing w:line="500" w:lineRule="exact" w:before="300" w:after="0"/>
        <w:ind w:left="6" w:right="0" w:firstLine="0"/>
        <w:jc w:val="left"/>
      </w:pPr>
      <w:r>
        <w:rPr>
          <w:rFonts w:ascii="AdobeNaskh" w:hAnsi="AdobeNaskh" w:eastAsia="AdobeNaskh"/>
          <w:b w:val="0"/>
          <w:i w:val="0"/>
          <w:color w:val="FFFFFF"/>
          <w:sz w:val="50"/>
        </w:rPr>
        <w:t xml:space="preserve">الله </w:t>
      </w:r>
      <w:r>
        <w:rPr>
          <w:rFonts w:ascii="AdobeNaskh" w:hAnsi="AdobeNaskh" w:eastAsia="AdobeNaskh"/>
          <w:b w:val="0"/>
          <w:i w:val="0"/>
          <w:color w:val="FFFFFF"/>
          <w:sz w:val="50"/>
        </w:rPr>
        <w:t xml:space="preserve">حَبِيبِ </w:t>
      </w:r>
      <w:r>
        <w:rPr>
          <w:rFonts w:ascii="AdobeNaskh" w:hAnsi="AdobeNaskh" w:eastAsia="AdobeNaskh"/>
          <w:b w:val="0"/>
          <w:i w:val="0"/>
          <w:color w:val="FFFFFF"/>
          <w:sz w:val="50"/>
        </w:rPr>
        <w:t>عَىلَ يس</w:t>
      </w:r>
      <w:r>
        <w:tab/>
      </w:r>
      <w:r>
        <w:rPr>
          <w:rFonts w:ascii="AdobeNaskh" w:hAnsi="AdobeNaskh" w:eastAsia="AdobeNaskh"/>
          <w:b w:val="0"/>
          <w:i w:val="0"/>
          <w:color w:val="FFFFFF"/>
          <w:sz w:val="50"/>
        </w:rPr>
        <w:t xml:space="preserve">الله </w:t>
      </w:r>
      <w:r>
        <w:rPr>
          <w:rFonts w:ascii="AdobeNaskh" w:hAnsi="AdobeNaskh" w:eastAsia="AdobeNaskh"/>
          <w:b w:val="0"/>
          <w:i w:val="0"/>
          <w:color w:val="FFFFFF"/>
          <w:sz w:val="50"/>
        </w:rPr>
        <w:t xml:space="preserve">سَـالمُ </w:t>
      </w:r>
      <w:r>
        <w:rPr>
          <w:rFonts w:ascii="AdobeNaskh" w:hAnsi="AdobeNaskh" w:eastAsia="AdobeNaskh"/>
          <w:b w:val="0"/>
          <w:i w:val="0"/>
          <w:color w:val="FFFFFF"/>
          <w:sz w:val="50"/>
        </w:rPr>
        <w:t xml:space="preserve">الله </w:t>
      </w:r>
      <w:r>
        <w:rPr>
          <w:rFonts w:ascii="AdobeNaskh" w:hAnsi="AdobeNaskh" w:eastAsia="AdobeNaskh"/>
          <w:b w:val="0"/>
          <w:i w:val="0"/>
          <w:color w:val="FFFFFF"/>
          <w:sz w:val="50"/>
        </w:rPr>
        <w:t xml:space="preserve"> ُصَالة</w:t>
      </w:r>
    </w:p>
    <w:p>
      <w:pPr>
        <w:autoSpaceDN w:val="0"/>
        <w:tabs>
          <w:tab w:pos="532" w:val="left"/>
          <w:tab w:pos="2818" w:val="left"/>
          <w:tab w:pos="3618" w:val="left"/>
        </w:tabs>
        <w:autoSpaceDE w:val="0"/>
        <w:widowControl/>
        <w:spacing w:line="694" w:lineRule="exact" w:before="0" w:after="280"/>
        <w:ind w:left="10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>الله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وَاىC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ِهلَْادِي رَسُولِ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هللا مِ 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تَوَس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ــلْنَا بِبِسْــ</w:t>
      </w:r>
    </w:p>
    <w:p>
      <w:pPr>
        <w:sectPr>
          <w:pgSz w:w="5663" w:h="9412"/>
          <w:pgMar w:top="18" w:right="200" w:bottom="90" w:left="12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20" w:lineRule="exact" w:before="0" w:after="0"/>
        <w:ind w:left="10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>اَهلل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وَأَهْلِ الْبَـدْرِ اى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َ </w:t>
      </w:r>
    </w:p>
    <w:p>
      <w:pPr>
        <w:autoSpaceDN w:val="0"/>
        <w:autoSpaceDE w:val="0"/>
        <w:widowControl/>
        <w:spacing w:line="520" w:lineRule="exact" w:before="28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7F807F"/>
          <w:sz w:val="52"/>
        </w:rPr>
        <w:t>ة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ْQ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فَاتِ وَالنِّقْمَ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مِنَ </w:t>
      </w:r>
    </w:p>
    <w:p>
      <w:pPr>
        <w:autoSpaceDN w:val="0"/>
        <w:autoSpaceDE w:val="0"/>
        <w:widowControl/>
        <w:spacing w:line="836" w:lineRule="exact" w:before="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>اىC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ِ6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َهْـلِ الْبَـدْرِ اى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َ اَهلل</w:t>
      </w:r>
    </w:p>
    <w:p>
      <w:pPr>
        <w:autoSpaceDN w:val="0"/>
        <w:autoSpaceDE w:val="0"/>
        <w:widowControl/>
        <w:spacing w:line="668" w:lineRule="exact" w:before="10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0"/>
        </w:rPr>
        <w:t>محC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َِيعَ أَذِي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ـةٍ وَارصِْفْ </w:t>
      </w:r>
    </w:p>
    <w:p>
      <w:pPr>
        <w:autoSpaceDN w:val="0"/>
        <w:autoSpaceDE w:val="0"/>
        <w:widowControl/>
        <w:spacing w:line="770" w:lineRule="exact" w:before="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46"/>
        </w:rPr>
        <w:t>اىC</w:t>
      </w:r>
      <w:r>
        <w:rPr>
          <w:rFonts w:ascii="AdobeNaskh" w:hAnsi="AdobeNaskh" w:eastAsia="AdobeNaskh"/>
          <w:b w:val="0"/>
          <w:i w:val="0"/>
          <w:color w:val="0000FF"/>
          <w:sz w:val="46"/>
        </w:rPr>
        <w:t xml:space="preserve"> ِ6</w:t>
      </w:r>
      <w:r>
        <w:rPr>
          <w:rFonts w:ascii="AdobeNaskh" w:hAnsi="AdobeNaskh" w:eastAsia="AdobeNaskh"/>
          <w:b w:val="0"/>
          <w:i w:val="0"/>
          <w:color w:val="0000FF"/>
          <w:sz w:val="46"/>
        </w:rPr>
        <w:t xml:space="preserve">َهْـــلِ الْبَـــدْرِ اى </w:t>
      </w:r>
      <w:r>
        <w:rPr>
          <w:rFonts w:ascii="AdobeNaskh" w:hAnsi="AdobeNaskh" w:eastAsia="AdobeNaskh"/>
          <w:b w:val="0"/>
          <w:i w:val="0"/>
          <w:color w:val="0000FF"/>
          <w:sz w:val="46"/>
        </w:rPr>
        <w:t>َاَهلل</w:t>
      </w:r>
    </w:p>
    <w:p>
      <w:pPr>
        <w:sectPr>
          <w:type w:val="continuous"/>
          <w:pgSz w:w="5663" w:h="9412"/>
          <w:pgMar w:top="18" w:right="200" w:bottom="90" w:left="122" w:header="720" w:footer="720" w:gutter="0"/>
          <w:cols w:num="2" w:equalWidth="0">
            <w:col w:w="2710" w:space="0"/>
            <w:col w:w="2630" w:space="0"/>
          </w:cols>
          <w:docGrid w:linePitch="360"/>
        </w:sectPr>
      </w:pPr>
    </w:p>
    <w:p>
      <w:pPr>
        <w:autoSpaceDN w:val="0"/>
        <w:autoSpaceDE w:val="0"/>
        <w:widowControl/>
        <w:spacing w:line="520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>لِله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وَلكُِّ حمُC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َاهِـــــــدٍ </w:t>
      </w:r>
    </w:p>
    <w:p>
      <w:pPr>
        <w:autoSpaceDN w:val="0"/>
        <w:autoSpaceDE w:val="0"/>
        <w:widowControl/>
        <w:spacing w:line="642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7F807F"/>
          <w:sz w:val="52"/>
        </w:rPr>
        <w:t>ة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إِىهلَِ سَـــملِِّ اال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ْ6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ُم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ـــ</w:t>
      </w:r>
    </w:p>
    <w:p>
      <w:pPr>
        <w:autoSpaceDN w:val="0"/>
        <w:autoSpaceDE w:val="0"/>
        <w:widowControl/>
        <w:spacing w:line="500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7F807F"/>
          <w:sz w:val="50"/>
        </w:rPr>
        <w:t>ة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وَمِـنْ مهٍَّ وَمِـنْ مع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ـ</w:t>
      </w:r>
    </w:p>
    <w:p>
      <w:pPr>
        <w:autoSpaceDN w:val="0"/>
        <w:autoSpaceDE w:val="0"/>
        <w:widowControl/>
        <w:spacing w:line="660" w:lineRule="exact" w:before="302" w:after="7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46"/>
        </w:rPr>
        <w:t>َ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إِىهلَِ حى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 َC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ِّنَـا وَاكْشِـفْ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8.00000000000011" w:type="dxa"/>
      </w:tblPr>
      <w:tblGrid>
        <w:gridCol w:w="1780"/>
        <w:gridCol w:w="1780"/>
        <w:gridCol w:w="1780"/>
      </w:tblGrid>
      <w:tr>
        <w:trPr>
          <w:trHeight w:hRule="exact" w:val="500"/>
        </w:trPr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0" w:lineRule="exact" w:before="60" w:after="0"/>
              <w:ind w:left="92" w:right="0" w:firstLine="0"/>
              <w:jc w:val="left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46"/>
              </w:rPr>
              <w:t xml:space="preserve">وَالْطُفْ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0" w:lineRule="exact" w:before="6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46"/>
              </w:rPr>
              <w:t>الْعِدَى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0" w:lineRule="exact" w:before="6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46"/>
              </w:rPr>
              <w:t>مَاكَئِيد</w:t>
            </w:r>
          </w:p>
        </w:tc>
      </w:tr>
    </w:tbl>
    <w:p>
      <w:pPr>
        <w:autoSpaceDN w:val="0"/>
        <w:autoSpaceDE w:val="0"/>
        <w:widowControl/>
        <w:spacing w:line="14" w:lineRule="exact" w:before="0" w:after="416"/>
        <w:ind w:left="0" w:right="0"/>
      </w:pPr>
    </w:p>
    <w:p>
      <w:pPr>
        <w:sectPr>
          <w:type w:val="nextColumn"/>
          <w:pgSz w:w="5663" w:h="9412"/>
          <w:pgMar w:top="18" w:right="200" w:bottom="90" w:left="122" w:header="720" w:footer="720" w:gutter="0"/>
          <w:cols w:num="2" w:equalWidth="0">
            <w:col w:w="2710" w:space="0"/>
            <w:col w:w="263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8.00000000000001" w:type="dxa"/>
      </w:tblPr>
      <w:tblGrid>
        <w:gridCol w:w="1780"/>
        <w:gridCol w:w="1780"/>
        <w:gridCol w:w="1780"/>
      </w:tblGrid>
      <w:tr>
        <w:trPr>
          <w:trHeight w:hRule="exact" w:val="302"/>
        </w:trPr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>51 / 57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44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64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6"/>
              </w:rPr>
              <w:t>henb</w:t>
            </w:r>
            <w:r>
              <w:rPr>
                <w:rFonts w:ascii="ML" w:hAnsi="ML" w:eastAsia="ML"/>
                <w:b/>
                <w:i w:val="0"/>
                <w:color w:val="FFFFFF"/>
                <w:sz w:val="26"/>
              </w:rPr>
              <w:t xml:space="preserve"> _ZÀ</w:t>
            </w:r>
            <w:r>
              <w:rPr>
                <w:rFonts w:ascii="Fanan" w:hAnsi="Fanan" w:eastAsia="Fanan"/>
                <w:b w:val="0"/>
                <w:i/>
                <w:color w:val="FFFFFF"/>
                <w:sz w:val="26"/>
              </w:rPr>
              <w:t>&lt;&lt;</w:t>
            </w:r>
            <w:r>
              <w:rPr>
                <w:rFonts w:ascii="ML" w:hAnsi="ML" w:eastAsia="ML"/>
                <w:b/>
                <w:i w:val="0"/>
                <w:color w:val="FFFFFF"/>
                <w:sz w:val="26"/>
              </w:rPr>
              <w:t>auenZv</w:t>
            </w: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63" w:h="9412"/>
          <w:pgMar w:top="18" w:right="200" w:bottom="90" w:left="12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94355"/>
            <wp:wrapNone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9435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5663" w:h="9412"/>
          <w:pgMar w:top="176" w:right="202" w:bottom="90" w:left="2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80" w:lineRule="exact" w:before="0" w:after="0"/>
        <w:ind w:left="24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8"/>
        </w:rPr>
        <w:t>وَالْعَطَبَا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الْعَاصِںى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عَن</w:t>
      </w:r>
    </w:p>
    <w:p>
      <w:pPr>
        <w:autoSpaceDN w:val="0"/>
        <w:autoSpaceDE w:val="0"/>
        <w:widowControl/>
        <w:spacing w:line="83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>اىC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ِ6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َهْلِ الْبَـدْرِ اى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َ اَهلل</w:t>
      </w:r>
    </w:p>
    <w:p>
      <w:pPr>
        <w:autoSpaceDN w:val="0"/>
        <w:autoSpaceDE w:val="0"/>
        <w:widowControl/>
        <w:spacing w:line="80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0"/>
        </w:rPr>
        <w:t>وَمكَْ مِنْ ذِهل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ٍ فُصِلَتْ </w:t>
      </w:r>
    </w:p>
    <w:p>
      <w:pPr>
        <w:sectPr>
          <w:type w:val="continuous"/>
          <w:pgSz w:w="5663" w:h="9412"/>
          <w:pgMar w:top="176" w:right="202" w:bottom="90" w:left="224" w:header="720" w:footer="720" w:gutter="0"/>
          <w:cols w:num="2" w:equalWidth="0">
            <w:col w:w="2608" w:space="0"/>
            <w:col w:w="2628" w:space="0"/>
          </w:cols>
          <w:docGrid w:linePitch="360"/>
        </w:sectPr>
      </w:pPr>
    </w:p>
    <w:p>
      <w:pPr>
        <w:autoSpaceDN w:val="0"/>
        <w:autoSpaceDE w:val="0"/>
        <w:widowControl/>
        <w:spacing w:line="666" w:lineRule="exact" w:before="0" w:after="21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>Cإِىهلَِ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نَفِّــسِ الْكُــرَاى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وَلك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بَلِي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ـــــــــةٍ وَوَاىCَ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8.000000000000114" w:type="dxa"/>
      </w:tblPr>
      <w:tblGrid>
        <w:gridCol w:w="1309"/>
        <w:gridCol w:w="1309"/>
        <w:gridCol w:w="1309"/>
        <w:gridCol w:w="1309"/>
      </w:tblGrid>
      <w:tr>
        <w:trPr>
          <w:trHeight w:hRule="exact" w:val="540"/>
        </w:trPr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0" w:lineRule="exact" w:before="74" w:after="0"/>
              <w:ind w:left="78" w:right="0" w:firstLine="0"/>
              <w:jc w:val="left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48"/>
              </w:rPr>
              <w:t xml:space="preserve">حَصَلَتْ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0" w:lineRule="exact" w:before="6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50"/>
              </w:rPr>
              <w:t xml:space="preserve">محِْيَةٍ 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0" w:lineRule="exact" w:before="74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48"/>
              </w:rPr>
              <w:t xml:space="preserve">مِنْ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0" w:lineRule="exact" w:before="74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48"/>
              </w:rPr>
              <w:t xml:space="preserve">فَمكَْ </w:t>
            </w:r>
          </w:p>
        </w:tc>
      </w:tr>
    </w:tbl>
    <w:p>
      <w:pPr>
        <w:autoSpaceDN w:val="0"/>
        <w:autoSpaceDE w:val="0"/>
        <w:widowControl/>
        <w:spacing w:line="14" w:lineRule="exact" w:before="0" w:after="2"/>
        <w:ind w:left="0" w:right="0"/>
      </w:pPr>
    </w:p>
    <w:p>
      <w:pPr>
        <w:sectPr>
          <w:type w:val="nextColumn"/>
          <w:pgSz w:w="5663" w:h="9412"/>
          <w:pgMar w:top="176" w:right="202" w:bottom="90" w:left="224" w:header="720" w:footer="720" w:gutter="0"/>
          <w:cols w:num="2" w:equalWidth="0">
            <w:col w:w="2608" w:space="0"/>
            <w:col w:w="262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47"/>
        <w:gridCol w:w="1047"/>
        <w:gridCol w:w="1047"/>
        <w:gridCol w:w="1047"/>
        <w:gridCol w:w="1047"/>
      </w:tblGrid>
      <w:tr>
        <w:trPr>
          <w:trHeight w:hRule="exact" w:val="784"/>
        </w:trPr>
        <w:tc>
          <w:tcPr>
            <w:tcW w:type="dxa" w:w="26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04" w:lineRule="exact" w:before="0" w:after="0"/>
              <w:ind w:left="0" w:right="0" w:firstLine="0"/>
              <w:jc w:val="left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48"/>
              </w:rPr>
              <w:t>اىC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48"/>
              </w:rPr>
              <w:t xml:space="preserve"> ِ6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48"/>
              </w:rPr>
              <w:t xml:space="preserve">َهْـــلِ الْبَـــدْرِ اى 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48"/>
              </w:rPr>
              <w:t>َاَهلل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0" w:lineRule="exact" w:before="314" w:after="0"/>
              <w:ind w:left="134" w:right="0" w:firstLine="0"/>
              <w:jc w:val="left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48"/>
              </w:rPr>
              <w:t xml:space="preserve">وَصَلَتْ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0" w:lineRule="exact" w:before="30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50"/>
              </w:rPr>
              <w:t xml:space="preserve">نِّعْمَةٍ 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0" w:lineRule="exact" w:before="30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50"/>
              </w:rPr>
              <w:t xml:space="preserve">مِنْ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0" w:lineRule="exact" w:before="30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50"/>
              </w:rPr>
              <w:t xml:space="preserve">وَمكَْ </w:t>
            </w:r>
          </w:p>
        </w:tc>
      </w:tr>
    </w:tbl>
    <w:p>
      <w:pPr>
        <w:autoSpaceDN w:val="0"/>
        <w:autoSpaceDE w:val="0"/>
        <w:widowControl/>
        <w:spacing w:line="14" w:lineRule="exact" w:before="0" w:after="266"/>
        <w:ind w:left="0" w:right="0"/>
      </w:pPr>
    </w:p>
    <w:p>
      <w:pPr>
        <w:sectPr>
          <w:type w:val="continuous"/>
          <w:pgSz w:w="5663" w:h="9412"/>
          <w:pgMar w:top="176" w:right="202" w:bottom="90" w:left="2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0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ذَاالْفَقْرِ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وَمكَْ أَوْلَيْتَ </w:t>
      </w:r>
    </w:p>
    <w:p>
      <w:pPr>
        <w:autoSpaceDN w:val="0"/>
        <w:autoSpaceDE w:val="0"/>
        <w:widowControl/>
        <w:spacing w:line="83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>اىC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ِ6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َهْـلِ الْبَـدْرِ اى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َ اَهلل</w:t>
      </w:r>
    </w:p>
    <w:p>
      <w:pPr>
        <w:autoSpaceDN w:val="0"/>
        <w:autoSpaceDE w:val="0"/>
        <w:widowControl/>
        <w:spacing w:line="490" w:lineRule="exact" w:before="19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46"/>
        </w:rPr>
        <w:t xml:space="preserve">رَحْبِ </w:t>
      </w:r>
      <w:r>
        <w:rPr>
          <w:rFonts w:ascii="AdobeNaskh" w:hAnsi="AdobeNaskh" w:eastAsia="AdobeNaskh"/>
          <w:b w:val="0"/>
          <w:i w:val="0"/>
          <w:color w:val="0000FF"/>
          <w:sz w:val="46"/>
        </w:rPr>
        <w:t xml:space="preserve">مَعْ </w:t>
      </w:r>
      <w:r>
        <w:rPr>
          <w:rFonts w:ascii="AdobeNaskh" w:hAnsi="AdobeNaskh" w:eastAsia="AdobeNaskh"/>
          <w:b w:val="0"/>
          <w:i w:val="0"/>
          <w:color w:val="0000FF"/>
          <w:sz w:val="46"/>
        </w:rPr>
        <w:t>اال</w:t>
      </w:r>
      <w:r>
        <w:rPr>
          <w:rFonts w:ascii="AdobeNaskh" w:hAnsi="AdobeNaskh" w:eastAsia="AdobeNaskh"/>
          <w:b w:val="0"/>
          <w:i w:val="0"/>
          <w:color w:val="0000FF"/>
          <w:sz w:val="46"/>
        </w:rPr>
        <w:t>ْ6</w:t>
      </w:r>
      <w:r>
        <w:rPr>
          <w:rFonts w:ascii="AdobeNaskh" w:hAnsi="AdobeNaskh" w:eastAsia="AdobeNaskh"/>
          <w:b w:val="0"/>
          <w:i w:val="0"/>
          <w:color w:val="0000FF"/>
          <w:sz w:val="46"/>
        </w:rPr>
        <w:t xml:space="preserve">َرْضِ </w:t>
      </w:r>
      <w:r>
        <w:rPr>
          <w:rFonts w:ascii="AdobeNaskh" w:hAnsi="AdobeNaskh" w:eastAsia="AdobeNaskh"/>
          <w:b w:val="0"/>
          <w:i w:val="0"/>
          <w:color w:val="0000FF"/>
          <w:sz w:val="46"/>
        </w:rPr>
        <w:t xml:space="preserve">يعُ محC </w:t>
      </w:r>
      <w:r>
        <w:rPr>
          <w:rFonts w:ascii="AdobeNaskh" w:hAnsi="AdobeNaskh" w:eastAsia="AdobeNaskh"/>
          <w:b w:val="0"/>
          <w:i w:val="0"/>
          <w:color w:val="0000FF"/>
          <w:sz w:val="46"/>
        </w:rPr>
        <w:t xml:space="preserve">َِ </w:t>
      </w:r>
    </w:p>
    <w:p>
      <w:pPr>
        <w:autoSpaceDN w:val="0"/>
        <w:autoSpaceDE w:val="0"/>
        <w:widowControl/>
        <w:spacing w:line="48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CC"/>
          <w:sz w:val="48"/>
        </w:rPr>
        <w:t>اَهلل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اىC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 ِ6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َهْـــلِ الْبَـــدْرِ اى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َ </w:t>
      </w:r>
    </w:p>
    <w:p>
      <w:pPr>
        <w:autoSpaceDN w:val="0"/>
        <w:autoSpaceDE w:val="0"/>
        <w:widowControl/>
        <w:spacing w:line="682" w:lineRule="exact" w:before="11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>وَجُلِّ احل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َرى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ِْ وَالس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عْدِ </w:t>
      </w:r>
    </w:p>
    <w:p>
      <w:pPr>
        <w:autoSpaceDN w:val="0"/>
        <w:autoSpaceDE w:val="0"/>
        <w:widowControl/>
        <w:spacing w:line="86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اىC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ِ6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َهْلِ الْبَـدْرِ اى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 اَهلل</w:t>
      </w:r>
    </w:p>
    <w:p>
      <w:pPr>
        <w:sectPr>
          <w:type w:val="continuous"/>
          <w:pgSz w:w="5663" w:h="9412"/>
          <w:pgMar w:top="176" w:right="202" w:bottom="90" w:left="224" w:header="720" w:footer="720" w:gutter="0"/>
          <w:cols w:num="2" w:equalWidth="0">
            <w:col w:w="2608" w:space="0"/>
            <w:col w:w="2628" w:space="0"/>
          </w:cols>
          <w:docGrid w:linePitch="360"/>
        </w:sectPr>
      </w:pPr>
    </w:p>
    <w:p>
      <w:pPr>
        <w:autoSpaceDN w:val="0"/>
        <w:autoSpaceDE w:val="0"/>
        <w:widowControl/>
        <w:spacing w:line="480" w:lineRule="exact" w:before="0" w:after="0"/>
        <w:ind w:left="146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ذَاالْعُسْـرِ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أَغْنَيْتَ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وَمكَْ </w:t>
      </w:r>
    </w:p>
    <w:p>
      <w:pPr>
        <w:autoSpaceDN w:val="0"/>
        <w:autoSpaceDE w:val="0"/>
        <w:widowControl/>
        <w:spacing w:line="500" w:lineRule="exact" w:before="296" w:after="0"/>
        <w:ind w:left="134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ذَا الْوِزْرِ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عَافَيْتَ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وَمكَْ </w:t>
      </w:r>
    </w:p>
    <w:p>
      <w:pPr>
        <w:autoSpaceDN w:val="0"/>
        <w:autoSpaceDE w:val="0"/>
        <w:widowControl/>
        <w:spacing w:line="440" w:lineRule="exact" w:before="282" w:after="0"/>
        <w:ind w:left="176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44"/>
        </w:rPr>
        <w:t xml:space="preserve">عَىلَ الْقَلْبِ 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 xml:space="preserve">ضَاقَتْ 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 xml:space="preserve">لَقَدْ </w:t>
      </w:r>
    </w:p>
    <w:p>
      <w:pPr>
        <w:autoSpaceDN w:val="0"/>
        <w:autoSpaceDE w:val="0"/>
        <w:widowControl/>
        <w:spacing w:line="624" w:lineRule="exact" w:before="134" w:after="0"/>
        <w:ind w:left="128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48"/>
        </w:rPr>
        <w:t>الص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عْبِ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الْبَالَ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مِنَ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فَأَحى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ْå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ِ </w:t>
      </w:r>
    </w:p>
    <w:p>
      <w:pPr>
        <w:autoSpaceDN w:val="0"/>
        <w:autoSpaceDE w:val="0"/>
        <w:widowControl/>
        <w:spacing w:line="696" w:lineRule="exact" w:before="304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أَتَيْنَـا طَـالِىىC ِ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الرِّفْـدِ </w:t>
      </w:r>
    </w:p>
    <w:p>
      <w:pPr>
        <w:autoSpaceDN w:val="0"/>
        <w:autoSpaceDE w:val="0"/>
        <w:widowControl/>
        <w:spacing w:line="502" w:lineRule="exact" w:before="130" w:after="966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>فَوَسِّعْ مِنْحَةَ اال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ْ6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َيْدِي</w:t>
      </w:r>
    </w:p>
    <w:p>
      <w:pPr>
        <w:sectPr>
          <w:type w:val="nextColumn"/>
          <w:pgSz w:w="5663" w:h="9412"/>
          <w:pgMar w:top="176" w:right="202" w:bottom="90" w:left="224" w:header="720" w:footer="720" w:gutter="0"/>
          <w:cols w:num="2" w:equalWidth="0">
            <w:col w:w="2608" w:space="0"/>
            <w:col w:w="262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6.000000000000014" w:type="dxa"/>
      </w:tblPr>
      <w:tblGrid>
        <w:gridCol w:w="1746"/>
        <w:gridCol w:w="1746"/>
        <w:gridCol w:w="1746"/>
      </w:tblGrid>
      <w:tr>
        <w:trPr>
          <w:trHeight w:hRule="exact" w:val="302"/>
        </w:trPr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3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>52 / 57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44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64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6"/>
              </w:rPr>
              <w:t>henb</w:t>
            </w:r>
            <w:r>
              <w:rPr>
                <w:rFonts w:ascii="ML" w:hAnsi="ML" w:eastAsia="ML"/>
                <w:b/>
                <w:i w:val="0"/>
                <w:color w:val="FFFFFF"/>
                <w:sz w:val="26"/>
              </w:rPr>
              <w:t xml:space="preserve"> _ZÀ</w:t>
            </w:r>
            <w:r>
              <w:rPr>
                <w:rFonts w:ascii="Fanan" w:hAnsi="Fanan" w:eastAsia="Fanan"/>
                <w:b w:val="0"/>
                <w:i/>
                <w:color w:val="FFFFFF"/>
                <w:sz w:val="26"/>
              </w:rPr>
              <w:t>&lt;&lt;</w:t>
            </w:r>
            <w:r>
              <w:rPr>
                <w:rFonts w:ascii="ML" w:hAnsi="ML" w:eastAsia="ML"/>
                <w:b/>
                <w:i w:val="0"/>
                <w:color w:val="FFFFFF"/>
                <w:sz w:val="26"/>
              </w:rPr>
              <w:t>auenZv</w:t>
            </w: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63" w:h="9412"/>
          <w:pgMar w:top="176" w:right="202" w:bottom="90" w:left="2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94355"/>
            <wp:wrapNone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9435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5663" w:h="9412"/>
          <w:pgMar w:top="26" w:right="202" w:bottom="90" w:left="2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6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92CDDC"/>
          <w:sz w:val="46"/>
        </w:rPr>
        <w:t>ة</w:t>
      </w:r>
      <w:r>
        <w:rPr>
          <w:rFonts w:ascii="AdobeNaskh" w:hAnsi="AdobeNaskh" w:eastAsia="AdobeNaskh"/>
          <w:b w:val="0"/>
          <w:i w:val="0"/>
          <w:color w:val="0000FF"/>
          <w:sz w:val="46"/>
        </w:rPr>
        <w:t>الط</w:t>
      </w:r>
      <w:r>
        <w:rPr>
          <w:rFonts w:ascii="AdobeNaskh" w:hAnsi="AdobeNaskh" w:eastAsia="AdobeNaskh"/>
          <w:b w:val="0"/>
          <w:i w:val="0"/>
          <w:color w:val="0000FF"/>
          <w:sz w:val="4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46"/>
        </w:rPr>
        <w:t>يْبَـ</w:t>
      </w:r>
      <w:r>
        <w:rPr>
          <w:rFonts w:ascii="AdobeNaskh" w:hAnsi="AdobeNaskh" w:eastAsia="AdobeNaskh"/>
          <w:b w:val="0"/>
          <w:i w:val="0"/>
          <w:color w:val="0000FF"/>
          <w:sz w:val="46"/>
        </w:rPr>
        <w:t xml:space="preserve">عَىلَ </w:t>
      </w:r>
      <w:r>
        <w:rPr>
          <w:rFonts w:ascii="AdobeNaskh" w:hAnsi="AdobeNaskh" w:eastAsia="AdobeNaskh"/>
          <w:b w:val="0"/>
          <w:i w:val="0"/>
          <w:color w:val="0000FF"/>
          <w:sz w:val="46"/>
        </w:rPr>
        <w:t>اجْعَلْنَا</w:t>
      </w:r>
      <w:r>
        <w:rPr>
          <w:rFonts w:ascii="AdobeNaskh" w:hAnsi="AdobeNaskh" w:eastAsia="AdobeNaskh"/>
          <w:b w:val="0"/>
          <w:i w:val="0"/>
          <w:color w:val="0000FF"/>
          <w:sz w:val="46"/>
        </w:rPr>
        <w:t>بَل</w:t>
      </w:r>
    </w:p>
    <w:p>
      <w:pPr>
        <w:autoSpaceDN w:val="0"/>
        <w:autoSpaceDE w:val="0"/>
        <w:widowControl/>
        <w:spacing w:line="87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>اىC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ِ6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َهْلِ الْبَـدْرِ اى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َ اَهلل</w:t>
      </w:r>
    </w:p>
    <w:p>
      <w:pPr>
        <w:autoSpaceDN w:val="0"/>
        <w:autoSpaceDE w:val="0"/>
        <w:widowControl/>
        <w:spacing w:line="666" w:lineRule="exact" w:before="23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9"/>
        </w:rPr>
        <w:t>لِنَيْلِ محC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َِيعِ حَاجَـاىى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 ِ</w:t>
      </w:r>
    </w:p>
    <w:p>
      <w:pPr>
        <w:autoSpaceDN w:val="0"/>
        <w:autoSpaceDE w:val="0"/>
        <w:widowControl/>
        <w:spacing w:line="82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9"/>
        </w:rPr>
        <w:t>اىC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 ِ6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َهْــلِ الْبَــدْرِ اى َ اَهلل</w:t>
      </w:r>
    </w:p>
    <w:p>
      <w:pPr>
        <w:autoSpaceDN w:val="0"/>
        <w:autoSpaceDE w:val="0"/>
        <w:widowControl/>
        <w:spacing w:line="706" w:lineRule="exact" w:before="14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49"/>
        </w:rPr>
        <w:t>بِنَيْــلِ مَطَالِــبٍ مِن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>ــا</w:t>
      </w:r>
    </w:p>
    <w:p>
      <w:pPr>
        <w:autoSpaceDN w:val="0"/>
        <w:autoSpaceDE w:val="0"/>
        <w:widowControl/>
        <w:spacing w:line="82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49"/>
        </w:rPr>
        <w:t>اىC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 xml:space="preserve"> ِ6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 xml:space="preserve">َهْــلِ الْبَــدْرِ اى 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>َ اَهلل</w:t>
      </w:r>
    </w:p>
    <w:p>
      <w:pPr>
        <w:autoSpaceDN w:val="0"/>
        <w:autoSpaceDE w:val="0"/>
        <w:widowControl/>
        <w:spacing w:line="470" w:lineRule="exact" w:before="38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7"/>
        </w:rPr>
        <w:t xml:space="preserve">عَطْفٍ </w:t>
      </w:r>
      <w:r>
        <w:rPr>
          <w:rFonts w:ascii="AdobeNaskh" w:hAnsi="AdobeNaskh" w:eastAsia="AdobeNaskh"/>
          <w:b w:val="0"/>
          <w:i w:val="0"/>
          <w:color w:val="000000"/>
          <w:sz w:val="47"/>
        </w:rPr>
        <w:t>فَضْلٍ وَذُو</w:t>
      </w:r>
      <w:r>
        <w:rPr>
          <w:rFonts w:ascii="AdobeNaskh" w:hAnsi="AdobeNaskh" w:eastAsia="AdobeNaskh"/>
          <w:b w:val="0"/>
          <w:i w:val="0"/>
          <w:color w:val="000000"/>
          <w:sz w:val="47"/>
        </w:rPr>
        <w:t>وَذُو</w:t>
      </w:r>
    </w:p>
    <w:p>
      <w:pPr>
        <w:autoSpaceDN w:val="0"/>
        <w:autoSpaceDE w:val="0"/>
        <w:widowControl/>
        <w:spacing w:line="87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اىC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ِ6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َهْلِ الْبَـدْرِ اى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 اَهلل</w:t>
      </w:r>
    </w:p>
    <w:p>
      <w:pPr>
        <w:autoSpaceDN w:val="0"/>
        <w:autoSpaceDE w:val="0"/>
        <w:widowControl/>
        <w:spacing w:line="500" w:lineRule="exact" w:before="27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بِالَ حَـدٍّ وَالَ حَصــْرٍ </w:t>
      </w:r>
    </w:p>
    <w:p>
      <w:pPr>
        <w:sectPr>
          <w:type w:val="continuous"/>
          <w:pgSz w:w="5663" w:h="9412"/>
          <w:pgMar w:top="26" w:right="202" w:bottom="90" w:left="224" w:header="720" w:footer="720" w:gutter="0"/>
          <w:cols w:num="2" w:equalWidth="0">
            <w:col w:w="2558" w:space="0"/>
            <w:col w:w="2678" w:space="0"/>
          </w:cols>
          <w:docGrid w:linePitch="360"/>
        </w:sectPr>
      </w:pPr>
    </w:p>
    <w:p>
      <w:pPr>
        <w:autoSpaceDN w:val="0"/>
        <w:autoSpaceDE w:val="0"/>
        <w:widowControl/>
        <w:spacing w:line="480" w:lineRule="exact" w:before="0" w:after="0"/>
        <w:ind w:left="158" w:right="0" w:firstLine="0"/>
        <w:jc w:val="left"/>
      </w:pPr>
      <w:r>
        <w:rPr>
          <w:rFonts w:ascii="AdobeNaskh" w:hAnsi="AdobeNaskh" w:eastAsia="AdobeNaskh"/>
          <w:b w:val="0"/>
          <w:i w:val="0"/>
          <w:color w:val="92CDDC"/>
          <w:sz w:val="48"/>
        </w:rPr>
        <w:t>ة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فَـالَ رى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 َْدُدْ مَـعَ احل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ْ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َيْبَـ</w:t>
      </w:r>
    </w:p>
    <w:p>
      <w:pPr>
        <w:autoSpaceDN w:val="0"/>
        <w:autoSpaceDE w:val="0"/>
        <w:widowControl/>
        <w:spacing w:line="554" w:lineRule="exact" w:before="270" w:after="0"/>
        <w:ind w:left="158" w:right="0" w:firstLine="0"/>
        <w:jc w:val="left"/>
      </w:pPr>
      <w:r>
        <w:rPr>
          <w:rFonts w:ascii="AdobeNaskh" w:hAnsi="AdobeNaskh" w:eastAsia="AdobeNaskh"/>
          <w:b w:val="0"/>
          <w:i w:val="0"/>
          <w:color w:val="92CDDC"/>
          <w:sz w:val="52"/>
        </w:rPr>
        <w:t>ة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أَاى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َ ذَا الْعِزِّ وَاهلَْيْبَـ</w:t>
      </w:r>
    </w:p>
    <w:p>
      <w:pPr>
        <w:autoSpaceDN w:val="0"/>
        <w:autoSpaceDE w:val="0"/>
        <w:widowControl/>
        <w:spacing w:line="634" w:lineRule="exact" w:before="27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 اى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 َىى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وَإِنْ رى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 َْدُدْ مڡ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ََــنْ </w:t>
      </w:r>
    </w:p>
    <w:p>
      <w:pPr>
        <w:autoSpaceDN w:val="0"/>
        <w:autoSpaceDE w:val="0"/>
        <w:widowControl/>
        <w:spacing w:line="748" w:lineRule="exact" w:before="26" w:after="0"/>
        <w:ind w:left="15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9"/>
        </w:rPr>
        <w:t>أَاى َ جَــاىلِ املُْمل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َِّ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ــاتِ </w:t>
      </w:r>
    </w:p>
    <w:p>
      <w:pPr>
        <w:autoSpaceDN w:val="0"/>
        <w:autoSpaceDE w:val="0"/>
        <w:widowControl/>
        <w:spacing w:line="646" w:lineRule="exact" w:before="260" w:after="0"/>
        <w:ind w:left="158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49"/>
        </w:rPr>
        <w:t>إِىهلَِ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 xml:space="preserve"> اغْفِــرْ وَأَكْرِمْنَــا</w:t>
      </w:r>
    </w:p>
    <w:p>
      <w:pPr>
        <w:autoSpaceDN w:val="0"/>
        <w:autoSpaceDE w:val="0"/>
        <w:widowControl/>
        <w:spacing w:line="706" w:lineRule="exact" w:before="0" w:after="0"/>
        <w:ind w:left="158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49"/>
        </w:rPr>
        <w:t>وَدَفْــعِ مَسَــاءَةٍ عَن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>ــا</w:t>
      </w:r>
    </w:p>
    <w:p>
      <w:pPr>
        <w:autoSpaceDN w:val="0"/>
        <w:autoSpaceDE w:val="0"/>
        <w:widowControl/>
        <w:spacing w:line="620" w:lineRule="exact" w:before="268" w:after="0"/>
        <w:ind w:left="15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7"/>
        </w:rPr>
        <w:t xml:space="preserve">أَنْــتَ ذُو لُطْــفٍ </w:t>
      </w:r>
      <w:r>
        <w:rPr>
          <w:rFonts w:ascii="AdobeNaskh" w:hAnsi="AdobeNaskh" w:eastAsia="AdobeNaskh"/>
          <w:b w:val="0"/>
          <w:i w:val="0"/>
          <w:color w:val="000000"/>
          <w:sz w:val="47"/>
        </w:rPr>
        <w:t>إِىهلَِ</w:t>
      </w:r>
    </w:p>
    <w:p>
      <w:pPr>
        <w:autoSpaceDN w:val="0"/>
        <w:autoSpaceDE w:val="0"/>
        <w:widowControl/>
        <w:spacing w:line="690" w:lineRule="exact" w:before="150" w:after="0"/>
        <w:ind w:left="15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تَـنْىڡ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مِنْ كُرْبَةٍ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وَمكَْ </w:t>
      </w:r>
    </w:p>
    <w:p>
      <w:pPr>
        <w:autoSpaceDN w:val="0"/>
        <w:autoSpaceDE w:val="0"/>
        <w:widowControl/>
        <w:spacing w:line="514" w:lineRule="exact" w:before="0" w:after="138"/>
        <w:ind w:left="234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الْـرىC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َِّ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الن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ـىىC ِ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عَىلَ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وَصَلِّ </w:t>
      </w:r>
    </w:p>
    <w:p>
      <w:pPr>
        <w:sectPr>
          <w:type w:val="nextColumn"/>
          <w:pgSz w:w="5663" w:h="9412"/>
          <w:pgMar w:top="26" w:right="202" w:bottom="90" w:left="224" w:header="720" w:footer="720" w:gutter="0"/>
          <w:cols w:num="2" w:equalWidth="0">
            <w:col w:w="2558" w:space="0"/>
            <w:col w:w="2678" w:space="0"/>
          </w:cols>
          <w:docGrid w:linePitch="360"/>
        </w:sectPr>
      </w:pPr>
    </w:p>
    <w:p>
      <w:pPr>
        <w:autoSpaceDN w:val="0"/>
        <w:tabs>
          <w:tab w:pos="616" w:val="left"/>
          <w:tab w:pos="1426" w:val="left"/>
          <w:tab w:pos="2716" w:val="left"/>
        </w:tabs>
        <w:autoSpaceDE w:val="0"/>
        <w:widowControl/>
        <w:spacing w:line="470" w:lineRule="exact" w:before="0" w:after="0"/>
        <w:ind w:left="58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44"/>
        </w:rPr>
        <w:t xml:space="preserve">اى 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>َاَهلل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>رِ ْالْـبَــد</w:t>
      </w:r>
      <w:r>
        <w:rPr>
          <w:rFonts w:ascii="AdobeNaskh" w:hAnsi="AdobeNaskh" w:eastAsia="AdobeNaskh"/>
          <w:b w:val="0"/>
          <w:i w:val="0"/>
          <w:color w:val="0000FF"/>
          <w:sz w:val="42"/>
        </w:rPr>
        <w:t xml:space="preserve">وَأَهْـــــــلِ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وَآلٍ سَــــادَةٍ غُــــرٍّ </w:t>
      </w:r>
    </w:p>
    <w:p>
      <w:pPr>
        <w:autoSpaceDN w:val="0"/>
        <w:tabs>
          <w:tab w:pos="1550" w:val="left"/>
          <w:tab w:pos="3300" w:val="left"/>
        </w:tabs>
        <w:autoSpaceDE w:val="0"/>
        <w:widowControl/>
        <w:spacing w:line="322" w:lineRule="exact" w:before="560" w:after="0"/>
        <w:ind w:left="4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53 / 57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6"/>
        </w:rPr>
        <w:t>henb</w:t>
      </w:r>
      <w:r>
        <w:rPr>
          <w:rFonts w:ascii="ML" w:hAnsi="ML" w:eastAsia="ML"/>
          <w:b/>
          <w:i w:val="0"/>
          <w:color w:val="FFFFFF"/>
          <w:sz w:val="26"/>
        </w:rPr>
        <w:t xml:space="preserve"> _ZÀ</w:t>
      </w:r>
      <w:r>
        <w:rPr>
          <w:rFonts w:ascii="Fanan" w:hAnsi="Fanan" w:eastAsia="Fanan"/>
          <w:b w:val="0"/>
          <w:i/>
          <w:color w:val="FFFFFF"/>
          <w:sz w:val="26"/>
        </w:rPr>
        <w:t>&lt;&lt;</w:t>
      </w:r>
      <w:r>
        <w:rPr>
          <w:rFonts w:ascii="ML" w:hAnsi="ML" w:eastAsia="ML"/>
          <w:b/>
          <w:i w:val="0"/>
          <w:color w:val="FFFFFF"/>
          <w:sz w:val="26"/>
        </w:rPr>
        <w:t>auenZv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type w:val="continuous"/>
          <w:pgSz w:w="5663" w:h="9412"/>
          <w:pgMar w:top="26" w:right="202" w:bottom="90" w:left="2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94355"/>
            <wp:wrapNone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94355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674"/>
        <w:gridCol w:w="2674"/>
      </w:tblGrid>
      <w:tr>
        <w:trPr>
          <w:trHeight w:hRule="exact" w:val="1406"/>
        </w:trPr>
        <w:tc>
          <w:tcPr>
            <w:tcW w:type="dxa" w:w="9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0" w:lineRule="exact" w:before="790" w:after="0"/>
              <w:ind w:left="0" w:right="0" w:firstLine="0"/>
              <w:jc w:val="left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صَـلِّ </w:t>
            </w:r>
          </w:p>
        </w:tc>
        <w:tc>
          <w:tcPr>
            <w:tcW w:type="dxa" w:w="4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0" w:after="0"/>
              <w:ind w:left="976" w:right="0" w:firstLine="0"/>
              <w:jc w:val="left"/>
            </w:pPr>
            <w:r>
              <w:rPr>
                <w:rFonts w:ascii="MCSTaybahS_Unormal." w:hAnsi="MCSTaybahS_Unormal." w:eastAsia="MCSTaybahS_Unormal."/>
                <w:b w:val="0"/>
                <w:i/>
                <w:color w:val="FFFFFF"/>
                <w:sz w:val="54"/>
              </w:rPr>
              <w:t>õbÇ‡Ûa</w:t>
            </w:r>
          </w:p>
          <w:p>
            <w:pPr>
              <w:autoSpaceDN w:val="0"/>
              <w:autoSpaceDE w:val="0"/>
              <w:widowControl/>
              <w:spacing w:line="866" w:lineRule="exact" w:before="0" w:after="0"/>
              <w:ind w:left="122" w:right="0" w:firstLine="0"/>
              <w:jc w:val="left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اَلل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َّ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هُـم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َّ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.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الْعَـاملَِںى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َ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 رَبِّ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 ِاَحلَْمْـدُ هلِل</w:t>
            </w:r>
          </w:p>
        </w:tc>
      </w:tr>
    </w:tbl>
    <w:p>
      <w:pPr>
        <w:autoSpaceDN w:val="0"/>
        <w:autoSpaceDE w:val="0"/>
        <w:widowControl/>
        <w:spacing w:line="55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عَىلَ سَيِّدِاى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وَعَـىلَ آلِ سَـيِّدِاى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</w:p>
    <w:p>
      <w:pPr>
        <w:autoSpaceDN w:val="0"/>
        <w:autoSpaceDE w:val="0"/>
        <w:widowControl/>
        <w:spacing w:line="576" w:lineRule="exact" w:before="29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صَــالَةً تُنْجِينَــا مِــنْ محC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َِيــعِ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ْ6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َهْــوَالِ </w:t>
      </w:r>
    </w:p>
    <w:p>
      <w:pPr>
        <w:autoSpaceDN w:val="0"/>
        <w:autoSpaceDE w:val="0"/>
        <w:widowControl/>
        <w:spacing w:line="728" w:lineRule="exact" w:before="6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وَتُسَــملُِّنَا هىC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َِــا مِــنْ محC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َِيــعِ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وَالْبَلِي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ــاتِ </w:t>
      </w:r>
    </w:p>
    <w:p>
      <w:pPr>
        <w:autoSpaceDN w:val="0"/>
        <w:autoSpaceDE w:val="0"/>
        <w:widowControl/>
        <w:spacing w:line="578" w:lineRule="exact" w:before="28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وَتُطَهِّـرُاى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هىC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َِـا مِـنْ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6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َسْـقَامِ وَاال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Q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فَـاتِ </w:t>
      </w:r>
    </w:p>
    <w:p>
      <w:pPr>
        <w:autoSpaceDN w:val="0"/>
        <w:autoSpaceDE w:val="0"/>
        <w:widowControl/>
        <w:spacing w:line="70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 محC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َِيـعَ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وَتَغْفِـرُ لَنَـا هىC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محC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َِيـعِ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ـيِّئَاتِ </w:t>
      </w:r>
    </w:p>
    <w:p>
      <w:pPr>
        <w:autoSpaceDN w:val="0"/>
        <w:autoSpaceDE w:val="0"/>
        <w:widowControl/>
        <w:spacing w:line="614" w:lineRule="exact" w:before="25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وَتَقْضـــِي لَنَــا هىC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َِــا محC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َِيــعَ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َطِيئَــاتِ </w:t>
      </w:r>
    </w:p>
    <w:p>
      <w:pPr>
        <w:autoSpaceDN w:val="0"/>
        <w:autoSpaceDE w:val="0"/>
        <w:widowControl/>
        <w:spacing w:line="578" w:lineRule="exact" w:before="28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َْفَعُنَـا هىC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َِـا عِنْـدَكَ أَعْـىلَ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احلَْاجَـاتِ </w:t>
      </w:r>
    </w:p>
    <w:p>
      <w:pPr>
        <w:autoSpaceDN w:val="0"/>
        <w:autoSpaceDE w:val="0"/>
        <w:widowControl/>
        <w:spacing w:line="60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وَتُبَلِّغُنَا هىC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َِا أَقْصَـى الْغَااى َتِ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رَجَاتِ </w:t>
      </w:r>
    </w:p>
    <w:p>
      <w:pPr>
        <w:autoSpaceDN w:val="0"/>
        <w:tabs>
          <w:tab w:pos="1660" w:val="left"/>
          <w:tab w:pos="3410" w:val="left"/>
        </w:tabs>
        <w:autoSpaceDE w:val="0"/>
        <w:widowControl/>
        <w:spacing w:line="322" w:lineRule="exact" w:before="364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54 / 57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6"/>
        </w:rPr>
        <w:t>henb</w:t>
      </w:r>
      <w:r>
        <w:rPr>
          <w:rFonts w:ascii="ML" w:hAnsi="ML" w:eastAsia="ML"/>
          <w:b/>
          <w:i w:val="0"/>
          <w:color w:val="FFFFFF"/>
          <w:sz w:val="26"/>
        </w:rPr>
        <w:t xml:space="preserve"> _ZÀ</w:t>
      </w:r>
      <w:r>
        <w:rPr>
          <w:rFonts w:ascii="Fanan" w:hAnsi="Fanan" w:eastAsia="Fanan"/>
          <w:b w:val="0"/>
          <w:i/>
          <w:color w:val="FFFFFF"/>
          <w:sz w:val="26"/>
        </w:rPr>
        <w:t>&lt;&lt;</w:t>
      </w:r>
      <w:r>
        <w:rPr>
          <w:rFonts w:ascii="ML" w:hAnsi="ML" w:eastAsia="ML"/>
          <w:b/>
          <w:i w:val="0"/>
          <w:color w:val="FFFFFF"/>
          <w:sz w:val="26"/>
        </w:rPr>
        <w:t>auenZv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pgSz w:w="5663" w:h="9412"/>
          <w:pgMar w:top="96" w:right="200" w:bottom="90" w:left="1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94355"/>
            <wp:wrapNone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9435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0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مِـنْ محC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َِيـعِ 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َْاتِ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احلَْيَـاةِ وَبَعْـد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إِلَيْـــكَ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هُـــم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نَتَوَس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ـــلُ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املَْمَـــاتِ </w:t>
      </w:r>
    </w:p>
    <w:p>
      <w:pPr>
        <w:autoSpaceDN w:val="0"/>
        <w:autoSpaceDE w:val="0"/>
        <w:widowControl/>
        <w:spacing w:line="630" w:lineRule="exact" w:before="21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وَحىC ِC َـاهِ نَبِيِّـكَ الْكَـرِمى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اىC ِمسِْـكَ الْعَظِـمىِ </w:t>
      </w:r>
    </w:p>
    <w:p>
      <w:pPr>
        <w:autoSpaceDN w:val="0"/>
        <w:autoSpaceDE w:val="0"/>
        <w:widowControl/>
        <w:spacing w:line="70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وَبِسَارى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6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ِِ 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ـحَابَةِ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وَاىC ِلهس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Fُّ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َدَاءِ الْبَدْرِيِّںى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وَتَسْرى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أَنْ تُكَفِّرَ عَن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الذ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نُوبَ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أَمحC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َْعِںى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540" w:lineRule="exact" w:before="26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وَتُوَسِّــعَ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َُسِّــنَ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6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َخْــالَقَ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الْعُيُــوبَ </w:t>
      </w:r>
    </w:p>
    <w:p>
      <w:pPr>
        <w:autoSpaceDN w:val="0"/>
        <w:autoSpaceDE w:val="0"/>
        <w:widowControl/>
        <w:spacing w:line="718" w:lineRule="exact" w:before="27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وَتُعَـــاىڡ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سْـــقَامَ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وَتَشْـــىڡ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َ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6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6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َرْزَاقَ </w:t>
      </w:r>
    </w:p>
    <w:p>
      <w:pPr>
        <w:autoSpaceDN w:val="0"/>
        <w:autoSpaceDE w:val="0"/>
        <w:widowControl/>
        <w:spacing w:line="78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وَأَنْ تَدْفَعَ عَن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وَعَنْ أَهْـلِ بَلَـدِاى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ْQ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الَمَ </w:t>
      </w:r>
    </w:p>
    <w:p>
      <w:pPr>
        <w:autoSpaceDN w:val="0"/>
        <w:autoSpaceDE w:val="0"/>
        <w:widowControl/>
        <w:spacing w:line="804" w:lineRule="exact" w:before="6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المس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اقِعَ وَالد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اءَ الْقَـامِعَ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وَبَيْتِنَا هَذَا</w:t>
      </w:r>
    </w:p>
    <w:p>
      <w:pPr>
        <w:autoSpaceDN w:val="0"/>
        <w:autoSpaceDE w:val="0"/>
        <w:widowControl/>
        <w:spacing w:line="56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ـكَ حمُC ِيـبٌ سَـامِعٌ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وَالْـوَاىC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َءَ الْقَـاطِعَ </w:t>
      </w:r>
    </w:p>
    <w:p>
      <w:pPr>
        <w:autoSpaceDN w:val="0"/>
        <w:tabs>
          <w:tab w:pos="1660" w:val="left"/>
          <w:tab w:pos="3410" w:val="left"/>
        </w:tabs>
        <w:autoSpaceDE w:val="0"/>
        <w:widowControl/>
        <w:spacing w:line="322" w:lineRule="exact" w:before="130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55 / 57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6"/>
        </w:rPr>
        <w:t>henb</w:t>
      </w:r>
      <w:r>
        <w:rPr>
          <w:rFonts w:ascii="ML" w:hAnsi="ML" w:eastAsia="ML"/>
          <w:b/>
          <w:i w:val="0"/>
          <w:color w:val="FFFFFF"/>
          <w:sz w:val="26"/>
        </w:rPr>
        <w:t xml:space="preserve"> _ZÀ</w:t>
      </w:r>
      <w:r>
        <w:rPr>
          <w:rFonts w:ascii="Fanan" w:hAnsi="Fanan" w:eastAsia="Fanan"/>
          <w:b w:val="0"/>
          <w:i/>
          <w:color w:val="FFFFFF"/>
          <w:sz w:val="26"/>
        </w:rPr>
        <w:t>&lt;&lt;</w:t>
      </w:r>
      <w:r>
        <w:rPr>
          <w:rFonts w:ascii="ML" w:hAnsi="ML" w:eastAsia="ML"/>
          <w:b/>
          <w:i w:val="0"/>
          <w:color w:val="FFFFFF"/>
          <w:sz w:val="26"/>
        </w:rPr>
        <w:t>auenZv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pgSz w:w="5663" w:h="9412"/>
          <w:pgMar w:top="158" w:right="200" w:bottom="90" w:left="1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نَـوِّرْ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وَأَنْ تَصْـرِفَ عَن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الط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اعُون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94355"/>
            <wp:wrapNone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9435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74" w:lineRule="exact" w:before="29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قُلُوبَنَــا وَاسْــتَعْمِلْ بِطَاعَتِــكَ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اىC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ِلْعِــملِْ </w:t>
      </w:r>
    </w:p>
    <w:p>
      <w:pPr>
        <w:autoSpaceDN w:val="0"/>
        <w:tabs>
          <w:tab w:pos="1220" w:val="left"/>
        </w:tabs>
        <w:autoSpaceDE w:val="0"/>
        <w:widowControl/>
        <w:spacing w:line="540" w:lineRule="exact" w:before="29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أَرسَْارَاى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أَبْــدَانَنَا وَخَلِّــصْ مِــنَ الْفِــںى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</w:p>
    <w:p>
      <w:pPr>
        <w:autoSpaceDN w:val="0"/>
        <w:autoSpaceDE w:val="0"/>
        <w:widowControl/>
        <w:spacing w:line="8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اغْفِـرْ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لْ اىC ِالِعْتِبَارِ أَفْاكَرَاى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وَاشْغِ </w:t>
      </w:r>
    </w:p>
    <w:p>
      <w:pPr>
        <w:autoSpaceDN w:val="0"/>
        <w:autoSpaceDE w:val="0"/>
        <w:widowControl/>
        <w:spacing w:line="576" w:lineRule="exact" w:before="29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لَنَا مَا سَلَفَ مِنْ ذُنُوبِنَا وَاعْصِمْنَا فِىمَـا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بِسُوءِ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الَ تُؤَاخِذْ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بَىڡ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َ مِنْ أَمعَْارِاى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866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أَفْعَالِنَـا وَالَ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ُْلِكْنَـا حىC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َطَـااى 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576" w:lineRule="exact" w:before="29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نَسْـئَلُكَ أَنْ تُعِيـذَاى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مِـنْ عَـذَابِ الْقَـرىC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ِْ </w:t>
      </w:r>
    </w:p>
    <w:p>
      <w:pPr>
        <w:autoSpaceDN w:val="0"/>
        <w:autoSpaceDE w:val="0"/>
        <w:widowControl/>
        <w:spacing w:line="576" w:lineRule="exact" w:before="29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وَتُؤْمِنَنَا مِنَ الْفَزَعِ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6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َكْرىC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َِ وَتُنْجِيَنَا عَـنْ </w:t>
      </w:r>
    </w:p>
    <w:p>
      <w:pPr>
        <w:autoSpaceDN w:val="0"/>
        <w:autoSpaceDE w:val="0"/>
        <w:widowControl/>
        <w:spacing w:line="540" w:lineRule="exact" w:before="29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وَتُسْكِنَنَا الْفِرْدَوْسَ مِنْ دَارِ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دَارِ الْبَوَارِ </w:t>
      </w:r>
    </w:p>
    <w:p>
      <w:pPr>
        <w:autoSpaceDN w:val="0"/>
        <w:tabs>
          <w:tab w:pos="1660" w:val="left"/>
          <w:tab w:pos="3410" w:val="left"/>
        </w:tabs>
        <w:autoSpaceDE w:val="0"/>
        <w:widowControl/>
        <w:spacing w:line="322" w:lineRule="exact" w:before="164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56 / 57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6"/>
        </w:rPr>
        <w:t>henb</w:t>
      </w:r>
      <w:r>
        <w:rPr>
          <w:rFonts w:ascii="ML" w:hAnsi="ML" w:eastAsia="ML"/>
          <w:b/>
          <w:i w:val="0"/>
          <w:color w:val="FFFFFF"/>
          <w:sz w:val="26"/>
        </w:rPr>
        <w:t xml:space="preserve"> _ZÀ</w:t>
      </w:r>
      <w:r>
        <w:rPr>
          <w:rFonts w:ascii="Fanan" w:hAnsi="Fanan" w:eastAsia="Fanan"/>
          <w:b w:val="0"/>
          <w:i/>
          <w:color w:val="FFFFFF"/>
          <w:sz w:val="26"/>
        </w:rPr>
        <w:t>&lt;&lt;</w:t>
      </w:r>
      <w:r>
        <w:rPr>
          <w:rFonts w:ascii="ML" w:hAnsi="ML" w:eastAsia="ML"/>
          <w:b/>
          <w:i w:val="0"/>
          <w:color w:val="FFFFFF"/>
          <w:sz w:val="26"/>
        </w:rPr>
        <w:t>auenZv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pgSz w:w="5663" w:h="9412"/>
          <w:pgMar w:top="8" w:right="200" w:bottom="90" w:left="1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293370</wp:posOffset>
            </wp:positionH>
            <wp:positionV relativeFrom="page">
              <wp:posOffset>3378200</wp:posOffset>
            </wp:positionV>
            <wp:extent cx="2960370" cy="1805104"/>
            <wp:wrapNone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960370" cy="180510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94355"/>
            <wp:wrapNone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9435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قِّ سَــيِّدِاى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وَآهلِِ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ْ6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َرىC َْارِ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حىC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ِالْقَــرَار</w:t>
      </w:r>
    </w:p>
    <w:p>
      <w:pPr>
        <w:autoSpaceDN w:val="0"/>
        <w:tabs>
          <w:tab w:pos="640" w:val="left"/>
          <w:tab w:pos="1548" w:val="left"/>
          <w:tab w:pos="1748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ُالله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وَصَـىل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رىC َِمحَْتِـكَ اى َ اَرْمحََ الـر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امحِِںى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81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عَـــىلَ خَـــرى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ِْ خَلْقِـــهِ سَـــيِّدِاى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وَآهلِِ </w:t>
      </w:r>
    </w:p>
    <w:p>
      <w:pPr>
        <w:autoSpaceDN w:val="0"/>
        <w:autoSpaceDE w:val="0"/>
        <w:widowControl/>
        <w:spacing w:line="638" w:lineRule="exact" w:before="25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وَحصَْبِهِ أَمحC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َْعِںى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وَسَالَمٌ عَـىلَ املُْرْسَـلِںى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</w:t>
      </w:r>
    </w:p>
    <w:p>
      <w:pPr>
        <w:autoSpaceDN w:val="0"/>
        <w:autoSpaceDE w:val="0"/>
        <w:widowControl/>
        <w:spacing w:line="600" w:lineRule="exact" w:before="206" w:after="0"/>
        <w:ind w:left="0" w:right="142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رَبِّ الْعَاملَِںى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ِلِله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وَاحلَْمْدُ </w:t>
      </w:r>
    </w:p>
    <w:p>
      <w:pPr>
        <w:autoSpaceDN w:val="0"/>
        <w:autoSpaceDE w:val="0"/>
        <w:widowControl/>
        <w:spacing w:line="134" w:lineRule="exact" w:before="3856" w:after="0"/>
        <w:ind w:left="0" w:right="0" w:firstLine="0"/>
        <w:jc w:val="center"/>
      </w:pPr>
      <w:r>
        <w:rPr>
          <w:rFonts w:ascii="Arimo" w:hAnsi="Arimo" w:eastAsia="Arimo"/>
          <w:b/>
          <w:i w:val="0"/>
          <w:color w:val="212121"/>
          <w:sz w:val="12"/>
        </w:rPr>
        <w:t>_________________________________________________________________________________</w:t>
      </w:r>
    </w:p>
    <w:p>
      <w:pPr>
        <w:autoSpaceDN w:val="0"/>
        <w:autoSpaceDE w:val="0"/>
        <w:widowControl/>
        <w:spacing w:line="198" w:lineRule="exact" w:before="0" w:after="0"/>
        <w:ind w:left="0" w:right="0" w:firstLine="0"/>
        <w:jc w:val="center"/>
      </w:pP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t>For more Dhikr / Adhkars, install Sunni M</w:t>
      </w: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hyperlink r:id="rId32" w:history="1">
          <w:r>
            <w:rPr>
              <w:rStyle w:val="Hyperlink"/>
            </w:rPr>
            <w:t>anzil Applic</w:t>
          </w:r>
        </w:hyperlink>
      </w: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t>ation. Click here to download:</w:t>
      </w:r>
    </w:p>
    <w:p>
      <w:pPr>
        <w:autoSpaceDN w:val="0"/>
        <w:tabs>
          <w:tab w:pos="2826" w:val="left"/>
        </w:tabs>
        <w:autoSpaceDE w:val="0"/>
        <w:widowControl/>
        <w:spacing w:line="160" w:lineRule="exact" w:before="26" w:after="0"/>
        <w:ind w:left="1486" w:right="0" w:firstLine="0"/>
        <w:jc w:val="left"/>
      </w:pPr>
      <w:r>
        <w:rPr>
          <w:w w:val="102.85714013235909"/>
          <w:rFonts w:ascii="Arimo" w:hAnsi="Arimo" w:eastAsia="Arimo"/>
          <w:b/>
          <w:i w:val="0"/>
          <w:color w:val="1B5E20"/>
          <w:sz w:val="14"/>
        </w:rPr>
        <w:hyperlink r:id="rId33" w:history="1">
          <w:r>
            <w:rPr>
              <w:rStyle w:val="Hyperlink"/>
            </w:rPr>
            <w:t xml:space="preserve">Android </w:t>
          </w:r>
        </w:hyperlink>
      </w:r>
      <w:r>
        <w:tab/>
      </w:r>
      <w:r>
        <w:rPr>
          <w:w w:val="102.85714013235909"/>
          <w:rFonts w:ascii="Arimo" w:hAnsi="Arimo" w:eastAsia="Arimo"/>
          <w:b/>
          <w:i w:val="0"/>
          <w:color w:val="B71C1C"/>
          <w:sz w:val="14"/>
        </w:rPr>
        <w:hyperlink r:id="rId32" w:history="1">
          <w:r>
            <w:rPr>
              <w:rStyle w:val="Hyperlink"/>
            </w:rPr>
            <w:t>Iphone</w:t>
          </w:r>
        </w:hyperlink>
      </w:r>
    </w:p>
    <w:p>
      <w:pPr>
        <w:autoSpaceDN w:val="0"/>
        <w:autoSpaceDE w:val="0"/>
        <w:widowControl/>
        <w:spacing w:line="134" w:lineRule="exact" w:before="0" w:after="0"/>
        <w:ind w:left="6" w:right="0" w:firstLine="0"/>
        <w:jc w:val="left"/>
      </w:pPr>
      <w:r>
        <w:rPr>
          <w:rFonts w:ascii="Arimo" w:hAnsi="Arimo" w:eastAsia="Arimo"/>
          <w:b/>
          <w:i w:val="0"/>
          <w:color w:val="212121"/>
          <w:sz w:val="12"/>
        </w:rPr>
        <w:t>____________________</w:t>
      </w:r>
      <w:r>
        <w:rPr>
          <w:rFonts w:ascii="Arimo" w:hAnsi="Arimo" w:eastAsia="Arimo"/>
          <w:b/>
          <w:i w:val="0"/>
          <w:color w:val="212121"/>
          <w:sz w:val="12"/>
        </w:rPr>
        <w:hyperlink r:id="rId33" w:history="1">
          <w:r>
            <w:rPr>
              <w:rStyle w:val="Hyperlink"/>
            </w:rPr>
            <w:t>____________</w:t>
          </w:r>
        </w:hyperlink>
      </w:r>
      <w:r>
        <w:rPr>
          <w:rFonts w:ascii="Arimo" w:hAnsi="Arimo" w:eastAsia="Arimo"/>
          <w:b/>
          <w:i w:val="0"/>
          <w:color w:val="212121"/>
          <w:sz w:val="12"/>
        </w:rPr>
        <w:t>_________</w:t>
      </w:r>
      <w:r>
        <w:rPr>
          <w:rFonts w:ascii="Arimo" w:hAnsi="Arimo" w:eastAsia="Arimo"/>
          <w:b/>
          <w:i w:val="0"/>
          <w:color w:val="212121"/>
          <w:sz w:val="12"/>
        </w:rPr>
        <w:hyperlink r:id="rId32" w:history="1">
          <w:r>
            <w:rPr>
              <w:rStyle w:val="Hyperlink"/>
            </w:rPr>
            <w:t>___________</w:t>
          </w:r>
        </w:hyperlink>
      </w:r>
      <w:r>
        <w:rPr>
          <w:rFonts w:ascii="Arimo" w:hAnsi="Arimo" w:eastAsia="Arimo"/>
          <w:b/>
          <w:i w:val="0"/>
          <w:color w:val="212121"/>
          <w:sz w:val="12"/>
        </w:rPr>
        <w:t>____________________________</w:t>
      </w:r>
    </w:p>
    <w:p>
      <w:pPr>
        <w:autoSpaceDN w:val="0"/>
        <w:tabs>
          <w:tab w:pos="1660" w:val="left"/>
          <w:tab w:pos="3410" w:val="left"/>
        </w:tabs>
        <w:autoSpaceDE w:val="0"/>
        <w:widowControl/>
        <w:spacing w:line="322" w:lineRule="exact" w:before="24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57 / 57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6"/>
        </w:rPr>
        <w:t>henb</w:t>
      </w:r>
      <w:r>
        <w:rPr>
          <w:rFonts w:ascii="ML" w:hAnsi="ML" w:eastAsia="ML"/>
          <w:b/>
          <w:i w:val="0"/>
          <w:color w:val="FFFFFF"/>
          <w:sz w:val="26"/>
        </w:rPr>
        <w:t xml:space="preserve"> _ZÀ</w:t>
      </w:r>
      <w:r>
        <w:rPr>
          <w:rFonts w:ascii="Fanan" w:hAnsi="Fanan" w:eastAsia="Fanan"/>
          <w:b w:val="0"/>
          <w:i/>
          <w:color w:val="FFFFFF"/>
          <w:sz w:val="26"/>
        </w:rPr>
        <w:t>&lt;&lt;</w:t>
      </w:r>
      <w:r>
        <w:rPr>
          <w:rFonts w:ascii="ML" w:hAnsi="ML" w:eastAsia="ML"/>
          <w:b/>
          <w:i w:val="0"/>
          <w:color w:val="FFFFFF"/>
          <w:sz w:val="26"/>
        </w:rPr>
        <w:t>auenZv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sectPr w:rsidR="00FC693F" w:rsidRPr="0006063C" w:rsidSect="00034616">
      <w:pgSz w:w="5663" w:h="9412"/>
      <w:pgMar w:top="58" w:right="78" w:bottom="90" w:left="11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hyperlink" Target="https://apps.apple.com/us/app/sunni-manzil-adkar-dikr/id1211874963" TargetMode="External"/><Relationship Id="rId33" Type="http://schemas.openxmlformats.org/officeDocument/2006/relationships/hyperlink" Target="https://play.google.com/store/search?q=thashrif" TargetMode="External"/><Relationship Id="rId34" Type="http://schemas.openxmlformats.org/officeDocument/2006/relationships/image" Target="media/image24.png"/><Relationship Id="rId35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