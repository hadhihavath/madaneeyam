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4120" cy="10693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412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780" w:val="left"/>
        </w:tabs>
        <w:autoSpaceDE w:val="0"/>
        <w:widowControl/>
        <w:spacing w:line="948" w:lineRule="exact" w:before="0" w:after="124"/>
        <w:ind w:left="2164" w:right="720" w:firstLine="0"/>
        <w:jc w:val="left"/>
      </w:pPr>
      <w:r>
        <w:tab/>
      </w:r>
      <w:r>
        <w:rPr>
          <w:rFonts w:ascii="F5" w:hAnsi="F5" w:eastAsia="F5"/>
          <w:b/>
          <w:i w:val="0"/>
          <w:color w:val="A6A6A6"/>
          <w:sz w:val="32"/>
        </w:rPr>
        <w:t>01</w:t>
      </w:r>
      <w:r>
        <w:rPr>
          <w:rFonts w:ascii="F2" w:hAnsi="F2" w:eastAsia="F2"/>
          <w:b w:val="0"/>
          <w:i w:val="0"/>
          <w:color w:val="00B050"/>
          <w:sz w:val="52"/>
        </w:rPr>
        <w:t xml:space="preserve"> َن</w:t>
      </w:r>
      <w:r>
        <w:rPr>
          <w:rFonts w:ascii="F2" w:hAnsi="F2" w:eastAsia="F2"/>
          <w:b w:val="0"/>
          <w:i w:val="0"/>
          <w:color w:val="00B050"/>
          <w:sz w:val="52"/>
        </w:rPr>
        <w:t>ź</w:t>
      </w:r>
      <w:r>
        <w:rPr>
          <w:rFonts w:ascii="F2" w:hAnsi="F2" w:eastAsia="F2"/>
          <w:b w:val="0"/>
          <w:i w:val="0"/>
          <w:color w:val="00B050"/>
          <w:sz w:val="52"/>
        </w:rPr>
        <w:t>ُ</w:t>
      </w:r>
      <w:r>
        <w:rPr>
          <w:rFonts w:ascii="F2" w:hAnsi="F2" w:eastAsia="F2"/>
          <w:b w:val="0"/>
          <w:i w:val="0"/>
          <w:color w:val="00B050"/>
          <w:sz w:val="52"/>
        </w:rPr>
        <w:t>ŵ</w:t>
      </w:r>
      <w:r>
        <w:rPr>
          <w:rFonts w:ascii="F2" w:hAnsi="F2" w:eastAsia="F2"/>
          <w:b w:val="0"/>
          <w:i w:val="0"/>
          <w:color w:val="00B050"/>
          <w:sz w:val="52"/>
        </w:rPr>
        <w:t>َ</w:t>
      </w:r>
      <w:r>
        <w:rPr>
          <w:rFonts w:ascii="F2" w:hAnsi="F2" w:eastAsia="F2"/>
          <w:b w:val="0"/>
          <w:i w:val="0"/>
          <w:color w:val="00B050"/>
          <w:sz w:val="52"/>
        </w:rPr>
        <w:t>Ō</w:t>
      </w:r>
      <w:r>
        <w:rPr>
          <w:rFonts w:ascii="F2" w:hAnsi="F2" w:eastAsia="F2"/>
          <w:b w:val="0"/>
          <w:i w:val="0"/>
          <w:color w:val="00B050"/>
          <w:sz w:val="52"/>
        </w:rPr>
        <w:t>َۡ</w:t>
      </w:r>
      <w:r>
        <w:rPr>
          <w:rFonts w:ascii="F2" w:hAnsi="F2" w:eastAsia="F2"/>
          <w:b w:val="0"/>
          <w:i w:val="0"/>
          <w:color w:val="00B050"/>
          <w:sz w:val="52"/>
        </w:rPr>
        <w:t>Ƙ</w:t>
      </w:r>
      <w:r>
        <w:rPr>
          <w:rFonts w:ascii="F2" w:hAnsi="F2" w:eastAsia="F2"/>
          <w:b w:val="0"/>
          <w:i w:val="0"/>
          <w:color w:val="00B050"/>
          <w:sz w:val="52"/>
        </w:rPr>
        <w:t xml:space="preserve"> ۡ</w:t>
      </w:r>
      <w:r>
        <w:rPr>
          <w:rFonts w:ascii="F2" w:hAnsi="F2" w:eastAsia="F2"/>
          <w:b w:val="0"/>
          <w:i w:val="0"/>
          <w:color w:val="00B050"/>
          <w:sz w:val="52"/>
        </w:rPr>
        <w:t>ű</w:t>
      </w:r>
      <w:r>
        <w:rPr>
          <w:rFonts w:ascii="F2" w:hAnsi="F2" w:eastAsia="F2"/>
          <w:b w:val="0"/>
          <w:i w:val="0"/>
          <w:color w:val="00B050"/>
          <w:sz w:val="52"/>
        </w:rPr>
        <w:t>ُ</w:t>
      </w:r>
      <w:r>
        <w:rPr>
          <w:rFonts w:ascii="F2" w:hAnsi="F2" w:eastAsia="F2"/>
          <w:b w:val="0"/>
          <w:i w:val="0"/>
          <w:color w:val="00B050"/>
          <w:sz w:val="52"/>
        </w:rPr>
        <w:t>Ÿ</w:t>
      </w:r>
      <w:r>
        <w:rPr>
          <w:rFonts w:ascii="F2" w:hAnsi="F2" w:eastAsia="F2"/>
          <w:b w:val="0"/>
          <w:i w:val="0"/>
          <w:color w:val="00B050"/>
          <w:sz w:val="52"/>
        </w:rPr>
        <w:t xml:space="preserve"> َ</w:t>
      </w:r>
      <w:r>
        <w:rPr>
          <w:rFonts w:ascii="F2" w:hAnsi="F2" w:eastAsia="F2"/>
          <w:b w:val="0"/>
          <w:i w:val="0"/>
          <w:color w:val="00B050"/>
          <w:sz w:val="52"/>
        </w:rPr>
        <w:t>ƅ</w:t>
      </w:r>
      <w:r>
        <w:rPr>
          <w:rFonts w:ascii="F2" w:hAnsi="F2" w:eastAsia="F2"/>
          <w:b w:val="0"/>
          <w:i w:val="0"/>
          <w:color w:val="00B050"/>
          <w:sz w:val="52"/>
        </w:rPr>
        <w:t>َو ۡ</w:t>
      </w:r>
      <w:r>
        <w:rPr>
          <w:rFonts w:ascii="F2" w:hAnsi="F2" w:eastAsia="F2"/>
          <w:b w:val="0"/>
          <w:i w:val="0"/>
          <w:color w:val="00B050"/>
          <w:sz w:val="52"/>
        </w:rPr>
        <w:t>ű</w:t>
      </w:r>
      <w:r>
        <w:rPr>
          <w:rFonts w:ascii="F2" w:hAnsi="F2" w:eastAsia="F2"/>
          <w:b w:val="0"/>
          <w:i w:val="0"/>
          <w:color w:val="00B050"/>
          <w:sz w:val="52"/>
        </w:rPr>
        <w:t>ِ</w:t>
      </w:r>
      <w:r>
        <w:rPr>
          <w:rFonts w:ascii="F2" w:hAnsi="F2" w:eastAsia="F2"/>
          <w:b w:val="0"/>
          <w:i w:val="0"/>
          <w:color w:val="00B050"/>
          <w:sz w:val="52"/>
        </w:rPr>
        <w:t>Ź</w:t>
      </w:r>
      <w:r>
        <w:rPr>
          <w:rFonts w:ascii="F2" w:hAnsi="F2" w:eastAsia="F2"/>
          <w:b w:val="0"/>
          <w:i w:val="0"/>
          <w:color w:val="00B050"/>
          <w:sz w:val="52"/>
        </w:rPr>
        <w:t>ۡ</w:t>
      </w:r>
      <w:r>
        <w:rPr>
          <w:rFonts w:ascii="F2" w:hAnsi="F2" w:eastAsia="F2"/>
          <w:b w:val="0"/>
          <w:i w:val="0"/>
          <w:color w:val="00B050"/>
          <w:sz w:val="52"/>
        </w:rPr>
        <w:t>ž</w:t>
      </w:r>
      <w:r>
        <w:rPr>
          <w:rFonts w:ascii="F2" w:hAnsi="F2" w:eastAsia="F2"/>
          <w:b w:val="0"/>
          <w:i w:val="0"/>
          <w:color w:val="00B050"/>
          <w:sz w:val="52"/>
        </w:rPr>
        <w:t>َ</w:t>
      </w:r>
      <w:r>
        <w:rPr>
          <w:rFonts w:ascii="F2" w:hAnsi="F2" w:eastAsia="F2"/>
          <w:b w:val="0"/>
          <w:i w:val="0"/>
          <w:color w:val="00B050"/>
          <w:sz w:val="52"/>
        </w:rPr>
        <w:t>Ű</w:t>
      </w:r>
      <w:r>
        <w:rPr>
          <w:rFonts w:ascii="F2" w:hAnsi="F2" w:eastAsia="F2"/>
          <w:b w:val="0"/>
          <w:i w:val="0"/>
          <w:color w:val="00B050"/>
          <w:sz w:val="52"/>
        </w:rPr>
        <w:t>َ</w:t>
      </w:r>
      <w:r>
        <w:rPr>
          <w:rFonts w:ascii="F2" w:hAnsi="F2" w:eastAsia="F2"/>
          <w:b w:val="0"/>
          <w:i w:val="0"/>
          <w:color w:val="00B050"/>
          <w:sz w:val="52"/>
        </w:rPr>
        <w:t>Š</w:t>
      </w:r>
      <w:r>
        <w:rPr>
          <w:rFonts w:ascii="F2" w:hAnsi="F2" w:eastAsia="F2"/>
          <w:b w:val="0"/>
          <w:i w:val="0"/>
          <w:color w:val="00B050"/>
          <w:sz w:val="52"/>
        </w:rPr>
        <w:t xml:space="preserve"> ٌفۡ</w:t>
      </w:r>
      <w:r>
        <w:rPr>
          <w:rFonts w:ascii="F2" w:hAnsi="F2" w:eastAsia="F2"/>
          <w:b w:val="0"/>
          <w:i w:val="0"/>
          <w:color w:val="00B050"/>
          <w:sz w:val="52"/>
        </w:rPr>
        <w:t>ź</w:t>
      </w:r>
      <w:r>
        <w:rPr>
          <w:rFonts w:ascii="F2" w:hAnsi="F2" w:eastAsia="F2"/>
          <w:b w:val="0"/>
          <w:i w:val="0"/>
          <w:color w:val="00B050"/>
          <w:sz w:val="52"/>
        </w:rPr>
        <w:t>َ</w:t>
      </w:r>
      <w:r>
        <w:rPr>
          <w:rFonts w:ascii="F2" w:hAnsi="F2" w:eastAsia="F2"/>
          <w:b w:val="0"/>
          <w:i w:val="0"/>
          <w:color w:val="00B050"/>
          <w:sz w:val="52"/>
        </w:rPr>
        <w:t>Ň</w:t>
      </w:r>
      <w:r>
        <w:rPr>
          <w:rFonts w:ascii="F2" w:hAnsi="F2" w:eastAsia="F2"/>
          <w:b w:val="0"/>
          <w:i w:val="0"/>
          <w:color w:val="00B050"/>
          <w:sz w:val="52"/>
        </w:rPr>
        <w:t xml:space="preserve"> َ</w:t>
      </w:r>
      <w:r>
        <w:rPr>
          <w:rFonts w:ascii="F2" w:hAnsi="F2" w:eastAsia="F2"/>
          <w:b w:val="0"/>
          <w:i w:val="0"/>
          <w:color w:val="00B050"/>
          <w:sz w:val="52"/>
        </w:rPr>
        <w:t>ƅ</w:t>
      </w:r>
      <w:r>
        <w:rPr>
          <w:rFonts w:ascii="F2" w:hAnsi="F2" w:eastAsia="F2"/>
          <w:b w:val="0"/>
          <w:i w:val="0"/>
          <w:color w:val="00B050"/>
          <w:sz w:val="52"/>
        </w:rPr>
        <w:t xml:space="preserve"> ِ</w:t>
      </w:r>
      <w:r>
        <w:rPr>
          <w:rFonts w:ascii="F2" w:hAnsi="F2" w:eastAsia="F2"/>
          <w:b w:val="0"/>
          <w:i w:val="0"/>
          <w:color w:val="00B050"/>
          <w:sz w:val="52"/>
        </w:rPr>
        <w:t>ğ</w:t>
      </w:r>
      <w:r>
        <w:rPr>
          <w:rFonts w:ascii="F2" w:hAnsi="F2" w:eastAsia="F2"/>
          <w:b w:val="0"/>
          <w:i w:val="0"/>
          <w:color w:val="00B050"/>
          <w:sz w:val="52"/>
        </w:rPr>
        <w:t>Ĭ</w:t>
      </w:r>
      <w:r>
        <w:rPr>
          <w:rFonts w:ascii="F2" w:hAnsi="F2" w:eastAsia="F2"/>
          <w:b w:val="0"/>
          <w:i w:val="0"/>
          <w:color w:val="00B050"/>
          <w:sz w:val="52"/>
        </w:rPr>
        <w:t>ٱ َءٓ</w:t>
      </w:r>
      <w:r>
        <w:rPr>
          <w:rFonts w:ascii="F2" w:hAnsi="F2" w:eastAsia="F2"/>
          <w:b w:val="0"/>
          <w:i w:val="0"/>
          <w:color w:val="00B050"/>
          <w:sz w:val="52"/>
        </w:rPr>
        <w:t>ĵ</w:t>
      </w:r>
      <w:r>
        <w:rPr>
          <w:rFonts w:ascii="F2" w:hAnsi="F2" w:eastAsia="F2"/>
          <w:b w:val="0"/>
          <w:i w:val="0"/>
          <w:color w:val="00B050"/>
          <w:sz w:val="52"/>
        </w:rPr>
        <w:t>َِ</w:t>
      </w:r>
      <w:r>
        <w:rPr>
          <w:rFonts w:ascii="F2" w:hAnsi="F2" w:eastAsia="F2"/>
          <w:b w:val="0"/>
          <w:i w:val="0"/>
          <w:color w:val="00B050"/>
          <w:sz w:val="52"/>
        </w:rPr>
        <w:t>Ȏ</w:t>
      </w:r>
      <w:r>
        <w:rPr>
          <w:rFonts w:ascii="F2" w:hAnsi="F2" w:eastAsia="F2"/>
          <w:b w:val="0"/>
          <w:i w:val="0"/>
          <w:color w:val="00B050"/>
          <w:sz w:val="52"/>
        </w:rPr>
        <w:t xml:space="preserve">ۡوَأ </w:t>
      </w:r>
      <w:r>
        <w:rPr>
          <w:rFonts w:ascii="F2" w:hAnsi="F2" w:eastAsia="F2"/>
          <w:b w:val="0"/>
          <w:i w:val="0"/>
          <w:color w:val="00B050"/>
          <w:sz w:val="52"/>
        </w:rPr>
        <w:t>ğ</w:t>
      </w:r>
      <w:r>
        <w:rPr>
          <w:rFonts w:ascii="F2" w:hAnsi="F2" w:eastAsia="F2"/>
          <w:b w:val="0"/>
          <w:i w:val="0"/>
          <w:color w:val="00B050"/>
          <w:sz w:val="52"/>
        </w:rPr>
        <w:t>نِإ َٓ</w:t>
      </w:r>
      <w:r>
        <w:rPr>
          <w:rFonts w:ascii="F2" w:hAnsi="F2" w:eastAsia="F2"/>
          <w:b w:val="0"/>
          <w:i w:val="0"/>
          <w:color w:val="00B050"/>
          <w:sz w:val="52"/>
        </w:rPr>
        <w:t>ƅ</w:t>
      </w:r>
      <w:r>
        <w:rPr>
          <w:rFonts w:ascii="F2" w:hAnsi="F2" w:eastAsia="F2"/>
          <w:b w:val="0"/>
          <w:i w:val="0"/>
          <w:color w:val="00B050"/>
          <w:sz w:val="52"/>
        </w:rPr>
        <w:t>َ</w:t>
      </w:r>
      <w:r>
        <w:rPr>
          <w:rFonts w:ascii="F2" w:hAnsi="F2" w:eastAsia="F2"/>
          <w:b w:val="0"/>
          <w:i w:val="0"/>
          <w:color w:val="00B050"/>
          <w:sz w:val="52"/>
        </w:rPr>
        <w:t>Ɂ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17780</wp:posOffset>
            </wp:positionV>
            <wp:extent cx="7564120" cy="1070323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4120" cy="107032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4513"/>
        <w:gridCol w:w="4513"/>
      </w:tblGrid>
      <w:tr>
        <w:trPr>
          <w:trHeight w:hRule="exact" w:val="1114"/>
        </w:trPr>
        <w:tc>
          <w:tcPr>
            <w:tcW w:type="dxa" w:w="8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2" w:lineRule="exact" w:before="40" w:after="0"/>
              <w:ind w:left="30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ِي ŇَŰَŨ َ اůْšَĵɉَűَ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اَơَْųْŉ 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Ŵ ِ اɉŋ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ńِžűِ </w:t>
            </w:r>
          </w:p>
        </w:tc>
        <w:tc>
          <w:tcPr>
            <w:tcW w:type="dxa" w:w="3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46" w:after="0"/>
              <w:ind w:left="1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اɉŋ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Ƨ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ْٰ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 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ŏِȵ</w:t>
            </w:r>
          </w:p>
        </w:tc>
      </w:tr>
      <w:tr>
        <w:trPr>
          <w:trHeight w:hRule="exact" w:val="12716"/>
        </w:trPr>
        <w:tc>
          <w:tcPr>
            <w:tcW w:type="dxa" w:w="112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رِ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وَȢَن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 Ŭَǣًْا ƥَْŧِž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ĝ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 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 Ǧ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ِِّ أَŎْļَĵ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ŝْŹَĵر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 ذَاĻِŷ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 اůْšَŰِž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Ĺِ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ِِƃ</w:t>
            </w:r>
          </w:p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وَŁَšَŮ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 اơَْžَźَاŵَĵت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 وَاƠَْųَĵدَات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 دَȎِƆ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ً ȇََ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اɉŋ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ɅُźɅِž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Ĺِ 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رِمِ اƁَْŇْƆَقِ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وَǨ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فَ ŲِŶْŹُűْ ķَƴِ آدَمَ ķِųَǾَ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وَńْŉَاŵِɀ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ļِŷِ اɉŏ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ȿِž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Ĺِ </w:t>
            </w:r>
          </w:p>
          <w:p>
            <w:pPr>
              <w:autoSpaceDN w:val="0"/>
              <w:autoSpaceDE w:val="0"/>
              <w:widowControl/>
              <w:spacing w:line="1376" w:lineRule="exact" w:before="0" w:after="0"/>
              <w:ind w:left="44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وَاŇْļَĵر َ ŲِŶْŹُű ُ اƁَْŵْȼِžَĵء َ ŔَŰَźَات ُ 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وَاůْšُŪُźل ِ اůْŪُŉْŎِž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Ĺِ 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ŉَأَŸُű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ْ ķِįَƪِ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وَɅَ  ،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Ǔ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 اůś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ŋِɆŨ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 اơَْŶِžŧِž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Ĺِ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ِإ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رْőَĵدِŸِű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ِِƃ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ŠَŰَžْŹِű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ْ </w:t>
            </w:r>
          </w:p>
          <w:p>
            <w:pPr>
              <w:autoSpaceDN w:val="0"/>
              <w:tabs>
                <w:tab w:pos="1484" w:val="left"/>
                <w:tab w:pos="1824" w:val="left"/>
                <w:tab w:pos="3086" w:val="left"/>
                <w:tab w:pos="5732" w:val="left"/>
                <w:tab w:pos="6354" w:val="left"/>
                <w:tab w:pos="9036" w:val="left"/>
              </w:tabs>
              <w:autoSpaceDE w:val="0"/>
              <w:widowControl/>
              <w:spacing w:line="1066" w:lineRule="exact" w:before="0" w:after="0"/>
              <w:ind w:left="30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، Źِž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Ĺِ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ůـٰ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ĸُź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ة ِ اƃِْ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ل ِ ŔَĵńِĶ ِ اȍ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أَ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ŠَŰَžْŷ ِ اɉŏ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Ɔَمُ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اůْȼَǬ َِ آدَمَ </w:t>
            </w:r>
          </w:p>
          <w:p>
            <w:pPr>
              <w:autoSpaceDN w:val="0"/>
              <w:tabs>
                <w:tab w:pos="868" w:val="left"/>
                <w:tab w:pos="5248" w:val="left"/>
                <w:tab w:pos="5686" w:val="left"/>
                <w:tab w:pos="9060" w:val="left"/>
                <w:tab w:pos="9220" w:val="left"/>
              </w:tabs>
              <w:autoSpaceDE w:val="0"/>
              <w:widowControl/>
              <w:spacing w:line="1066" w:lineRule="exact" w:before="0" w:after="0"/>
              <w:ind w:left="30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ŇَĵĻَűِ اɉŋِّŎَĵůَĹِ اɉŕ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ųَŉَاȫِž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Ĺ</w:t>
            </w: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>صلى الله عليه وسلم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Ǩَْفِ اůȼَǬَِ Ƥَُų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ŉٍ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َį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وَŇَļَųَŹُűْ ķِ </w:t>
            </w:r>
          </w:p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ű ْ ɉِųَŴ ْ ȨَšْŉَŸُű ْ ŲِŴ َ اůْšُŰَųَĵء ِ وَاƁَْوْȎَِĵء ِ اȑ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ِŽŴَ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وَŁَšَŮ َ وِرَاȪَļَŹُ </w:t>
            </w:r>
          </w:p>
          <w:p>
            <w:pPr>
              <w:autoSpaceDN w:val="0"/>
              <w:autoSpaceDE w:val="0"/>
              <w:widowControl/>
              <w:spacing w:line="1072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وَرَľَĹ ُ اȍ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ĸُź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ة ِ اůْšُŰَųَĵءُ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ŠْƆَء ِ ǿَِųَĹ ِ اƃِْŎْƆَŲِž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Ĺِ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ƒَُĵŸِŉُون َ ƃِِ </w:t>
            </w:r>
          </w:p>
          <w:p>
            <w:pPr>
              <w:autoSpaceDN w:val="0"/>
              <w:tabs>
                <w:tab w:pos="1104" w:val="left"/>
                <w:tab w:pos="2128" w:val="left"/>
                <w:tab w:pos="2410" w:val="left"/>
                <w:tab w:pos="6044" w:val="left"/>
                <w:tab w:pos="8910" w:val="left"/>
                <w:tab w:pos="9140" w:val="left"/>
                <w:tab w:pos="9688" w:val="left"/>
              </w:tabs>
              <w:autoSpaceDE w:val="0"/>
              <w:widowControl/>
              <w:spacing w:line="1068" w:lineRule="exact" w:before="0" w:after="0"/>
              <w:ind w:left="30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šَŌْمِ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وȠِ اůْ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ُأ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وْȎَِĵءُ اɉŋ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Ʌ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ĵȫِž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Ĺُ وَوَرَľَĹُ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وَرَľَĹُ اɉŋِّŎَĵůَĹِ اƁَْ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َو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Ɇ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Ĺُ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اƁُْŇْŋَوِ 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وȠ ِ اƅِْŔْśِŧَĵءِ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ُأ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وَوَرَľَĹ 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وَات ِ اůْšَŰِž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Ĺِ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وْĻَĵد ُ ƕَْĺ َ اɉŏ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ųَ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 َْƁ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ųُŅَų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ŉِŽ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Ĺِ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ŽŴ َ Ÿُű ْ ȇ ََ اůś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ŋِɆŪَĹ ِ اɉْ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ţْźَاث ُ اȑ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Ȱْśَĵب ُ وَاƁَْ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اƁَْ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" w:right="0" w:bottom="2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174" w:after="298"/>
        <w:ind w:left="0" w:right="812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>02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668764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6876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</w:tblGrid>
      <w:tr>
        <w:trPr>
          <w:trHeight w:hRule="exact" w:val="5344"/>
        </w:trPr>
        <w:tc>
          <w:tcPr>
            <w:tcW w:type="dxa" w:w="11260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2" w:lineRule="exact" w:before="58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ŉَƅَء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 واɉŋ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ؤَŎَĵء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 وَاɉǬ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َŦَĵءُ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Ūَĸَĵء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 وَاȊُْ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łَĸَĵء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 واȍ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ȍوَŲِŶْŹُű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 ا</w:t>
            </w:r>
          </w:p>
          <w:p>
            <w:pPr>
              <w:autoSpaceDN w:val="0"/>
              <w:autoSpaceDE w:val="0"/>
              <w:widowControl/>
              <w:spacing w:line="1072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ńْźَاɉُŹُűْ وَŸُűْ أَŸْŮُ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وَŲِŶْŹُűْ ŲَŴْ ƅَ Ȭُšْŋَفُ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ŕ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źȯِž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Ĺُ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وَاɉŒ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žُźخُ ا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ŸْŮُ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وَɅَšْŖُ اƁَْوْȎَِĮءِ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ȼَǬَِɆ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Ĺِ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اƢُْųُźلِ ŔِŧَĵȩُŹُűْ ǽَɉŕِّŧَĵتِ اůْ </w:t>
            </w:r>
          </w:p>
          <w:p>
            <w:pPr>
              <w:autoSpaceDN w:val="0"/>
              <w:autoSpaceDE w:val="0"/>
              <w:widowControl/>
              <w:spacing w:line="135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ŸْŮُ اɉŕ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Ņْźِ Ǎِ ȁُِّ ńَĵƅَĻِŹِűْ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وْũَĵĻِŹِűْ وَɅَšْŘُŹُűْ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اƠَْŊْبِ Ǎِ ȁُِّ </w:t>
            </w:r>
          </w:p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وَɅَšْŘُŹُűْ Ļَĵرَةً Ǎِ ŔَŅْźٍ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اɉŕِّŧَĵتُ اɉŌ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Ŭِž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Ĺُ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űُ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ţَŰَĸَĺْ ŠَŰَžْŹِ </w:t>
            </w:r>
          </w:p>
        </w:tc>
      </w:tr>
      <w:tr>
        <w:trPr>
          <w:trHeight w:hRule="exact" w:val="1044"/>
        </w:trPr>
        <w:tc>
          <w:tcPr>
            <w:tcW w:type="dxa" w:w="2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2" w:lineRule="exact" w:before="0" w:after="0"/>
              <w:ind w:left="30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ɊُźرِŸِűْ وَƤَْźٌ </w:t>
            </w:r>
          </w:p>
        </w:tc>
        <w:tc>
          <w:tcPr>
            <w:tcW w:type="dxa" w:w="43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ُأ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ŲَŴْ ɉَŹُűْ ŔَŅْźٌ Ǎِ ȨَšْŖِ </w:t>
            </w:r>
          </w:p>
        </w:tc>
        <w:tc>
          <w:tcPr>
            <w:tcW w:type="dxa" w:w="24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وَŲِŶْŹُűْ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، Ƥَْźٍ </w:t>
            </w:r>
          </w:p>
        </w:tc>
        <w:tc>
          <w:tcPr>
            <w:tcW w:type="dxa" w:w="1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7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وَĻَĵرَةً Ǎِ </w:t>
            </w:r>
          </w:p>
        </w:tc>
      </w:tr>
      <w:tr>
        <w:trPr>
          <w:trHeight w:hRule="exact" w:val="1060"/>
        </w:trPr>
        <w:tc>
          <w:tcPr>
            <w:tcW w:type="dxa" w:w="11260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وَŸُűْ Ǎِ ƧَِĵŽَĹِ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وَȯ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ŪَŹُűْ ɉِŰْŪِžَĵمِ ķِĮدَابِ اůْšُĸُźدِŽ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Ĺِ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Ňْŋَى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أُ Ǎِ </w:t>
            </w:r>
          </w:p>
        </w:tc>
      </w:tr>
      <w:tr>
        <w:trPr>
          <w:trHeight w:hRule="exact" w:val="1060"/>
        </w:trPr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ŇْƆَȰُŹُűْ </w:t>
            </w:r>
          </w:p>
        </w:tc>
        <w:tc>
          <w:tcPr>
            <w:tcW w:type="dxa" w:w="810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ْ Ŭَšَŉَد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 اƁَْŵْȼِžَĵء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وَ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ŠَŉَدُŸُ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ȩَšَĵǓ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 وَ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اĬ</w:t>
            </w:r>
          </w:p>
        </w:tc>
      </w:tr>
      <w:tr>
        <w:trPr>
          <w:trHeight w:hRule="exact" w:val="1056"/>
        </w:trPr>
        <w:tc>
          <w:tcPr>
            <w:tcW w:type="dxa" w:w="11260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Ŭَųَĵ ũَĵلَ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ȩَšَĵǓ َ ŬَŊَɉِūَ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ŇْƆَũِŹِű ْ وَاķْļِƆَءُŸُű ْ ŲِŴ 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َŬ َį</w:t>
            </w:r>
          </w:p>
        </w:tc>
      </w:tr>
      <w:tr>
        <w:trPr>
          <w:trHeight w:hRule="exact" w:val="1044"/>
        </w:trPr>
        <w:tc>
          <w:tcPr>
            <w:tcW w:type="dxa" w:w="34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0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Ȏَِĵء ُ Ȫُű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اƁَْŲْĿَŮُ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ْو</w:t>
            </w:r>
          </w:p>
        </w:tc>
        <w:tc>
          <w:tcPr>
            <w:tcW w:type="dxa" w:w="65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1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ŵْȼِžَĵء ُ وَاƁَْ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őَŉ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اȍ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ĵس ِ ķَƆَء ً اƁ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َْ </w:t>
            </w: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>صلى الله عليه وسلم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 َأ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5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Ʊ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ِĠ</w:t>
            </w:r>
          </w:p>
        </w:tc>
      </w:tr>
      <w:tr>
        <w:trPr>
          <w:trHeight w:hRule="exact" w:val="1060"/>
        </w:trPr>
        <w:tc>
          <w:tcPr>
            <w:tcW w:type="dxa" w:w="50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ĵمِ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Ǔ َ آŇِŋ ِ اƁَْ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ِإ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ɊَźْŁُźدُون َ </w:t>
            </w:r>
          </w:p>
        </w:tc>
        <w:tc>
          <w:tcPr>
            <w:tcW w:type="dxa" w:w="1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Ɋُźن َ </w:t>
            </w:r>
          </w:p>
        </w:tc>
        <w:tc>
          <w:tcPr>
            <w:tcW w:type="dxa" w:w="22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وْȎَِĵء ُ اɉْųُŭَŋ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</w:p>
        </w:tc>
        <w:tc>
          <w:tcPr>
            <w:tcW w:type="dxa" w:w="30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1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وَاƁَْ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ŲْĿَŮُ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ŦَĵƁَْ </w:t>
            </w:r>
          </w:p>
        </w:tc>
      </w:tr>
      <w:tr>
        <w:trPr>
          <w:trHeight w:hRule="exact" w:val="2100"/>
        </w:trPr>
        <w:tc>
          <w:tcPr>
            <w:tcW w:type="dxa" w:w="11260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يِّ ɊَŋْȩَĸَĹٍ ǽَنَ ƞُْļَĵرُ ŲِŴَ اɉْųَŋْȩَĸَĹِ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źُȝَِّ وَاńِŉٌ ŲِŶْŹُűْ Ǎِ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ذَا Ļُ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َŦ ِı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Žųَĵنِ ůِŪَźْȔِِ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 وَƤََĸ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ļُŹُűْ رُȱْŴُ اƃِْ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اɉŏ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ŧْǔَ ɉِŹَŊَا اɉْųَŪَĵمِ ŸَŰُű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Łَŋ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ĝ</w:t>
            </w:r>
          </w:p>
        </w:tc>
      </w:tr>
      <w:tr>
        <w:trPr>
          <w:trHeight w:hRule="exact" w:val="1116"/>
        </w:trPr>
        <w:tc>
          <w:tcPr>
            <w:tcW w:type="dxa" w:w="52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6" w:after="0"/>
              <w:ind w:left="30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ِŽŴَ ƅَ Ňَźْفٌ ŠَŰَžْŹِűْ وَƅَ </w:t>
            </w:r>
          </w:p>
        </w:tc>
        <w:tc>
          <w:tcPr>
            <w:tcW w:type="dxa" w:w="19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6" w:after="0"/>
              <w:ind w:left="10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،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ĵدِȰِǻَ </w:t>
            </w:r>
          </w:p>
        </w:tc>
        <w:tc>
          <w:tcPr>
            <w:tcW w:type="dxa" w:w="40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6" w:after="0"/>
              <w:ind w:left="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ȩَšَĵǓَ وَȡُźŵُźا Ųَşَ اɉŕ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50" w:after="424"/>
        <w:ind w:left="0" w:right="778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>03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33640" cy="1054407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3640" cy="1054407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044"/>
        <w:gridCol w:w="1044"/>
        <w:gridCol w:w="1044"/>
        <w:gridCol w:w="1044"/>
        <w:gridCol w:w="1044"/>
        <w:gridCol w:w="1044"/>
        <w:gridCol w:w="1044"/>
        <w:gridCol w:w="1044"/>
        <w:gridCol w:w="1044"/>
        <w:gridCol w:w="1044"/>
      </w:tblGrid>
      <w:tr>
        <w:trPr>
          <w:trHeight w:hRule="exact" w:val="1122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56" w:after="0"/>
              <w:ind w:left="0" w:right="66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ƅَ 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54" w:after="0"/>
              <w:ind w:left="7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</w:p>
        </w:tc>
        <w:tc>
          <w:tcPr>
            <w:tcW w:type="dxa" w:w="966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56" w:after="0"/>
              <w:ind w:left="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ƅَ ȫَšْŋِȯُŹُűْ ȵِŏِžųَĵŸُűْ Ŭَųَĵ ũَĵلَ اůšَĵرِفُ ķِ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Ÿُűْ ƘَْŌَŵُź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ن</w:t>
            </w:r>
          </w:p>
        </w:tc>
      </w:tr>
      <w:tr>
        <w:trPr>
          <w:trHeight w:hRule="exact" w:val="1044"/>
        </w:trPr>
        <w:tc>
          <w:tcPr>
            <w:tcW w:type="dxa" w:w="88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اůْšَĸ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ĵسِ اɉْųَŋْƽ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رَƧَْĹُ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ķُź Ɂَ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وَũَĵلَ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ƅ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اɉْźَȠ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ِإ</w:t>
            </w:r>
          </w:p>
        </w:tc>
        <w:tc>
          <w:tcPr>
            <w:tcW w:type="dxa" w:w="24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4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Ȭَšْŋِفُ اɉْźَȠ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ِğ</w:t>
            </w:r>
          </w:p>
        </w:tc>
      </w:tr>
      <w:tr>
        <w:trPr>
          <w:trHeight w:hRule="exact" w:val="1060"/>
        </w:trPr>
        <w:tc>
          <w:tcPr>
            <w:tcW w:type="dxa" w:w="73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30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šَĵǓ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 وَŸُűْ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َȩ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ŔْšَĶ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 ŲِŴ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ْ ŲَšْŋِŦَĹ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</w:p>
        </w:tc>
        <w:tc>
          <w:tcPr>
            <w:tcW w:type="dxa" w:w="25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ŲَšْŋِŦَĹ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 اɉْźَȠِِّ 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16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ŠَŰَžْŷِ </w:t>
            </w:r>
          </w:p>
        </w:tc>
      </w:tr>
      <w:tr>
        <w:trPr>
          <w:trHeight w:hRule="exact" w:val="1060"/>
        </w:trPr>
        <w:tc>
          <w:tcPr>
            <w:tcW w:type="dxa" w:w="55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ŎْļِŪْŋَارِ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ĵŵًĵ Ȫُű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Žُİْذَن ُ ɉَŹُű ْ ɉِƆِْ </w:t>
            </w:r>
          </w:p>
        </w:tc>
        <w:tc>
          <w:tcPr>
            <w:tcW w:type="dxa" w:w="57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Ȱْśَĵر ِ اƁَْرْض ِ زَŲَ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Ŏَĵɋِŋُون َ Ǎ ِ </w:t>
            </w:r>
          </w:p>
        </w:tc>
      </w:tr>
      <w:tr>
        <w:trPr>
          <w:trHeight w:hRule="exact" w:val="1056"/>
        </w:trPr>
        <w:tc>
          <w:tcPr>
            <w:tcW w:type="dxa" w:w="50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30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وَŦَŘَĵɋِŰُŹُű ْ ŬَĿِǞَةٌ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Ɋْŋ ُ </w:t>
            </w:r>
          </w:p>
        </w:tc>
        <w:tc>
          <w:tcPr>
            <w:tcW w:type="dxa" w:w="37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ŲَǾَȫَŹُű ْ ńَƲ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Žَįْƫ َِ </w:t>
            </w:r>
          </w:p>
        </w:tc>
        <w:tc>
          <w:tcPr>
            <w:tcW w:type="dxa" w:w="24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20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ŦَɀَŏْļَŪِŋ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ونَ </w:t>
            </w:r>
          </w:p>
        </w:tc>
      </w:tr>
      <w:tr>
        <w:trPr>
          <w:trHeight w:hRule="exact" w:val="1044"/>
        </w:trPr>
        <w:tc>
          <w:tcPr>
            <w:tcW w:type="dxa" w:w="1124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ŲِŴَ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ŁَšَŰَŶَĵ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ńْŕَĵɋِŹَĵ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ِإ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رُ ŲِĿْǔِ ȇََ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ةٌ ƅَ ȬَŪْ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وَŲَŶَĵũِĸُŹُűْ ţَŌِɆŋَ </w:t>
            </w:r>
          </w:p>
        </w:tc>
      </w:tr>
      <w:tr>
        <w:trPr>
          <w:trHeight w:hRule="exact" w:val="1060"/>
        </w:trPr>
        <w:tc>
          <w:tcPr>
            <w:tcW w:type="dxa" w:w="8972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1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،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ȩَšَĵǓَ وَńَǬََŵَĵ ţَŉًا Ǎِ زُɊْŋَĻِŹِűْ آŲِǻَ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وْȎَِĵءِ </w:t>
            </w:r>
          </w:p>
        </w:tc>
        <w:tc>
          <w:tcPr>
            <w:tcW w:type="dxa" w:w="226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اɉْųُŅِĸِّǻَ Ɓَِ </w:t>
            </w:r>
          </w:p>
        </w:tc>
      </w:tr>
      <w:tr>
        <w:trPr>
          <w:trHeight w:hRule="exact" w:val="1128"/>
        </w:trPr>
        <w:tc>
          <w:tcPr>
            <w:tcW w:type="dxa" w:w="29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52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>ȭَŴْ Ǧِِّ اȍ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 xml:space="preserve">źرِ </w:t>
            </w:r>
          </w:p>
        </w:tc>
        <w:tc>
          <w:tcPr>
            <w:tcW w:type="dxa" w:w="58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8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>اĬ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 xml:space="preserve">ُ 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 xml:space="preserve"> ŠَŴِ اɉْųَŉَوُورِي ۞  رَŗِـــżَ </w:t>
            </w:r>
          </w:p>
        </w:tc>
        <w:tc>
          <w:tcPr>
            <w:tcW w:type="dxa" w:w="24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2" w:lineRule="exact" w:before="0" w:after="0"/>
              <w:ind w:left="1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 xml:space="preserve"> ُ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>Ĭرَŗِــż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>َ ا</w:t>
            </w:r>
          </w:p>
        </w:tc>
      </w:tr>
    </w:tbl>
    <w:p>
      <w:pPr>
        <w:autoSpaceDN w:val="0"/>
        <w:autoSpaceDE w:val="0"/>
        <w:widowControl/>
        <w:spacing w:line="1070" w:lineRule="exact" w:before="1388" w:after="0"/>
        <w:ind w:left="0" w:right="1134" w:firstLine="0"/>
        <w:jc w:val="right"/>
      </w:pPr>
      <w:r>
        <w:rPr>
          <w:rFonts w:ascii="F2" w:hAnsi="F2" w:eastAsia="F2"/>
          <w:b w:val="0"/>
          <w:i w:val="0"/>
          <w:color w:val="00B050"/>
          <w:sz w:val="60"/>
        </w:rPr>
        <w:t xml:space="preserve"> ƕَِž</w:t>
      </w:r>
      <w:r>
        <w:rPr>
          <w:rFonts w:ascii="F2" w:hAnsi="F2" w:eastAsia="F2"/>
          <w:b w:val="0"/>
          <w:i w:val="0"/>
          <w:color w:val="00B050"/>
          <w:sz w:val="60"/>
        </w:rPr>
        <w:t>ğ</w:t>
      </w:r>
      <w:r>
        <w:rPr>
          <w:rFonts w:ascii="F2" w:hAnsi="F2" w:eastAsia="F2"/>
          <w:b w:val="0"/>
          <w:i w:val="0"/>
          <w:color w:val="00B050"/>
          <w:sz w:val="60"/>
        </w:rPr>
        <w:t>ـــــĹ</w:t>
      </w:r>
      <w:r>
        <w:rPr>
          <w:rFonts w:ascii="F2" w:hAnsi="F2" w:eastAsia="F2"/>
          <w:b w:val="0"/>
          <w:i w:val="0"/>
          <w:color w:val="00B050"/>
          <w:sz w:val="60"/>
        </w:rPr>
        <w:t xml:space="preserve">ٍ </w:t>
      </w:r>
      <w:r>
        <w:rPr>
          <w:rFonts w:ascii="F2" w:hAnsi="F2" w:eastAsia="F2"/>
          <w:b w:val="0"/>
          <w:i w:val="0"/>
          <w:color w:val="00B050"/>
          <w:sz w:val="60"/>
        </w:rPr>
        <w:t xml:space="preserve"> َ</w:t>
      </w:r>
      <w:r>
        <w:rPr>
          <w:rFonts w:ascii="F2" w:hAnsi="F2" w:eastAsia="F2"/>
          <w:b w:val="0"/>
          <w:i w:val="0"/>
          <w:color w:val="00B050"/>
          <w:sz w:val="60"/>
        </w:rPr>
        <w:t>ŔَƆَةٌ وَȶَŏْــــŰِű</w:t>
      </w:r>
      <w:r>
        <w:rPr>
          <w:rFonts w:ascii="F2" w:hAnsi="F2" w:eastAsia="F2"/>
          <w:b w:val="0"/>
          <w:i w:val="0"/>
          <w:color w:val="00B050"/>
          <w:sz w:val="60"/>
        </w:rPr>
        <w:t>ٌ و َأ َ</w:t>
      </w:r>
      <w:r>
        <w:rPr>
          <w:rFonts w:ascii="F2" w:hAnsi="F2" w:eastAsia="F2"/>
          <w:b w:val="0"/>
          <w:i w:val="0"/>
          <w:color w:val="00B050"/>
          <w:sz w:val="60"/>
        </w:rPr>
        <w:t>ȟْ</w:t>
      </w:r>
      <w:r>
        <w:rPr>
          <w:rFonts w:ascii="F2" w:hAnsi="F2" w:eastAsia="F2"/>
          <w:b w:val="0"/>
          <w:i w:val="0"/>
          <w:color w:val="00B050"/>
          <w:sz w:val="60"/>
        </w:rPr>
        <w:t>ز</w:t>
      </w:r>
    </w:p>
    <w:p>
      <w:pPr>
        <w:autoSpaceDN w:val="0"/>
        <w:autoSpaceDE w:val="0"/>
        <w:widowControl/>
        <w:spacing w:line="1066" w:lineRule="exact" w:before="0" w:after="0"/>
        <w:ind w:left="1140" w:right="0" w:firstLine="0"/>
        <w:jc w:val="left"/>
      </w:pPr>
      <w:r>
        <w:rPr>
          <w:rFonts w:ascii="F2" w:hAnsi="F2" w:eastAsia="F2"/>
          <w:b w:val="0"/>
          <w:i w:val="0"/>
          <w:color w:val="00B050"/>
          <w:sz w:val="60"/>
        </w:rPr>
        <w:t xml:space="preserve"> ِ</w:t>
      </w:r>
      <w:r>
        <w:rPr>
          <w:rFonts w:ascii="F2" w:hAnsi="F2" w:eastAsia="F2"/>
          <w:b w:val="0"/>
          <w:i w:val="0"/>
          <w:color w:val="00B050"/>
          <w:sz w:val="60"/>
        </w:rPr>
        <w:t>Ĺ</w:t>
      </w:r>
      <w:r>
        <w:rPr>
          <w:rFonts w:ascii="F2" w:hAnsi="F2" w:eastAsia="F2"/>
          <w:b w:val="0"/>
          <w:i w:val="0"/>
          <w:color w:val="00B050"/>
          <w:sz w:val="60"/>
        </w:rPr>
        <w:t>ğ</w:t>
      </w:r>
      <w:r>
        <w:rPr>
          <w:rFonts w:ascii="F2" w:hAnsi="F2" w:eastAsia="F2"/>
          <w:b w:val="0"/>
          <w:i w:val="0"/>
          <w:color w:val="00B050"/>
          <w:sz w:val="60"/>
        </w:rPr>
        <w:t>Ɇَِǚْůȇََ اɉْųُŕْśَǏَ اɉْųُňْļَـĵرِ ŇَǞ</w:t>
      </w:r>
      <w:r>
        <w:rPr>
          <w:rFonts w:ascii="F2" w:hAnsi="F2" w:eastAsia="F2"/>
          <w:b w:val="0"/>
          <w:i w:val="0"/>
          <w:color w:val="00B050"/>
          <w:sz w:val="60"/>
        </w:rPr>
        <w:t>ِْ ا</w:t>
      </w:r>
    </w:p>
    <w:p>
      <w:pPr>
        <w:autoSpaceDN w:val="0"/>
        <w:autoSpaceDE w:val="0"/>
        <w:widowControl/>
        <w:spacing w:line="1068" w:lineRule="exact" w:before="0" w:after="0"/>
        <w:ind w:left="0" w:right="1136" w:firstLine="0"/>
        <w:jc w:val="right"/>
      </w:pPr>
      <w:r>
        <w:rPr>
          <w:rFonts w:ascii="F2" w:hAnsi="F2" w:eastAsia="F2"/>
          <w:b w:val="0"/>
          <w:i w:val="0"/>
          <w:color w:val="000000"/>
          <w:sz w:val="60"/>
        </w:rPr>
        <w:t>ــــ ِ</w:t>
      </w:r>
      <w:r>
        <w:rPr>
          <w:rFonts w:ascii="F2" w:hAnsi="F2" w:eastAsia="F2"/>
          <w:b w:val="0"/>
          <w:i w:val="0"/>
          <w:color w:val="000000"/>
          <w:sz w:val="60"/>
        </w:rPr>
        <w:t>ĹَŽَƅِźْɉźȠ</w:t>
      </w:r>
      <w:r>
        <w:rPr>
          <w:rFonts w:ascii="F2" w:hAnsi="F2" w:eastAsia="F2"/>
          <w:b w:val="0"/>
          <w:i w:val="0"/>
          <w:color w:val="000000"/>
          <w:sz w:val="60"/>
        </w:rPr>
        <w:t xml:space="preserve">ِ ا </w:t>
      </w:r>
      <w:r>
        <w:rPr>
          <w:rFonts w:ascii="F2" w:hAnsi="F2" w:eastAsia="F2"/>
          <w:b w:val="0"/>
          <w:i w:val="0"/>
          <w:color w:val="000000"/>
          <w:sz w:val="60"/>
        </w:rPr>
        <w:t xml:space="preserve">Ŵِ Ųُ </w:t>
      </w:r>
      <w:r>
        <w:rPr>
          <w:rFonts w:ascii="F2" w:hAnsi="F2" w:eastAsia="F2"/>
          <w:b w:val="0"/>
          <w:i w:val="0"/>
          <w:color w:val="000000"/>
          <w:sz w:val="60"/>
        </w:rPr>
        <w:t xml:space="preserve"> ْٰƧ</w:t>
      </w:r>
      <w:r>
        <w:rPr>
          <w:rFonts w:ascii="F2" w:hAnsi="F2" w:eastAsia="F2"/>
          <w:b w:val="0"/>
          <w:i w:val="0"/>
          <w:color w:val="000000"/>
          <w:sz w:val="60"/>
        </w:rPr>
        <w:t>ğ</w:t>
      </w:r>
      <w:r>
        <w:rPr>
          <w:rFonts w:ascii="F2" w:hAnsi="F2" w:eastAsia="F2"/>
          <w:b w:val="0"/>
          <w:i w:val="0"/>
          <w:color w:val="000000"/>
          <w:sz w:val="60"/>
        </w:rPr>
        <w:t>ŋŰِɉ ُŉْųَْơƅ</w:t>
      </w:r>
      <w:r>
        <w:rPr>
          <w:rFonts w:ascii="F2" w:hAnsi="F2" w:eastAsia="F2"/>
          <w:b w:val="0"/>
          <w:i w:val="0"/>
          <w:color w:val="000000"/>
          <w:sz w:val="60"/>
        </w:rPr>
        <w:t>َ ا</w:t>
      </w:r>
      <w:r>
        <w:rPr>
          <w:rFonts w:ascii="F2" w:hAnsi="F2" w:eastAsia="F2"/>
          <w:b w:val="0"/>
          <w:i w:val="0"/>
          <w:color w:val="000000"/>
          <w:sz w:val="60"/>
        </w:rPr>
        <w:t xml:space="preserve"> َ</w:t>
      </w:r>
      <w:r>
        <w:rPr>
          <w:rFonts w:ascii="F2" w:hAnsi="F2" w:eastAsia="F2"/>
          <w:b w:val="0"/>
          <w:i w:val="0"/>
          <w:color w:val="000000"/>
          <w:sz w:val="60"/>
        </w:rPr>
        <w:t>Ɂ</w:t>
      </w:r>
    </w:p>
    <w:p>
      <w:pPr>
        <w:autoSpaceDN w:val="0"/>
        <w:autoSpaceDE w:val="0"/>
        <w:widowControl/>
        <w:spacing w:line="1070" w:lineRule="exact" w:before="0" w:after="0"/>
        <w:ind w:left="1140" w:right="0" w:firstLine="0"/>
        <w:jc w:val="left"/>
      </w:pPr>
      <w:r>
        <w:rPr>
          <w:rFonts w:ascii="F2" w:hAnsi="F2" w:eastAsia="F2"/>
          <w:b w:val="0"/>
          <w:i w:val="0"/>
          <w:color w:val="000000"/>
          <w:sz w:val="60"/>
        </w:rPr>
        <w:t xml:space="preserve"> ٍ</w:t>
      </w:r>
      <w:r>
        <w:rPr>
          <w:rFonts w:ascii="F2" w:hAnsi="F2" w:eastAsia="F2"/>
          <w:b w:val="0"/>
          <w:i w:val="0"/>
          <w:color w:val="000000"/>
          <w:sz w:val="60"/>
        </w:rPr>
        <w:t>ĹَْƧَɉِųَŴْ őَĵءَ ŦَŘْƆً ŲِŴْ ȬَŶَĵȨِžـــş</w:t>
      </w:r>
      <w:r>
        <w:rPr>
          <w:rFonts w:ascii="F2" w:hAnsi="F2" w:eastAsia="F2"/>
          <w:b w:val="0"/>
          <w:i w:val="0"/>
          <w:color w:val="000000"/>
          <w:sz w:val="60"/>
        </w:rPr>
        <w:t>ِ ر</w:t>
      </w:r>
    </w:p>
    <w:p>
      <w:pPr>
        <w:sectPr>
          <w:pgSz w:w="11906" w:h="16838"/>
          <w:pgMar w:top="0" w:right="26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156" w:after="374"/>
        <w:ind w:left="0" w:right="738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 xml:space="preserve">04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70140" cy="10653266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70140" cy="1065326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1724"/>
        <w:gridCol w:w="1724"/>
        <w:gridCol w:w="1724"/>
        <w:gridCol w:w="1724"/>
        <w:gridCol w:w="1724"/>
        <w:gridCol w:w="1724"/>
      </w:tblGrid>
      <w:tr>
        <w:trPr>
          <w:trHeight w:hRule="exact" w:val="1068"/>
        </w:trPr>
        <w:tc>
          <w:tcPr>
            <w:tcW w:type="dxa" w:w="5040"/>
            <w:gridSpan w:val="4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44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اɉْųَŅَĸ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</w:p>
        </w:tc>
        <w:tc>
          <w:tcPr>
            <w:tcW w:type="dxa" w:w="4680"/>
            <w:gridSpan w:val="2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ŦَŏُĸْŅَĵنَ ŲَŴْ ȹُŏْŪِžŷِ Ŭَį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ْس</w:t>
            </w:r>
          </w:p>
        </w:tc>
      </w:tr>
      <w:tr>
        <w:trPr>
          <w:trHeight w:hRule="exact" w:val="1054"/>
        </w:trPr>
        <w:tc>
          <w:tcPr>
            <w:tcW w:type="dxa" w:w="9720"/>
            <w:gridSpan w:val="6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6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ńِĸ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Ĺِ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Űُـźبُ اƁَْ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ũ ْŦَųِŴْ ǨُْɅِŹَĵ Ŏَŭَŋ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َت</w:t>
            </w:r>
          </w:p>
        </w:tc>
      </w:tr>
      <w:tr>
        <w:trPr>
          <w:trHeight w:hRule="exact" w:val="1066"/>
        </w:trPr>
        <w:tc>
          <w:tcPr>
            <w:tcW w:type="dxa" w:w="6820"/>
            <w:gridSpan w:val="5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رْضِ ŲِŶْŹَĵ ŲُŶِžــŋَةً </w:t>
            </w:r>
          </w:p>
        </w:tc>
        <w:tc>
          <w:tcPr>
            <w:tcW w:type="dxa" w:w="290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Ɓوَŵَĵرَتْ Ųُļُź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نُ ا</w:t>
            </w:r>
          </w:p>
        </w:tc>
      </w:tr>
      <w:tr>
        <w:trPr>
          <w:trHeight w:hRule="exact" w:val="1052"/>
        </w:trPr>
        <w:tc>
          <w:tcPr>
            <w:tcW w:type="dxa" w:w="1260"/>
            <w:gridSpan w:val="2"/>
            <w:tcBorders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ĹَŰȎ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َْــ</w:t>
            </w:r>
          </w:p>
        </w:tc>
        <w:tc>
          <w:tcPr>
            <w:tcW w:type="dxa" w:w="1780"/>
            <w:tcBorders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12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دَŽَــĵŁِǞ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</w:p>
        </w:tc>
        <w:tc>
          <w:tcPr>
            <w:tcW w:type="dxa" w:w="6680"/>
            <w:gridSpan w:val="3"/>
            <w:tcBorders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5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ٍŵْźَارِ Ɋِŕْĸَــĵ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َɂ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Ŭ</w:t>
            </w:r>
          </w:p>
        </w:tc>
      </w:tr>
      <w:tr>
        <w:trPr>
          <w:trHeight w:hRule="exact" w:val="2120"/>
        </w:trPr>
        <w:tc>
          <w:tcPr>
            <w:tcW w:type="dxa" w:w="9720"/>
            <w:gridSpan w:val="6"/>
            <w:tcBorders>
              <w:top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68" w:val="left"/>
              </w:tabs>
              <w:autoSpaceDE w:val="0"/>
              <w:widowControl/>
              <w:spacing w:line="1054" w:lineRule="exact" w:before="14" w:after="0"/>
              <w:ind w:left="60" w:right="144" w:firstLine="0"/>
              <w:jc w:val="left"/>
            </w:pP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ɆِŌَɊ ِǍ ْűُŹ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ǿ ًوَůَɀْŏُـــźا Ŏَـــź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َاء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َو َأ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žِŰَْƠŦْŘَـــŰُŹُűْ ũُــśْĶٌ Ŭَĸَŉ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ْرِ ا</w:t>
            </w:r>
          </w:p>
        </w:tc>
      </w:tr>
      <w:tr>
        <w:trPr>
          <w:trHeight w:hRule="exact" w:val="2120"/>
        </w:trPr>
        <w:tc>
          <w:tcPr>
            <w:tcW w:type="dxa" w:w="9720"/>
            <w:gridSpan w:val="6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4" w:after="0"/>
              <w:ind w:left="0" w:right="56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ȵِŏَـــĸَĸِŹِűْ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Žُŉَķِّŋُ ȁ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اůْǾَɋِŶَـــــĵ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ت</w:t>
            </w:r>
          </w:p>
          <w:p>
            <w:pPr>
              <w:autoSpaceDN w:val="0"/>
              <w:autoSpaceDE w:val="0"/>
              <w:widowControl/>
              <w:spacing w:line="1070" w:lineRule="exact" w:before="0" w:after="0"/>
              <w:ind w:left="6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ٍĹَůĵ اůْـźَرَى Ǎِ ȁُِّ ńِžــŴٍ وَń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َـــ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إ ُٰ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Ȕ</w:t>
            </w:r>
          </w:p>
        </w:tc>
      </w:tr>
      <w:tr>
        <w:trPr>
          <w:trHeight w:hRule="exact" w:val="2118"/>
        </w:trPr>
        <w:tc>
          <w:tcPr>
            <w:tcW w:type="dxa" w:w="9720"/>
            <w:gridSpan w:val="6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08" w:val="left"/>
              </w:tabs>
              <w:autoSpaceDE w:val="0"/>
              <w:widowControl/>
              <w:spacing w:line="1052" w:lineRule="exact" w:before="20" w:after="0"/>
              <w:ind w:left="60" w:right="0" w:firstLine="0"/>
              <w:jc w:val="left"/>
            </w:pP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ĵَŶِŵوَزَɆ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ــŴَ رَȗِّ Ǎِ Žَـــŉٍ ŲِŴْ ũُــŋ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ُو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ǻَȨ ٍȵِŒَžْņٍ Šَــŋ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ُوس َأ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ĹَŽĵŸْŮِ اơِْų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َــ</w:t>
            </w:r>
          </w:p>
        </w:tc>
      </w:tr>
      <w:tr>
        <w:trPr>
          <w:trHeight w:hRule="exact" w:val="1070"/>
        </w:trPr>
        <w:tc>
          <w:tcPr>
            <w:tcW w:type="dxa" w:w="9720"/>
            <w:gridSpan w:val="6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56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ٌ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ųَُƤ ُŸُźَ اůْŪُśْĶُ ŎُŰْśَــĵنٌ Ŏُųَــĵ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ه </w:t>
            </w:r>
          </w:p>
        </w:tc>
      </w:tr>
      <w:tr>
        <w:trPr>
          <w:trHeight w:hRule="exact" w:val="1050"/>
        </w:trPr>
        <w:tc>
          <w:tcPr>
            <w:tcW w:type="dxa" w:w="280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ٍĹ</w:t>
            </w:r>
          </w:p>
        </w:tc>
        <w:tc>
          <w:tcPr>
            <w:tcW w:type="dxa" w:w="9440"/>
            <w:gridSpan w:val="5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ٍŋْȲَɅźķ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ُــ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ĸْɆَاɉْųَŒْŹُźرُ ŲِŴ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ْ دُونِ 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Ɂ</w:t>
            </w:r>
          </w:p>
        </w:tc>
      </w:tr>
      <w:tr>
        <w:trPr>
          <w:trHeight w:hRule="exact" w:val="2100"/>
        </w:trPr>
        <w:tc>
          <w:tcPr>
            <w:tcW w:type="dxa" w:w="9720"/>
            <w:gridSpan w:val="6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06" w:val="left"/>
              </w:tabs>
              <w:autoSpaceDE w:val="0"/>
              <w:widowControl/>
              <w:spacing w:line="1054" w:lineRule="exact" w:before="16" w:after="0"/>
              <w:ind w:left="60" w:right="0" w:firstLine="0"/>
              <w:jc w:val="left"/>
            </w:pP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ŷُŰْĿِŲ ُŨِŦوَńِžـــŉٌ ŦَŋِɆـــŉٌ ƅَ Žُــź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َا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ĹَŪوَȠ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ŁَŰِžـــŮٌ őَžْņُ ȁُِّ اůś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ŋِɆ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122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218" w:after="310"/>
        <w:ind w:left="0" w:right="790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>05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690" cy="1066751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1066751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256"/>
        <w:gridCol w:w="2256"/>
        <w:gridCol w:w="2256"/>
        <w:gridCol w:w="2256"/>
      </w:tblGrid>
      <w:tr>
        <w:trPr>
          <w:trHeight w:hRule="exact" w:val="1068"/>
        </w:trPr>
        <w:tc>
          <w:tcPr>
            <w:tcW w:type="dxa" w:w="8860"/>
            <w:gridSpan w:val="3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56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űَŽ żِŔِžــļُــŷُ ȁ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اȊِْƆَدِ ȵِŏ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ـ </w:t>
            </w:r>
          </w:p>
        </w:tc>
        <w:tc>
          <w:tcPr>
            <w:tcW w:type="dxa" w:w="86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ƆَŠ</w:t>
            </w:r>
          </w:p>
        </w:tc>
      </w:tr>
      <w:tr>
        <w:trPr>
          <w:trHeight w:hRule="exact" w:val="1054"/>
        </w:trPr>
        <w:tc>
          <w:tcPr>
            <w:tcW w:type="dxa" w:w="9720"/>
            <w:gridSpan w:val="4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6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ĸًــĵ آŵًــĵ ŦَĮŵًــĵ ķِــšِــــŌ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˅ٍ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ȩُرَȞ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 ر</w:t>
            </w:r>
          </w:p>
        </w:tc>
      </w:tr>
      <w:tr>
        <w:trPr>
          <w:trHeight w:hRule="exact" w:val="2118"/>
        </w:trPr>
        <w:tc>
          <w:tcPr>
            <w:tcW w:type="dxa" w:w="9720"/>
            <w:gridSpan w:val="4"/>
            <w:tcBorders>
              <w:top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88" w:val="left"/>
                <w:tab w:pos="3430" w:val="left"/>
                <w:tab w:pos="5504" w:val="left"/>
              </w:tabs>
              <w:autoSpaceDE w:val="0"/>
              <w:widowControl/>
              <w:spacing w:line="1056" w:lineRule="exact" w:before="14" w:after="0"/>
              <w:ind w:left="60" w:right="0" w:firstLine="0"/>
              <w:jc w:val="left"/>
            </w:pP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ŨِśْŶَųِɉ وَȢَنَ Ƨَِžـــŉَ اơَْــĵلِ ńُŰْź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ًا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اůْŭَŋِɆـــűِ ķِŪُـŉْرَ˅ٍ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ـĵلَ ŲِŴَ 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َـ</w:t>
            </w:r>
          </w:p>
        </w:tc>
      </w:tr>
      <w:tr>
        <w:trPr>
          <w:trHeight w:hRule="exact" w:val="3188"/>
        </w:trPr>
        <w:tc>
          <w:tcPr>
            <w:tcW w:type="dxa" w:w="9720"/>
            <w:gridSpan w:val="4"/>
            <w:tcBorders>
              <w:top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10" w:val="left"/>
                <w:tab w:pos="8960" w:val="left"/>
                <w:tab w:pos="9100" w:val="left"/>
              </w:tabs>
              <w:autoSpaceDE w:val="0"/>
              <w:widowControl/>
              <w:spacing w:line="1070" w:lineRule="exact" w:before="4" w:after="0"/>
              <w:ind w:left="362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ȭَŴْ Ųُــŉ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احِ  َأ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ĹَŽَƅِźْɉŸْŮ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ا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ŧَȭ</w:t>
            </w:r>
          </w:p>
          <w:p>
            <w:pPr>
              <w:autoSpaceDN w:val="0"/>
              <w:autoSpaceDE w:val="0"/>
              <w:widowControl/>
              <w:spacing w:line="1408" w:lineRule="exact" w:before="0" w:after="0"/>
              <w:ind w:left="6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Ŷِųِķ ْدَوَاŲًــĵ Ųُـŉَامَ اɉŒ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ųْō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 دَارَت</w:t>
            </w:r>
          </w:p>
          <w:p>
            <w:pPr>
              <w:autoSpaceDN w:val="0"/>
              <w:autoSpaceDE w:val="0"/>
              <w:widowControl/>
              <w:spacing w:line="1382" w:lineRule="exact" w:before="0" w:after="0"/>
              <w:ind w:left="0" w:right="56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ōِŰَْƣ ِوَȭَŴْ ŎَĵŲِšِžــŹِűْ Ȫُű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ńُŘ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ر </w:t>
            </w:r>
          </w:p>
        </w:tc>
      </w:tr>
      <w:tr>
        <w:trPr>
          <w:trHeight w:hRule="exact" w:val="1052"/>
        </w:trPr>
        <w:tc>
          <w:tcPr>
            <w:tcW w:type="dxa" w:w="1700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ĹَųْšķِŶ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ِـــ</w:t>
            </w:r>
          </w:p>
        </w:tc>
        <w:tc>
          <w:tcPr>
            <w:tcW w:type="dxa" w:w="8020"/>
            <w:gridSpan w:val="3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7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ńُĸ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ĝ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Ĭ ْűِŹوُŲُـــśْšِų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ِـــ</w:t>
            </w:r>
          </w:p>
        </w:tc>
      </w:tr>
      <w:tr>
        <w:trPr>
          <w:trHeight w:hRule="exact" w:val="1046"/>
        </w:trPr>
        <w:tc>
          <w:tcPr>
            <w:tcW w:type="dxa" w:w="7720"/>
            <w:gridSpan w:val="2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0" w:right="0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ȶَŏْŰِžـűٌ ȇََ ŇَǞِْ ɊُŋْŎَŮٍ </w:t>
            </w:r>
          </w:p>
        </w:tc>
        <w:tc>
          <w:tcPr>
            <w:tcW w:type="dxa" w:w="2000"/>
            <w:gridSpan w:val="2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ŔَـــƆ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َةٌ و</w:t>
            </w:r>
          </w:p>
        </w:tc>
      </w:tr>
      <w:tr>
        <w:trPr>
          <w:trHeight w:hRule="exact" w:val="1072"/>
        </w:trPr>
        <w:tc>
          <w:tcPr>
            <w:tcW w:type="dxa" w:w="9720"/>
            <w:gridSpan w:val="4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6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ٍĹ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Ű ŇَǞِْ 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ِـــ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ŉƤَُų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ــــ</w:t>
            </w:r>
            <w:r>
              <w:rPr>
                <w:rFonts w:ascii="F2" w:hAnsi="F2" w:eastAsia="F2"/>
                <w:b w:val="0"/>
                <w:i w:val="0"/>
                <w:color w:val="000000"/>
                <w:sz w:val="39"/>
              </w:rPr>
              <w:t>ِ</w:t>
            </w:r>
            <w:r>
              <w:rPr>
                <w:rFonts w:ascii="F2" w:hAnsi="F2" w:eastAsia="F2"/>
                <w:b w:val="0"/>
                <w:i w:val="0"/>
                <w:color w:val="000000"/>
                <w:sz w:val="39"/>
              </w:rPr>
              <w:t>ن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ǉاȐ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اِإ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Ǔ</w:t>
            </w:r>
          </w:p>
        </w:tc>
      </w:tr>
      <w:tr>
        <w:trPr>
          <w:trHeight w:hRule="exact" w:val="2120"/>
        </w:trPr>
        <w:tc>
          <w:tcPr>
            <w:tcW w:type="dxa" w:w="9720"/>
            <w:gridSpan w:val="4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88" w:val="left"/>
              </w:tabs>
              <w:autoSpaceDE w:val="0"/>
              <w:widowControl/>
              <w:spacing w:line="1054" w:lineRule="exact" w:before="16" w:after="0"/>
              <w:ind w:left="60" w:right="0" w:firstLine="0"/>
              <w:jc w:val="left"/>
            </w:pP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َوَآلٍ و َأ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űِŹŔْŅَــĵبٍ وَȩُĸ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ـــĵعِ ǿ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ُِّــ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ُِّ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ȁ ْŴِŲ ْűِŹِľوَوُر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 َأ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ĹَŽŸْــــŮِ اɉْŹِــŉ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َا</w:t>
            </w:r>
          </w:p>
        </w:tc>
      </w:tr>
      <w:tr>
        <w:trPr>
          <w:trHeight w:hRule="exact" w:val="2100"/>
        </w:trPr>
        <w:tc>
          <w:tcPr>
            <w:tcW w:type="dxa" w:w="9720"/>
            <w:gridSpan w:val="4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6" w:after="0"/>
              <w:ind w:left="0" w:right="54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ĵًžِŁů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ŧَــŹَĵ ķُـــźوَاɋِŮٍ ŲِŶْـــū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 رَا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َو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Ɂ</w:t>
            </w:r>
          </w:p>
          <w:p>
            <w:pPr>
              <w:autoSpaceDN w:val="0"/>
              <w:autoSpaceDE w:val="0"/>
              <w:widowControl/>
              <w:spacing w:line="1070" w:lineRule="exact" w:before="0" w:after="0"/>
              <w:ind w:left="6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ż Ȫُű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ŎِـــŅْŋٍ وَآŦَĹٍ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ɋőِــŧَـــĵءً 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َِا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27940</wp:posOffset>
            </wp:positionV>
            <wp:extent cx="7557770" cy="1065199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5199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0" w:lineRule="exact" w:before="234" w:after="758"/>
        <w:ind w:left="0" w:right="828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>06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504"/>
        </w:trPr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6" w:lineRule="exact" w:before="392" w:after="0"/>
              <w:ind w:left="30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اɉŒ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žْņِ </w:t>
            </w:r>
            <w:r>
              <w:br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ķِȲُŶْŀِ </w:t>
            </w:r>
          </w:p>
        </w:tc>
        <w:tc>
          <w:tcPr>
            <w:tcW w:type="dxa" w:w="95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4" w:val="left"/>
                <w:tab w:pos="3428" w:val="left"/>
                <w:tab w:pos="5890" w:val="left"/>
                <w:tab w:pos="6676" w:val="left"/>
                <w:tab w:pos="8770" w:val="left"/>
              </w:tabs>
              <w:autoSpaceDE w:val="0"/>
              <w:widowControl/>
              <w:spacing w:line="1128" w:lineRule="exact" w:before="0" w:after="0"/>
              <w:ind w:left="3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اَķَĵķَȲْŋِ ȨْŴَ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Ƥَُų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اůْšَĵɉَűِ اɉŒ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žْņَ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śْĶَ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ن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őَžْňَŶَĵ 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َو َأ</w:t>
            </w:r>
          </w:p>
          <w:p>
            <w:pPr>
              <w:autoSpaceDN w:val="0"/>
              <w:autoSpaceDE w:val="0"/>
              <w:widowControl/>
              <w:spacing w:line="1408" w:lineRule="exact" w:before="0" w:after="0"/>
              <w:ind w:left="18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اɉŒ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žْņِ Ƥَُų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ŉِ اɉْųَŒْŹُźرِ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ɊُŏْŰِžَĵرْ ķْŴِ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ŬُŶْŀِ Ųَĵحٍ ŬُźɆَ </w:t>
            </w:r>
          </w:p>
        </w:tc>
      </w:tr>
      <w:tr>
        <w:trPr>
          <w:trHeight w:hRule="exact" w:val="1060"/>
        </w:trPr>
        <w:tc>
          <w:tcPr>
            <w:tcW w:type="dxa" w:w="2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1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وَɊَŋْũَŉُهُ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، ور</w:t>
            </w:r>
          </w:p>
        </w:tc>
        <w:tc>
          <w:tcPr>
            <w:tcW w:type="dxa" w:w="85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1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ȩَǻِْ Ųَĵőِžًĵ ŲِŴْ Ųَŉَوُ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Ųَĵحٍ ɊُŏْŰِžَĵرْ اȑ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ِي ńَŀ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Ɋَŋ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</w:p>
        </w:tc>
      </w:tr>
      <w:tr>
        <w:trPr>
          <w:trHeight w:hRule="exact" w:val="2118"/>
        </w:trPr>
        <w:tc>
          <w:tcPr>
            <w:tcW w:type="dxa" w:w="112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2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ŏْłِŉ ِ اƠَْĵŲِşِ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اɉǬ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ِɆť ُ Ǎ ِ ńُłْŋَة ِ ŁَŶُźب ِ اɉْųِŅْŋَاب ِ Ǎ ِ اɉْųَ 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وُȐَِ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ǦَْارَŸُűْ وَȣ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Źُűْ ŲِŴَ اůْšَĵرِȯِǻَ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ũَŉ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سَ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ي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اɉْųَŉَوُورِ </w:t>
            </w:r>
          </w:p>
        </w:tc>
      </w:tr>
      <w:tr>
        <w:trPr>
          <w:trHeight w:hRule="exact" w:val="1042"/>
        </w:trPr>
        <w:tc>
          <w:tcPr>
            <w:tcW w:type="dxa" w:w="35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44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ũْŰِžűِ ɊَŰَžْĸَĵر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ِإ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ŲِŴْ </w:t>
            </w:r>
          </w:p>
        </w:tc>
        <w:tc>
          <w:tcPr>
            <w:tcW w:type="dxa" w:w="3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10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ور ũَŋِɆĶَ ǽَȎِŭُźت</w:t>
            </w:r>
          </w:p>
        </w:tc>
        <w:tc>
          <w:tcPr>
            <w:tcW w:type="dxa" w:w="4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2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رْضٍ ȬُŪَĵلُ ɉَŹَĵ Ųَŉَوُ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ِķ َį</w:t>
            </w:r>
          </w:p>
        </w:tc>
      </w:tr>
      <w:tr>
        <w:trPr>
          <w:trHeight w:hRule="exact" w:val="5280"/>
        </w:trPr>
        <w:tc>
          <w:tcPr>
            <w:tcW w:type="dxa" w:w="112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6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ŎَŶَĹَ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ŏَĵŦَĹِ ƨَْŏَĹَ ŠَǬََ ǿُِźŲِžǛًَا Ǎِ Ǩَْقِ اɉŒِّųَĵلِ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ȇََ Ɋَ 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رْɅَšِǻ َ ŲِŴ َ اɉْŹِłْŋَة ِ اȍ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ĸَźِɆ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Ĺِ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ث َ ŲِĵĳَĹ ٍ وَȪَųَĵن ٍ وَ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ůْť ٍ وَľَƆَ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َɁ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Ƥَُų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ŉٌ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ľَĵȫِžَĹَ ŠَǬََ ŇَŰَĺْ ŲِŴْ رَɅِžşِ اƁَْو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لِ اȑ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ِي ȯِžŷِ وُȐَِ ŵَȼِž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Ŷَĵ </w:t>
            </w:r>
          </w:p>
          <w:p>
            <w:pPr>
              <w:autoSpaceDN w:val="0"/>
              <w:tabs>
                <w:tab w:pos="2752" w:val="left"/>
                <w:tab w:pos="4804" w:val="left"/>
                <w:tab w:pos="6424" w:val="left"/>
                <w:tab w:pos="6538" w:val="left"/>
                <w:tab w:pos="7330" w:val="left"/>
                <w:tab w:pos="7888" w:val="left"/>
                <w:tab w:pos="9064" w:val="left"/>
                <w:tab w:pos="10470" w:val="left"/>
              </w:tabs>
              <w:autoSpaceDE w:val="0"/>
              <w:widowControl/>
              <w:spacing w:line="1066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Ŵْ ȎَْŰَĹِ اůْŪَŉْرِ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ĵمِ ŦَŘْƆً Ųِ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Ǩَْفُ اƁَْ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ȯَŹُźَ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šَĵɉَųِǻَ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رَƧَْĹً ɉِŰ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ْ </w:t>
            </w:r>
            <w:r>
              <w:tab/>
            </w: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>صلى الله عليه وسلم</w:t>
            </w:r>
          </w:p>
          <w:p>
            <w:pPr>
              <w:autoSpaceDN w:val="0"/>
              <w:autoSpaceDE w:val="0"/>
              <w:widowControl/>
              <w:spacing w:line="140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وَŲَŴْ ȭَŞ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űَ ũَŉْرَ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Ŏُźرَةَ اůْŪَŉْرِ Ǎِ ŦَŘَĵɋِŰِŹَĵ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ŵْŌَلَ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َɁ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اů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Ʋِ </w:t>
            </w:r>
          </w:p>
        </w:tc>
      </w:tr>
      <w:tr>
        <w:trPr>
          <w:trHeight w:hRule="exact" w:val="1060"/>
        </w:trPr>
        <w:tc>
          <w:tcPr>
            <w:tcW w:type="dxa" w:w="66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31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Ŭَųَĵ ũَĵلَ Ųَšْŋُوفُ اůْŭَŋْƹِ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Žųَĵنِ </w:t>
            </w:r>
          </w:p>
        </w:tc>
        <w:tc>
          <w:tcPr>
            <w:tcW w:type="dxa" w:w="46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2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ŸَŊَا اȎَْźْمِ ȯَŪَŉْ Ŧَĵزَ ķِĵƃِْ </w:t>
            </w:r>
          </w:p>
        </w:tc>
      </w:tr>
      <w:tr>
        <w:trPr>
          <w:trHeight w:hRule="exact" w:val="1104"/>
        </w:trPr>
        <w:tc>
          <w:tcPr>
            <w:tcW w:type="dxa" w:w="82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وْũَŉَ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Ňْźَاŵًĵ وَ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ِإ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 اȎَْźْمِ ŚَšَĵŲًĵ وَƦََşَ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ŲَŴْ Ÿَž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įَ ɉِŹَŊَ </w:t>
            </w:r>
          </w:p>
        </w:tc>
        <w:tc>
          <w:tcPr>
            <w:tcW w:type="dxa" w:w="3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7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ŠَŰَžْŷِ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رَƧَْĹُ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254" w:after="6"/>
        <w:ind w:left="0" w:right="776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>07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26020" cy="1067257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26020" cy="10672577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rPr>
          <w:trHeight w:hRule="exact" w:val="7660"/>
        </w:trPr>
        <w:tc>
          <w:tcPr>
            <w:tcW w:type="dxa" w:w="112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38" w:lineRule="exact" w:before="6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ǦَِاŁًĵ وَůَȼِōَ ŁَŉِŽŉًا وَȩَšَś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ŋَ وَƏََų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Ůَ ȩَšْŞِžųًĵ ɉِųَźْȐِِهِ ńَǬ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ََه</w:t>
            </w:r>
          </w:p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Ŵَ اȍ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ȼِžِّǻَ وَȢَنَ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وȠَ Ųِ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žَĵŲَĹِ Ųَşَ اůْŧِŋَقِ اƁُْ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ȩَšَĵǓَ Ǎِ Žَźْمِ اůْŪِ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 </w:t>
            </w:r>
          </w:p>
          <w:p>
            <w:pPr>
              <w:autoSpaceDN w:val="0"/>
              <w:tabs>
                <w:tab w:pos="1780" w:val="left"/>
                <w:tab w:pos="2080" w:val="left"/>
                <w:tab w:pos="4784" w:val="left"/>
                <w:tab w:pos="7792" w:val="left"/>
                <w:tab w:pos="8372" w:val="left"/>
                <w:tab w:pos="10260" w:val="left"/>
              </w:tabs>
              <w:autoSpaceDE w:val="0"/>
              <w:widowControl/>
              <w:spacing w:line="1068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ɊُŏْŰِžَĵرْ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ŬُŶْŀِ Ųَĵحٍ ŬُźɆَ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وَȢَنَ وَاȐُِهُ اɉŒ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žْņُ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ȇَْ ŠِŰِّžِّǻَ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أَ Ǎِ 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Łْŉَادُهُ ŬَŊَɉِūَ ŲِŴَ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،  َو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Ǧ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هُ اůْšَŌِɆŌُ ȕَɉِųًĵ زَاŸِŉًا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ũَŉ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سَ </w:t>
            </w:r>
          </w:p>
          <w:p>
            <w:pPr>
              <w:autoSpaceDN w:val="0"/>
              <w:tabs>
                <w:tab w:pos="1282" w:val="left"/>
                <w:tab w:pos="1748" w:val="left"/>
                <w:tab w:pos="3640" w:val="left"/>
                <w:tab w:pos="4412" w:val="left"/>
              </w:tabs>
              <w:autoSpaceDE w:val="0"/>
              <w:widowControl/>
              <w:spacing w:line="1068" w:lineRule="exact" w:before="0" w:after="0"/>
              <w:ind w:left="30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رْɅَšَĹٌ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وَȢَن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 ȯِžŹَĵ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اɉŒ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Źَŉَاء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 اɉْųَŉْŦُźȫِǻ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 ķِŪَŋْɆَĹ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ŦَŋَŲْĸَĺّْ </w:t>
            </w:r>
          </w:p>
          <w:p>
            <w:pPr>
              <w:autoSpaceDN w:val="0"/>
              <w:tabs>
                <w:tab w:pos="862" w:val="left"/>
                <w:tab w:pos="4468" w:val="left"/>
                <w:tab w:pos="4676" w:val="left"/>
                <w:tab w:pos="9006" w:val="left"/>
                <w:tab w:pos="10582" w:val="left"/>
              </w:tabs>
              <w:autoSpaceDE w:val="0"/>
              <w:widowControl/>
              <w:spacing w:line="1068" w:lineRule="exact" w:before="0" w:after="0"/>
              <w:ind w:left="31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اɉŒ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Źِžŉ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 اɉْųَŒْŹُź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رُ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39"/>
              </w:rPr>
              <w:t xml:space="preserve"> ِن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őَŹِžŉًا وَȡَĸِǞُŸُű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ْ Ƥَُų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ŉُ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رْɅَšُźن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َو َأ</w:t>
            </w:r>
          </w:p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وَĻَŌَو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جَ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ǦَْارَŸُű ْ وَȫَŧَšَŶَĵ ķِŹِűْ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وَȰُĸُźرُŸُű ْ ĻُŌَار ُ ũَŉ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س َ </w:t>
            </w:r>
          </w:p>
        </w:tc>
      </w:tr>
      <w:tr>
        <w:trPr>
          <w:trHeight w:hRule="exact" w:val="1060"/>
        </w:trPr>
        <w:tc>
          <w:tcPr>
            <w:tcW w:type="dxa" w:w="2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30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Ȩَšْŉَ وَŦَĵةِ </w:t>
            </w:r>
          </w:p>
        </w:tc>
        <w:tc>
          <w:tcPr>
            <w:tcW w:type="dxa" w:w="920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9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وَاȐُِهُ ȕَɋِŒَĹَ اơَْĵŁ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Ĺَ وَȢَŵَĺْ ŇَǞَْ اůȿِّŏَĵءِ Ǎِ اɉŌ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Ųَĵنِ </w:t>
            </w:r>
          </w:p>
        </w:tc>
      </w:tr>
      <w:tr>
        <w:trPr>
          <w:trHeight w:hRule="exact" w:val="1040"/>
        </w:trPr>
        <w:tc>
          <w:tcPr>
            <w:tcW w:type="dxa" w:w="56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ĺْ Ȕَُ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،  َو َȢ َŵ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ɊَŋْũَŉَŸُųَĵ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ŵَź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رَ </w:t>
            </w:r>
          </w:p>
        </w:tc>
        <w:tc>
          <w:tcPr>
            <w:tcW w:type="dxa" w:w="34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88" w:right="0" w:firstLine="0"/>
              <w:jc w:val="left"/>
            </w:pP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 xml:space="preserve">"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Ȩِžź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>"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Ūَĵلُ ɉَŹَĵ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وȠَ Ȭُ 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1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زَوْŁَļِŷِ اƁُْ </w:t>
            </w:r>
          </w:p>
        </w:tc>
      </w:tr>
      <w:tr>
        <w:trPr>
          <w:trHeight w:hRule="exact" w:val="1060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وْȎَِĵءِ </w:t>
            </w:r>
          </w:p>
        </w:tc>
        <w:tc>
          <w:tcPr>
            <w:tcW w:type="dxa" w:w="990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وَľَĵȌُِŹُűْ ŎُŰْśَĵنُ اƁَْ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وْƅَدٍ ŲِŴْ ȕَɋِŒَĹَ اɉْųَŊْŬُźرَةِ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Ŏِļ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Ĺُ </w:t>
            </w:r>
          </w:p>
        </w:tc>
      </w:tr>
      <w:tr>
        <w:trPr>
          <w:trHeight w:hRule="exact" w:val="1060"/>
        </w:trPr>
        <w:tc>
          <w:tcPr>
            <w:tcW w:type="dxa" w:w="47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31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وَŝَŹَŋَتْ ŲُŶْŊُ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رَƧَِŷُ </w:t>
            </w:r>
          </w:p>
        </w:tc>
        <w:tc>
          <w:tcPr>
            <w:tcW w:type="dxa" w:w="37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ķُźɅَȲْŋِ اɉْųَŉَوُورِيّ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َɁ</w:t>
            </w:r>
          </w:p>
        </w:tc>
        <w:tc>
          <w:tcPr>
            <w:tcW w:type="dxa" w:w="2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12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őَžْňُŶَĵ Ƥَُų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ŉ</w:t>
            </w:r>
          </w:p>
        </w:tc>
      </w:tr>
      <w:tr>
        <w:trPr>
          <w:trHeight w:hRule="exact" w:val="1058"/>
        </w:trPr>
        <w:tc>
          <w:tcPr>
            <w:tcW w:type="dxa" w:w="30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44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ŬَŘَĸِّƆَوِلْ Ȫُű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</w:p>
        </w:tc>
        <w:tc>
          <w:tcPr>
            <w:tcW w:type="dxa" w:w="40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وَȢَنَ ɊَźْȐُِهُ Ǎِ Ȩَžْĺِ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ŬَĿِǞَةٌ </w:t>
            </w:r>
          </w:p>
        </w:tc>
        <w:tc>
          <w:tcPr>
            <w:tcW w:type="dxa" w:w="31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8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وِƅَدَĻِŷِ ŠَłَĵɋِĶُ </w:t>
            </w:r>
          </w:p>
        </w:tc>
      </w:tr>
      <w:tr>
        <w:trPr>
          <w:trHeight w:hRule="exact" w:val="1042"/>
        </w:trPr>
        <w:tc>
          <w:tcPr>
            <w:tcW w:type="dxa" w:w="112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Ņَŀِّ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ķُźه ُ ɉِŰْ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َɁ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ŷ ُ ŎَĵŦَŋ 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ُأ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ƧََŰَĺ 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وَɉَų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Ǔ َ Łِļ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ŉ ِ Ųِžļ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Ůْ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ِإ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ķُŉِّل َ </w:t>
            </w:r>
          </w:p>
        </w:tc>
      </w:tr>
      <w:tr>
        <w:trPr>
          <w:trHeight w:hRule="exact" w:val="1116"/>
        </w:trPr>
        <w:tc>
          <w:tcPr>
            <w:tcW w:type="dxa" w:w="30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6" w:after="0"/>
              <w:ind w:left="31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وْȎَِĵء ِ ŲِŴ ْ ŸَŊَا </w:t>
            </w:r>
          </w:p>
        </w:tc>
        <w:tc>
          <w:tcPr>
            <w:tcW w:type="dxa" w:w="2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6" w:after="0"/>
              <w:ind w:left="1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وَȠ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ŲِŴ َ اƁَْ </w:t>
            </w:r>
          </w:p>
        </w:tc>
        <w:tc>
          <w:tcPr>
            <w:tcW w:type="dxa" w:w="60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6" w:after="0"/>
              <w:ind w:left="12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ŷ ُ ŎَžُźȐ َُ ɉَūَ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َɁ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Ŧَŋَأَى Ǎ ِ اɉْųَŶَĵم ِ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34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54" w:after="418"/>
        <w:ind w:left="0" w:right="852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>08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1580" cy="10691604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069160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1124"/>
        </w:trPr>
        <w:tc>
          <w:tcPr>
            <w:tcW w:type="dxa" w:w="523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2" w:lineRule="exact" w:before="52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ŦَŋَŁَşَ ŲِŴْ ńَłِّŷِ Ȫُű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ذَŸَĶ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 </w:t>
            </w:r>
          </w:p>
        </w:tc>
        <w:tc>
          <w:tcPr>
            <w:tcW w:type="dxa" w:w="602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2" w:lineRule="exact" w:before="0" w:after="0"/>
              <w:ind w:left="100" w:right="0" w:firstLine="0"/>
              <w:jc w:val="left"/>
            </w:pP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>"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ŉْ اَķُźɅَȲْŋْ </w:t>
            </w: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>"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Ƥ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ŷِّųَŏَŦ ِŮْųَْơ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</w:t>
            </w:r>
          </w:p>
        </w:tc>
      </w:tr>
      <w:tr>
        <w:trPr>
          <w:trHeight w:hRule="exact" w:val="1044"/>
        </w:trPr>
        <w:tc>
          <w:tcPr>
            <w:tcW w:type="dxa" w:w="68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44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ķًĵ ɉِźَȠٍِّ ŦَǪ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َɁ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ŲِŴَ اůْšَĵرِȯِǻَ ũَŉْ ŬُŶْĺَ 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ɉِŰْźَŠْŜِ ȯَŪَĵلَ Ȕَُ وَاńِŉٌ </w:t>
            </w:r>
          </w:p>
        </w:tc>
      </w:tr>
      <w:tr>
        <w:trPr>
          <w:trHeight w:hRule="exact" w:val="1060"/>
        </w:trPr>
        <w:tc>
          <w:tcPr>
            <w:tcW w:type="dxa" w:w="3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1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Ǔَ إِ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ŦَŋَŁَş َ ǦَِɆšًĵ </w:t>
            </w:r>
          </w:p>
        </w:tc>
        <w:tc>
          <w:tcPr>
            <w:tcW w:type="dxa" w:w="77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1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Ǧُُورًا ŬَĿِǞًا ȋَِŊْŬِŋَة ِ ŲَŶَĵŲِŷ ِ Ǎ ِ اơَْŋَم ِ </w:t>
            </w:r>
          </w:p>
        </w:tc>
      </w:tr>
      <w:tr>
        <w:trPr>
          <w:trHeight w:hRule="exact" w:val="2116"/>
        </w:trPr>
        <w:tc>
          <w:tcPr>
            <w:tcW w:type="dxa" w:w="112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ƪِ ķَȲْŋِ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Ǔَ őَžْňِŷِ Ƥَُų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ŉْ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ِإ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ذَŸَĶَ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اȊَْžْĺِ ŦَźَŁَŉَهُ Ɋَźْɉُźدًا Ȫُ </w:t>
            </w:r>
          </w:p>
          <w:p>
            <w:pPr>
              <w:autoSpaceDN w:val="0"/>
              <w:autoSpaceDE w:val="0"/>
              <w:widowControl/>
              <w:spacing w:line="141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ŠَŰَžْŷ ِ ķِĵůْȼِŒَĵرَة ِ ȯَŪَĵل َ Ȕ َُ اɉŒ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žْņ ُ Ŏَűِّ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اƠَْŶْŉَادِي ِّ رَƧَْĹ ُ </w:t>
            </w:r>
          </w:p>
        </w:tc>
      </w:tr>
      <w:tr>
        <w:trPr>
          <w:trHeight w:hRule="exact" w:val="1044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ŷ ɂ </w:t>
            </w:r>
          </w:p>
        </w:tc>
        <w:tc>
          <w:tcPr>
            <w:tcW w:type="dxa" w:w="102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1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ȭَŶْŹُűْ Ŭَ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اȨْŶَūَ ķِĵŎْǖِ Ŧَŏَų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ĵهُ Ƥَُų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ŉْ اَķُźɅَȲْŋْ رَǂَِ </w:t>
            </w:r>
          </w:p>
        </w:tc>
      </w:tr>
      <w:tr>
        <w:trPr>
          <w:trHeight w:hRule="exact" w:val="1132"/>
        </w:trPr>
        <w:tc>
          <w:tcPr>
            <w:tcW w:type="dxa" w:w="3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4" w:after="0"/>
              <w:ind w:left="31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ŲَŶَĵŲِŷِ </w:t>
            </w:r>
          </w:p>
        </w:tc>
        <w:tc>
          <w:tcPr>
            <w:tcW w:type="dxa" w:w="3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4" w:after="0"/>
              <w:ind w:left="0" w:right="750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ِǍ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4" w:after="0"/>
              <w:ind w:left="0" w:right="352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Ɋْŋُ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اƁَْ </w:t>
            </w:r>
          </w:p>
        </w:tc>
      </w:tr>
    </w:tbl>
    <w:p>
      <w:pPr>
        <w:autoSpaceDN w:val="0"/>
        <w:autoSpaceDE w:val="0"/>
        <w:widowControl/>
        <w:spacing w:line="11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8.0" w:type="dxa"/>
      </w:tblPr>
      <w:tblGrid>
        <w:gridCol w:w="3009"/>
        <w:gridCol w:w="3009"/>
        <w:gridCol w:w="3009"/>
      </w:tblGrid>
      <w:tr>
        <w:trPr>
          <w:trHeight w:hRule="exact" w:val="1064"/>
        </w:trPr>
        <w:tc>
          <w:tcPr>
            <w:tcW w:type="dxa" w:w="4696"/>
            <w:tcBorders>
              <w:start w:sz="4.0" w:val="single" w:color="#808080"/>
              <w:top w:sz="4.0" w:val="single" w:color="#808080"/>
              <w:end w:sz="3.199999999999818" w:val="single" w:color="#80808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16" w:val="left"/>
                <w:tab w:pos="3938" w:val="left"/>
              </w:tabs>
              <w:autoSpaceDE w:val="0"/>
              <w:widowControl/>
              <w:spacing w:line="1068" w:lineRule="exact" w:before="0" w:after="0"/>
              <w:ind w:left="11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Ŏ ُţَź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ْث ِــ 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űż 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َــ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ِǘ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ĵَŽ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ِإ ٰ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ɉ</w:t>
            </w:r>
          </w:p>
        </w:tc>
        <w:tc>
          <w:tcPr>
            <w:tcW w:type="dxa" w:w="248"/>
            <w:tcBorders>
              <w:start w:sz="3.199999999999818" w:val="single" w:color="#808080"/>
              <w:top w:sz="4.0" w:val="single" w:color="#808080"/>
              <w:end w:sz="4.0" w:val="single" w:color="#80808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98"/>
            <w:tcBorders>
              <w:start w:sz="4.0" w:val="single" w:color="#808080"/>
              <w:top w:sz="4.0" w:val="single" w:color="#80808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 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ـ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Žَĵ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ِإ ٰ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ɉǘِ Ųَŉَدُ ƽِ 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َـ</w:t>
            </w:r>
          </w:p>
        </w:tc>
      </w:tr>
      <w:tr>
        <w:trPr>
          <w:trHeight w:hRule="exact" w:val="1064"/>
        </w:trPr>
        <w:tc>
          <w:tcPr>
            <w:tcW w:type="dxa" w:w="4696"/>
            <w:tcBorders>
              <w:start w:sz="4.0" w:val="single" w:color="#808080"/>
              <w:top w:sz="4.0" w:val="single" w:color="#000000"/>
              <w:end w:sz="3.199999999999818" w:val="single" w:color="#80808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 ĵًŵْźَŠ ĵََȍ ْŴُȱ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ĵًŶšِž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ـ </w:t>
            </w:r>
          </w:p>
        </w:tc>
        <w:tc>
          <w:tcPr>
            <w:tcW w:type="dxa" w:w="248"/>
            <w:tcBorders>
              <w:start w:sz="3.199999999999818" w:val="single" w:color="#808080"/>
              <w:top w:sz="4.0" w:val="single" w:color="#000000"/>
              <w:end w:sz="4.0" w:val="single" w:color="#80808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98"/>
            <w:tcBorders>
              <w:start w:sz="4.0" w:val="single" w:color="#80808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6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 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űَȬ ِƽ ُŋ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ِǘŵَŕ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ْــ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ĵَŽ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ِإ ٰ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ɉ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9026"/>
      </w:tblGrid>
      <w:tr>
        <w:trPr>
          <w:trHeight w:hRule="exact" w:val="3086"/>
        </w:trPr>
        <w:tc>
          <w:tcPr>
            <w:tcW w:type="dxa" w:w="10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FF0000"/>
                <w:sz w:val="52"/>
              </w:rPr>
              <w:t xml:space="preserve"> ȭَŴْ Ǧِِّ اȍ</w:t>
            </w:r>
            <w:r>
              <w:rPr>
                <w:rFonts w:ascii="F2" w:hAnsi="F2" w:eastAsia="F2"/>
                <w:b w:val="0"/>
                <w:i w:val="0"/>
                <w:color w:val="FF0000"/>
                <w:sz w:val="52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FF0000"/>
                <w:sz w:val="52"/>
              </w:rPr>
              <w:t xml:space="preserve">źرِ </w:t>
            </w:r>
            <w:r>
              <w:rPr>
                <w:rFonts w:ascii="F2" w:hAnsi="F2" w:eastAsia="F2"/>
                <w:b w:val="0"/>
                <w:i w:val="0"/>
                <w:color w:val="FF0000"/>
                <w:sz w:val="52"/>
              </w:rPr>
              <w:t xml:space="preserve"> ŠَŴِ اɉْųَŉَوُورِي ۞  رَŗِـــżَ اĬ</w:t>
            </w:r>
            <w:r>
              <w:rPr>
                <w:rFonts w:ascii="F2" w:hAnsi="F2" w:eastAsia="F2"/>
                <w:b w:val="0"/>
                <w:i w:val="0"/>
                <w:color w:val="FF0000"/>
                <w:sz w:val="52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FF0000"/>
                <w:sz w:val="52"/>
              </w:rPr>
              <w:t xml:space="preserve">ُ </w:t>
            </w:r>
            <w:r>
              <w:rPr>
                <w:rFonts w:ascii="F2" w:hAnsi="F2" w:eastAsia="F2"/>
                <w:b w:val="0"/>
                <w:i w:val="0"/>
                <w:color w:val="FF0000"/>
                <w:sz w:val="52"/>
              </w:rPr>
              <w:t xml:space="preserve"> ُ</w:t>
            </w:r>
            <w:r>
              <w:rPr>
                <w:rFonts w:ascii="F2" w:hAnsi="F2" w:eastAsia="F2"/>
                <w:b w:val="0"/>
                <w:i w:val="0"/>
                <w:color w:val="FF0000"/>
                <w:sz w:val="52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FF0000"/>
                <w:sz w:val="52"/>
              </w:rPr>
              <w:t>Ĭرَŗِــż</w:t>
            </w:r>
            <w:r>
              <w:rPr>
                <w:rFonts w:ascii="F2" w:hAnsi="F2" w:eastAsia="F2"/>
                <w:b w:val="0"/>
                <w:i w:val="0"/>
                <w:color w:val="FF0000"/>
                <w:sz w:val="52"/>
              </w:rPr>
              <w:t>َ ا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8.0" w:type="dxa"/>
            </w:tblPr>
            <w:tblGrid>
              <w:gridCol w:w="3560"/>
              <w:gridCol w:w="3560"/>
              <w:gridCol w:w="3560"/>
            </w:tblGrid>
            <w:tr>
              <w:trPr>
                <w:trHeight w:hRule="exact" w:val="2098"/>
              </w:trPr>
              <w:tc>
                <w:tcPr>
                  <w:tcW w:type="dxa" w:w="4696"/>
                  <w:tcBorders>
                    <w:start w:sz="4.0" w:val="single" w:color="#808080"/>
                    <w:top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24" w:val="left"/>
                      <w:tab w:pos="2308" w:val="left"/>
                      <w:tab w:pos="3984" w:val="left"/>
                    </w:tabs>
                    <w:autoSpaceDE w:val="0"/>
                    <w:widowControl/>
                    <w:spacing w:line="1072" w:lineRule="exact" w:before="0" w:after="0"/>
                    <w:ind w:left="174" w:right="0" w:firstLine="0"/>
                    <w:jc w:val="left"/>
                  </w:pP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اĬ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ġ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 xml:space="preserve">ُ </w:t>
                  </w:r>
                  <w:r>
                    <w:tab/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ـــŷَ اِƅ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ğ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ů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ـٰـــــــ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 xml:space="preserve"> َ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ƅ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ِإ</w:t>
                  </w:r>
                </w:p>
                <w:p>
                  <w:pPr>
                    <w:autoSpaceDN w:val="0"/>
                    <w:autoSpaceDE w:val="0"/>
                    <w:widowControl/>
                    <w:spacing w:line="1068" w:lineRule="exact" w:before="0" w:after="0"/>
                    <w:ind w:left="248" w:right="0" w:firstLine="0"/>
                    <w:jc w:val="left"/>
                  </w:pP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اĬ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ġ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 xml:space="preserve"> ُ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Ƥَُųــــ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ğ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ŉٌ ر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ğ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Ŏُــــź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ل</w:t>
                  </w:r>
                </w:p>
              </w:tc>
              <w:tc>
                <w:tcPr>
                  <w:tcW w:type="dxa" w:w="248"/>
                  <w:tcBorders>
                    <w:top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98"/>
                  <w:tcBorders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5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 xml:space="preserve"> َ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ƅ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ِإ َ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ŷů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ـٰــــــــِإ ُ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ġ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Ĭƅ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ğ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 xml:space="preserve"> ا 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 xml:space="preserve"> ُ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ġ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Ĭ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 xml:space="preserve">ا 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 xml:space="preserve"> َ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ƅ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ِإ َ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ŷů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 xml:space="preserve">ـٰــــــــِإ 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ğ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ƅ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254" w:after="232"/>
        <w:ind w:left="0" w:right="808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>09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25400</wp:posOffset>
            </wp:positionV>
            <wp:extent cx="7490459" cy="1065309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90459" cy="10653097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8.0" w:type="dxa"/>
      </w:tblPr>
      <w:tblGrid>
        <w:gridCol w:w="3459"/>
        <w:gridCol w:w="3459"/>
        <w:gridCol w:w="3459"/>
      </w:tblGrid>
      <w:tr>
        <w:trPr>
          <w:trHeight w:hRule="exact" w:val="2122"/>
        </w:trPr>
        <w:tc>
          <w:tcPr>
            <w:tcW w:type="dxa" w:w="4696"/>
            <w:tcBorders>
              <w:start w:sz="4.0" w:val="single" w:color="#808080"/>
              <w:top w:sz="4.0" w:val="single" w:color="#000000"/>
              <w:end w:sz="3.199999999999818" w:val="single" w:color="#80808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6" w:after="0"/>
              <w:ind w:left="22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لَ اůْšَŶَــĵ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ŵِŰْŶَــĵ اɉْųُŶَــĵ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زَا</w:t>
            </w:r>
          </w:p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ȠَķِųَŉْńِŶَـــĵ ƽِ Žَــű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ْ و </w:t>
            </w:r>
          </w:p>
        </w:tc>
        <w:tc>
          <w:tcPr>
            <w:tcW w:type="dxa" w:w="248"/>
            <w:tcBorders>
              <w:start w:sz="3.199999999999818" w:val="single" w:color="#808080"/>
              <w:top w:sz="4.0" w:val="single" w:color="#000000"/>
              <w:end w:sz="4.0" w:val="single" w:color="#80808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98"/>
            <w:tcBorders>
              <w:start w:sz="4.0" w:val="single" w:color="#80808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8" w:lineRule="exact" w:before="10" w:after="0"/>
              <w:ind w:left="288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ْ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Œُȵ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ĵََȍ ŋَى ȍََĵ ȵُŒْـŋ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َى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ĵوَŁَـــĵءَŵَـــĵ ȁ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ُĠ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اɉْŹَŶ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َـ</w:t>
            </w:r>
          </w:p>
        </w:tc>
      </w:tr>
      <w:tr>
        <w:trPr>
          <w:trHeight w:hRule="exact" w:val="2118"/>
        </w:trPr>
        <w:tc>
          <w:tcPr>
            <w:tcW w:type="dxa" w:w="4696"/>
            <w:tcBorders>
              <w:start w:sz="4.0" w:val="single" w:color="#808080"/>
              <w:top w:sz="4.0" w:val="single" w:color="#000000"/>
              <w:end w:sz="3.199999999999818" w:val="single" w:color="#80808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6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 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Šْłَ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 َْ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Ɓĵ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ءُ ا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ŧِّŒɉŸُź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 ا</w:t>
            </w:r>
          </w:p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ِــ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Ƞَż Ȭَű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ْ و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Ŷِńْŉَųِķ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Ŏ ĵ</w:t>
            </w:r>
          </w:p>
        </w:tc>
        <w:tc>
          <w:tcPr>
            <w:tcW w:type="dxa" w:w="248"/>
            <w:tcBorders>
              <w:start w:sz="3.199999999999818" w:val="single" w:color="#808080"/>
              <w:top w:sz="4.0" w:val="single" w:color="#000000"/>
              <w:end w:sz="4.0" w:val="single" w:color="#80808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98"/>
            <w:tcBorders>
              <w:start w:sz="4.0" w:val="single" w:color="#80808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74" w:val="left"/>
                <w:tab w:pos="1964" w:val="left"/>
                <w:tab w:pos="2934" w:val="left"/>
              </w:tabs>
              <w:autoSpaceDE w:val="0"/>
              <w:widowControl/>
              <w:spacing w:line="1068" w:lineRule="exact" w:before="6" w:after="0"/>
              <w:ind w:left="41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őْŹَĶ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ــ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Ƞَź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Ÿ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 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ůź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 ا</w:t>
            </w:r>
          </w:p>
          <w:p>
            <w:pPr>
              <w:autoSpaceDN w:val="0"/>
              <w:tabs>
                <w:tab w:pos="3212" w:val="left"/>
              </w:tabs>
              <w:autoSpaceDE w:val="0"/>
              <w:widowControl/>
              <w:spacing w:line="1068" w:lineRule="exact" w:before="0" w:after="0"/>
              <w:ind w:left="39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ŪْŎ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ــــ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ŶَŲĵ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ĵَŶِŧْőĵَŦ</w:t>
            </w:r>
          </w:p>
        </w:tc>
      </w:tr>
      <w:tr>
        <w:trPr>
          <w:trHeight w:hRule="exact" w:val="2120"/>
        </w:trPr>
        <w:tc>
          <w:tcPr>
            <w:tcW w:type="dxa" w:w="4696"/>
            <w:tcBorders>
              <w:start w:sz="4.0" w:val="single" w:color="#808080"/>
              <w:top w:sz="3.200000000000273" w:val="single" w:color="#000000"/>
              <w:end w:sz="3.199999999999818" w:val="single" w:color="#80808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8" w:lineRule="exact" w:before="8" w:after="0"/>
              <w:ind w:left="128" w:right="0" w:firstLine="148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َْ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Ɨ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ųْŰِţ ْŴِŲ ُŴ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ŵĵ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ŷ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ȠَķِųَŉْńِŶَـــĵ ƽِ Žَــű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ْ و </w:t>
            </w:r>
          </w:p>
        </w:tc>
        <w:tc>
          <w:tcPr>
            <w:tcW w:type="dxa" w:w="248"/>
            <w:tcBorders>
              <w:start w:sz="3.199999999999818" w:val="single" w:color="#808080"/>
              <w:top w:sz="3.200000000000273" w:val="single" w:color="#000000"/>
              <w:end w:sz="4.0" w:val="single" w:color="#80808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98"/>
            <w:tcBorders>
              <w:start w:sz="4.0" w:val="single" w:color="#80808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38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ŵĵ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ــــ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ŷ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َْ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Ɨ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ŲَŴُ 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ِ ز</w:t>
            </w:r>
          </w:p>
          <w:p>
            <w:pPr>
              <w:autoSpaceDN w:val="0"/>
              <w:autoSpaceDE w:val="0"/>
              <w:widowControl/>
              <w:spacing w:line="1066" w:lineRule="exact" w:before="0" w:after="0"/>
              <w:ind w:left="23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ĵƑَِّŶَــــĵ آŦَـــĵĻِـŶ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َــــ </w:t>
            </w:r>
          </w:p>
        </w:tc>
      </w:tr>
      <w:tr>
        <w:trPr>
          <w:trHeight w:hRule="exact" w:val="2120"/>
        </w:trPr>
        <w:tc>
          <w:tcPr>
            <w:tcW w:type="dxa" w:w="4696"/>
            <w:tcBorders>
              <w:start w:sz="4.0" w:val="single" w:color="#808080"/>
              <w:top w:sz="4.0" w:val="single" w:color="#000000"/>
              <w:end w:sz="3.199999999999818" w:val="single" w:color="#80808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6" w:lineRule="exact" w:before="14" w:after="0"/>
              <w:ind w:left="68" w:right="0" w:firstLine="148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žِő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űُȪ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 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ľ ٍŴ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ـــــ ٍْ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ǻَȮ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ȠَķِųَŉْńِŶَـــĵ Ŏــِż Ȭَű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ْ و </w:t>
            </w:r>
          </w:p>
        </w:tc>
        <w:tc>
          <w:tcPr>
            <w:tcW w:type="dxa" w:w="248"/>
            <w:tcBorders>
              <w:start w:sz="3.199999999999818" w:val="single" w:color="#808080"/>
              <w:top w:sz="4.0" w:val="single" w:color="#000000"/>
              <w:end w:sz="4.0" w:val="single" w:color="#80808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98"/>
            <w:tcBorders>
              <w:start w:sz="4.0" w:val="single" w:color="#80808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2" w:after="0"/>
              <w:ind w:left="44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 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ˈ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žِŲَĵ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ءٍ و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ń ِǍ َِȐُ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ĵȫَŪِّŶَــــĵ ŲِŴْ ńُــźɅِŶ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َــ </w:t>
            </w:r>
          </w:p>
        </w:tc>
      </w:tr>
      <w:tr>
        <w:trPr>
          <w:trHeight w:hRule="exact" w:val="2118"/>
        </w:trPr>
        <w:tc>
          <w:tcPr>
            <w:tcW w:type="dxa" w:w="4696"/>
            <w:tcBorders>
              <w:start w:sz="4.0" w:val="single" w:color="#808080"/>
              <w:top w:sz="4.0" w:val="single" w:color="#000000"/>
              <w:end w:sz="3.199999999999818" w:val="single" w:color="#80808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4" w:after="0"/>
              <w:ind w:left="23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ـــــ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Ů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ْ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žَŇ ِِȐ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ــــ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Ŏْŋُųْɉŋ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ِ ا</w:t>
            </w:r>
          </w:p>
          <w:p>
            <w:pPr>
              <w:autoSpaceDN w:val="0"/>
              <w:autoSpaceDE w:val="0"/>
              <w:widowControl/>
              <w:spacing w:line="1066" w:lineRule="exact" w:before="0" w:after="0"/>
              <w:ind w:left="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ِــ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Ƞَźْɉż ŽَųِŶَĵ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ا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ْ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Řَŧِķ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Ŏ ِŮ</w:t>
            </w:r>
          </w:p>
        </w:tc>
        <w:tc>
          <w:tcPr>
            <w:tcW w:type="dxa" w:w="248"/>
            <w:tcBorders>
              <w:start w:sz="3.199999999999818" w:val="single" w:color="#808080"/>
              <w:top w:sz="4.0" w:val="single" w:color="#000000"/>
              <w:end w:sz="4.0" w:val="single" w:color="#80808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98"/>
            <w:tcBorders>
              <w:start w:sz="4.0" w:val="single" w:color="#80808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39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 ْ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ź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و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لِ Ųَ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 َْ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Ɓş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ِ ا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žِɅَǍ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ِ ر</w:t>
            </w:r>
          </w:p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ȠَŴ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ْ و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ŵ َŋِŧَŝ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ــــ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Ų ٌĵ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س</w:t>
            </w:r>
          </w:p>
        </w:tc>
      </w:tr>
      <w:tr>
        <w:trPr>
          <w:trHeight w:hRule="exact" w:val="2120"/>
        </w:trPr>
        <w:tc>
          <w:tcPr>
            <w:tcW w:type="dxa" w:w="4696"/>
            <w:tcBorders>
              <w:start w:sz="4.0" w:val="single" w:color="#808080"/>
              <w:top w:sz="4.0" w:val="single" w:color="#000000"/>
              <w:end w:sz="3.199999999999818" w:val="single" w:color="#80808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4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žِŰ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ـــــــ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Ųَǽ ٍőُŹَŉ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َاء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ِــــ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ŶِųَŽ ż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Ƞَźْɉĵ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ا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Ŏ ِّŨَِƔ</w:t>
            </w:r>
          </w:p>
        </w:tc>
        <w:tc>
          <w:tcPr>
            <w:tcW w:type="dxa" w:w="248"/>
            <w:tcBorders>
              <w:start w:sz="3.199999999999818" w:val="single" w:color="#808080"/>
              <w:top w:sz="4.0" w:val="single" w:color="#000000"/>
              <w:end w:sz="4.0" w:val="single" w:color="#80808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98"/>
            <w:tcBorders>
              <w:start w:sz="4.0" w:val="single" w:color="#80808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4" w:after="0"/>
              <w:ind w:left="34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َŔ ْŴِŲ ُŷ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žِِơĵ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 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ŰْŔ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27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ــــ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ĻِŶَ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ŧْţĵَŦ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ــــ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ƅَŋ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َنْ ز</w:t>
            </w:r>
          </w:p>
        </w:tc>
      </w:tr>
      <w:tr>
        <w:trPr>
          <w:trHeight w:hRule="exact" w:val="2100"/>
        </w:trPr>
        <w:tc>
          <w:tcPr>
            <w:tcW w:type="dxa" w:w="9442"/>
            <w:gridSpan w:val="3"/>
            <w:tcBorders>
              <w:start w:sz="4.0" w:val="single" w:color="#80808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7.99999999999997" w:type="dxa"/>
            </w:tblPr>
            <w:tblGrid>
              <w:gridCol w:w="3147"/>
              <w:gridCol w:w="3147"/>
              <w:gridCol w:w="3147"/>
            </w:tblGrid>
            <w:tr>
              <w:trPr>
                <w:trHeight w:hRule="exact" w:val="1064"/>
              </w:trPr>
              <w:tc>
                <w:tcPr>
                  <w:tcW w:type="dxa" w:w="48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68" w:lineRule="exact" w:before="0" w:after="0"/>
                    <w:ind w:left="102" w:right="0" w:firstLine="0"/>
                    <w:jc w:val="left"/>
                  </w:pP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 ِــــ َ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ŶَŲ ż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ــــ ِّ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Œُȵ ٍˉĵ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ـــ َ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ŋ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Ŧ</w:t>
                  </w:r>
                </w:p>
              </w:tc>
              <w:tc>
                <w:tcPr>
                  <w:tcW w:type="dxa" w:w="44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68" w:lineRule="exact" w:before="6" w:after="0"/>
                    <w:ind w:left="322" w:right="0" w:firstLine="0"/>
                    <w:jc w:val="left"/>
                  </w:pP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ــ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ĵ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 َ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Ų ِŀْŶُŬ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ــــ َ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Ŷُňْžَő ٍĵ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ح</w:t>
                  </w:r>
                </w:p>
                <w:p>
                  <w:pPr>
                    <w:autoSpaceDN w:val="0"/>
                    <w:autoSpaceDE w:val="0"/>
                    <w:widowControl/>
                    <w:spacing w:line="1068" w:lineRule="exact" w:before="0" w:after="0"/>
                    <w:ind w:left="510" w:right="0" w:firstLine="0"/>
                    <w:jc w:val="left"/>
                  </w:pP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ـ َ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ļ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ـ ْ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ĸ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ـ َ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Œ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ــ َ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ŋ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 ْ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ŎŲِŴْ ńَŋ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َمِ ا</w:t>
                  </w:r>
                </w:p>
              </w:tc>
            </w:tr>
            <w:tr>
              <w:trPr>
                <w:trHeight w:hRule="exact" w:val="1038"/>
              </w:trPr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68" w:lineRule="exact" w:before="0" w:after="0"/>
                    <w:ind w:left="164" w:right="0" w:firstLine="0"/>
                    <w:jc w:val="left"/>
                  </w:pP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Ŋَا اɉْźَȠِ </w:t>
                  </w:r>
                </w:p>
              </w:tc>
              <w:tc>
                <w:tcPr>
                  <w:tcW w:type="dxa" w:w="3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68" w:lineRule="exact" w:before="0" w:after="0"/>
                    <w:ind w:left="12" w:right="0" w:firstLine="0"/>
                    <w:jc w:val="left"/>
                  </w:pP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 ُ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Ūِķـــŉُومْ Ÿ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ٰـــــ</w:t>
                  </w:r>
                </w:p>
              </w:tc>
              <w:tc>
                <w:tcPr>
                  <w:tcW w:type="dxa" w:w="3147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0" w:right="9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27940</wp:posOffset>
            </wp:positionV>
            <wp:extent cx="7527290" cy="10651683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27290" cy="106516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58" w:lineRule="exact" w:before="232" w:after="252"/>
        <w:ind w:left="0" w:right="758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>10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8.0" w:type="dxa"/>
      </w:tblPr>
      <w:tblGrid>
        <w:gridCol w:w="3477"/>
        <w:gridCol w:w="3477"/>
        <w:gridCol w:w="3477"/>
      </w:tblGrid>
      <w:tr>
        <w:trPr>
          <w:trHeight w:hRule="exact" w:val="2122"/>
        </w:trPr>
        <w:tc>
          <w:tcPr>
            <w:tcW w:type="dxa" w:w="4696"/>
            <w:tcBorders>
              <w:start w:sz="4.0" w:val="single" w:color="#808080"/>
              <w:top w:sz="4.0" w:val="single" w:color="#000000"/>
              <w:end w:sz="3.199999999999818" w:val="single" w:color="#80808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ƣَْŉِ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ــــ َْ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ƁŨ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 ا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Žِŉ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ŕɉş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 ا</w:t>
            </w:r>
          </w:p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ِـــ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Ƞَż Ȭَű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ْ و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Ŷُňْžَő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Ŏ ĵ</w:t>
            </w:r>
          </w:p>
        </w:tc>
        <w:tc>
          <w:tcPr>
            <w:tcW w:type="dxa" w:w="248"/>
            <w:tcBorders>
              <w:start w:sz="3.199999999999818" w:val="single" w:color="#808080"/>
              <w:top w:sz="4.0" w:val="single" w:color="#000000"/>
              <w:end w:sz="4.0" w:val="single" w:color="#80808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98"/>
            <w:tcBorders>
              <w:start w:sz="4.0" w:val="single" w:color="#80808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96" w:val="left"/>
              </w:tabs>
              <w:autoSpaceDE w:val="0"/>
              <w:widowControl/>
              <w:spacing w:line="1068" w:lineRule="exact" w:before="6" w:after="0"/>
              <w:ind w:left="24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Ŏĵِķ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 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ųَُƤ ِű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 ــ ِّ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ǖ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45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ـــــ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Ŏ َź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 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ųَُƤ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Ÿَ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</w:t>
            </w:r>
          </w:p>
        </w:tc>
      </w:tr>
      <w:tr>
        <w:trPr>
          <w:trHeight w:hRule="exact" w:val="2118"/>
        </w:trPr>
        <w:tc>
          <w:tcPr>
            <w:tcW w:type="dxa" w:w="4696"/>
            <w:tcBorders>
              <w:start w:sz="4.0" w:val="single" w:color="#808080"/>
              <w:top w:sz="4.0" w:val="single" w:color="#000000"/>
              <w:end w:sz="3.199999999999818" w:val="single" w:color="#80808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6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ĵũَź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ِي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 َْ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Ȋź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ْزَ ا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Ŧ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Ŧ َĵ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ز</w:t>
            </w:r>
          </w:p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َŽ َĺْŵ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ــــ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Ž ِƽ 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Ƞَű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ْ و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Ɂ</w:t>
            </w:r>
          </w:p>
        </w:tc>
        <w:tc>
          <w:tcPr>
            <w:tcW w:type="dxa" w:w="248"/>
            <w:tcBorders>
              <w:start w:sz="3.199999999999818" w:val="single" w:color="#808080"/>
              <w:top w:sz="4.0" w:val="single" w:color="#000000"/>
              <w:end w:sz="4.0" w:val="single" w:color="#80808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98"/>
            <w:tcBorders>
              <w:start w:sz="4.0" w:val="single" w:color="#80808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2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ĵ ɉِŰْųَźْɉَź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ِي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Ŧ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ـــــ ً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ţِĵ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ر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26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ŋْتَ őَžْňًĵ ũَŉ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ْ رُوِي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Ŕ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</w:t>
            </w:r>
          </w:p>
        </w:tc>
      </w:tr>
      <w:tr>
        <w:trPr>
          <w:trHeight w:hRule="exact" w:val="2120"/>
        </w:trPr>
        <w:tc>
          <w:tcPr>
            <w:tcW w:type="dxa" w:w="4696"/>
            <w:tcBorders>
              <w:start w:sz="4.0" w:val="single" w:color="#808080"/>
              <w:top w:sz="3.200000000000273" w:val="single" w:color="#000000"/>
              <w:end w:sz="3.199999999999818" w:val="single" w:color="#80808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2" w:after="0"/>
              <w:ind w:left="20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ــــ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žِȫĵ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ــــــ 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ȌاɉŌ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وْŁَĹ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 ا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ُِ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وَا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 ـ ِــ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 ż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ــــ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Ƞَű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ْ و </w:t>
            </w:r>
          </w:p>
        </w:tc>
        <w:tc>
          <w:tcPr>
            <w:tcW w:type="dxa" w:w="248"/>
            <w:tcBorders>
              <w:start w:sz="3.199999999999818" w:val="single" w:color="#808080"/>
              <w:top w:sz="3.200000000000273" w:val="single" w:color="#000000"/>
              <w:end w:sz="4.0" w:val="single" w:color="#80808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98"/>
            <w:tcBorders>
              <w:start w:sz="4.0" w:val="single" w:color="#80808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8" w:after="0"/>
              <w:ind w:left="29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ــــ 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Łĵ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ــــ َْ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ơĵɋِŒَĹ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 ا</w:t>
            </w:r>
          </w:p>
          <w:p>
            <w:pPr>
              <w:autoSpaceDN w:val="0"/>
              <w:autoSpaceDE w:val="0"/>
              <w:widowControl/>
              <w:spacing w:line="1066" w:lineRule="exact" w:before="0" w:after="0"/>
              <w:ind w:left="33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ـــــ َِ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ơĵ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 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ُأ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ــــ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ŕɉŷ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 ا</w:t>
            </w:r>
          </w:p>
        </w:tc>
      </w:tr>
      <w:tr>
        <w:trPr>
          <w:trHeight w:hRule="exact" w:val="2120"/>
        </w:trPr>
        <w:tc>
          <w:tcPr>
            <w:tcW w:type="dxa" w:w="4696"/>
            <w:tcBorders>
              <w:start w:sz="4.0" w:val="single" w:color="#808080"/>
              <w:top w:sz="4.0" w:val="single" w:color="#000000"/>
              <w:end w:sz="3.199999999999818" w:val="single" w:color="#80808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4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ْ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Ūَȫ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Œ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ĸ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 ْ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Ŷ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ŉ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ي َْ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Ȋ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ا ـ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Ŭْŉ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ǔ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26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ِȠ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ِـــ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ŶِųَŽ ż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źْɉĵ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ا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Ŏ ُņْžَő</w:t>
            </w:r>
          </w:p>
        </w:tc>
        <w:tc>
          <w:tcPr>
            <w:tcW w:type="dxa" w:w="248"/>
            <w:tcBorders>
              <w:start w:sz="3.199999999999818" w:val="single" w:color="#808080"/>
              <w:top w:sz="4.0" w:val="single" w:color="#000000"/>
              <w:end w:sz="4.0" w:val="single" w:color="#80808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98"/>
            <w:tcBorders>
              <w:start w:sz="4.0" w:val="single" w:color="#80808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56" w:lineRule="exact" w:before="0" w:after="0"/>
              <w:ind w:left="27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Ķِńĵ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ŕɉŴ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ِ ا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ŽِّȐŲُƻ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ِْ ا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34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ِŮ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ů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ُɁ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ũ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ــــــ ْ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ĸ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Ŧ ُ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ـ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ŋ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ُه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ż</w:t>
            </w:r>
          </w:p>
        </w:tc>
      </w:tr>
      <w:tr>
        <w:trPr>
          <w:trHeight w:hRule="exact" w:val="2118"/>
        </w:trPr>
        <w:tc>
          <w:tcPr>
            <w:tcW w:type="dxa" w:w="4696"/>
            <w:tcBorders>
              <w:start w:sz="4.0" w:val="single" w:color="#808080"/>
              <w:top w:sz="4.0" w:val="single" w:color="#000000"/>
              <w:end w:sz="3.199999999999818" w:val="single" w:color="#80808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6" w:lineRule="exact" w:before="1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šُُƦ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ــــ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 ِǍ ٍĹ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ــــ 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ْمِ دَال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Ǔĵ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ـــــ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šَųْɉĵ ȩَŢَ ŗُƻ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 ا</w:t>
            </w:r>
          </w:p>
        </w:tc>
        <w:tc>
          <w:tcPr>
            <w:tcW w:type="dxa" w:w="248"/>
            <w:tcBorders>
              <w:start w:sz="3.199999999999818" w:val="single" w:color="#808080"/>
              <w:top w:sz="4.0" w:val="single" w:color="#000000"/>
              <w:end w:sz="4.0" w:val="single" w:color="#80808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98"/>
            <w:tcBorders>
              <w:start w:sz="4.0" w:val="single" w:color="#80808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4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ــــ 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Ƽِ Ǎِ őَź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َال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žَő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زَال</w:t>
            </w:r>
          </w:p>
          <w:p>
            <w:pPr>
              <w:autoSpaceDN w:val="0"/>
              <w:autoSpaceDE w:val="0"/>
              <w:widowControl/>
              <w:spacing w:line="1066" w:lineRule="exact" w:before="0" w:after="0"/>
              <w:ind w:left="20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ــــ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ųْŋُهُ Łِǻُ اůْŭَųَĵ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ل </w:t>
            </w:r>
          </w:p>
        </w:tc>
      </w:tr>
      <w:tr>
        <w:trPr>
          <w:trHeight w:hRule="exact" w:val="2120"/>
        </w:trPr>
        <w:tc>
          <w:tcPr>
            <w:tcW w:type="dxa" w:w="4696"/>
            <w:tcBorders>
              <w:start w:sz="4.0" w:val="single" w:color="#808080"/>
              <w:top w:sz="4.0" w:val="single" w:color="#000000"/>
              <w:end w:sz="3.199999999999818" w:val="single" w:color="#80808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4" w:after="0"/>
              <w:ind w:left="25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ـ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Ųِž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ŋ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Ūَȫ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 َْ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ƁŮَ ŲِŴْ Ȩَžْĺ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ِ ا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ِȠَźْɉĵ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ا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ْ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śُȰ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Š ُĶ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Ŷِųَɉĵ</w:t>
            </w:r>
          </w:p>
        </w:tc>
        <w:tc>
          <w:tcPr>
            <w:tcW w:type="dxa" w:w="248"/>
            <w:tcBorders>
              <w:start w:sz="3.199999999999818" w:val="single" w:color="#808080"/>
              <w:top w:sz="4.0" w:val="single" w:color="#000000"/>
              <w:end w:sz="4.0" w:val="single" w:color="#80808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98"/>
            <w:tcBorders>
              <w:start w:sz="4.0" w:val="single" w:color="#80808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4" w:after="0"/>
              <w:ind w:left="24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źْȐٌِ Ǎِ Ųَŉ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َوُورِي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Ų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ـــــ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َـ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ż اɉْųَŌ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َار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 ُ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ŷ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ŰْŠ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ُ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ŗْ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رَو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3477"/>
        <w:gridCol w:w="3477"/>
        <w:gridCol w:w="3477"/>
      </w:tblGrid>
      <w:tr>
        <w:trPr>
          <w:trHeight w:hRule="exact" w:val="1064"/>
        </w:trPr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79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ــــ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ĸْȿَŽ َƅ ُŷ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ـــــ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ǌ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1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 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ŵŠْź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َا</w:t>
            </w:r>
          </w:p>
        </w:tc>
        <w:tc>
          <w:tcPr>
            <w:tcW w:type="dxa" w:w="50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6" w:after="0"/>
              <w:ind w:left="34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ļْȿَŽ ĵَŲ ُŷُŦĵ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ǘ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Ŕْ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55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Ů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ǻِń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ȁ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Ŕَźِķ ْűَńْ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وَار</w:t>
            </w:r>
          </w:p>
        </w:tc>
      </w:tr>
      <w:tr>
        <w:trPr>
          <w:trHeight w:hRule="exact" w:val="1104"/>
        </w:trPr>
        <w:tc>
          <w:tcPr>
            <w:tcW w:type="dxa" w:w="5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69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ِـــــ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Ƞَźْɉż ŽَųِŶَĵ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ا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Ŏ ِّĶُِƔ</w:t>
            </w:r>
          </w:p>
        </w:tc>
        <w:tc>
          <w:tcPr>
            <w:tcW w:type="dxa" w:w="347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" w:right="34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194" w:after="842"/>
        <w:ind w:left="0" w:right="786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>11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27290" cy="10666813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27290" cy="1066681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2087"/>
        <w:gridCol w:w="2087"/>
        <w:gridCol w:w="2087"/>
        <w:gridCol w:w="2087"/>
        <w:gridCol w:w="2087"/>
      </w:tblGrid>
      <w:tr>
        <w:trPr>
          <w:trHeight w:hRule="exact" w:val="1464"/>
        </w:trPr>
        <w:tc>
          <w:tcPr>
            <w:tcW w:type="dxa" w:w="68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36" w:lineRule="exact" w:before="128" w:after="0"/>
              <w:ind w:left="30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Ǎِ Ŕِĸَĵهُ Ɋُźَاŝِĸًĵ ȇََ اſْدَابِ وَاɉŏ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Ǻَِ </w:t>
            </w:r>
          </w:p>
        </w:tc>
        <w:tc>
          <w:tcPr>
            <w:tcW w:type="dxa" w:w="4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0" w:lineRule="exact" w:before="0" w:after="0"/>
              <w:ind w:left="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ŷَِƧَوَȢَنَ اɉŒ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žْņ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 ر</w:t>
            </w:r>
          </w:p>
        </w:tc>
      </w:tr>
      <w:tr>
        <w:trPr>
          <w:trHeight w:hRule="exact" w:val="2100"/>
        </w:trPr>
        <w:tc>
          <w:tcPr>
            <w:tcW w:type="dxa" w:w="112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ƘُِĶ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اɉْźَńْŉَةَ ŦَƆَ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ŉِّ وَاƅِْůْǡَِامِ Ŕَĵدِũًĵ رَńِžųًĵ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ŲُļَųَŏِّǾً ķِĵƠِْ </w:t>
            </w:r>
          </w:p>
          <w:p>
            <w:pPr>
              <w:autoSpaceDN w:val="0"/>
              <w:autoSpaceDE w:val="0"/>
              <w:widowControl/>
              <w:spacing w:line="106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ȹَŒْǛَِك ُ اɉŕِّĸْžَĵن َ Ǎ ِ ůَšْĸِŹِű ْ وَȢَن َ دَاɋِű َ اůْŧِŭْŋ ِ وَاɉŒ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ŭْŋِ </w:t>
            </w:r>
          </w:p>
        </w:tc>
      </w:tr>
      <w:tr>
        <w:trPr>
          <w:trHeight w:hRule="exact" w:val="1060"/>
        </w:trPr>
        <w:tc>
          <w:tcPr>
            <w:tcW w:type="dxa" w:w="96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نْ ȩَšَŰ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űَ اůْŪُŋْءَانَ ƎَِĵŲِşِ اɉْųَŏْłِŉِ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Ǎِ ŚَŰَĶِ اůْšِŰْűِ Ȩَšْŉَ </w:t>
            </w:r>
          </w:p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7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وَǨََعَ </w:t>
            </w:r>
          </w:p>
        </w:tc>
      </w:tr>
      <w:tr>
        <w:trPr>
          <w:trHeight w:hRule="exact" w:val="1058"/>
        </w:trPr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ŉُوَضِّ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Ǔَ Ŭُ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ِإ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ĵŦِšَĹِ </w:t>
            </w:r>
          </w:p>
        </w:tc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</w:p>
        </w:tc>
        <w:tc>
          <w:tcPr>
            <w:tcW w:type="dxa" w:w="74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1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ƕََŮَ ȋَِŅْŕِžŮِ اůْšُŰُźمِ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Ȫُű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ارْ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اɉْųَŉَوُورِي</w:t>
            </w:r>
          </w:p>
        </w:tc>
      </w:tr>
      <w:tr>
        <w:trPr>
          <w:trHeight w:hRule="exact" w:val="8486"/>
        </w:trPr>
        <w:tc>
          <w:tcPr>
            <w:tcW w:type="dxa" w:w="112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Ǔَ وَů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źرْ ŦَŅَŕَŮَ Ųَĵ Žَȿْĸَǌِ ŲِŴَ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ِإ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Ȫُű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ذَŸَĶَ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žِƆَŵْŉِي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وَŲَŤ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ĵدْ وَȡُ </w:t>
            </w:r>
          </w:p>
          <w:p>
            <w:pPr>
              <w:autoSpaceDN w:val="0"/>
              <w:autoSpaceDE w:val="0"/>
              <w:widowControl/>
              <w:spacing w:line="1072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اůْšُŰُźم ِ اȐِّŽȿِž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Ĺ ِ Ųَş َ ŠُŰُźم ِ اůǡ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ْŬِžَĹ ِ وَاȋ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ŕْŧِžَĹ ِ وَɉَű ْ ȹَŏْļَšْųِŮِ </w:t>
            </w:r>
          </w:p>
          <w:p>
            <w:pPr>
              <w:autoSpaceDN w:val="0"/>
              <w:autoSpaceDE w:val="0"/>
              <w:widowControl/>
              <w:spacing w:line="135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ذَا ńَŕ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Ůَ őَɀْĴًĵ ŲِŴَ اůْšُŰُźمِ ŠَųِŮَ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ِإ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وَȢَنَ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، 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ųِŷِ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اɉْųِňَŉ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ةَ Ųُŉ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ةَ ȩَšَ 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ĵůِşُ Ŭِļَĵķًĵ Ȩَšْŉَ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وَƅَ Ȭُśَ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ķِŷِ Ŭَųَĵ Ÿُźَ őَįْنُ اůْšَĵرِȯِǻَ ķِ </w:t>
            </w:r>
          </w:p>
          <w:p>
            <w:pPr>
              <w:autoSpaceDN w:val="0"/>
              <w:autoSpaceDE w:val="0"/>
              <w:widowControl/>
              <w:spacing w:line="106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Ŏْļَĵذِهِ Łَźَاķًĵ őَĵȯِžًĵ ǽَȯِžًĵ ķِƆَ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ُأ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ŏُİَالِ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اɉŏ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ĸْŨِ وَůَȲِŴْ ƒُِžĶُ ɉِ </w:t>
            </w:r>
          </w:p>
          <w:p>
            <w:pPr>
              <w:autoSpaceDN w:val="0"/>
              <w:autoSpaceDE w:val="0"/>
              <w:widowControl/>
              <w:spacing w:line="106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نَ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ت ِ اɉŕ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ĵơَِĵت ِ ķِźَů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źر ْ ǽَ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Ĺ ِ ķَĵȰِžَĵ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ُِّǿ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وَɉَų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 Ŧَŋَغ َ ŲِŴ 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ȫَŞَŋٍ 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ůْťٍ وَȶِŏْşِ ŲِĵĳَĹٍ وَŎَĸْşٍ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َɁ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ųَŏْłِŉِ اɉْųَŉَوُورِي ŎَŶَĹَ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ŲُŉَرِّŎًĵ Ǎِ اɉْ 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وَȢَن َ وَاŠِŞًĵ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وَƨَْŏِǻ َ ŲِŴ َ اůْšِɀŏَźِɆ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Ĺ ِ ȩَĸَšًĵ ſِķَĵɋِŷ ِ اůْŭِŋَامِ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32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254" w:after="220"/>
        <w:ind w:left="0" w:right="768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>12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</wp:posOffset>
            </wp:positionH>
            <wp:positionV relativeFrom="page">
              <wp:posOffset>0</wp:posOffset>
            </wp:positionV>
            <wp:extent cx="7564120" cy="10672973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4120" cy="1067297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158"/>
        <w:gridCol w:w="1158"/>
        <w:gridCol w:w="1158"/>
        <w:gridCol w:w="1158"/>
        <w:gridCol w:w="1158"/>
        <w:gridCol w:w="1158"/>
        <w:gridCol w:w="1158"/>
        <w:gridCol w:w="1158"/>
        <w:gridCol w:w="1158"/>
      </w:tblGrid>
      <w:tr>
        <w:trPr>
          <w:trHeight w:hRule="exact" w:val="1122"/>
        </w:trPr>
        <w:tc>
          <w:tcPr>
            <w:tcW w:type="dxa" w:w="1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54" w:after="0"/>
              <w:ind w:left="29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وْȎَِĵءِ </w:t>
            </w:r>
          </w:p>
        </w:tc>
        <w:tc>
          <w:tcPr>
            <w:tcW w:type="dxa" w:w="3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56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ȯُļُźر ٍ Ŭَŉَأْب ِ اƁَْ </w:t>
            </w:r>
          </w:p>
        </w:tc>
        <w:tc>
          <w:tcPr>
            <w:tcW w:type="dxa" w:w="68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52" w:after="0"/>
              <w:ind w:left="6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ĵرًا ķِƆَ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Źَȫَȕَɉِųًĵ ذَاŬِŋًا őَĵŬِŋًا ȎَْƆ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ً و</w:t>
            </w:r>
          </w:p>
        </w:tc>
      </w:tr>
      <w:tr>
        <w:trPr>
          <w:trHeight w:hRule="exact" w:val="7384"/>
        </w:trPr>
        <w:tc>
          <w:tcPr>
            <w:tcW w:type="dxa" w:w="1124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ȭِǻَ Ǎِ ŸَŊَا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وَȝِ ŸَŊِهِ اɉْųُŉ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ةِ ũَŉ ز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ارَ ɊَŒَĵɋِņَ اɉْųُļَǚَِّ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اůْšِŞَĵمِ </w:t>
            </w:r>
          </w:p>
          <w:p>
            <w:pPr>
              <w:autoSpaceDN w:val="0"/>
              <w:tabs>
                <w:tab w:pos="1508" w:val="left"/>
                <w:tab w:pos="2090" w:val="left"/>
                <w:tab w:pos="5212" w:val="left"/>
                <w:tab w:pos="6200" w:val="left"/>
                <w:tab w:pos="6812" w:val="left"/>
                <w:tab w:pos="7624" w:val="left"/>
                <w:tab w:pos="7744" w:val="left"/>
                <w:tab w:pos="9590" w:val="left"/>
                <w:tab w:pos="9686" w:val="left"/>
              </w:tabs>
              <w:autoSpaceDE w:val="0"/>
              <w:widowControl/>
              <w:spacing w:line="1070" w:lineRule="exact" w:before="0" w:after="0"/>
              <w:ind w:left="28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وَŲِŶْŹُűُ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وَŚَŋَاɋِŨَ ŵَŧِɀŏَĵتٍ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ŬَĿِǞَة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ٍت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Łَĵزَا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ِإ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ŇَŊَ ŲِŶْŹُűْ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اůْŧَŴِّ وَ </w:t>
            </w:r>
          </w:p>
          <w:p>
            <w:pPr>
              <w:autoSpaceDN w:val="0"/>
              <w:tabs>
                <w:tab w:pos="656" w:val="left"/>
                <w:tab w:pos="4642" w:val="left"/>
                <w:tab w:pos="5432" w:val="left"/>
                <w:tab w:pos="6778" w:val="left"/>
                <w:tab w:pos="7190" w:val="left"/>
                <w:tab w:pos="10784" w:val="left"/>
              </w:tabs>
              <w:autoSpaceDE w:val="0"/>
              <w:widowControl/>
              <w:spacing w:line="1068" w:lineRule="exact" w:before="0" w:after="0"/>
              <w:ind w:left="29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رُ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Ŷْŉَادِي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وَاɉْźَȠ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اɉْųَŒْŹُź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اƠَْ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ķُźɅَȲْŋ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َɁ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ɉŒ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žْņ ُ اůْǾَɊِŮ ُ Ƥُُų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</w:t>
            </w:r>
          </w:p>
          <w:p>
            <w:pPr>
              <w:autoSpaceDN w:val="0"/>
              <w:tabs>
                <w:tab w:pos="2980" w:val="left"/>
                <w:tab w:pos="6976" w:val="left"/>
                <w:tab w:pos="8294" w:val="left"/>
                <w:tab w:pos="8626" w:val="left"/>
                <w:tab w:pos="9082" w:val="left"/>
                <w:tab w:pos="10738" w:val="left"/>
              </w:tabs>
              <w:autoSpaceDE w:val="0"/>
              <w:widowControl/>
              <w:spacing w:line="1068" w:lineRule="exact" w:before="0" w:after="0"/>
              <w:ind w:left="28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ńَĵŲِŉ ْ Ŭُźيَ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Œّžْņ ُ اůْŪَĵدِرِي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اɉŏ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žِّŉُ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اɋِż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وَاɉ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ɉُźَ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اſ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ķُźɅَȲْŋ 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َɁ</w:t>
            </w:r>
          </w:p>
          <w:p>
            <w:pPr>
              <w:autoSpaceDN w:val="0"/>
              <w:tabs>
                <w:tab w:pos="2966" w:val="left"/>
                <w:tab w:pos="3362" w:val="left"/>
                <w:tab w:pos="4868" w:val="left"/>
                <w:tab w:pos="8560" w:val="left"/>
              </w:tabs>
              <w:autoSpaceDE w:val="0"/>
              <w:widowControl/>
              <w:spacing w:line="1070" w:lineRule="exact" w:before="0" w:after="0"/>
              <w:ind w:left="28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اůْŭَźَرَȘ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ِّĠ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رَƧَْĹُ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ǨَُŬُźɆَ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žْņ ُ اɉŋِّŦَĵǉ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اɉŏ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žِّŉُ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اůْŭَŶ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źرِي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وَاɉ</w:t>
            </w:r>
          </w:p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Ȫُű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ŎَĵŦَŋَ ƽِ Ȭَűْ وَȠ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ŠَŰَžْŹِűْ وَȫَŧَšَŶَĵ ķِŹِűْ Ǎِ اȐ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ارَɆْŴِ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</w:p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ĵĳَĹٍ وَاľْȿَļَǻِْ وَŎِȽِّǻَ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ůْťٍ وَȶِŏْşِ Ųِ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َɁ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سَ Ǧ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هُ ɉِŰْŅَŀِّ ŎَŶَĹَ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ũُŉِّ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</w:p>
        </w:tc>
      </w:tr>
      <w:tr>
        <w:trPr>
          <w:trHeight w:hRule="exact" w:val="1054"/>
        </w:trPr>
        <w:tc>
          <w:tcPr>
            <w:tcW w:type="dxa" w:w="61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29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ج َ ŵُźر ٌ ŲِŴَ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وْŗَĹ َ اɉǬ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ِɆŧَĹ َ Ŧَňَŋَ </w:t>
            </w:r>
          </w:p>
        </w:tc>
        <w:tc>
          <w:tcPr>
            <w:tcW w:type="dxa" w:w="51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1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اɉ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وَزَار 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ŲِŴ َ اůْšِɀŏَźِɆ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Ĺِ </w:t>
            </w:r>
          </w:p>
        </w:tc>
      </w:tr>
      <w:tr>
        <w:trPr>
          <w:trHeight w:hRule="exact" w:val="1030"/>
        </w:trPr>
        <w:tc>
          <w:tcPr>
            <w:tcW w:type="dxa" w:w="34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29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ةِ ŠِŒْŪِŷِ ɉِŋَŎُźلِ </w:t>
            </w:r>
          </w:p>
        </w:tc>
        <w:tc>
          <w:tcPr>
            <w:tcW w:type="dxa" w:w="60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ŷُ Ŧَňَŋ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ŲَŤْŒِž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ĝ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 ŠَŰَžْŷِ ŲِŴْ őِ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ȯَŤَŒِɀَļْ 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7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اɉŋ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وْŗَĹِ </w:t>
            </w:r>
          </w:p>
        </w:tc>
      </w:tr>
      <w:tr>
        <w:trPr>
          <w:trHeight w:hRule="exact" w:val="1076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96" w:lineRule="exact" w:before="0" w:after="0"/>
              <w:ind w:left="0" w:right="0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39"/>
              </w:rPr>
              <w:t xml:space="preserve"> ِن</w:t>
            </w:r>
          </w:p>
        </w:tc>
        <w:tc>
          <w:tcPr>
            <w:tcW w:type="dxa" w:w="83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8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ƪ ِ ķَȲْŋ 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ŉِŵَĵ اɉْųَŒْŤُźف ِ Ɣُِĸِّŷ 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ŲِĿْŮ َ ŠِŒْŨ ِ Ŏَž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ِّ </w:t>
            </w:r>
          </w:p>
        </w:tc>
        <w:tc>
          <w:tcPr>
            <w:tcW w:type="dxa" w:w="2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8" w:after="0"/>
              <w:ind w:left="20" w:right="0" w:firstLine="0"/>
              <w:jc w:val="left"/>
            </w:pP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>صلى الله عليه وسلم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</w:p>
        </w:tc>
      </w:tr>
      <w:tr>
        <w:trPr>
          <w:trHeight w:hRule="exact" w:val="1058"/>
        </w:trPr>
        <w:tc>
          <w:tcPr>
            <w:tcW w:type="dxa" w:w="1124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اơَْŀ ِّ دَŇَŮ َ Ǎِ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وَɅَšْŉ َ رُŁُźŠِŷ ِ ŲِŴ 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Ťْŉَادِي ِّ رَƧَِŷ ُ 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 </w:t>
            </w:r>
          </w:p>
        </w:tc>
      </w:tr>
      <w:tr>
        <w:trPr>
          <w:trHeight w:hRule="exact" w:val="1042"/>
        </w:trPr>
        <w:tc>
          <w:tcPr>
            <w:tcW w:type="dxa" w:w="71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42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ةِ ȁ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وَőَų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ŋَ Ǎِ اůْšِĸَĵدَ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، Įŵًĵ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ńْźَاȔُُ آŵًĵ Ŧَ </w:t>
            </w:r>
          </w:p>
        </w:tc>
        <w:tc>
          <w:tcPr>
            <w:tcW w:type="dxa" w:w="2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ļَŤَǞ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ŽْŘًĵ ȯَ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َɁ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رْسِ </w:t>
            </w:r>
          </w:p>
        </w:tc>
      </w:tr>
      <w:tr>
        <w:trPr>
          <w:trHeight w:hRule="exact" w:val="1116"/>
        </w:trPr>
        <w:tc>
          <w:tcPr>
            <w:tcW w:type="dxa" w:w="1124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6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وَńَŕَŮ َ اȐُر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ةَ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اůْšِŋْŦَĵنِ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اůȽ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ŒْųِǞ ِ وَȖَص َ Ǎ ِ Ɣَِĵر ِ اůْšُŰُźم ِ وَ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182" w:after="292"/>
        <w:ind w:left="0" w:right="782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>13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70" cy="10667123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6712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1122"/>
        </w:trPr>
        <w:tc>
          <w:tcPr>
            <w:tcW w:type="dxa" w:w="112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48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Ŧَĵضَ Ȕَُ اɉْųَŰِūُ اɉْųَŶ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ĵنُ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أَ Ȫُű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ŔْŉَاŦِŹَĵ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Ǎ َĹَŠَاȎَْȽِžųَĹَ اɉْųُź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د</w:t>
            </w:r>
          </w:p>
        </w:tc>
      </w:tr>
      <w:tr>
        <w:trPr>
          <w:trHeight w:hRule="exact" w:val="1044"/>
        </w:trPr>
        <w:tc>
          <w:tcPr>
            <w:tcW w:type="dxa" w:w="43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44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Žُİْȩِžŷِ ŲَŴْ ȹَŒَĵءُ وَاĬ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 </w:t>
            </w:r>
          </w:p>
        </w:tc>
        <w:tc>
          <w:tcPr>
            <w:tcW w:type="dxa" w:w="69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4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ɉِūَ ŦَŘْŮُ 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،  َذ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ŲِŴْ رَƧَْļِŷِ اɉْźَاŎِšَĹِ </w:t>
            </w:r>
          </w:p>
        </w:tc>
      </w:tr>
      <w:tr>
        <w:trPr>
          <w:trHeight w:hRule="exact" w:val="1060"/>
        </w:trPr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96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اơَْĵجِّ 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13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ķَȲْŋ</w:t>
            </w:r>
          </w:p>
        </w:tc>
        <w:tc>
          <w:tcPr>
            <w:tcW w:type="dxa" w:w="84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5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 ِƪ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وَĻَŌَو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ج َ ķِŶْĺ َ ŇَĵȔ ِِ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ذُو اůْŧَŘْŮ ِ اůْšَŞِžűِ </w:t>
            </w:r>
          </w:p>
        </w:tc>
      </w:tr>
      <w:tr>
        <w:trPr>
          <w:trHeight w:hRule="exact" w:val="2116"/>
        </w:trPr>
        <w:tc>
          <w:tcPr>
            <w:tcW w:type="dxa" w:w="112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Ňِžŷ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 Ƥَُų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ْ ɊُŏْŰِžَĵر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ْ ůَȲِŴ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ْ ŚَŰ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ŪَŹَĵ Ȩَšْŉَ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Ųِّŷ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وَ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Ųُśِžšًĵ Ɓُِ </w:t>
            </w:r>
          </w:p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ŲِŴْ ŦِǸَِ اȐ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ȫْžَĵ واſْŇِŋَةِ ƔَِŪِّŷِ وَȡَŋَاŲَļِŷِ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ŇَŰ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ŕَŶَĵ 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اɉŒ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Źُźرِ </w:t>
            </w:r>
          </w:p>
        </w:tc>
      </w:tr>
      <w:tr>
        <w:trPr>
          <w:trHeight w:hRule="exact" w:val="1364"/>
        </w:trPr>
        <w:tc>
          <w:tcPr>
            <w:tcW w:type="dxa" w:w="100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8" w:lineRule="exact" w:before="62" w:after="0"/>
              <w:ind w:left="0" w:right="0" w:firstLine="0"/>
              <w:jc w:val="right"/>
            </w:pP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>.</w:t>
            </w:r>
          </w:p>
        </w:tc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1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آŲِǻْ </w:t>
            </w:r>
          </w:p>
        </w:tc>
      </w:tr>
      <w:tr>
        <w:trPr>
          <w:trHeight w:hRule="exact" w:val="1392"/>
        </w:trPr>
        <w:tc>
          <w:tcPr>
            <w:tcW w:type="dxa" w:w="88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2" w:lineRule="exact" w:before="316" w:after="0"/>
              <w:ind w:left="52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 xml:space="preserve"> ȭَŴْ Ǧِِّ اȍ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 xml:space="preserve">źرِ 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 xml:space="preserve"> ŠَŴِ اɉْųَŉَوُورِي ۞  رَŗِـــżَ اĬ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 xml:space="preserve">ُ </w:t>
            </w:r>
          </w:p>
        </w:tc>
        <w:tc>
          <w:tcPr>
            <w:tcW w:type="dxa" w:w="2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2" w:lineRule="exact" w:before="320" w:after="0"/>
              <w:ind w:left="1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 xml:space="preserve"> ُ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>Ĭرَŗِــż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>َ ا</w:t>
            </w:r>
          </w:p>
        </w:tc>
      </w:tr>
      <w:tr>
        <w:trPr>
          <w:trHeight w:hRule="exact" w:val="6396"/>
        </w:trPr>
        <w:tc>
          <w:tcPr>
            <w:tcW w:type="dxa" w:w="112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0.0" w:type="dxa"/>
            </w:tblPr>
            <w:tblGrid>
              <w:gridCol w:w="3753"/>
              <w:gridCol w:w="3753"/>
              <w:gridCol w:w="3753"/>
            </w:tblGrid>
            <w:tr>
              <w:trPr>
                <w:trHeight w:hRule="exact" w:val="2118"/>
              </w:trPr>
              <w:tc>
                <w:tcPr>
                  <w:tcW w:type="dxa" w:w="4680"/>
                  <w:tcBorders>
                    <w:start w:sz="3.2000000000000455" w:val="single" w:color="#BEBEBE"/>
                    <w:top w:sz="3.199999999999818" w:val="single" w:color="#BEBEBE"/>
                    <w:end w:sz="3.199999999999818" w:val="single" w:color="#BEBEBE"/>
                    <w:bottom w:sz="4.0" w:val="single" w:color="#BEBEB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56" w:lineRule="exact" w:before="10" w:after="0"/>
                    <w:ind w:left="244" w:right="0" w:hanging="132"/>
                    <w:jc w:val="left"/>
                  </w:pP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 xml:space="preserve"> ْ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űُȲْžَŰَŠ ْűَȬ ِƽ ِƼْžَő ĵَŽ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ــ ْ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űُȲ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ـــ ْ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žَŰَŠ ِّȗَĵ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ءُ ر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 xml:space="preserve"> َ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ŗِ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ر</w:t>
                  </w:r>
                </w:p>
              </w:tc>
              <w:tc>
                <w:tcPr>
                  <w:tcW w:type="dxa" w:w="360"/>
                  <w:tcBorders>
                    <w:start w:sz="3.199999999999818" w:val="single" w:color="#BEBEBE"/>
                    <w:top w:sz="3.199999999999818" w:val="single" w:color="#BEBEBE"/>
                    <w:end w:sz="3.199999999999818" w:val="single" w:color="#BEBEBE"/>
                    <w:bottom w:sz="4.0" w:val="single" w:color="#BEBEB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80"/>
                  <w:tcBorders>
                    <w:start w:sz="3.199999999999818" w:val="single" w:color="#BEBEBE"/>
                    <w:top w:sz="3.199999999999818" w:val="single" w:color="#BEBEBE"/>
                    <w:end w:sz="3.2000000000007276" w:val="single" w:color="#BEBEBE"/>
                    <w:bottom w:sz="4.0" w:val="single" w:color="#BEBEB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70" w:lineRule="exact" w:before="6" w:after="0"/>
                    <w:ind w:left="0" w:right="0" w:firstLine="0"/>
                    <w:jc w:val="center"/>
                  </w:pP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ـــ ْ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űُȲْžَŰَŠ ْƆ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 xml:space="preserve">َم 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 xml:space="preserve"> َ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Ŏ ِȠَŽَĵ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 xml:space="preserve"> و</w:t>
                  </w:r>
                </w:p>
                <w:p>
                  <w:pPr>
                    <w:autoSpaceDN w:val="0"/>
                    <w:autoSpaceDE w:val="0"/>
                    <w:widowControl/>
                    <w:spacing w:line="106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 xml:space="preserve"> ْ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>űُȲْžَŰَŠ ْŽَĵ ńَĸِžĶْ ŎَƆ</w:t>
                  </w:r>
                  <w:r>
                    <w:rPr>
                      <w:rFonts w:ascii="F2" w:hAnsi="F2" w:eastAsia="F2"/>
                      <w:b w:val="0"/>
                      <w:i w:val="0"/>
                      <w:color w:val="008000"/>
                      <w:sz w:val="60"/>
                    </w:rPr>
                    <w:t xml:space="preserve">َم </w:t>
                  </w:r>
                </w:p>
              </w:tc>
            </w:tr>
            <w:tr>
              <w:trPr>
                <w:trHeight w:hRule="exact" w:val="2120"/>
              </w:trPr>
              <w:tc>
                <w:tcPr>
                  <w:tcW w:type="dxa" w:w="4680"/>
                  <w:tcBorders>
                    <w:start w:sz="3.2000000000000455" w:val="single" w:color="#BEBEBE"/>
                    <w:top w:sz="4.0" w:val="single" w:color="#BEBEBE"/>
                    <w:end w:sz="3.199999999999818" w:val="single" w:color="#BEBEBE"/>
                    <w:bottom w:sz="4.0" w:val="single" w:color="#BEBEB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54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 xml:space="preserve"> ْ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ž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ğَ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Ȋ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ـــ َ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Ž َū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ـــ ِ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ĵ ذَا اƠَْƆ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َل ِ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 xml:space="preserve"> ْ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žَő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ـــــ ِ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Ƽِ Žَĵ ȫَžْŮَ اɉْųَŋ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 xml:space="preserve">َام </w:t>
                  </w:r>
                </w:p>
              </w:tc>
              <w:tc>
                <w:tcPr>
                  <w:tcW w:type="dxa" w:w="360"/>
                  <w:tcBorders>
                    <w:start w:sz="3.199999999999818" w:val="single" w:color="#BEBEBE"/>
                    <w:top w:sz="4.0" w:val="single" w:color="#BEBEBE"/>
                    <w:end w:sz="3.199999999999818" w:val="single" w:color="#BEBEBE"/>
                    <w:bottom w:sz="4.0" w:val="single" w:color="#BEBEB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80"/>
                  <w:tcBorders>
                    <w:start w:sz="3.199999999999818" w:val="single" w:color="#BEBEBE"/>
                    <w:top w:sz="4.0" w:val="single" w:color="#BEBEBE"/>
                    <w:end w:sz="3.2000000000007276" w:val="single" w:color="#BEBEBE"/>
                    <w:bottom w:sz="4.0" w:val="single" w:color="#BEBEB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68" w:lineRule="exact" w:before="8" w:after="0"/>
                    <w:ind w:left="0" w:right="0" w:firstLine="0"/>
                    <w:jc w:val="center"/>
                  </w:pP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ـ ِ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ĵ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 xml:space="preserve">ل 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 xml:space="preserve"> ْ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ŽَŉْšَŎ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ـــ َ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ųَْƠūَ Žَĵ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 xml:space="preserve"> ذَا ا</w:t>
                  </w:r>
                </w:p>
                <w:p>
                  <w:pPr>
                    <w:autoSpaceDN w:val="0"/>
                    <w:autoSpaceDE w:val="0"/>
                    <w:widowControl/>
                    <w:spacing w:line="106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ــــ ِ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ĵ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 xml:space="preserve">م 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 xml:space="preserve"> َŵ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إ َ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žِȮ َǓ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ــــ َْ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Ɓĵ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ثِ ا</w:t>
                  </w:r>
                </w:p>
              </w:tc>
            </w:tr>
            <w:tr>
              <w:trPr>
                <w:trHeight w:hRule="exact" w:val="2102"/>
              </w:trPr>
              <w:tc>
                <w:tcPr>
                  <w:tcW w:type="dxa" w:w="4680"/>
                  <w:tcBorders>
                    <w:start w:sz="3.2000000000000455" w:val="single" w:color="#BEBEBE"/>
                    <w:top w:sz="4.0" w:val="single" w:color="#BEBEBE"/>
                    <w:end w:sz="3.199999999999818" w:val="single" w:color="#BEBEBE"/>
                    <w:bottom w:sz="3.199999999999818" w:val="single" w:color="#BEBEB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7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ــ َ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Ŵ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ــــ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žِŰِɊَǾْůŴ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ُ ا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 ْɆَŵْĺ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َ ز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 َ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Ɂ</w:t>
                  </w:r>
                </w:p>
                <w:p>
                  <w:pPr>
                    <w:autoSpaceDN w:val="0"/>
                    <w:autoSpaceDE w:val="0"/>
                    <w:widowControl/>
                    <w:spacing w:line="1066" w:lineRule="exact" w:before="0" w:after="0"/>
                    <w:ind w:left="186" w:right="0" w:firstLine="0"/>
                    <w:jc w:val="left"/>
                  </w:pP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ــــ َ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Ŵ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 َ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Ž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ـــ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žِųَɉĵَšْůĵ Ǧ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َِاجَ ا</w:t>
                  </w:r>
                </w:p>
              </w:tc>
              <w:tc>
                <w:tcPr>
                  <w:tcW w:type="dxa" w:w="360"/>
                  <w:tcBorders>
                    <w:start w:sz="3.199999999999818" w:val="single" w:color="#BEBEBE"/>
                    <w:top w:sz="4.0" w:val="single" w:color="#BEBEBE"/>
                    <w:end w:sz="3.199999999999818" w:val="single" w:color="#BEBEBE"/>
                    <w:bottom w:sz="3.199999999999818" w:val="single" w:color="#BEBEB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68" w:lineRule="exact" w:before="8" w:after="0"/>
                    <w:ind w:left="0" w:right="0" w:firstLine="0"/>
                    <w:jc w:val="center"/>
                  </w:pP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 </w:t>
                  </w:r>
                </w:p>
              </w:tc>
              <w:tc>
                <w:tcPr>
                  <w:tcW w:type="dxa" w:w="4680"/>
                  <w:tcBorders>
                    <w:start w:sz="3.199999999999818" w:val="single" w:color="#BEBEBE"/>
                    <w:top w:sz="4.0" w:val="single" w:color="#BEBEBE"/>
                    <w:end w:sz="3.2000000000007276" w:val="single" w:color="#BEBEBE"/>
                    <w:bottom w:sz="3.199999999999818" w:val="single" w:color="#BEBEBE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23.99999999999977" w:type="dxa"/>
                  </w:tblPr>
                  <w:tblGrid>
                    <w:gridCol w:w="1170"/>
                    <w:gridCol w:w="1170"/>
                    <w:gridCol w:w="1170"/>
                    <w:gridCol w:w="1170"/>
                  </w:tblGrid>
                  <w:tr>
                    <w:trPr>
                      <w:trHeight w:hRule="exact" w:val="1204"/>
                    </w:trPr>
                    <w:tc>
                      <w:tcPr>
                        <w:tcW w:type="dxa" w:w="38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338" w:lineRule="exact" w:before="0" w:after="0"/>
                          <w:ind w:left="248" w:right="0" w:firstLine="0"/>
                          <w:jc w:val="left"/>
                        </w:pP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C00000"/>
                            <w:sz w:val="60"/>
                          </w:rPr>
                          <w:t xml:space="preserve"> </w:t>
                        </w: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C00000"/>
                            <w:sz w:val="60"/>
                          </w:rPr>
                          <w:t>žő</w:t>
                        </w: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C00000"/>
                            <w:sz w:val="60"/>
                          </w:rPr>
                          <w:t xml:space="preserve">ـــــ </w:t>
                        </w: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C00000"/>
                            <w:sz w:val="60"/>
                          </w:rPr>
                          <w:t xml:space="preserve">ǻŭůĵ </w:t>
                        </w: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C00000"/>
                            <w:sz w:val="60"/>
                          </w:rPr>
                          <w:t>ŏɉņ</w:t>
                        </w: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C00000"/>
                            <w:sz w:val="60"/>
                          </w:rPr>
                          <w:t xml:space="preserve"> ا</w:t>
                        </w:r>
                      </w:p>
                    </w:tc>
                    <w:tc>
                      <w:tcPr>
                        <w:tcW w:type="dxa" w:w="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68" w:lineRule="exact" w:before="13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C00000"/>
                            <w:sz w:val="60"/>
                          </w:rPr>
                          <w:t xml:space="preserve"> َĺْŵ</w:t>
                        </w:r>
                      </w:p>
                    </w:tc>
                    <w:tc>
                      <w:tcPr>
                        <w:tcW w:type="dxa" w:w="2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52" w:lineRule="exact" w:before="1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C00000"/>
                            <w:sz w:val="60"/>
                          </w:rPr>
                          <w:t xml:space="preserve"> َ</w:t>
                        </w: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C00000"/>
                            <w:sz w:val="60"/>
                          </w:rPr>
                          <w:t>Ɂ</w:t>
                        </w: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C00000"/>
                            <w:sz w:val="60"/>
                          </w:rPr>
                          <w:t xml:space="preserve"> َ</w:t>
                        </w: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C00000"/>
                            <w:sz w:val="60"/>
                          </w:rPr>
                          <w:t>Ɂ</w:t>
                        </w:r>
                      </w:p>
                    </w:tc>
                  </w:tr>
                  <w:tr>
                    <w:trPr>
                      <w:trHeight w:hRule="exact" w:val="1032"/>
                    </w:trPr>
                    <w:tc>
                      <w:tcPr>
                        <w:tcW w:type="dxa" w:w="1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66" w:lineRule="exact" w:before="0" w:after="0"/>
                          <w:ind w:left="262" w:right="0" w:firstLine="0"/>
                          <w:jc w:val="left"/>
                        </w:pP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C00000"/>
                            <w:sz w:val="60"/>
                          </w:rPr>
                          <w:t>ــــ َ</w:t>
                        </w: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C00000"/>
                            <w:sz w:val="60"/>
                          </w:rPr>
                          <w:t>Ŵ</w:t>
                        </w:r>
                      </w:p>
                    </w:tc>
                    <w:tc>
                      <w:tcPr>
                        <w:tcW w:type="dxa" w:w="32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6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C00000"/>
                            <w:sz w:val="60"/>
                          </w:rPr>
                          <w:t>žِŰِŔŵْĺَ ȰُśْĶُ اɉْź</w:t>
                        </w: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C00000"/>
                            <w:sz w:val="60"/>
                          </w:rPr>
                          <w:t>َا</w:t>
                        </w:r>
                      </w:p>
                    </w:tc>
                    <w:tc>
                      <w:tcPr>
                        <w:tcW w:type="dxa" w:w="1170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242" w:after="284"/>
        <w:ind w:left="0" w:right="706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 xml:space="preserve">14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27290" cy="10674378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27290" cy="1067437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3477"/>
        <w:gridCol w:w="3477"/>
        <w:gridCol w:w="3477"/>
      </w:tblGrid>
      <w:tr>
        <w:trPr>
          <w:trHeight w:hRule="exact" w:val="2122"/>
        </w:trPr>
        <w:tc>
          <w:tcPr>
            <w:tcW w:type="dxa" w:w="4680"/>
            <w:tcBorders>
              <w:start w:sz="3.2000000000000455" w:val="single" w:color="#BEBEBE"/>
              <w:top w:sz="4.0" w:val="single" w:color="#BEBEBE"/>
              <w:end w:sz="3.199999999999818" w:val="single" w:color="#BEBEBE"/>
              <w:bottom w:sz="4.0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6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ء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َķ َĺْŵ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ــــ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ĸَł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ȍŉ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ْرُ ا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Ɂ</w:t>
            </w:r>
          </w:p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Ŏ ِȠَŽَĵ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و ِــــ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żِɋĵَŁَż Ȭَű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ْ ر</w:t>
            </w:r>
          </w:p>
        </w:tc>
        <w:tc>
          <w:tcPr>
            <w:tcW w:type="dxa" w:w="360"/>
            <w:tcBorders>
              <w:start w:sz="3.199999999999818" w:val="single" w:color="#BEBEBE"/>
              <w:top w:sz="4.0" w:val="single" w:color="#BEBEBE"/>
              <w:end w:sz="3.199999999999818" w:val="single" w:color="#BEBEBE"/>
              <w:bottom w:sz="4.0" w:val="single" w:color="#BEBEB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tcBorders>
              <w:start w:sz="3.199999999999818" w:val="single" w:color="#BEBEBE"/>
              <w:top w:sz="4.0" w:val="single" w:color="#BEBEBE"/>
              <w:end w:sz="3.2000000000007276" w:val="single" w:color="#BEBEBE"/>
              <w:bottom w:sz="4.0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6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ء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ْųَő َĺْŵ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ųَŰُšْůō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 ا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Ɂ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ء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Ɂ ْŵ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ـــــ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ĸَŪ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ȍĺَ Ƒَْű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 ا</w:t>
            </w:r>
          </w:p>
        </w:tc>
      </w:tr>
      <w:tr>
        <w:trPr>
          <w:trHeight w:hRule="exact" w:val="2118"/>
        </w:trPr>
        <w:tc>
          <w:tcPr>
            <w:tcW w:type="dxa" w:w="4680"/>
            <w:tcBorders>
              <w:start w:sz="3.2000000000000455" w:val="single" w:color="#BEBEBE"/>
              <w:top w:sz="4.0" w:val="single" w:color="#BEBEBE"/>
              <w:end w:sz="3.199999999999818" w:val="single" w:color="#BEBEBE"/>
              <w:bottom w:sz="3.200000000000273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6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ź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ن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ţ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ــــ ُ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Ŷُŧْůĵɋِœٌ Ɣَْŋ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َ ا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ـــــ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Į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ل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ő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ــــ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ųْɉĵŦِşٌ Žَź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ْمَ ا</w:t>
            </w:r>
          </w:p>
        </w:tc>
        <w:tc>
          <w:tcPr>
            <w:tcW w:type="dxa" w:w="360"/>
            <w:tcBorders>
              <w:start w:sz="3.199999999999818" w:val="single" w:color="#BEBEBE"/>
              <w:top w:sz="4.0" w:val="single" w:color="#BEBEBE"/>
              <w:end w:sz="3.199999999999818" w:val="single" w:color="#BEBEBE"/>
              <w:bottom w:sz="3.200000000000273" w:val="single" w:color="#BEBEB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tcBorders>
              <w:start w:sz="3.199999999999818" w:val="single" w:color="#BEBEBE"/>
              <w:top w:sz="4.0" w:val="single" w:color="#BEBEBE"/>
              <w:end w:sz="3.2000000000007276" w:val="single" w:color="#BEBEBE"/>
              <w:bottom w:sz="3.200000000000273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6" w:lineRule="exact" w:before="12" w:after="0"/>
              <w:ind w:left="160" w:right="0" w:hanging="126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Ɂ ْŵ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ــــ ُ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Ŭ ِǍ َĺ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 َْ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ƁŮ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ِّ ا ِوَان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Ɔ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َل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Ųĵَũ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ــــ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Řɉşٌ ȁ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ُğ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ا</w:t>
            </w:r>
          </w:p>
        </w:tc>
      </w:tr>
      <w:tr>
        <w:trPr>
          <w:trHeight w:hRule="exact" w:val="2118"/>
        </w:trPr>
        <w:tc>
          <w:tcPr>
            <w:tcW w:type="dxa" w:w="4680"/>
            <w:tcBorders>
              <w:start w:sz="3.2000000000000455" w:val="single" w:color="#BEBEBE"/>
              <w:top w:sz="4.0" w:val="single" w:color="#BEBEBE"/>
              <w:end w:sz="3.199999999999818" w:val="single" w:color="#BEBEBE"/>
              <w:bottom w:sz="4.0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2" w:lineRule="exact" w:before="18" w:after="0"/>
              <w:ind w:left="120" w:right="0" w:hanging="88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ń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ĵًŪْŒِŠ َūžِȯ ĵرَ وَŁْŉ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ِي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 ĵَŽ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ĵًňْžَő َĺْŶُŬ Ɔ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َذِي</w:t>
            </w:r>
          </w:p>
        </w:tc>
        <w:tc>
          <w:tcPr>
            <w:tcW w:type="dxa" w:w="360"/>
            <w:tcBorders>
              <w:start w:sz="3.199999999999818" w:val="single" w:color="#BEBEBE"/>
              <w:top w:sz="4.0" w:val="single" w:color="#BEBEBE"/>
              <w:end w:sz="3.199999999999818" w:val="single" w:color="#BEBEBE"/>
              <w:bottom w:sz="4.0" w:val="single" w:color="#BEBEB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tcBorders>
              <w:start w:sz="3.199999999999818" w:val="single" w:color="#BEBEBE"/>
              <w:top w:sz="4.0" w:val="single" w:color="#BEBEBE"/>
              <w:end w:sz="3.2000000000007276" w:val="single" w:color="#BEBEBE"/>
              <w:bottom w:sz="4.0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4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ــــ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ő َūْŶِŲ ِƱ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ـ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ĵًũْź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Űَũ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زَاد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Ś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ĵًũْĵبَ ȫَŧْƿِ ķِū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 ذَو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1739"/>
        <w:gridCol w:w="1739"/>
        <w:gridCol w:w="1739"/>
        <w:gridCol w:w="1739"/>
        <w:gridCol w:w="1739"/>
        <w:gridCol w:w="1739"/>
      </w:tblGrid>
      <w:tr>
        <w:trPr>
          <w:trHeight w:hRule="exact" w:val="1064"/>
        </w:trPr>
        <w:tc>
          <w:tcPr>
            <w:tcW w:type="dxa" w:w="534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2" w:after="0"/>
              <w:ind w:left="72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ـــــ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ĵًŶ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žِŰَķ ِǍ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ــــ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žِųَũ ٍĵ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ت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69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ًňْžَő َȮَǞ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ُْك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ََ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ȍ ْŴَŲ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ـــ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ĵ</w:t>
            </w:r>
          </w:p>
        </w:tc>
        <w:tc>
          <w:tcPr>
            <w:tcW w:type="dxa" w:w="53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43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ُ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Ł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 ََ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ȍ ْŉ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ĵًŶɀِĸُŲ ĵًľْźَţ ĵ</w:t>
            </w:r>
          </w:p>
        </w:tc>
      </w:tr>
      <w:tr>
        <w:trPr>
          <w:trHeight w:hRule="exact" w:val="1060"/>
        </w:trPr>
        <w:tc>
          <w:tcPr>
            <w:tcW w:type="dxa" w:w="3478"/>
            <w:gridSpan w:val="2"/>
            <w:vMerge/>
            <w:tcBorders/>
          </w:tcPr>
          <w:p/>
        </w:tc>
        <w:tc>
          <w:tcPr>
            <w:tcW w:type="dxa" w:w="2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39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ــــ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ŶŽِžًĵ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وَد ًــ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ĵ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 ْ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ŵُĹ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ً د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َْ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Ƨَ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ر</w:t>
            </w:r>
          </w:p>
        </w:tc>
      </w:tr>
      <w:tr>
        <w:trPr>
          <w:trHeight w:hRule="exact" w:val="1060"/>
        </w:trPr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58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 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ŮِȎَȑĵǁ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ا </w:t>
            </w:r>
          </w:p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2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šْůȭَĸْŉ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ُكَ ا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 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Ů</w:t>
            </w:r>
          </w:p>
        </w:tc>
        <w:tc>
          <w:tcPr>
            <w:tcW w:type="dxa" w:w="41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إ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 َūَْȎ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žِŰَšْůŋْŁُź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 ا</w:t>
            </w:r>
          </w:p>
        </w:tc>
      </w:tr>
      <w:tr>
        <w:trPr>
          <w:trHeight w:hRule="exact" w:val="1104"/>
        </w:trPr>
        <w:tc>
          <w:tcPr>
            <w:tcW w:type="dxa" w:w="5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74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 َūِķ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ŶُŲ ِƼْžَő 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ɋĵ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ż</w:t>
            </w:r>
          </w:p>
        </w:tc>
        <w:tc>
          <w:tcPr>
            <w:tcW w:type="dxa" w:w="53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29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 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ــــ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żِɋŮ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ِّ دَا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ŧِő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ů ًĵ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ء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34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206" w:after="322"/>
        <w:ind w:left="0" w:right="784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>15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70" cy="1067468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7468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3009"/>
        <w:gridCol w:w="3009"/>
        <w:gridCol w:w="3009"/>
      </w:tblGrid>
      <w:tr>
        <w:trPr>
          <w:trHeight w:hRule="exact" w:val="2122"/>
        </w:trPr>
        <w:tc>
          <w:tcPr>
            <w:tcW w:type="dxa" w:w="4680"/>
            <w:tcBorders>
              <w:start w:sz="3.2000000000000455" w:val="single" w:color="#BEBEBE"/>
              <w:top w:sz="4.0" w:val="single" w:color="#BEBEBE"/>
              <w:end w:sz="3.199999999999818" w:val="single" w:color="#BEBEBE"/>
              <w:bottom w:sz="4.0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6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د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ő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ŋɉŉَنْ Śُŋ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ُقَ ا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أ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őْ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ر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Ɔ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َد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َŽ َĺْŵ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ــــ ِْ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Ȋĵ ţَź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ْثَ ا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Ɂ</w:t>
            </w:r>
          </w:p>
        </w:tc>
        <w:tc>
          <w:tcPr>
            <w:tcW w:type="dxa" w:w="360"/>
            <w:tcBorders>
              <w:start w:sz="3.199999999999818" w:val="single" w:color="#BEBEBE"/>
              <w:top w:sz="4.0" w:val="single" w:color="#BEBEBE"/>
              <w:end w:sz="3.199999999999818" w:val="single" w:color="#BEBEBE"/>
              <w:bottom w:sz="4.0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6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</w:t>
            </w:r>
          </w:p>
        </w:tc>
        <w:tc>
          <w:tcPr>
            <w:tcW w:type="dxa" w:w="4680"/>
            <w:tcBorders>
              <w:start w:sz="3.199999999999818" w:val="single" w:color="#BEBEBE"/>
              <w:top w:sz="4.0" w:val="single" w:color="#BEBEBE"/>
              <w:end w:sz="3.2000000000007276" w:val="single" w:color="#BEBEBE"/>
              <w:bottom w:sz="4.0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6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ŋ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اد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ِّ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ŹَŎ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Ű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ــــ ُ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ųْɉŴْ ȁ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ُğ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ا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29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šَĵدِ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ŶَِّƑ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ــــ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Ž 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ـــــ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ųْɉź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ْمَ ا</w:t>
            </w:r>
          </w:p>
        </w:tc>
      </w:tr>
    </w:tbl>
    <w:p>
      <w:pPr>
        <w:autoSpaceDN w:val="0"/>
        <w:autoSpaceDE w:val="0"/>
        <w:widowControl/>
        <w:spacing w:line="8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1114"/>
        </w:trPr>
        <w:tc>
          <w:tcPr>
            <w:tcW w:type="dxa" w:w="1126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46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ن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őَžْňَŶَĵ ȰُśْĶَ اůْšَĵɉَűِ ƽِ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Ŵِ اȌِّŪَĵتِ Ǎِ اɉْųَŶَĵũِĶ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Š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وَرُوِي</w:t>
            </w:r>
          </w:p>
        </w:tc>
      </w:tr>
      <w:tr>
        <w:trPr>
          <w:trHeight w:hRule="exact" w:val="1060"/>
        </w:trPr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ŔَĵńِĶَ </w:t>
            </w:r>
          </w:p>
        </w:tc>
        <w:tc>
          <w:tcPr>
            <w:tcW w:type="dxa" w:w="42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ƅَǎَ اɉŒّžْņَ Ųُƻَْ اȐِّŽŴِ </w:t>
            </w:r>
          </w:p>
        </w:tc>
        <w:tc>
          <w:tcPr>
            <w:tcW w:type="dxa" w:w="27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9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ũُŉِّسَ Ǧ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هُ ũَŉْ </w:t>
            </w:r>
          </w:p>
        </w:tc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2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Ȭَűْ وَȠ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</w:p>
        </w:tc>
      </w:tr>
      <w:tr>
        <w:trPr>
          <w:trHeight w:hRule="exact" w:val="1060"/>
        </w:trPr>
        <w:tc>
          <w:tcPr>
            <w:tcW w:type="dxa" w:w="57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žْŉِŽŴْ وَȢَنَ ŽَŰْȼَōُ ŁِȒَْ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ķِĸُŮِ Ųُ </w:t>
            </w:r>
          </w:p>
        </w:tc>
        <w:tc>
          <w:tcPr>
            <w:tcW w:type="dxa" w:w="55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9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هُ اɉْųَšْŋُوفَ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اȊَْŉْȅَِ ũُŉِّسَ Ǧ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ِĠ</w:t>
            </w:r>
          </w:p>
        </w:tc>
      </w:tr>
      <w:tr>
        <w:trPr>
          <w:trHeight w:hRule="exact" w:val="2100"/>
        </w:trPr>
        <w:tc>
          <w:tcPr>
            <w:tcW w:type="dxa" w:w="1126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ųِŋ ِ وَŸُź َ ȰُśْĶ ُ اɉŌ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Ųَĵن ِ Ǎ ِ اȍ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ŪْŒَȼَŶْŉِŽ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Ĺ ِ Ŭَųَĵ ũَĵȔ َُ őَžْňُŶَĵ </w:t>
            </w:r>
          </w:p>
          <w:p>
            <w:pPr>
              <w:autoSpaceDN w:val="0"/>
              <w:autoSpaceDE w:val="0"/>
              <w:widowControl/>
              <w:spacing w:line="106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ũَĵمَ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ل ِ اɉŋ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ؤْɆَĹ ِ وَ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ȩَšَŰ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Ũ َ ũَŰْĸُŹُųَĵ ŠِŶْŉ 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وَȢَن َ Ǎ ِ ǽَȎِŭُźت ْ وَ </w:t>
            </w:r>
          </w:p>
        </w:tc>
      </w:tr>
      <w:tr>
        <w:trPr>
          <w:trHeight w:hRule="exact" w:val="1060"/>
        </w:trPr>
        <w:tc>
          <w:tcPr>
            <w:tcW w:type="dxa" w:w="48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44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Ȫُű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ũَĵمَ ŠِŶْŉَهُ ȪَųَĵȫِžَĹَ اَŽ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ĵˉٍ </w:t>
            </w:r>
          </w:p>
        </w:tc>
        <w:tc>
          <w:tcPr>
            <w:tcW w:type="dxa" w:w="28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1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Ɇَļِŷِ اȌ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ĵȫِžَĹِ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رُؤْ </w:t>
            </w:r>
          </w:p>
        </w:tc>
        <w:tc>
          <w:tcPr>
            <w:tcW w:type="dxa" w:w="3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ŠِŶْŉَهُ ŽَźْŲَǻِْ وَŠِŶْŉَ </w:t>
            </w:r>
          </w:p>
        </w:tc>
      </w:tr>
      <w:tr>
        <w:trPr>
          <w:trHeight w:hRule="exact" w:val="1058"/>
        </w:trPr>
        <w:tc>
          <w:tcPr>
            <w:tcW w:type="dxa" w:w="4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30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ŇِǞَةِ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ŽَźْŲًĵ وَȝِ اɉْųَŋ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ةِ اƁَْ </w:t>
            </w:r>
          </w:p>
        </w:tc>
        <w:tc>
          <w:tcPr>
            <w:tcW w:type="dxa" w:w="3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َǻ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يْ ŲِĵĳَȽَǻِْ وَȶِŏْšِ </w:t>
            </w:r>
          </w:p>
        </w:tc>
        <w:tc>
          <w:tcPr>
            <w:tcW w:type="dxa" w:w="3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Ǎِ ŇِŉْŲَļِŷِ őُŹُźرًا </w:t>
            </w:r>
          </w:p>
        </w:tc>
      </w:tr>
      <w:tr>
        <w:trPr>
          <w:trHeight w:hRule="exact" w:val="4266"/>
        </w:trPr>
        <w:tc>
          <w:tcPr>
            <w:tcW w:type="dxa" w:w="1126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وَاɉْųُłَĵŸَŉَاتِ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Šْźَاˉٍ Ǎِ اɉْųُŋَاȰَĸَĵتِ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ŠِŶْŉَ ńَǴَْĻِŷِ ȪَųَĵȫِžَĹَ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Ȫَĸَĺَ </w:t>
            </w:r>
          </w:p>
          <w:p>
            <w:pPr>
              <w:autoSpaceDN w:val="0"/>
              <w:tabs>
                <w:tab w:pos="2114" w:val="left"/>
                <w:tab w:pos="5864" w:val="left"/>
                <w:tab w:pos="6212" w:val="left"/>
                <w:tab w:pos="8932" w:val="left"/>
                <w:tab w:pos="9522" w:val="left"/>
                <w:tab w:pos="10482" w:val="left"/>
              </w:tabs>
              <w:autoSpaceDE w:val="0"/>
              <w:widowControl/>
              <w:spacing w:line="1070" w:lineRule="exact" w:before="0" w:after="0"/>
              <w:ind w:left="31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وَȝِ ŸَŊِهِ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Ŕَĵهُ اɉŒ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žْņُ رَƧَِŷُ 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 ْو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اɉŒ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ĵũ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ĵتِ Ŭَųَĵ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ĵتِ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ŋِّɆَĵŗَ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وَاɉ</w:t>
            </w:r>
          </w:p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وَاȍ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źْمَ وَƅَ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Ȏَْŷ ِ اƢَْŰْźَةُ وَũَŰ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Ů َ اůś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šَĵم 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ِإ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ųُŉ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ة ِ اůś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źِɆŰَĹ ِ ńُĸِّĶ 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اɉْ </w:t>
            </w:r>
          </w:p>
          <w:p>
            <w:pPr>
              <w:autoSpaceDN w:val="0"/>
              <w:tabs>
                <w:tab w:pos="2590" w:val="left"/>
                <w:tab w:pos="3594" w:val="left"/>
                <w:tab w:pos="4182" w:val="left"/>
                <w:tab w:pos="8632" w:val="left"/>
                <w:tab w:pos="9588" w:val="left"/>
                <w:tab w:pos="9706" w:val="left"/>
              </w:tabs>
              <w:autoSpaceDE w:val="0"/>
              <w:widowControl/>
              <w:spacing w:line="1068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Ųُƻِْ اȐِّŽŴ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ْ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ƽ</w:t>
            </w: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>.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أ ْن</w:t>
            </w: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>.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وَȢَنَ اɉŕ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ĵńِĶُ Ǎِ Ȩَžْĺِ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ńَŉًا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ȬَļَȀ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űُ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168" w:after="310"/>
        <w:ind w:left="0" w:right="812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>16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27290" cy="10666813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27290" cy="1066681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739"/>
        <w:gridCol w:w="1739"/>
        <w:gridCol w:w="1739"/>
        <w:gridCol w:w="1739"/>
        <w:gridCol w:w="1739"/>
        <w:gridCol w:w="1739"/>
      </w:tblGrid>
      <w:tr>
        <w:trPr>
          <w:trHeight w:hRule="exact" w:val="3224"/>
        </w:trPr>
        <w:tc>
          <w:tcPr>
            <w:tcW w:type="dxa" w:w="112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60" w:after="0"/>
              <w:ind w:left="44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ŬُƲ ِّ اůْȄ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ɋِż وَȢَن َ Ƥَُų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ŉ ْ Ŭُźي َ ŬُƲ ِّ اơَْĵج ِ اůْŭِŶَĵőǞ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ِى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44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Ǔَ Ȩَžْĺِ Ɋَų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Ʋِّ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ِإ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ɉŕ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ĵńِĶُ اɉْųَŊْŬُźرُ Ųَšَŷُ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ŽَŌُورُهُ ţِĸ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ĝ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 وَذَŸَĶَ ا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Ŋَا اȊَْžْĺِ ȯَļَŪَŋ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رَا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Ǔَ Ÿَ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ِإ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اɉŕ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ĵńِĶُ Ȑُِȕَءِ ƽِ Ȭَűْ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ɊُźɅ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Ŵْ وَũَĵلَ Ȕَُ </w:t>
            </w:r>
          </w:p>
        </w:tc>
      </w:tr>
      <w:tr>
        <w:trPr>
          <w:trHeight w:hRule="exact" w:val="1060"/>
        </w:trPr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1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ŋْ ɊُźɅ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Ŵِ </w:t>
            </w:r>
          </w:p>
        </w:tc>
        <w:tc>
          <w:tcPr>
            <w:tcW w:type="dxa" w:w="94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1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Ǔَ Ȩَžْĺِ ȭُųَ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ِإ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اتٍ ŚَźِɆƆَتٍ Ȫُű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ذَŸَĸَĵ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Ŷَźَ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ȯِžŷِ ƨَْōَ Ŏَ </w:t>
            </w:r>
          </w:p>
        </w:tc>
      </w:tr>
      <w:tr>
        <w:trPr>
          <w:trHeight w:hRule="exact" w:val="1056"/>
        </w:trPr>
        <w:tc>
          <w:tcPr>
            <w:tcW w:type="dxa" w:w="112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44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Ųَĵ ȯِžŷِ ŎَŶَĹً وَŵِŕْťَ ŎَŶَĹٍ وَȢَنَ ƽِ Ȭَűْ وَȠ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ũَĵ أَ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اůْǾَȎِŭُźȘِ وَ </w:t>
            </w:r>
          </w:p>
        </w:tc>
      </w:tr>
      <w:tr>
        <w:trPr>
          <w:trHeight w:hRule="exact" w:val="1044"/>
        </w:trPr>
        <w:tc>
          <w:tcPr>
            <w:tcW w:type="dxa" w:w="102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0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Žَŕُźمُ ķِļَųْŋَ˅ٍ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Šْźَاˉٍ Ųُļَļَĵķِšَĵتٍ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سَ Ǧ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هُ Ŕَĵɋِųًĵ ľَƆَľَĹَ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ũُŉِّ 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3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</w:t>
            </w:r>
          </w:p>
        </w:tc>
      </w:tr>
      <w:tr>
        <w:trPr>
          <w:trHeight w:hRule="exact" w:val="7380"/>
        </w:trPr>
        <w:tc>
          <w:tcPr>
            <w:tcW w:type="dxa" w:w="112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4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ĵمِ ķِŶِŕْťِ ȩَųْŋَ˅ٍ وَȝِ ȨَšْŖٍ آŇَŋَ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ȨَšْŖِ اƁَْ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ųْŋَ˅ٍ وَȝِ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وَɆُŧْśِŋُ ķِļَ </w:t>
            </w:r>
          </w:p>
          <w:p>
            <w:pPr>
              <w:autoSpaceDN w:val="0"/>
              <w:autoSpaceDE w:val="0"/>
              <w:widowControl/>
              <w:spacing w:line="1358" w:lineRule="exact" w:before="0" w:after="0"/>
              <w:ind w:left="44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ƚُِǠِْ اůǚُِّ اƢَْŧِžťِ اɉْźَاńِŉِ وَȝِ ȨَšْŖٍ ŽَįْȱُŮُ اơُْźتَ اɉŕ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ŤِǞَ </w:t>
            </w:r>
          </w:p>
          <w:p>
            <w:pPr>
              <w:autoSpaceDN w:val="0"/>
              <w:autoSpaceDE w:val="0"/>
              <w:widowControl/>
              <w:spacing w:line="134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رُز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Ųَşَ اɉŏ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ŋِ وَȹَǬَْبُ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ĵمِ ŽَĵْȱُŮُ اƁَْ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ķِƆَ ɊِŰْŃٍ وَȝِ ȨَšْŖِ اƁَْ </w:t>
            </w:r>
          </w:p>
          <w:p>
            <w:pPr>
              <w:autoSpaceDN w:val="0"/>
              <w:autoSpaceDE w:val="0"/>
              <w:widowControl/>
              <w:spacing w:line="106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ĵŸِŉُ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وْũَĵتِ اɉْųَĵءَ اơَْĵر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ȯَŪَřْ وَȢَنَ ƒَُ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ķَĵǎِ اƁَْ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ţِĸ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ĝ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 اɉŰ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Ƿََ وَȝِ 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Ǔَ إِ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žْņُ اɉŕ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ĵńِĶُ اɉْųَŊْŬُźرُ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Ȫُű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ŎَĵŦَŋَ اɉŒ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ȱْǚَِ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ȫَŧْŏَŷُ ƎِِŹَĵدِ اƁَْ </w:t>
            </w:r>
          </w:p>
          <w:p>
            <w:pPr>
              <w:autoSpaceDN w:val="0"/>
              <w:autoSpaceDE w:val="0"/>
              <w:widowControl/>
              <w:spacing w:line="141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źُȝ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َِّ اɉŒ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žْņُ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ُĻ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őَžْňُŶَĵ ɉِŰْňِŉْŲَĹ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 Ȕ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َُ وَ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ƅ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ل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 اɉǬ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ِɆŧَĹ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 وَĻَĸِšَŷ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ُɁ</w:t>
            </w:r>
          </w:p>
          <w:p>
            <w:pPr>
              <w:autoSpaceDN w:val="0"/>
              <w:tabs>
                <w:tab w:pos="2508" w:val="left"/>
                <w:tab w:pos="5922" w:val="left"/>
              </w:tabs>
              <w:autoSpaceDE w:val="0"/>
              <w:widowControl/>
              <w:spacing w:line="1070" w:lineRule="exact" w:before="0" w:after="0"/>
              <w:ind w:left="44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ũَŉ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س َ 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ŷ ُ Ǎ ِ ńِłْŋ ِ őَžْňِŶَĵ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اɉŕ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ĵńِĶ ُ ŸُŶَĵك َ وَاŗِšًĵ رَأْŎَ </w:t>
            </w:r>
          </w:p>
        </w:tc>
      </w:tr>
      <w:tr>
        <w:trPr>
          <w:trHeight w:hRule="exact" w:val="1116"/>
        </w:trPr>
        <w:tc>
          <w:tcPr>
            <w:tcW w:type="dxa" w:w="3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4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هُ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ƅ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لْ ŽَŌُورُ ɊَŌَارَ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ُɂ</w:t>
            </w:r>
          </w:p>
        </w:tc>
        <w:tc>
          <w:tcPr>
            <w:tcW w:type="dxa" w:w="5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6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ųَĵلِ Ɋَŏْłِŉِ اɉْųَŉَƭِِّ ķِ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وَدُŦِŴَ Ǎِ 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</w:p>
        </w:tc>
        <w:tc>
          <w:tcPr>
            <w:tcW w:type="dxa" w:w="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6" w:lineRule="exact" w:before="78" w:after="0"/>
              <w:ind w:left="0" w:right="0" w:firstLine="0"/>
              <w:jc w:val="right"/>
            </w:pP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>.</w:t>
            </w:r>
          </w:p>
        </w:tc>
        <w:tc>
          <w:tcPr>
            <w:tcW w:type="dxa" w:w="1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2" w:lineRule="exact" w:before="4" w:after="0"/>
              <w:ind w:left="1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اَǦَْارَŸُųَĵ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34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170" w:after="304"/>
        <w:ind w:left="0" w:right="774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>17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27290" cy="10666813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27290" cy="1066681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rPr>
          <w:trHeight w:hRule="exact" w:val="1122"/>
        </w:trPr>
        <w:tc>
          <w:tcPr>
            <w:tcW w:type="dxa" w:w="630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52" w:after="0"/>
              <w:ind w:left="44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Ȫُű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Ňَŋَجَ őَžْňُŶَĵ ƽِ Ȭَűْ وَȠ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</w:p>
        </w:tc>
        <w:tc>
          <w:tcPr>
            <w:tcW w:type="dxa" w:w="4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52" w:after="0"/>
              <w:ind w:left="96" w:right="0" w:firstLine="0"/>
              <w:jc w:val="left"/>
            </w:pP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 xml:space="preserve">.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Ȏَْŷِ إِ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اɉǬ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ِɆťَ ȁ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ɊُŒْļَĵ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ق</w:t>
            </w:r>
          </w:p>
        </w:tc>
      </w:tr>
      <w:tr>
        <w:trPr>
          <w:trHeight w:hRule="exact" w:val="1044"/>
        </w:trPr>
        <w:tc>
          <w:tcPr>
            <w:tcW w:type="dxa" w:w="55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ثَ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وَńِžŉًا Ųَĵőِžًĵ وَرَاŬِĸًĵ ľَƆَ </w:t>
            </w:r>
          </w:p>
        </w:tc>
        <w:tc>
          <w:tcPr>
            <w:tcW w:type="dxa" w:w="57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12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ɊُŏَĵŦِŋًا ɊُŋِɆŉًا ɉِŰŌِّɆَĵرَة ِ وَŚَĵفَ </w:t>
            </w:r>
          </w:p>
        </w:tc>
      </w:tr>
      <w:tr>
        <w:trPr>
          <w:trHeight w:hRule="exact" w:val="4220"/>
        </w:trPr>
        <w:tc>
          <w:tcPr>
            <w:tcW w:type="dxa" w:w="11240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6" w:val="left"/>
                <w:tab w:pos="7356" w:val="left"/>
              </w:tabs>
              <w:autoSpaceDE w:val="0"/>
              <w:widowControl/>
              <w:spacing w:line="1072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وَȢَنَ Ȭَųْǀِ Ǎِ ŸَŊَا اơَْĵلِ Ȩَǻَْ اɉŏِّĸَĵ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عِ </w:t>
            </w:r>
            <w:r>
              <w:tab/>
            </w: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>.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ŎَŶَźَاتٍ Ǎِ ķِƆَدٍ őَƲ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</w:p>
          <w:p>
            <w:pPr>
              <w:autoSpaceDN w:val="0"/>
              <w:tabs>
                <w:tab w:pos="2362" w:val="left"/>
                <w:tab w:pos="2514" w:val="left"/>
                <w:tab w:pos="3478" w:val="left"/>
                <w:tab w:pos="3846" w:val="left"/>
              </w:tabs>
              <w:autoSpaceDE w:val="0"/>
              <w:widowControl/>
              <w:spacing w:line="1070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وَȢَنَ ƘُْƵ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  <w:r>
              <w:tab/>
            </w: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>.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ŋِ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اɉ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وَاůْŧُžُźلِ ķِĵůْŪَŧْŋِ اɉْźَɆَŶَĵدِي وَȝِ Žَŉِهِ ũَŕْĶُ 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ةً اɉƆ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ƫِ ůَɀْŏَĺْ ŲَšْŋُوŦَĹً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Ŋَا اɉŏ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ŧَŋِ اůْšَłِžĶِ ɊَŌَاɋِŋَ ŬَĿِǞَ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Ǎِ Ÿَ </w:t>
            </w:r>
          </w:p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ŔْŅَĵبِ اůŪُĸُźرِ وَɆُŶَĵدِŽŹِűْ ķِįَŎْųَĵɋِŹِűْ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اůْšَźَامِّ وَȹُŏَŰِّűُ ȇََ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ŠِŶْŉَ </w:t>
            </w:r>
          </w:p>
        </w:tc>
      </w:tr>
      <w:tr>
        <w:trPr>
          <w:trHeight w:hRule="exact" w:val="1060"/>
        </w:trPr>
        <w:tc>
          <w:tcPr>
            <w:tcW w:type="dxa" w:w="25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0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دِي ũَŋِɆĶَ </w:t>
            </w:r>
          </w:p>
        </w:tc>
        <w:tc>
          <w:tcPr>
            <w:tcW w:type="dxa" w:w="48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ŵْŉَȬَŤ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ُɂ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ن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ķِ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وَŲِŶْŹَĵ ŲَŪْǚََĻَĵ</w:t>
            </w:r>
          </w:p>
        </w:tc>
        <w:tc>
          <w:tcPr>
            <w:tcW w:type="dxa" w:w="38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8" w:lineRule="exact" w:before="0" w:after="0"/>
              <w:ind w:left="222" w:right="0" w:firstLine="0"/>
              <w:jc w:val="left"/>
            </w:pP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>.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وَɆُȼَǻ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ُِّ ĻَźَارِɆňَŹُűْ </w:t>
            </w:r>
          </w:p>
        </w:tc>
      </w:tr>
      <w:tr>
        <w:trPr>
          <w:trHeight w:hRule="exact" w:val="1058"/>
        </w:trPr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ŇَǞِْ 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</w:p>
        </w:tc>
        <w:tc>
          <w:tcPr>
            <w:tcW w:type="dxa" w:w="1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14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ȭَĸْŉِ </w:t>
            </w:r>
          </w:p>
        </w:tc>
        <w:tc>
          <w:tcPr>
            <w:tcW w:type="dxa" w:w="55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ُْǚ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ȯَŪَĵل َ إِن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Ǎ ِ ŸَŊَا اɉْųَǾَن ِ 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 </w:t>
            </w:r>
          </w:p>
        </w:tc>
        <w:tc>
          <w:tcPr>
            <w:tcW w:type="dxa" w:w="15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8" w:lineRule="exact" w:before="0" w:after="0"/>
              <w:ind w:left="138" w:right="0" w:firstLine="0"/>
              <w:jc w:val="left"/>
            </w:pP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>.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ȿْļَźَادِي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Ųَĵŵَ </w:t>
            </w:r>
          </w:p>
        </w:tc>
      </w:tr>
      <w:tr>
        <w:trPr>
          <w:trHeight w:hRule="exact" w:val="1058"/>
        </w:trPr>
        <w:tc>
          <w:tcPr>
            <w:tcW w:type="dxa" w:w="42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44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وَŲَŪَĵķِŋُ ķَŋِɅ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ĵدْ ķِųُŭْŋ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َالْ 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8" w:lineRule="exact" w:before="66" w:after="0"/>
              <w:ind w:left="0" w:right="0" w:firstLine="0"/>
              <w:jc w:val="right"/>
            </w:pP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>.</w:t>
            </w:r>
          </w:p>
        </w:tc>
        <w:tc>
          <w:tcPr>
            <w:tcW w:type="dxa" w:w="67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2" w:lineRule="exact" w:before="0" w:after="0"/>
              <w:ind w:left="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اȊَْŰُźŁِŏْļَĵƭِ وَȰَǚُْ زَوْŁَļِŷِ زَɆْŶَĶَ Ȩِžźِ </w:t>
            </w:r>
          </w:p>
        </w:tc>
      </w:tr>
      <w:tr>
        <w:trPr>
          <w:trHeight w:hRule="exact" w:val="1044"/>
        </w:trPr>
        <w:tc>
          <w:tcPr>
            <w:tcW w:type="dxa" w:w="984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30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ŸْŮُ ŸَŊَا اȊَْȒَِ Ǎِ ŸَŊَا اƁَْɊْŋِ ȯَŪَĵلَ ɉَŹُűُ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وَɉَų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 Ňَĵůَŧَŷ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 </w:t>
            </w:r>
          </w:p>
        </w:tc>
        <w:tc>
          <w:tcPr>
            <w:tcW w:type="dxa" w:w="1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8" w:lineRule="exact" w:before="0" w:after="0"/>
              <w:ind w:left="114" w:right="0" w:firstLine="0"/>
              <w:jc w:val="left"/>
            </w:pP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>.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Ȩُļ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źرْ </w:t>
            </w:r>
          </w:p>
        </w:tc>
      </w:tr>
      <w:tr>
        <w:trPr>
          <w:trHeight w:hRule="exact" w:val="1060"/>
        </w:trPr>
        <w:tc>
          <w:tcPr>
            <w:tcW w:type="dxa" w:w="11240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6" w:lineRule="exact" w:before="0" w:after="0"/>
              <w:ind w:left="442" w:right="0" w:firstLine="0"/>
              <w:jc w:val="left"/>
            </w:pP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>.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 ȯَļَšَł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ĸُźا وَزَارُوا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اńْŧِŋُوا ŦَŰَų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 ńَŧَŋُوا ŦَźَŁَŉُوا ŸُŶَĵك َ Ȱَǚًْ </w:t>
            </w:r>
          </w:p>
        </w:tc>
      </w:tr>
      <w:tr>
        <w:trPr>
          <w:trHeight w:hRule="exact" w:val="1058"/>
        </w:trPr>
        <w:tc>
          <w:tcPr>
            <w:tcW w:type="dxa" w:w="42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31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وَȢَنَ őَžْňُŶَĵ Ǎِ ŸَŊ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َا </w:t>
            </w:r>
          </w:p>
        </w:tc>
        <w:tc>
          <w:tcPr>
            <w:tcW w:type="dxa" w:w="700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6" w:lineRule="exact" w:before="0" w:after="0"/>
              <w:ind w:left="36" w:right="0" w:firstLine="0"/>
              <w:jc w:val="left"/>
            </w:pP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>.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وَŲِŶْŹَĵ ŲَŪْǚََةُ ŬَŶ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źَمْ ũَŋِɆĶَ Ŭُźȩ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ǚََŲْĶ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ْ </w:t>
            </w:r>
          </w:p>
        </w:tc>
      </w:tr>
      <w:tr>
        <w:trPr>
          <w:trHeight w:hRule="exact" w:val="2156"/>
        </w:trPr>
        <w:tc>
          <w:tcPr>
            <w:tcW w:type="dxa" w:w="11240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6" w:lineRule="exact" w:before="12" w:after="0"/>
              <w:ind w:left="288" w:right="288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اơَْĵلِ ȹَŏْłُŉُ Ŏَłَŉَاتٍ ŚَźِɆƆَتٍ ŦَŪِžŮَ Ȕَُ ɉِűَ ȶَŏْłُŉُ Ǎِ اɉْųَĵءِ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ƀɋِŭَĹُ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وَاɉْźَńْŮ ِ ȯَŪَĵل َ őَžْňُŶَĵ ũُŉِّس َ Ǧ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ه ُ ŸَŹُŶَĵ Ŏَłَŉَت ِ اɉْųَ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34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</wp:posOffset>
            </wp:positionH>
            <wp:positionV relativeFrom="page">
              <wp:posOffset>58419</wp:posOffset>
            </wp:positionV>
            <wp:extent cx="7564120" cy="10620024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4120" cy="106200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0" w:lineRule="exact" w:before="250" w:after="132"/>
        <w:ind w:left="0" w:right="682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>18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rHeight w:hRule="exact" w:val="2166"/>
        </w:trPr>
        <w:tc>
          <w:tcPr>
            <w:tcW w:type="dxa" w:w="112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2" w:val="left"/>
                <w:tab w:pos="2176" w:val="left"/>
              </w:tabs>
              <w:autoSpaceDE w:val="0"/>
              <w:widowControl/>
              <w:spacing w:line="868" w:lineRule="exact" w:before="0" w:after="0"/>
              <w:ind w:left="422" w:right="0" w:firstLine="0"/>
              <w:jc w:val="left"/>
            </w:pP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>.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اůْšَĵɉَųِǻَ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اɉْųُŪُŋ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Ʌُźنَ وَاƁَْوْȎَِĵءُ اɉْųُŭَŋ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Ɋُźنَ وَȯِžŹَĵ ŵُźرَاȫِž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 رَب</w:t>
            </w:r>
          </w:p>
          <w:p>
            <w:pPr>
              <w:autoSpaceDN w:val="0"/>
              <w:autoSpaceDE w:val="0"/>
              <w:widowControl/>
              <w:spacing w:line="134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ŲْŭِŶَĹُ اɉƆ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ƫِ Ŏَłَŉَ ȯِžŹَĵ ɊَŏَĵŁِŉَ وَɊَŋَاŬِŌَ اɉŏ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ȿِّžِّǻَ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وَȢَŵَĺِ اƁ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َْ </w:t>
            </w:r>
          </w:p>
        </w:tc>
      </w:tr>
      <w:tr>
        <w:trPr>
          <w:trHeight w:hRule="exact" w:val="1060"/>
        </w:trPr>
        <w:tc>
          <w:tcPr>
            <w:tcW w:type="dxa" w:w="5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29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وْũَĵĻًĵ وَȝِ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ɊَźْȐِِهِ وَاŗْśَłَşَ ȯِžŷِ </w:t>
            </w:r>
          </w:p>
        </w:tc>
        <w:tc>
          <w:tcPr>
            <w:tcW w:type="dxa" w:w="3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وَŎَłَŉَ Ǎِ Ɋَźْŗِş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</w:p>
        </w:tc>
        <w:tc>
          <w:tcPr>
            <w:tcW w:type="dxa" w:w="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6" w:lineRule="exact" w:before="76" w:after="0"/>
              <w:ind w:left="0" w:right="0" w:firstLine="0"/>
              <w:jc w:val="right"/>
            </w:pP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>.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1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Ȩَšْŉَ زَŲَĵنٍ </w:t>
            </w:r>
          </w:p>
        </w:tc>
      </w:tr>
      <w:tr>
        <w:trPr>
          <w:trHeight w:hRule="exact" w:val="1060"/>
        </w:trPr>
        <w:tc>
          <w:tcPr>
            <w:tcW w:type="dxa" w:w="112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śْĶِ اůْšَĵɉَűِ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ŸَŹُŶَĵ Ȱَǚُْ Ȱُ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Ɋَźْŗِşِ Ɋَŋْũَŉِهِ اɉǬ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ِɆťِ ȯَĸَǒَ Ȫُű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ũَĵلَ </w:t>
            </w:r>
          </w:p>
        </w:tc>
      </w:tr>
      <w:tr>
        <w:trPr>
          <w:trHeight w:hRule="exact" w:val="1056"/>
        </w:trPr>
        <w:tc>
          <w:tcPr>
            <w:tcW w:type="dxa" w:w="87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29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وَȡَŋَاŲَĵĻُŷُ ŦَĵőِžَĹٌ ɊَŒْŹُźرَةٌ Ǎِ ńَžَĵĻِŷِ وَɅَšْŉَ وَŦَĵĻِŷ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</w:p>
        </w:tc>
        <w:tc>
          <w:tcPr>
            <w:tcW w:type="dxa" w:w="24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ي</w:t>
            </w: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>.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ŸَŹُŶَĵ Ȱَǚِْ </w:t>
            </w:r>
          </w:p>
        </w:tc>
      </w:tr>
      <w:tr>
        <w:trPr>
          <w:trHeight w:hRule="exact" w:val="1044"/>
        </w:trPr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right"/>
            </w:pP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>.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ǃَ </w:t>
            </w:r>
          </w:p>
        </w:tc>
        <w:tc>
          <w:tcPr>
            <w:tcW w:type="dxa" w:w="86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ŠِŶْŉَ اɉْųُŅِĸِّǻَ وَاɉْųُňَĵůِŧِǻَ وَǗَِ ŬَĿِǞَةٌ ŲِŴْ أَنْ ƕُْ </w:t>
            </w:r>
          </w:p>
        </w:tc>
      </w:tr>
      <w:tr>
        <w:trPr>
          <w:trHeight w:hRule="exact" w:val="1134"/>
        </w:trPr>
        <w:tc>
          <w:tcPr>
            <w:tcW w:type="dxa" w:w="87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50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 xml:space="preserve"> ȭَŴْ Ǧِِّ اȍ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 xml:space="preserve">źرِ 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 xml:space="preserve"> ŠَŴِ اɉْųَŉَوُورِي ۞  رَŗِـــżَ اĬ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 xml:space="preserve">ُ </w:t>
            </w:r>
          </w:p>
        </w:tc>
        <w:tc>
          <w:tcPr>
            <w:tcW w:type="dxa" w:w="24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2" w:lineRule="exact" w:before="2" w:after="0"/>
              <w:ind w:left="1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 xml:space="preserve"> ُ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>Ĭرَŗِــż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>َ ا</w:t>
            </w:r>
          </w:p>
        </w:tc>
      </w:tr>
    </w:tbl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8.0" w:type="dxa"/>
      </w:tblPr>
      <w:tblGrid>
        <w:gridCol w:w="3475"/>
        <w:gridCol w:w="3475"/>
        <w:gridCol w:w="3475"/>
      </w:tblGrid>
      <w:tr>
        <w:trPr>
          <w:trHeight w:hRule="exact" w:val="922"/>
        </w:trPr>
        <w:tc>
          <w:tcPr>
            <w:tcW w:type="dxa" w:w="5044"/>
            <w:tcBorders>
              <w:start w:sz="4.0" w:val="single" w:color="#A5A5A5"/>
              <w:top w:sz="4.0" w:val="single" w:color="#A5A5A5"/>
              <w:end w:sz="4.0" w:val="single" w:color="#A5A5A5"/>
              <w:bottom w:sz="4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8000"/>
                <w:sz w:val="52"/>
              </w:rPr>
              <w:t>ـــــــ ٍ</w:t>
            </w:r>
            <w:r>
              <w:rPr>
                <w:rFonts w:ascii="F2" w:hAnsi="F2" w:eastAsia="F2"/>
                <w:b w:val="0"/>
                <w:i w:val="0"/>
                <w:color w:val="008000"/>
                <w:sz w:val="52"/>
              </w:rPr>
              <w:t>ŉ</w:t>
            </w:r>
            <w:r>
              <w:rPr>
                <w:rFonts w:ascii="F2" w:hAnsi="F2" w:eastAsia="F2"/>
                <w:b w:val="0"/>
                <w:i w:val="0"/>
                <w:color w:val="008000"/>
                <w:sz w:val="52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8000"/>
                <w:sz w:val="52"/>
              </w:rPr>
              <w:t>ųَُƤ ِِّǖِőĵ</w:t>
            </w:r>
            <w:r>
              <w:rPr>
                <w:rFonts w:ascii="F2" w:hAnsi="F2" w:eastAsia="F2"/>
                <w:b w:val="0"/>
                <w:i w:val="0"/>
                <w:color w:val="008000"/>
                <w:sz w:val="52"/>
              </w:rPr>
              <w:t xml:space="preserve"> ِِّ</w:t>
            </w:r>
            <w:r>
              <w:rPr>
                <w:rFonts w:ascii="F2" w:hAnsi="F2" w:eastAsia="F2"/>
                <w:b w:val="0"/>
                <w:i w:val="0"/>
                <w:color w:val="008000"/>
                <w:sz w:val="52"/>
              </w:rPr>
              <w:t>Ʊ</w:t>
            </w:r>
            <w:r>
              <w:rPr>
                <w:rFonts w:ascii="F2" w:hAnsi="F2" w:eastAsia="F2"/>
                <w:b w:val="0"/>
                <w:i w:val="0"/>
                <w:color w:val="008000"/>
                <w:sz w:val="52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8000"/>
                <w:sz w:val="52"/>
              </w:rPr>
              <w:t>ȍŚَŷ</w:t>
            </w:r>
            <w:r>
              <w:rPr>
                <w:rFonts w:ascii="F2" w:hAnsi="F2" w:eastAsia="F2"/>
                <w:b w:val="0"/>
                <w:i w:val="0"/>
                <w:color w:val="008000"/>
                <w:sz w:val="52"/>
              </w:rPr>
              <w:t>َ ا َ</w:t>
            </w:r>
            <w:r>
              <w:rPr>
                <w:rFonts w:ascii="F2" w:hAnsi="F2" w:eastAsia="F2"/>
                <w:b w:val="0"/>
                <w:i w:val="0"/>
                <w:color w:val="008000"/>
                <w:sz w:val="52"/>
              </w:rPr>
              <w:t>Źْɉ</w:t>
            </w:r>
            <w:r>
              <w:rPr>
                <w:rFonts w:ascii="F2" w:hAnsi="F2" w:eastAsia="F2"/>
                <w:b w:val="0"/>
                <w:i w:val="0"/>
                <w:color w:val="008000"/>
                <w:sz w:val="52"/>
              </w:rPr>
              <w:t>ا</w:t>
            </w:r>
          </w:p>
        </w:tc>
        <w:tc>
          <w:tcPr>
            <w:tcW w:type="dxa" w:w="268"/>
            <w:tcBorders>
              <w:start w:sz="4.0" w:val="single" w:color="#A5A5A5"/>
              <w:top w:sz="4.0" w:val="single" w:color="#A5A5A5"/>
              <w:end w:sz="3.199999999999818" w:val="single" w:color="#A5A5A5"/>
              <w:bottom w:sz="4.0" w:val="single" w:color="#A5A5A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56"/>
            <w:tcBorders>
              <w:start w:sz="3.199999999999818" w:val="single" w:color="#A5A5A5"/>
              <w:top w:sz="4.0" w:val="single" w:color="#A5A5A5"/>
              <w:end w:sz="4.0" w:val="single" w:color="#A5A5A5"/>
              <w:bottom w:sz="4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8000"/>
                <w:sz w:val="52"/>
              </w:rPr>
              <w:t xml:space="preserve">ƣَْŉِ </w:t>
            </w:r>
            <w:r>
              <w:rPr>
                <w:rFonts w:ascii="F2" w:hAnsi="F2" w:eastAsia="F2"/>
                <w:b w:val="0"/>
                <w:i w:val="0"/>
                <w:color w:val="008000"/>
                <w:sz w:val="52"/>
              </w:rPr>
              <w:t>ـــ َْ</w:t>
            </w:r>
            <w:r>
              <w:rPr>
                <w:rFonts w:ascii="F2" w:hAnsi="F2" w:eastAsia="F2"/>
                <w:b w:val="0"/>
                <w:i w:val="0"/>
                <w:color w:val="008000"/>
                <w:sz w:val="52"/>
              </w:rPr>
              <w:t>ƁŮِّ ȇََ اɉŋ</w:t>
            </w:r>
            <w:r>
              <w:rPr>
                <w:rFonts w:ascii="F2" w:hAnsi="F2" w:eastAsia="F2"/>
                <w:b w:val="0"/>
                <w:i w:val="0"/>
                <w:color w:val="008000"/>
                <w:sz w:val="52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8000"/>
                <w:sz w:val="52"/>
              </w:rPr>
              <w:t>Ŏُź</w:t>
            </w:r>
            <w:r>
              <w:rPr>
                <w:rFonts w:ascii="F2" w:hAnsi="F2" w:eastAsia="F2"/>
                <w:b w:val="0"/>
                <w:i w:val="0"/>
                <w:color w:val="008000"/>
                <w:sz w:val="52"/>
              </w:rPr>
              <w:t>لِ ا</w:t>
            </w:r>
            <w:r>
              <w:rPr>
                <w:rFonts w:ascii="F2" w:hAnsi="F2" w:eastAsia="F2"/>
                <w:b w:val="0"/>
                <w:i w:val="0"/>
                <w:color w:val="008000"/>
                <w:sz w:val="52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8000"/>
                <w:sz w:val="52"/>
              </w:rPr>
              <w:t>Ŕ ِّŽَĵ</w:t>
            </w:r>
            <w:r>
              <w:rPr>
                <w:rFonts w:ascii="F2" w:hAnsi="F2" w:eastAsia="F2"/>
                <w:b w:val="0"/>
                <w:i w:val="0"/>
                <w:color w:val="008000"/>
                <w:sz w:val="52"/>
              </w:rPr>
              <w:t xml:space="preserve"> رَب</w:t>
            </w:r>
          </w:p>
        </w:tc>
      </w:tr>
      <w:tr>
        <w:trPr>
          <w:trHeight w:hRule="exact" w:val="924"/>
        </w:trPr>
        <w:tc>
          <w:tcPr>
            <w:tcW w:type="dxa" w:w="5044"/>
            <w:tcBorders>
              <w:start w:sz="4.0" w:val="single" w:color="#A5A5A5"/>
              <w:top w:sz="4.0" w:val="single" w:color="#A5A5A5"/>
              <w:end w:sz="4.0" w:val="single" w:color="#A5A5A5"/>
              <w:bottom w:sz="4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 َŕُɊ ِŷِŲْź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ــ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ĵًžِّŰ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 ِّ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ŧَŬ ِǍ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ـــــ َ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ũ َşَŲ ِŷ</w:t>
            </w:r>
          </w:p>
        </w:tc>
        <w:tc>
          <w:tcPr>
            <w:tcW w:type="dxa" w:w="268"/>
            <w:vMerge w:val="restart"/>
            <w:tcBorders>
              <w:start w:sz="4.0" w:val="single" w:color="#A5A5A5"/>
              <w:top w:sz="4.0" w:val="single" w:color="#A5A5A5"/>
              <w:end w:sz="3.199999999999818" w:val="single" w:color="#A5A5A5"/>
              <w:bottom w:sz="4.0" w:val="single" w:color="#A5A5A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356"/>
            <w:tcBorders>
              <w:start w:sz="3.199999999999818" w:val="single" w:color="#A5A5A5"/>
              <w:top w:sz="4.0" w:val="single" w:color="#A5A5A5"/>
              <w:end w:sz="4.0" w:val="single" w:color="#A5A5A5"/>
              <w:bottom w:sz="4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7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 َو َأ َ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Ɔ 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ŕɉرَى ɉِųَŴْ Ŏَɂَɉُźهُ ȭَŴْ Šَŉ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ْمِ ا</w:t>
            </w:r>
          </w:p>
        </w:tc>
      </w:tr>
      <w:tr>
        <w:trPr>
          <w:trHeight w:hRule="exact" w:val="926"/>
        </w:trPr>
        <w:tc>
          <w:tcPr>
            <w:tcW w:type="dxa" w:w="5044"/>
            <w:tcBorders>
              <w:start w:sz="4.0" w:val="single" w:color="#A5A5A5"/>
              <w:top w:sz="4.0" w:val="single" w:color="#A5A5A5"/>
              <w:end w:sz="4.0" w:val="single" w:color="#A5A5A5"/>
              <w:bottom w:sz="4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 َأ َ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Ŧ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ـــ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źُŸ ِşْŁ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ŋɉĵقَ Ȩَšْŉ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َ ا ِّ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ŰَŏُɊ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ـ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ĵًų</w:t>
            </w:r>
          </w:p>
        </w:tc>
        <w:tc>
          <w:tcPr>
            <w:tcW w:type="dxa" w:w="3475"/>
            <w:vMerge/>
            <w:tcBorders>
              <w:start w:sz="4.0" w:val="single" w:color="#A5A5A5"/>
              <w:top w:sz="4.0" w:val="single" w:color="#A5A5A5"/>
              <w:end w:sz="3.199999999999818" w:val="single" w:color="#A5A5A5"/>
              <w:bottom w:sz="4.0" w:val="single" w:color="#A5A5A5"/>
            </w:tcBorders>
          </w:tcPr>
          <w:p/>
        </w:tc>
        <w:tc>
          <w:tcPr>
            <w:tcW w:type="dxa" w:w="5356"/>
            <w:tcBorders>
              <w:start w:sz="3.199999999999818" w:val="single" w:color="#A5A5A5"/>
              <w:top w:sz="4.0" w:val="single" w:color="#A5A5A5"/>
              <w:end w:sz="4.0" w:val="single" w:color="#A5A5A5"/>
              <w:bottom w:sz="4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6" w:lineRule="exact" w:before="0" w:after="0"/>
              <w:ind w:left="27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Šَƅ ĵًŵźُŶُŁ źُŠْŉَŽ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ـــ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ĵًĸ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ـ ْ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Ŵ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Ų 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ŴُŁ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وَا</w:t>
            </w:r>
          </w:p>
        </w:tc>
      </w:tr>
      <w:tr>
        <w:trPr>
          <w:trHeight w:hRule="exact" w:val="924"/>
        </w:trPr>
        <w:tc>
          <w:tcPr>
            <w:tcW w:type="dxa" w:w="5044"/>
            <w:tcBorders>
              <w:start w:sz="4.0" w:val="single" w:color="#A5A5A5"/>
              <w:top w:sz="4.0" w:val="single" w:color="#A5A5A5"/>
              <w:end w:sz="4.0" w:val="single" w:color="#A5A5A5"/>
              <w:bottom w:sz="4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6" w:lineRule="exact" w:before="0" w:after="0"/>
              <w:ind w:left="2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ĵًųɆِŋْȲَĻ Ǎِ ƣَْŰِōِ اɉْųَŉْحِ اȑ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ِي </w:t>
            </w:r>
          </w:p>
        </w:tc>
        <w:tc>
          <w:tcPr>
            <w:tcW w:type="dxa" w:w="3475"/>
            <w:vMerge/>
            <w:tcBorders>
              <w:start w:sz="4.0" w:val="single" w:color="#A5A5A5"/>
              <w:top w:sz="4.0" w:val="single" w:color="#A5A5A5"/>
              <w:end w:sz="3.199999999999818" w:val="single" w:color="#A5A5A5"/>
              <w:bottom w:sz="4.0" w:val="single" w:color="#A5A5A5"/>
            </w:tcBorders>
          </w:tcPr>
          <w:p/>
        </w:tc>
        <w:tc>
          <w:tcPr>
            <w:tcW w:type="dxa" w:w="5356"/>
            <w:tcBorders>
              <w:start w:sz="3.199999999999818" w:val="single" w:color="#A5A5A5"/>
              <w:top w:sz="4.0" w:val="single" w:color="#A5A5A5"/>
              <w:end w:sz="4.0" w:val="single" w:color="#A5A5A5"/>
              <w:bottom w:sz="4.0" w:val="single" w:color="#A5A5A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23" w:type="dxa"/>
            </w:tblPr>
            <w:tblGrid>
              <w:gridCol w:w="1785"/>
              <w:gridCol w:w="1785"/>
              <w:gridCol w:w="1785"/>
            </w:tblGrid>
            <w:tr>
              <w:trPr>
                <w:trHeight w:hRule="exact" w:val="906"/>
              </w:trPr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2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ĵَŲĵَũ</w:t>
                  </w:r>
                </w:p>
              </w:tc>
              <w:tc>
                <w:tcPr>
                  <w:tcW w:type="dxa" w:w="1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2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ــ َ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Ŷ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ــ َ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źُŸ ĵ</w:t>
                  </w:r>
                </w:p>
              </w:tc>
              <w:tc>
                <w:tcPr>
                  <w:tcW w:type="dxa" w:w="2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2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ŵ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ــ ْ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Ş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ــ ِّ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žِȼَŵ ِŋًا ɉِŋ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ُوح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926"/>
        </w:trPr>
        <w:tc>
          <w:tcPr>
            <w:tcW w:type="dxa" w:w="5044"/>
            <w:tcBorders>
              <w:start w:sz="4.0" w:val="single" w:color="#A5A5A5"/>
              <w:top w:sz="4.0" w:val="single" w:color="#A5A5A5"/>
              <w:end w:sz="4.0" w:val="single" w:color="#A5A5A5"/>
              <w:bottom w:sz="4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ـ 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ŲِžĵًŲِŋِ ɊُƆ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َز 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ــ َْ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Ɓĺ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ِ ا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 ْ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žَȨ ِǍ َŦَǾ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َن</w:t>
            </w:r>
          </w:p>
        </w:tc>
        <w:tc>
          <w:tcPr>
            <w:tcW w:type="dxa" w:w="3475"/>
            <w:vMerge/>
            <w:tcBorders>
              <w:start w:sz="4.0" w:val="single" w:color="#A5A5A5"/>
              <w:top w:sz="4.0" w:val="single" w:color="#A5A5A5"/>
              <w:end w:sz="3.199999999999818" w:val="single" w:color="#A5A5A5"/>
              <w:bottom w:sz="4.0" w:val="single" w:color="#A5A5A5"/>
            </w:tcBorders>
          </w:tcPr>
          <w:p/>
        </w:tc>
        <w:tc>
          <w:tcPr>
            <w:tcW w:type="dxa" w:w="5356"/>
            <w:tcBorders>
              <w:start w:sz="3.199999999999818" w:val="single" w:color="#A5A5A5"/>
              <w:top w:sz="4.0" w:val="single" w:color="#A5A5A5"/>
              <w:end w:sz="4.0" w:val="single" w:color="#A5A5A5"/>
              <w:bottom w:sz="4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6" w:lineRule="exact" w:before="0" w:after="0"/>
              <w:ind w:left="1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ــ ِ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Ų ِǍ ĵ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ĝ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Łĵ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ـ َ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ƴ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مِّ ńَ 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ــ ُْ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Ɓŉ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َ ا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 ْ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ŶِŠ َوَȢ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َن</w:t>
            </w:r>
          </w:p>
        </w:tc>
      </w:tr>
      <w:tr>
        <w:trPr>
          <w:trHeight w:hRule="exact" w:val="922"/>
        </w:trPr>
        <w:tc>
          <w:tcPr>
            <w:tcW w:type="dxa" w:w="5044"/>
            <w:tcBorders>
              <w:start w:sz="4.0" w:val="single" w:color="#A5A5A5"/>
              <w:top w:sz="4.0" w:val="single" w:color="#A5A5A5"/>
              <w:end w:sz="4.0" w:val="single" w:color="#A5A5A5"/>
              <w:bottom w:sz="4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38" w:val="left"/>
                <w:tab w:pos="3302" w:val="left"/>
              </w:tabs>
              <w:autoSpaceDE w:val="0"/>
              <w:widowControl/>
              <w:spacing w:line="928" w:lineRule="exact" w:before="0" w:after="0"/>
              <w:ind w:left="2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ĵَŶِِّȎَȫَŪْŮ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ُ و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ــ ِ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ŷžِȯ ĵًŲْź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Ŧ َį َő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ـــ َ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Ž َĵ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ر</w:t>
            </w:r>
          </w:p>
        </w:tc>
        <w:tc>
          <w:tcPr>
            <w:tcW w:type="dxa" w:w="3475"/>
            <w:vMerge/>
            <w:tcBorders>
              <w:start w:sz="4.0" w:val="single" w:color="#A5A5A5"/>
              <w:top w:sz="4.0" w:val="single" w:color="#A5A5A5"/>
              <w:end w:sz="3.199999999999818" w:val="single" w:color="#A5A5A5"/>
              <w:bottom w:sz="4.0" w:val="single" w:color="#A5A5A5"/>
            </w:tcBorders>
          </w:tcPr>
          <w:p/>
        </w:tc>
        <w:tc>
          <w:tcPr>
            <w:tcW w:type="dxa" w:w="5356"/>
            <w:tcBorders>
              <w:start w:sz="3.199999999999818" w:val="single" w:color="#A5A5A5"/>
              <w:top w:sz="4.0" w:val="single" w:color="#A5A5A5"/>
              <w:end w:sz="4.0" w:val="single" w:color="#A5A5A5"/>
              <w:bottom w:sz="4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ـــ َ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ũ ِŷ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ـــ َُ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Ȕ ٌź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ْم 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ŶَŚَźِɉ َŚَŰَĶَ اɉŋ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Łُź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ع</w:t>
            </w:r>
          </w:p>
        </w:tc>
      </w:tr>
      <w:tr>
        <w:trPr>
          <w:trHeight w:hRule="exact" w:val="904"/>
        </w:trPr>
        <w:tc>
          <w:tcPr>
            <w:tcW w:type="dxa" w:w="5044"/>
            <w:tcBorders>
              <w:start w:sz="4.0" w:val="single" w:color="#A5A5A5"/>
              <w:top w:sz="4.0" w:val="single" w:color="#A5A5A5"/>
              <w:end w:sz="4.0" w:val="single" w:color="#A5A5A5"/>
              <w:bottom w:sz="4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ــ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ĵَŵِŉِ ķِƆ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َد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 ُɁ َŵ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ـــ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žِšَķ ْŴِŲ ٌĵ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س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ƫْįَŽ</w:t>
            </w:r>
          </w:p>
        </w:tc>
        <w:tc>
          <w:tcPr>
            <w:tcW w:type="dxa" w:w="3475"/>
            <w:vMerge/>
            <w:tcBorders>
              <w:start w:sz="4.0" w:val="single" w:color="#A5A5A5"/>
              <w:top w:sz="4.0" w:val="single" w:color="#A5A5A5"/>
              <w:end w:sz="3.199999999999818" w:val="single" w:color="#A5A5A5"/>
              <w:bottom w:sz="4.0" w:val="single" w:color="#A5A5A5"/>
            </w:tcBorders>
          </w:tcPr>
          <w:p/>
        </w:tc>
        <w:tc>
          <w:tcPr>
            <w:tcW w:type="dxa" w:w="5356"/>
            <w:tcBorders>
              <w:start w:sz="3.199999999999818" w:val="single" w:color="#A5A5A5"/>
              <w:top w:sz="4.0" w:val="single" w:color="#A5A5A5"/>
              <w:end w:sz="4.0" w:val="single" w:color="#A5A5A5"/>
              <w:bottom w:sz="4.0" w:val="single" w:color="#A5A5A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.000000000000227" w:type="dxa"/>
            </w:tblPr>
            <w:tblGrid>
              <w:gridCol w:w="1785"/>
              <w:gridCol w:w="1785"/>
              <w:gridCol w:w="1785"/>
            </w:tblGrid>
            <w:tr>
              <w:trPr>
                <w:trHeight w:hRule="exact" w:val="908"/>
              </w:trPr>
              <w:tc>
                <w:tcPr>
                  <w:tcW w:type="dxa" w:w="1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2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ـ ٌ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ŉِŁĵ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ŏَɊَ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و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26" w:lineRule="exact" w:before="2" w:after="0"/>
                    <w:ind w:left="0" w:right="0" w:firstLine="0"/>
                    <w:jc w:val="center"/>
                  </w:pP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ــ ٌ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ŋِķĵ</w:t>
                  </w:r>
                </w:p>
              </w:tc>
              <w:tc>
                <w:tcPr>
                  <w:tcW w:type="dxa" w:w="2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26" w:lineRule="exact" w:before="2" w:after="0"/>
                    <w:ind w:left="0" w:right="0" w:firstLine="0"/>
                    <w:jc w:val="center"/>
                  </w:pP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ŶُŸ ِƫْįَŽ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ـــ َ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ŪَŲ َĵ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ك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6" w:right="0" w:bottom="0" w:left="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198" w:after="298"/>
        <w:ind w:left="0" w:right="866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>19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20320</wp:posOffset>
            </wp:positionV>
            <wp:extent cx="7514590" cy="10651969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14590" cy="106519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8.0" w:type="dxa"/>
      </w:tblPr>
      <w:tblGrid>
        <w:gridCol w:w="3471"/>
        <w:gridCol w:w="3471"/>
        <w:gridCol w:w="3471"/>
      </w:tblGrid>
      <w:tr>
        <w:trPr>
          <w:trHeight w:hRule="exact" w:val="924"/>
        </w:trPr>
        <w:tc>
          <w:tcPr>
            <w:tcW w:type="dxa" w:w="5044"/>
            <w:tcBorders>
              <w:start w:sz="4.0" w:val="single" w:color="#A5A5A5"/>
              <w:top w:sz="4.0" w:val="single" w:color="#A5A5A5"/>
              <w:end w:sz="4.0" w:val="single" w:color="#A5A5A5"/>
              <w:bottom w:sz="4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8" w:lineRule="exact" w:before="0" w:after="0"/>
              <w:ind w:left="2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 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śȰ ņž 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ŒŰɉ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ـ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ĵŶňžő źŸ űɉĵšůĶ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 ا </w:t>
            </w:r>
          </w:p>
        </w:tc>
        <w:tc>
          <w:tcPr>
            <w:tcW w:type="dxa" w:w="268"/>
            <w:vMerge w:val="restart"/>
            <w:tcBorders>
              <w:start w:sz="4.0" w:val="single" w:color="#A5A5A5"/>
              <w:top w:sz="4.0" w:val="single" w:color="#A5A5A5"/>
              <w:end w:sz="3.199999999999818" w:val="single" w:color="#A5A5A5"/>
              <w:bottom w:sz="4.0" w:val="single" w:color="#A5A5A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356"/>
            <w:tcBorders>
              <w:start w:sz="3.199999999999818" w:val="single" w:color="#A5A5A5"/>
              <w:top w:sz="4.0" w:val="single" w:color="#A5A5A5"/>
              <w:end w:sz="4.0" w:val="single" w:color="#A5A5A5"/>
              <w:bottom w:sz="4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 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ũ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ــ و 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Ŵķƅ ĵ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ل أ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žŲ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ـــــ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ĹƕĵŦ ŋه اũŋ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أ</w:t>
            </w:r>
          </w:p>
        </w:tc>
      </w:tr>
      <w:tr>
        <w:trPr>
          <w:trHeight w:hRule="exact" w:val="926"/>
        </w:trPr>
        <w:tc>
          <w:tcPr>
            <w:tcW w:type="dxa" w:w="5044"/>
            <w:tcBorders>
              <w:start w:sz="4.0" w:val="single" w:color="#A5A5A5"/>
              <w:top w:sz="4.0" w:val="single" w:color="#A5A5A5"/>
              <w:end w:sz="4.0" w:val="single" w:color="#A5A5A5"/>
              <w:bottom w:sz="4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ـــ ِِ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ǰĵَْơǔِ ķِŪَŋ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ْنِ ا 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 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ĿŲ ƅ Žĵ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 رب</w:t>
            </w:r>
          </w:p>
        </w:tc>
        <w:tc>
          <w:tcPr>
            <w:tcW w:type="dxa" w:w="3471"/>
            <w:vMerge/>
            <w:tcBorders>
              <w:start w:sz="4.0" w:val="single" w:color="#A5A5A5"/>
              <w:top w:sz="4.0" w:val="single" w:color="#A5A5A5"/>
              <w:end w:sz="3.199999999999818" w:val="single" w:color="#A5A5A5"/>
              <w:bottom w:sz="4.0" w:val="single" w:color="#A5A5A5"/>
            </w:tcBorders>
          </w:tcPr>
          <w:p/>
        </w:tc>
        <w:tc>
          <w:tcPr>
            <w:tcW w:type="dxa" w:w="5356"/>
            <w:tcBorders>
              <w:start w:sz="3.199999999999818" w:val="single" w:color="#A5A5A5"/>
              <w:top w:sz="4.0" w:val="single" w:color="#A5A5A5"/>
              <w:end w:sz="4.0" w:val="single" w:color="#A5A5A5"/>
              <w:bottom w:sz="4.0" w:val="single" w:color="#A5A5A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.00000000000023" w:type="dxa"/>
            </w:tblPr>
            <w:tblGrid>
              <w:gridCol w:w="1785"/>
              <w:gridCol w:w="1785"/>
              <w:gridCol w:w="1785"/>
            </w:tblGrid>
            <w:tr>
              <w:trPr>
                <w:trHeight w:hRule="exact" w:val="908"/>
              </w:trPr>
              <w:tc>
                <w:tcPr>
                  <w:tcW w:type="dxa" w:w="2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26" w:lineRule="exact" w:before="2" w:after="0"/>
                    <w:ind w:left="0" w:right="0" w:firstLine="0"/>
                    <w:jc w:val="center"/>
                  </w:pP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 xml:space="preserve"> ŕķ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 xml:space="preserve">ــ 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ĵ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ره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 xml:space="preserve">ـــ 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ĵ َɁ</w:t>
                  </w:r>
                </w:p>
              </w:tc>
              <w:tc>
                <w:tcPr>
                  <w:tcW w:type="dxa" w:w="2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26" w:lineRule="exact" w:before="2" w:after="0"/>
                    <w:ind w:left="0" w:right="0" w:firstLine="0"/>
                    <w:jc w:val="center"/>
                  </w:pP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ــ ً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šِŦĵ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 xml:space="preserve"> رَا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ـــ ً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ŲْźَŽ َĵ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ل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2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ũَ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و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922"/>
        </w:trPr>
        <w:tc>
          <w:tcPr>
            <w:tcW w:type="dxa" w:w="5044"/>
            <w:tcBorders>
              <w:start w:sz="4.0" w:val="single" w:color="#A5A5A5"/>
              <w:top w:sz="4.0" w:val="single" w:color="#A5A5A5"/>
              <w:end w:sz="4.0" w:val="single" w:color="#A5A5A5"/>
              <w:bottom w:sz="4.0" w:val="single" w:color="#A5A5A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97" w:type="dxa"/>
            </w:tblPr>
            <w:tblGrid>
              <w:gridCol w:w="1681"/>
              <w:gridCol w:w="1681"/>
              <w:gridCol w:w="1681"/>
            </w:tblGrid>
            <w:tr>
              <w:trPr>
                <w:trHeight w:hRule="exact" w:val="904"/>
              </w:trPr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2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ــــ ِ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ŋ</w:t>
                  </w: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2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Žَźْˉ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ٍ  ِ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ɋ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ـ زَا</w:t>
                  </w:r>
                </w:p>
              </w:tc>
              <w:tc>
                <w:tcPr>
                  <w:tcW w:type="dxa" w:w="2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2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 xml:space="preserve"> َْ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Ȏ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 xml:space="preserve">ـــ 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ğُ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ȁ Ɔً ȫَŹَĵ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52"/>
                    </w:rPr>
                    <w:t>رًا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71"/>
            <w:vMerge/>
            <w:tcBorders>
              <w:start w:sz="4.0" w:val="single" w:color="#A5A5A5"/>
              <w:top w:sz="4.0" w:val="single" w:color="#A5A5A5"/>
              <w:end w:sz="3.199999999999818" w:val="single" w:color="#A5A5A5"/>
              <w:bottom w:sz="4.0" w:val="single" w:color="#A5A5A5"/>
            </w:tcBorders>
          </w:tcPr>
          <w:p/>
        </w:tc>
        <w:tc>
          <w:tcPr>
            <w:tcW w:type="dxa" w:w="5356"/>
            <w:tcBorders>
              <w:start w:sz="3.199999999999818" w:val="single" w:color="#A5A5A5"/>
              <w:top w:sz="4.0" w:val="single" w:color="#A5A5A5"/>
              <w:end w:sz="4.0" w:val="single" w:color="#A5A5A5"/>
              <w:bottom w:sz="4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 ُ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Ų ْŴِŲ ْűَȱ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ـ ِ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ŷِŅɆَِǰ َźَْƗ َŋِɆŉٍ Łَĵ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ء </w:t>
            </w:r>
          </w:p>
        </w:tc>
      </w:tr>
      <w:tr>
        <w:trPr>
          <w:trHeight w:hRule="exact" w:val="924"/>
        </w:trPr>
        <w:tc>
          <w:tcPr>
            <w:tcW w:type="dxa" w:w="5044"/>
            <w:tcBorders>
              <w:start w:sz="4.0" w:val="single" w:color="#A5A5A5"/>
              <w:top w:sz="4.0" w:val="single" w:color="#A5A5A5"/>
              <w:end w:sz="4.0" w:val="single" w:color="#A5A5A5"/>
              <w:bottom w:sz="4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Ǎ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ِ 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 ْ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ŪَŲ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ــ ٍَ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ǚ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ــ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ĵَžِŲ ْŴِŲ ŋ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ُورًا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 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Ŏ ķĵ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ؤا</w:t>
            </w:r>
          </w:p>
        </w:tc>
        <w:tc>
          <w:tcPr>
            <w:tcW w:type="dxa" w:w="3471"/>
            <w:vMerge/>
            <w:tcBorders>
              <w:start w:sz="4.0" w:val="single" w:color="#A5A5A5"/>
              <w:top w:sz="4.0" w:val="single" w:color="#A5A5A5"/>
              <w:end w:sz="3.199999999999818" w:val="single" w:color="#A5A5A5"/>
              <w:bottom w:sz="4.0" w:val="single" w:color="#A5A5A5"/>
            </w:tcBorders>
          </w:tcPr>
          <w:p/>
        </w:tc>
        <w:tc>
          <w:tcPr>
            <w:tcW w:type="dxa" w:w="5356"/>
            <w:tcBorders>
              <w:start w:sz="3.199999999999818" w:val="single" w:color="#A5A5A5"/>
              <w:top w:sz="4.0" w:val="single" w:color="#A5A5A5"/>
              <w:end w:sz="4.0" w:val="single" w:color="#A5A5A5"/>
              <w:bottom w:sz="4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44" w:val="left"/>
              </w:tabs>
              <w:autoSpaceDE w:val="0"/>
              <w:widowControl/>
              <w:spacing w:line="926" w:lineRule="exact" w:before="0" w:after="0"/>
              <w:ind w:left="10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ŲŴ ķŋ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ءه 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ɆِŋَɊ ْŴِŲ ْűَȱ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ــ ٍ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ōِɋŖ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ٍ آ</w:t>
            </w:r>
          </w:p>
        </w:tc>
      </w:tr>
      <w:tr>
        <w:trPr>
          <w:trHeight w:hRule="exact" w:val="924"/>
        </w:trPr>
        <w:tc>
          <w:tcPr>
            <w:tcW w:type="dxa" w:w="5044"/>
            <w:tcBorders>
              <w:start w:sz="4.0" w:val="single" w:color="#A5A5A5"/>
              <w:top w:sz="4.0" w:val="single" w:color="#A5A5A5"/>
              <w:end w:sz="4.0" w:val="single" w:color="#A5A5A5"/>
              <w:bottom w:sz="4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78" w:val="left"/>
                <w:tab w:pos="2816" w:val="left"/>
                <w:tab w:pos="4376" w:val="left"/>
              </w:tabs>
              <w:autoSpaceDE w:val="0"/>
              <w:widowControl/>
              <w:spacing w:line="926" w:lineRule="exact" w:before="0" w:after="0"/>
              <w:ind w:left="19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ȱْǚَِ 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ķَĵŚِŒَĵهِ اƁ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َْ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 َأ ْ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Ų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ــ ْ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ŴِŲ ِŋ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ِه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şَŲ</w:t>
            </w:r>
          </w:p>
        </w:tc>
        <w:tc>
          <w:tcPr>
            <w:tcW w:type="dxa" w:w="3471"/>
            <w:vMerge/>
            <w:tcBorders>
              <w:start w:sz="4.0" w:val="single" w:color="#A5A5A5"/>
              <w:top w:sz="4.0" w:val="single" w:color="#A5A5A5"/>
              <w:end w:sz="3.199999999999818" w:val="single" w:color="#A5A5A5"/>
              <w:bottom w:sz="4.0" w:val="single" w:color="#A5A5A5"/>
            </w:tcBorders>
          </w:tcPr>
          <w:p/>
        </w:tc>
        <w:tc>
          <w:tcPr>
            <w:tcW w:type="dxa" w:w="5356"/>
            <w:tcBorders>
              <w:start w:sz="3.199999999999818" w:val="single" w:color="#A5A5A5"/>
              <w:top w:sz="4.0" w:val="single" w:color="#A5A5A5"/>
              <w:end w:sz="4.0" w:val="single" w:color="#A5A5A5"/>
              <w:bottom w:sz="4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6" w:lineRule="exact" w:before="0" w:after="0"/>
              <w:ind w:left="1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ĵ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دِي ـ 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ɅَْǞْůȱَűْ ŲِŴْ ŎَŪِžˈٍ Łَĵ ŲِŴ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َ ا</w:t>
            </w:r>
          </w:p>
        </w:tc>
      </w:tr>
      <w:tr>
        <w:trPr>
          <w:trHeight w:hRule="exact" w:val="926"/>
        </w:trPr>
        <w:tc>
          <w:tcPr>
            <w:tcW w:type="dxa" w:w="5044"/>
            <w:tcBorders>
              <w:start w:sz="4.0" w:val="single" w:color="#A5A5A5"/>
              <w:top w:sz="4.0" w:val="single" w:color="#A5A5A5"/>
              <w:end w:sz="4.0" w:val="single" w:color="#A5A5A5"/>
              <w:bottom w:sz="4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92" w:val="left"/>
                <w:tab w:pos="2562" w:val="left"/>
                <w:tab w:pos="3654" w:val="left"/>
              </w:tabs>
              <w:autoSpaceDE w:val="0"/>
              <w:widowControl/>
              <w:spacing w:line="926" w:lineRule="exact" w:before="0" w:after="0"/>
              <w:ind w:left="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 َِ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ǬْŅَųْɉǍ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ِ ا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 ِّŪ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ـ ِ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ŷ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ــ َِ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Ɣ ِĵ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م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ŪَųْɉŸَŊ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َا ا</w:t>
            </w:r>
          </w:p>
        </w:tc>
        <w:tc>
          <w:tcPr>
            <w:tcW w:type="dxa" w:w="3471"/>
            <w:vMerge/>
            <w:tcBorders>
              <w:start w:sz="4.0" w:val="single" w:color="#A5A5A5"/>
              <w:top w:sz="4.0" w:val="single" w:color="#A5A5A5"/>
              <w:end w:sz="3.199999999999818" w:val="single" w:color="#A5A5A5"/>
              <w:bottom w:sz="4.0" w:val="single" w:color="#A5A5A5"/>
            </w:tcBorders>
          </w:tcPr>
          <w:p/>
        </w:tc>
        <w:tc>
          <w:tcPr>
            <w:tcW w:type="dxa" w:w="5356"/>
            <w:tcBorders>
              <w:start w:sz="3.199999999999818" w:val="single" w:color="#A5A5A5"/>
              <w:top w:sz="4.0" w:val="single" w:color="#A5A5A5"/>
              <w:end w:sz="4.0" w:val="single" w:color="#A5A5A5"/>
              <w:bottom w:sz="4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2" w:val="left"/>
                <w:tab w:pos="2228" w:val="left"/>
                <w:tab w:pos="3384" w:val="left"/>
              </w:tabs>
              <w:autoSpaceDE w:val="0"/>
              <w:widowControl/>
              <w:spacing w:line="926" w:lineRule="exact" w:before="0" w:after="0"/>
              <w:ind w:left="24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ĵرِ Ǎِ 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وَاơُْŘ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ğ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ـــ ِ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ŉ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اح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 xml:space="preserve"> ُ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ųْɉȭَŧْźٌ ŠَŴ</w:t>
            </w: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ِ ا</w:t>
            </w:r>
          </w:p>
        </w:tc>
      </w:tr>
    </w:tbl>
    <w:p>
      <w:pPr>
        <w:autoSpaceDN w:val="0"/>
        <w:autoSpaceDE w:val="0"/>
        <w:widowControl/>
        <w:spacing w:line="8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302"/>
        <w:gridCol w:w="1302"/>
        <w:gridCol w:w="1302"/>
        <w:gridCol w:w="1302"/>
        <w:gridCol w:w="1302"/>
        <w:gridCol w:w="1302"/>
        <w:gridCol w:w="1302"/>
        <w:gridCol w:w="1302"/>
      </w:tblGrid>
      <w:tr>
        <w:trPr>
          <w:trHeight w:hRule="exact" w:val="1122"/>
        </w:trPr>
        <w:tc>
          <w:tcPr>
            <w:tcW w:type="dxa" w:w="33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56" w:after="0"/>
              <w:ind w:left="31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Ǔ َ ǽَȎِŭُźتَ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ِإ</w:t>
            </w:r>
          </w:p>
        </w:tc>
        <w:tc>
          <w:tcPr>
            <w:tcW w:type="dxa" w:w="78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2" w:lineRule="exact" w:before="50" w:after="0"/>
              <w:ind w:left="13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ŽْŘًĵ őَžْňُŶَĵ ƽ ِ Ȭَű ْ وَȠ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َɁ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şَŁَȪُű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ر</w:t>
            </w:r>
          </w:p>
        </w:tc>
      </w:tr>
      <w:tr>
        <w:trPr>
          <w:trHeight w:hRule="exact" w:val="1046"/>
        </w:trPr>
        <w:tc>
          <w:tcPr>
            <w:tcW w:type="dxa" w:w="112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Ǔَ Ȩَžْĺِ ȁُِّ ŲَŴْ ŽَŉْŠُźŵَŷُ وَŲَšَŷُ رِŁَĵلٌ ŲِŴَ اɉْųُŅِĸِّǻَ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ِإ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وَذَŸَĶَ </w:t>
            </w:r>
          </w:p>
        </w:tc>
      </w:tr>
      <w:tr>
        <w:trPr>
          <w:trHeight w:hRule="exact" w:val="1060"/>
        </w:trPr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0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ْ ȬَǛُْكْ </w:t>
            </w:r>
          </w:p>
        </w:tc>
        <w:tc>
          <w:tcPr>
            <w:tcW w:type="dxa" w:w="67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وَɉَ  ي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Ŭُĺ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ِّ اơَْĵج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ِّ اůْŭِŶَĵőǞِ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Ɇَĵ Ŭُź </w:t>
            </w:r>
          </w:p>
        </w:tc>
        <w:tc>
          <w:tcPr>
            <w:tcW w:type="dxa" w:w="2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12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ŲِŶْŹُű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ْ Ƥَُų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ŉُ </w:t>
            </w:r>
          </w:p>
        </w:tc>
      </w:tr>
      <w:tr>
        <w:trPr>
          <w:trHeight w:hRule="exact" w:val="1058"/>
        </w:trPr>
        <w:tc>
          <w:tcPr>
            <w:tcW w:type="dxa" w:w="2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0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őَžْňُŶَĵ ȰُśْĶُ </w:t>
            </w:r>
          </w:p>
        </w:tc>
        <w:tc>
          <w:tcPr>
            <w:tcW w:type="dxa" w:w="3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10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Ȫُű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اŎْļَŪَŋ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ȩَšَĵǓَ </w:t>
            </w:r>
          </w:p>
        </w:tc>
        <w:tc>
          <w:tcPr>
            <w:tcW w:type="dxa" w:w="4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أَنْ ĻَźَŦ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ĵهُ 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Ǔَ إِ ļَŷُ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ɊُƆَزَŲَ </w:t>
            </w:r>
          </w:p>
        </w:tc>
      </w:tr>
      <w:tr>
        <w:trPr>
          <w:trHeight w:hRule="exact" w:val="1042"/>
        </w:trPr>
        <w:tc>
          <w:tcPr>
            <w:tcW w:type="dxa" w:w="66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1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ĺ ِّ ɊُźɅ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Ŵْ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ũُŉِّس َ Ǧ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ه ُ Ǎ ِ Ȩَžْĺ ِ Ɋَ </w:t>
            </w:r>
          </w:p>
        </w:tc>
        <w:tc>
          <w:tcPr>
            <w:tcW w:type="dxa" w:w="2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6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Ȭَű ْ وَȠ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</w:p>
        </w:tc>
        <w:tc>
          <w:tcPr>
            <w:tcW w:type="dxa" w:w="2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9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اůْšَĵɉَű ِ ƽِ </w:t>
            </w:r>
          </w:p>
        </w:tc>
      </w:tr>
      <w:tr>
        <w:trPr>
          <w:trHeight w:hRule="exact" w:val="1060"/>
        </w:trPr>
        <w:tc>
          <w:tcPr>
            <w:tcW w:type="dxa" w:w="894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ŋْɅِžَĹِ اɉŌ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اɋِŋِɆŴَ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وَاőْļَŤَŮَ Ǎِ Ļَ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Ȩَšْŉَ Ųَĵ وَȰَşَ Ųَĵ وَȰَşَ </w:t>
            </w:r>
          </w:p>
        </w:tc>
        <w:tc>
          <w:tcPr>
            <w:tcW w:type="dxa" w:w="2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8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اůْǾَȎِŭُźȘِ </w:t>
            </w:r>
          </w:p>
        </w:tc>
      </w:tr>
      <w:tr>
        <w:trPr>
          <w:trHeight w:hRule="exact" w:val="1110"/>
        </w:trPr>
        <w:tc>
          <w:tcPr>
            <w:tcW w:type="dxa" w:w="112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وَĻَŌَاńَűَ ŠَŰَžْŷِ ŇَŰْŨٌ ŬَĿِǞٌ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Ǔَ ŎَȼِžŮِ اɉŋ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őَĵدِ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ِإ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رْőَĵدِŸِűْ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Ȕَُ ˯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6" w:right="52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27940</wp:posOffset>
            </wp:positionV>
            <wp:extent cx="7557770" cy="10651992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5199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0" w:lineRule="exact" w:before="228" w:after="204"/>
        <w:ind w:left="0" w:right="782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>20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2256"/>
        <w:gridCol w:w="2256"/>
        <w:gridCol w:w="2256"/>
        <w:gridCol w:w="2256"/>
      </w:tblGrid>
      <w:tr>
        <w:trPr>
          <w:trHeight w:hRule="exact" w:val="1120"/>
        </w:trPr>
        <w:tc>
          <w:tcPr>
            <w:tcW w:type="dxa" w:w="68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54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َْǻَȨ ٍ ŉِńوَاŁْļَųَş َ ŲِŶْŹُű ْ Ǎ ِ Žَźْˉ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ٍ وَا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54" w:after="0"/>
              <w:ind w:left="14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،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ŨžِųَŠ ٍّ ŀَŦ ُِّ ȁ ْ ŴِŲ</w:t>
            </w:r>
          </w:p>
        </w:tc>
      </w:tr>
      <w:tr>
        <w:trPr>
          <w:trHeight w:hRule="exact" w:val="8440"/>
        </w:trPr>
        <w:tc>
          <w:tcPr>
            <w:tcW w:type="dxa" w:w="112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ŎَĸْšِųِĵĳَĹ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ٍ وَȪَųَĵŵِųِĵĳَĹ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ٍ ǿ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Źُű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ْ ŵَĵل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 ŲِŶْŹُű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ْ Ųَĵ ŵَĵل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 ȇ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ََ ũَŉْرِ 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ĵمِ وَاŎْȽَŶَĵرَ ŵُźرُهُ ȇََ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ŋُهُ ȇََ Ɋَųَŋِّ اƁَْ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ļَŹَŋَ ذِŬْ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وَاőْ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ɊَŋَاĻِĸِŹِűْ </w:t>
            </w:r>
          </w:p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اůْšَĵدَات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 وَŸُź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 ŔَĵńِĶُ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وَŝَŹَŋَت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ْ ŲِŶْŷ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 Ňَźَارِق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اſْŦَĵقِ 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Ǧَْار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 اɉŋ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Ʌ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ĵȫِž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وَاůْšَłَĵɋِĶِ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ĵرَات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 اɉْųَŰَŭُźȩِž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وَاƁَْ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اƃِْ </w:t>
            </w:r>
          </w:p>
          <w:p>
            <w:pPr>
              <w:autoSpaceDN w:val="0"/>
              <w:tabs>
                <w:tab w:pos="1726" w:val="left"/>
                <w:tab w:pos="5238" w:val="left"/>
                <w:tab w:pos="8364" w:val="left"/>
                <w:tab w:pos="9060" w:val="left"/>
              </w:tabs>
              <w:autoSpaceDE w:val="0"/>
              <w:widowControl/>
              <w:spacing w:line="1068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اůْȼِǬِْ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ه ِ وَńِžŉ َ دَŸْŋِه ِ دَاɋِűَ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وَȢَن َ ŦَŋِɆŉ َ Šَǲِْ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اɉŕ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ųَŉَاȫِž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Ĺِ </w:t>
            </w:r>
          </w:p>
          <w:p>
            <w:pPr>
              <w:autoSpaceDN w:val="0"/>
              <w:autoSpaceDE w:val="0"/>
              <w:widowControl/>
              <w:spacing w:line="135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ȨْžَŖَ اɉŰ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źْنِ ńَŏَŴَ اƢُْŰْŨِ ńَŏَŴَ اɉŕ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źرَةِ ɊَŰِžŃَ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َɁ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ũَŕِǞَ اȊَْŉَنِ </w:t>
            </w:r>
          </w:p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وَɆَļَȀ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űُ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اƢَْŉ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ŽْŴ ِ őَŉِŽŉ َ اơَْžَĵء ِ ũَŰِžŮ َ اůْȄََم ِ ŬَĿِǞ َ اȑِّŬْŋِ </w:t>
            </w:r>
          </w:p>
          <w:p>
            <w:pPr>
              <w:autoSpaceDN w:val="0"/>
              <w:autoSpaceDE w:val="0"/>
              <w:widowControl/>
              <w:spacing w:line="106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Ņْźُ Ǎِ آŇِŋِ زَŲَĵŵِŷِ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ķِĵůْŧَŕَĵńَĹِ وَاůْȼَŒَĵőَĹِ وَɆَŤْŰِĶُ ŠَŰَžْŷِ اɉŕ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</w:p>
        </w:tc>
      </w:tr>
      <w:tr>
        <w:trPr>
          <w:trHeight w:hRule="exact" w:val="1044"/>
        </w:trPr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0" w:right="0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رز</w:t>
            </w:r>
          </w:p>
        </w:tc>
        <w:tc>
          <w:tcPr>
            <w:tcW w:type="dxa" w:w="5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Ŧْŋَŵْƺ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وَاƁَْ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ȫَŶَĵس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 وَاɉŰ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źْز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 اƁَْ </w:t>
            </w:r>
          </w:p>
        </w:tc>
        <w:tc>
          <w:tcPr>
            <w:tcW w:type="dxa" w:w="4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1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Ȣَن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 ƘُِĶ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اůْŧَȿَō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 وَاƁَْ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َو</w:t>
            </w:r>
          </w:p>
        </w:tc>
      </w:tr>
      <w:tr>
        <w:trPr>
          <w:trHeight w:hRule="exact" w:val="4274"/>
        </w:trPr>
        <w:tc>
          <w:tcPr>
            <w:tcW w:type="dxa" w:w="112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ƅَ Ŧَŋْقَ ŠِŶْŉَ ńَǴَْĻِŷِ اůْŪُŉْŎِž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Ĺِ Ȩَǻَْ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اɉْųُňَĵůِřَ ķِĵůْŭُŋْȱُűِ </w:t>
            </w:r>
          </w:p>
          <w:p>
            <w:pPr>
              <w:autoSpaceDN w:val="0"/>
              <w:autoSpaceDE w:val="0"/>
              <w:widowControl/>
              <w:spacing w:line="133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وَاɉŏ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ƆَŚِǻِ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Ɋَŋَاء 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اɉŋِّŁَĵل ِ وَاůȿِّŏَĵء ِ وَاƁُْ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اɉŕِّĸْžَĵن ِ وَاɉŒ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žُźخ ِ وَ </w:t>
            </w:r>
          </w:p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وَاɉْųَŏَĵŬِǻ ِ ȹَŒْŭُźŵَŷ ُ ȵِŒِǾَŽَĵت ٍ ƥُْļَŰِŧَĵت ٍ وَɆُłِžĸُŹُű ْ Łَźَاķًĵ 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Žَĵ őَžْňَŶَĵ ȱَűْ ŲِŴْ ƣَْŶُźنٍ ķُŋِئَ ŲِŴْ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،  َɁ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őَĵȯِžًĵ ǽَȯِžًĵ Ɋَŋْŗِž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ĝ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152" w:after="324"/>
        <w:ind w:left="0" w:right="780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>21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70" cy="10667123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6712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11664"/>
        </w:trPr>
        <w:tc>
          <w:tcPr>
            <w:tcW w:type="dxa" w:w="112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6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وَȡَűْ ŲِŴْ ńَŌِɆŴٍ ŎُŰِĶَ ŲِŴْ ńُŌْŵِŷِ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űُȲِļَɆْŁُŶُźŵِŷِ ŠِŶْŉ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 رُؤ</w:t>
            </w:r>
          </w:p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وَȡَű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ْ ŲِŴ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ْ ɊَŋِɆŖ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ٍ őُǏ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َِ ŲِŴ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ْ Ɋَŋَŗِŷِ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ũَĵĻِȲُűْ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ŠِŶْŉ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 ɊُƆَ 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وَȡَű ْ Ųُšَĵŵِŉ ٍ ȩَŪَĵŠَŉ َ وَĻَĵب َ ŠِŶْŉ َ ńَǴَْĻِȲُűْ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ķِŪَźْůِȲُűْ </w:t>
            </w:r>
          </w:p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وَȡَűْ ŲِŴْ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وَȡَűْ ŲِŴْ ȕَصٍ Ňَŋَجَ ŲِŴْ Šِŕْžَĵŵِŷِ Ȩَšْŉَ ůِŪَĵɋِȲُűْ 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žَĵهُ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ŲِŴْ زَاɋِŋٍ Ļَŋَكَ دُȫْ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وَȡَűْ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ńْźَاȔُُ Ȩَšْŉَ زِɆَĵرَĻِȲُűْ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Ŏَĵɉِūٍ ȩَŤَǞ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 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Ɋْŋِȡُűْ ȁ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ŲَŴْ رَأَوْكَ ŽَŊُوقُ Ŭَįْسَ اɉْųَŅَĸ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Ĺِ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ɉِųَźْƅَهُ ŲِŴْ ȮَǞِْ 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ȯَžَĵ Šَłَĸَĵ ɉِŰŒ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žْņ ِ اůْŧَŋِɆŉ ِ وَاůْŪُśْĶ ِ اɉْźَńِžŉِ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وَاɉْŹِŉَاŽَĹِ </w:t>
            </w:r>
          </w:p>
          <w:p>
            <w:pPr>
              <w:autoSpaceDN w:val="0"/>
              <w:tabs>
                <w:tab w:pos="1136" w:val="left"/>
                <w:tab w:pos="1848" w:val="left"/>
                <w:tab w:pos="5946" w:val="left"/>
                <w:tab w:pos="7812" w:val="left"/>
              </w:tabs>
              <w:autoSpaceDE w:val="0"/>
              <w:widowControl/>
              <w:spacing w:line="1066" w:lineRule="exact" w:before="0" w:after="0"/>
              <w:ind w:left="30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ůْťٍ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Ɂَ 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Ɋَų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ِّ ɊُźɅ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ْ 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ŎَŶَ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Ȩَžْĺِ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وَĻُźُȝ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َِّ رَƧَِŷ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 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 </w:t>
            </w:r>
          </w:p>
          <w:p>
            <w:pPr>
              <w:autoSpaceDN w:val="0"/>
              <w:autoSpaceDE w:val="0"/>
              <w:widowControl/>
              <w:spacing w:line="1382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ńْŉَى ŠَǬََ ŲِŴَ اɉْŹِłْŋَةِ اȍ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ĸَźِɆ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Ĺِ وَũْĺَ اɉŘ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ƻَ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رْɅَšِųِĵĳَĹٍ ˯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َو َأ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وَدُŦِŴَ Ǎِ ȎَْŰَļِŷِ Ȩَšْŉَ اůْšِŒَĵءِ ũُŉ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امَ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Žَźْمَ اƠُْųُšَĹِ Ǎِ رَاķِşِ őَź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الٍ 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žْņِ ŬُŶْŀِ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Ȩِžŷِ اɉŒ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ŲَŪْŋُوŵًĵ ķِųَŋْũَŉِ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ي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ŏْłِŉِ اƠَْĵŲِşِ اɉْųَŉَوُورِ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اɉْųَ </w:t>
            </w:r>
          </w:p>
        </w:tc>
      </w:tr>
      <w:tr>
        <w:trPr>
          <w:trHeight w:hRule="exact" w:val="1058"/>
        </w:trPr>
        <w:tc>
          <w:tcPr>
            <w:tcW w:type="dxa" w:w="6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Ŷُźبِ ŁَšَŰَŶَĵ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رَكِ اɉْųَžْųُźنِ ŁَĵŵِĶَ اƠَْ </w:t>
            </w:r>
          </w:p>
        </w:tc>
        <w:tc>
          <w:tcPr>
            <w:tcW w:type="dxa" w:w="46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Ųَĵحٍ Ŭُźيَ ɊُŏْŰِžَĵرِ اɉْųُĸَĵ</w:t>
            </w:r>
          </w:p>
        </w:tc>
      </w:tr>
      <w:tr>
        <w:trPr>
          <w:trHeight w:hRule="exact" w:val="1042"/>
        </w:trPr>
        <w:tc>
          <w:tcPr>
            <w:tcW w:type="dxa" w:w="70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وَŁَšَŰَŶَĵ ţَŉًا Ǎِ زُɊْŋَĻِŷِ وَőَŧَĵŠَļِŷِ ƔَِŨ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ِّ </w:t>
            </w: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6" w:lineRule="exact" w:before="0" w:after="0"/>
              <w:ind w:left="94" w:right="0" w:firstLine="0"/>
              <w:jc w:val="left"/>
            </w:pP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>صلى الله عليه وسلم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Ĺِ Ƥَُų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ŉٍ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ُأ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ŲِŴْ 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</w:t>
            </w:r>
          </w:p>
        </w:tc>
      </w:tr>
      <w:tr>
        <w:trPr>
          <w:trHeight w:hRule="exact" w:val="1114"/>
        </w:trPr>
        <w:tc>
          <w:tcPr>
            <w:tcW w:type="dxa" w:w="6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6" w:after="0"/>
              <w:ind w:left="0" w:right="0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،</w:t>
            </w:r>
          </w:p>
        </w:tc>
        <w:tc>
          <w:tcPr>
            <w:tcW w:type="dxa" w:w="44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6" w:after="0"/>
              <w:ind w:left="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ȡَŋَاŲَļِŷِ آŲِǻَ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َو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ŸَŊَا اɉْźَȠِِّ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126" w:after="350"/>
        <w:ind w:left="0" w:right="814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>22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70" cy="10636861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3686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3009"/>
        <w:gridCol w:w="3009"/>
        <w:gridCol w:w="3009"/>
      </w:tblGrid>
      <w:tr>
        <w:trPr>
          <w:trHeight w:hRule="exact" w:val="1188"/>
        </w:trPr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60" w:after="0"/>
              <w:ind w:left="40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>żَ اĬُ ȭَŴْ Ǧِِّ اȍ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 xml:space="preserve">źرِ 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>ـــ</w:t>
            </w:r>
          </w:p>
        </w:tc>
        <w:tc>
          <w:tcPr>
            <w:tcW w:type="dxa" w:w="1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6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 xml:space="preserve">رَŗِ  ۞ </w:t>
            </w:r>
          </w:p>
        </w:tc>
        <w:tc>
          <w:tcPr>
            <w:tcW w:type="dxa" w:w="5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58" w:after="0"/>
              <w:ind w:left="7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>żَ اĬُ ŠَŴِ اɉْųَŉ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>َوُورِي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>ــ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>ŗَ</w:t>
            </w:r>
            <w:r>
              <w:rPr>
                <w:rFonts w:ascii="F2" w:hAnsi="F2" w:eastAsia="F2"/>
                <w:b w:val="0"/>
                <w:i w:val="0"/>
                <w:color w:val="FF0000"/>
                <w:sz w:val="60"/>
              </w:rPr>
              <w:t>ر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009"/>
        <w:gridCol w:w="3009"/>
        <w:gridCol w:w="3009"/>
      </w:tblGrid>
      <w:tr>
        <w:trPr>
          <w:trHeight w:hRule="exact" w:val="2118"/>
        </w:trPr>
        <w:tc>
          <w:tcPr>
            <w:tcW w:type="dxa" w:w="4232"/>
            <w:tcBorders>
              <w:start w:sz="3.2000000000000455" w:val="single" w:color="#BEBEBE"/>
              <w:top w:sz="4.0" w:val="single" w:color="#BEBEBE"/>
              <w:end w:sz="4.0" w:val="single" w:color="#BEBEBE"/>
              <w:bottom w:sz="3.2000000000000455" w:val="single" w:color="#BEBEBE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56" w:val="left"/>
              </w:tabs>
              <w:autoSpaceDE w:val="0"/>
              <w:widowControl/>
              <w:spacing w:line="1050" w:lineRule="exact" w:before="22" w:after="0"/>
              <w:ind w:left="1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>Š</w:t>
            </w: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 xml:space="preserve">ــــ </w:t>
            </w: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>Ĭǔَ Śَŷَ رَŎُź</w:t>
            </w: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>لِ ا</w:t>
            </w: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>ĬńَĸِžĶ</w:t>
            </w: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>ِ ا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>Š</w:t>
            </w: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>ــ</w:t>
            </w: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>ōٰȹ َǔ</w:t>
            </w:r>
          </w:p>
        </w:tc>
        <w:tc>
          <w:tcPr>
            <w:tcW w:type="dxa" w:w="448"/>
            <w:tcBorders>
              <w:start w:sz="4.0" w:val="single" w:color="#BEBEBE"/>
              <w:top w:sz="4.0" w:val="single" w:color="#BEBEBE"/>
              <w:end w:sz="3.199999999999818" w:val="single" w:color="#BEBEBE"/>
              <w:bottom w:sz="3.2000000000000455" w:val="single" w:color="#BEBEBE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2" w:lineRule="exact" w:before="16" w:after="0"/>
              <w:ind w:left="144" w:right="104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 xml:space="preserve"> </w:t>
            </w:r>
            <w:r>
              <w:br/>
            </w: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 xml:space="preserve"> </w:t>
            </w:r>
          </w:p>
        </w:tc>
        <w:tc>
          <w:tcPr>
            <w:tcW w:type="dxa" w:w="4410"/>
            <w:tcBorders>
              <w:start w:sz="3.199999999999818" w:val="single" w:color="#BEBEBE"/>
              <w:top w:sz="4.0" w:val="single" w:color="#BEBEBE"/>
              <w:end w:sz="4.0" w:val="single" w:color="#BEBEBE"/>
              <w:bottom w:sz="3.2000000000000455" w:val="single" w:color="#BEBEBE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2" w:lineRule="exact" w:before="18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>Ŕ</w:t>
            </w: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 xml:space="preserve">ـــ </w:t>
            </w: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>ĬƆَةُ اĬ</w:t>
            </w: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 xml:space="preserve"> ŎَƆ</w:t>
            </w: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>م ا</w:t>
            </w: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 xml:space="preserve"> </w:t>
            </w: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>Ŕ</w:t>
            </w: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 xml:space="preserve">ـــ </w:t>
            </w: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>ĬƆة اĬ</w:t>
            </w: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 xml:space="preserve"> ŎƆ</w:t>
            </w:r>
            <w:r>
              <w:rPr>
                <w:rFonts w:ascii="F2" w:hAnsi="F2" w:eastAsia="F2"/>
                <w:b w:val="0"/>
                <w:i w:val="0"/>
                <w:color w:val="008000"/>
                <w:sz w:val="60"/>
              </w:rPr>
              <w:t>م ا</w:t>
            </w:r>
          </w:p>
        </w:tc>
      </w:tr>
      <w:tr>
        <w:trPr>
          <w:trHeight w:hRule="exact" w:val="2120"/>
        </w:trPr>
        <w:tc>
          <w:tcPr>
            <w:tcW w:type="dxa" w:w="4232"/>
            <w:tcBorders>
              <w:start w:sz="3.2000000000000455" w:val="single" w:color="#BEBEBE"/>
              <w:top w:sz="3.2000000000000455" w:val="single" w:color="#BEBEBE"/>
              <w:end w:sz="4.0" w:val="single" w:color="#BEBEBE"/>
              <w:bottom w:sz="4.0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94" w:val="left"/>
              </w:tabs>
              <w:autoSpaceDE w:val="0"/>
              <w:widowControl/>
              <w:spacing w:line="1068" w:lineRule="exact" w:before="8" w:after="0"/>
              <w:ind w:left="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 ِّ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ȗَĵ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ر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ŧِķ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ūْŶِŲ ٍŮْŘ</w:t>
            </w:r>
          </w:p>
          <w:p>
            <w:pPr>
              <w:autoSpaceDN w:val="0"/>
              <w:tabs>
                <w:tab w:pos="1480" w:val="left"/>
                <w:tab w:pos="3040" w:val="left"/>
              </w:tabs>
              <w:autoSpaceDE w:val="0"/>
              <w:widowControl/>
              <w:spacing w:line="1068" w:lineRule="exact" w:before="0" w:after="0"/>
              <w:ind w:left="11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َوُور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Ų ِņْž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Œɉ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 ِّ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Ũ</w:t>
            </w:r>
          </w:p>
        </w:tc>
        <w:tc>
          <w:tcPr>
            <w:tcW w:type="dxa" w:w="448"/>
            <w:tcBorders>
              <w:start w:sz="4.0" w:val="single" w:color="#BEBEBE"/>
              <w:top w:sz="3.2000000000000455" w:val="single" w:color="#BEBEBE"/>
              <w:end w:sz="3.199999999999818" w:val="single" w:color="#BEBEBE"/>
              <w:bottom w:sz="4.0" w:val="single" w:color="#BEBEB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10"/>
            <w:tcBorders>
              <w:start w:sz="3.199999999999818" w:val="single" w:color="#BEBEBE"/>
              <w:top w:sz="3.2000000000000455" w:val="single" w:color="#BEBEBE"/>
              <w:end w:sz="4.0" w:val="single" w:color="#BEBEBE"/>
              <w:bottom w:sz="4.0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72" w:val="left"/>
              </w:tabs>
              <w:autoSpaceDE w:val="0"/>
              <w:widowControl/>
              <w:spacing w:line="1410" w:lineRule="exact" w:before="0" w:after="0"/>
              <w:ind w:left="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ȗَاɉŒ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žْņَ Žَĵ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ر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 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ĺْńَŉ</w:t>
            </w:r>
          </w:p>
          <w:p>
            <w:pPr>
              <w:autoSpaceDN w:val="0"/>
              <w:tabs>
                <w:tab w:pos="652" w:val="left"/>
                <w:tab w:pos="2956" w:val="left"/>
              </w:tabs>
              <w:autoSpaceDE w:val="0"/>
              <w:widowControl/>
              <w:spacing w:line="1068" w:lineRule="exact" w:before="0" w:after="0"/>
              <w:ind w:left="11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Ūَˈٍ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őِŧَĵءَ ŲِŴْ 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Łَ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 ر 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ْت</w:t>
            </w:r>
          </w:p>
        </w:tc>
      </w:tr>
      <w:tr>
        <w:trPr>
          <w:trHeight w:hRule="exact" w:val="2120"/>
        </w:trPr>
        <w:tc>
          <w:tcPr>
            <w:tcW w:type="dxa" w:w="4232"/>
            <w:tcBorders>
              <w:start w:sz="3.2000000000000455" w:val="single" w:color="#BEBEBE"/>
              <w:top w:sz="4.0" w:val="single" w:color="#BEBEBE"/>
              <w:end w:sz="4.0" w:val="single" w:color="#BEBEBE"/>
              <w:bottom w:sz="4.0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20" w:val="left"/>
                <w:tab w:pos="2442" w:val="left"/>
                <w:tab w:pos="3052" w:val="left"/>
              </w:tabs>
              <w:autoSpaceDE w:val="0"/>
              <w:widowControl/>
              <w:spacing w:line="1068" w:lineRule="exact" w:before="6" w:after="0"/>
              <w:ind w:left="12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ŮْŹَł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ŵْĶِ وَاů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ْ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ȑ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ا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žِĿَŬ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 ُ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ŋ</w:t>
            </w:r>
          </w:p>
          <w:p>
            <w:pPr>
              <w:autoSpaceDN w:val="0"/>
              <w:tabs>
                <w:tab w:pos="2850" w:val="left"/>
              </w:tabs>
              <w:autoSpaceDE w:val="0"/>
              <w:widowControl/>
              <w:spacing w:line="1410" w:lineRule="exact" w:before="0" w:after="0"/>
              <w:ind w:left="2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اɉŒ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žْņِ Ųَŉ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َوُور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َِ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Ɣ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 ِّ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Ũ</w:t>
            </w:r>
          </w:p>
        </w:tc>
        <w:tc>
          <w:tcPr>
            <w:tcW w:type="dxa" w:w="448"/>
            <w:tcBorders>
              <w:start w:sz="4.0" w:val="single" w:color="#BEBEBE"/>
              <w:top w:sz="4.0" w:val="single" w:color="#BEBEBE"/>
              <w:end w:sz="3.199999999999818" w:val="single" w:color="#BEBEBE"/>
              <w:bottom w:sz="4.0" w:val="single" w:color="#BEBEB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10"/>
            <w:tcBorders>
              <w:start w:sz="3.199999999999818" w:val="single" w:color="#BEBEBE"/>
              <w:top w:sz="4.0" w:val="single" w:color="#BEBEBE"/>
              <w:end w:sz="4.0" w:val="single" w:color="#BEBEBE"/>
              <w:bottom w:sz="4.0" w:val="single" w:color="#BEBEBE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3.999999999999773" w:type="dxa"/>
            </w:tblPr>
            <w:tblGrid>
              <w:gridCol w:w="1470"/>
              <w:gridCol w:w="1470"/>
              <w:gridCol w:w="1470"/>
            </w:tblGrid>
            <w:tr>
              <w:trPr>
                <w:trHeight w:hRule="exact" w:val="1066"/>
              </w:trPr>
              <w:tc>
                <w:tcPr>
                  <w:tcW w:type="dxa" w:w="20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40" w:val="left"/>
                    </w:tabs>
                    <w:autoSpaceDE w:val="0"/>
                    <w:widowControl/>
                    <w:spacing w:line="1054" w:lineRule="exact" w:before="14" w:after="0"/>
                    <w:ind w:left="6" w:right="0" w:firstLine="0"/>
                    <w:jc w:val="left"/>
                  </w:pP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 ْ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ů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ـ وَا َ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žِŅ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ـ ِ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Ů</w:t>
                  </w:r>
                  <w:r>
                    <w:br/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ـ 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ȬَŤ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ْ 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 ِ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ŧ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ــ ِ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Ǔ ُŋ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68" w:lineRule="exact" w:before="0" w:after="0"/>
                    <w:ind w:left="30" w:right="0" w:firstLine="0"/>
                    <w:jc w:val="left"/>
                  </w:pP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ـ ِ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ű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 ْ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Űِšْů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ا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68" w:lineRule="exact" w:before="0" w:after="0"/>
                    <w:ind w:left="122" w:right="0" w:firstLine="0"/>
                    <w:jc w:val="left"/>
                  </w:pP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 ُ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ŮžِŰَũ</w:t>
                  </w:r>
                </w:p>
              </w:tc>
            </w:tr>
            <w:tr>
              <w:trPr>
                <w:trHeight w:hRule="exact" w:val="1036"/>
              </w:trPr>
              <w:tc>
                <w:tcPr>
                  <w:tcW w:type="dxa" w:w="1470"/>
                  <w:vMerge/>
                  <w:tcBorders/>
                </w:tcPr>
                <w:p/>
              </w:tc>
              <w:tc>
                <w:tcPr>
                  <w:tcW w:type="dxa" w:w="22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70" w:lineRule="exact" w:before="0" w:after="0"/>
                    <w:ind w:left="226" w:right="0" w:firstLine="0"/>
                    <w:jc w:val="left"/>
                  </w:pP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 َ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šَů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ـــ َ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ġ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ĬŮ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ğ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 ا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116"/>
        </w:trPr>
        <w:tc>
          <w:tcPr>
            <w:tcW w:type="dxa" w:w="4232"/>
            <w:tcBorders>
              <w:start w:sz="3.2000000000000455" w:val="single" w:color="#BEBEBE"/>
              <w:top w:sz="4.0" w:val="single" w:color="#BEBEBE"/>
              <w:end w:sz="4.0" w:val="single" w:color="#BEBEBE"/>
              <w:bottom w:sz="4.0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00" w:val="left"/>
              </w:tabs>
              <w:autoSpaceDE w:val="0"/>
              <w:widowControl/>
              <w:spacing w:line="1066" w:lineRule="exact" w:before="6" w:after="0"/>
              <w:ind w:left="11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Ũَŏَŧْůاůْŧُł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رِ وَا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Ŵ</w:t>
            </w:r>
          </w:p>
          <w:p>
            <w:pPr>
              <w:autoSpaceDN w:val="0"/>
              <w:tabs>
                <w:tab w:pos="1698" w:val="left"/>
                <w:tab w:pos="2536" w:val="left"/>
              </w:tabs>
              <w:autoSpaceDE w:val="0"/>
              <w:widowControl/>
              <w:spacing w:line="1066" w:lineRule="exact" w:before="0" w:after="0"/>
              <w:ind w:left="2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َوُور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ņ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ž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ŒɉƔَِŨ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ِّ ا</w:t>
            </w:r>
          </w:p>
        </w:tc>
        <w:tc>
          <w:tcPr>
            <w:tcW w:type="dxa" w:w="448"/>
            <w:tcBorders>
              <w:start w:sz="4.0" w:val="single" w:color="#BEBEBE"/>
              <w:top w:sz="4.0" w:val="single" w:color="#BEBEBE"/>
              <w:end w:sz="3.199999999999818" w:val="single" w:color="#BEBEBE"/>
              <w:bottom w:sz="4.0" w:val="single" w:color="#BEBEB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10"/>
            <w:tcBorders>
              <w:start w:sz="3.199999999999818" w:val="single" w:color="#BEBEBE"/>
              <w:top w:sz="4.0" w:val="single" w:color="#BEBEBE"/>
              <w:end w:sz="4.0" w:val="single" w:color="#BEBEBE"/>
              <w:bottom w:sz="4.0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0" w:val="left"/>
                <w:tab w:pos="2332" w:val="left"/>
                <w:tab w:pos="3776" w:val="left"/>
              </w:tabs>
              <w:autoSpaceDE w:val="0"/>
              <w:widowControl/>
              <w:spacing w:line="1070" w:lineRule="exact" w:before="2" w:after="0"/>
              <w:ind w:left="12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ŏَْơŲِŴ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 ا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ــ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ĵَŶْŕِّŰ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Ňَ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</w:t>
            </w:r>
          </w:p>
          <w:p>
            <w:pPr>
              <w:autoSpaceDN w:val="0"/>
              <w:tabs>
                <w:tab w:pos="826" w:val="left"/>
                <w:tab w:pos="2828" w:val="left"/>
                <w:tab w:pos="3634" w:val="left"/>
              </w:tabs>
              <w:autoSpaceDE w:val="0"/>
              <w:widowControl/>
              <w:spacing w:line="1066" w:lineRule="exact" w:before="0" w:after="0"/>
              <w:ind w:left="12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 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Ũ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ُْ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Ƨ ȁ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ذِي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 ــ 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وَد</w:t>
            </w:r>
          </w:p>
        </w:tc>
      </w:tr>
      <w:tr>
        <w:trPr>
          <w:trHeight w:hRule="exact" w:val="2120"/>
        </w:trPr>
        <w:tc>
          <w:tcPr>
            <w:tcW w:type="dxa" w:w="4232"/>
            <w:tcBorders>
              <w:start w:sz="3.2000000000000455" w:val="single" w:color="#BEBEBE"/>
              <w:top w:sz="4.0" w:val="single" w:color="#BEBEBE"/>
              <w:end w:sz="4.0" w:val="single" w:color="#BEBEBE"/>
              <w:bottom w:sz="4.0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8" w:val="left"/>
                <w:tab w:pos="3208" w:val="left"/>
              </w:tabs>
              <w:autoSpaceDE w:val="0"/>
              <w:widowControl/>
              <w:spacing w:line="1070" w:lineRule="exact" w:before="4" w:after="0"/>
              <w:ind w:left="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ْ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اůْŭُŋُɅَĵ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ت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ŴِŲ ĵَŶ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ْ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ŁِّŋَŦَ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و</w:t>
            </w:r>
          </w:p>
          <w:p>
            <w:pPr>
              <w:autoSpaceDN w:val="0"/>
              <w:autoSpaceDE w:val="0"/>
              <w:widowControl/>
              <w:spacing w:line="1410" w:lineRule="exact" w:before="0" w:after="0"/>
              <w:ind w:left="2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ƔَِŨِّ اɉŒ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žْــņِ  Ųَـŉ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َوُور </w:t>
            </w:r>
          </w:p>
        </w:tc>
        <w:tc>
          <w:tcPr>
            <w:tcW w:type="dxa" w:w="448"/>
            <w:tcBorders>
              <w:start w:sz="4.0" w:val="single" w:color="#BEBEBE"/>
              <w:top w:sz="4.0" w:val="single" w:color="#BEBEBE"/>
              <w:end w:sz="3.199999999999818" w:val="single" w:color="#BEBEBE"/>
              <w:bottom w:sz="4.0" w:val="single" w:color="#BEBEB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10"/>
            <w:tcBorders>
              <w:start w:sz="3.199999999999818" w:val="single" w:color="#BEBEBE"/>
              <w:top w:sz="4.0" w:val="single" w:color="#BEBEBE"/>
              <w:end w:sz="4.0" w:val="single" w:color="#BEBEBE"/>
              <w:bottom w:sz="4.0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4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 ْ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ت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Ʌźُْơŋْŵَĵ ŲِŴ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َ ا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ِّ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ŹَŚَ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و</w:t>
            </w:r>
          </w:p>
          <w:p>
            <w:pPr>
              <w:autoSpaceDN w:val="0"/>
              <w:autoSpaceDE w:val="0"/>
              <w:widowControl/>
              <w:spacing w:line="1412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ْ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وَŵَــŌِّŸْŶَĵ ŲِŴَ اɉŒ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ĸُŹَـĵ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ت </w:t>
            </w:r>
          </w:p>
        </w:tc>
      </w:tr>
      <w:tr>
        <w:trPr>
          <w:trHeight w:hRule="exact" w:val="2100"/>
        </w:trPr>
        <w:tc>
          <w:tcPr>
            <w:tcW w:type="dxa" w:w="4232"/>
            <w:tcBorders>
              <w:start w:sz="3.2000000000000455" w:val="single" w:color="#BEBEBE"/>
              <w:top w:sz="4.0" w:val="single" w:color="#BEBEBE"/>
              <w:end w:sz="4.0" w:val="single" w:color="#BEBEBE"/>
              <w:bottom w:sz="3.199999999999818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90" w:val="left"/>
                <w:tab w:pos="3540" w:val="left"/>
              </w:tabs>
              <w:autoSpaceDE w:val="0"/>
              <w:widowControl/>
              <w:spacing w:line="1070" w:lineRule="exact" w:before="4" w:after="0"/>
              <w:ind w:left="11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łَń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 ًْ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Ǫُȹ 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 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ŰَɅَ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</w:t>
            </w:r>
          </w:p>
          <w:p>
            <w:pPr>
              <w:autoSpaceDN w:val="0"/>
              <w:autoSpaceDE w:val="0"/>
              <w:widowControl/>
              <w:spacing w:line="1410" w:lineRule="exact" w:before="0" w:after="0"/>
              <w:ind w:left="2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ƔَِŨِّ اɉŒ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žْــņِ  Ųَـŉ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َوُور </w:t>
            </w:r>
          </w:p>
        </w:tc>
        <w:tc>
          <w:tcPr>
            <w:tcW w:type="dxa" w:w="448"/>
            <w:tcBorders>
              <w:start w:sz="4.0" w:val="single" w:color="#BEBEBE"/>
              <w:top w:sz="4.0" w:val="single" w:color="#BEBEBE"/>
              <w:end w:sz="3.199999999999818" w:val="single" w:color="#BEBEBE"/>
              <w:bottom w:sz="3.199999999999818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1042" w:after="0"/>
              <w:ind w:left="0" w:right="104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</w:t>
            </w:r>
          </w:p>
        </w:tc>
        <w:tc>
          <w:tcPr>
            <w:tcW w:type="dxa" w:w="4410"/>
            <w:tcBorders>
              <w:start w:sz="3.199999999999818" w:val="single" w:color="#BEBEBE"/>
              <w:top w:sz="4.0" w:val="single" w:color="#BEBEBE"/>
              <w:end w:sz="4.0" w:val="single" w:color="#BEBEBE"/>
              <w:bottom w:sz="3.199999999999818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4" w:after="0"/>
              <w:ind w:left="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 ŇَǞ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ًْا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ŵَŋْųُȭ ْź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ِّل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Śَ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</w:t>
            </w:r>
          </w:p>
          <w:p>
            <w:pPr>
              <w:autoSpaceDN w:val="0"/>
              <w:autoSpaceDE w:val="0"/>
              <w:widowControl/>
              <w:spacing w:line="1072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ǪšůوŎــŹŮ أɊŋŵـــĵ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ا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124" w:after="344"/>
        <w:ind w:left="0" w:right="680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 xml:space="preserve">23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</wp:posOffset>
            </wp:positionH>
            <wp:positionV relativeFrom="page">
              <wp:posOffset>0</wp:posOffset>
            </wp:positionV>
            <wp:extent cx="7564120" cy="10657845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4120" cy="1065784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0.0" w:type="dxa"/>
      </w:tblPr>
      <w:tblGrid>
        <w:gridCol w:w="2083"/>
        <w:gridCol w:w="2083"/>
        <w:gridCol w:w="2083"/>
        <w:gridCol w:w="2083"/>
        <w:gridCol w:w="2083"/>
      </w:tblGrid>
      <w:tr>
        <w:trPr>
          <w:trHeight w:hRule="exact" w:val="12792"/>
        </w:trPr>
        <w:tc>
          <w:tcPr>
            <w:tcW w:type="dxa" w:w="104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0.0" w:type="dxa"/>
            </w:tblPr>
            <w:tblGrid>
              <w:gridCol w:w="3493"/>
              <w:gridCol w:w="3493"/>
              <w:gridCol w:w="3493"/>
            </w:tblGrid>
            <w:tr>
              <w:trPr>
                <w:trHeight w:hRule="exact" w:val="2122"/>
              </w:trPr>
              <w:tc>
                <w:tcPr>
                  <w:tcW w:type="dxa" w:w="4232"/>
                  <w:tcBorders>
                    <w:start w:sz="3.2000000000000455" w:val="single" w:color="#BEBEBE"/>
                    <w:top w:sz="4.0" w:val="single" w:color="#BEBEBE"/>
                    <w:end w:sz="4.0" w:val="single" w:color="#BEBEBE"/>
                    <w:bottom w:sz="4.0" w:val="single" w:color="#BEBEB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70" w:lineRule="exact" w:before="4" w:after="0"/>
                    <w:ind w:left="0" w:right="0" w:firstLine="0"/>
                    <w:jc w:val="center"/>
                  </w:pP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ــ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ĵًŲَŋَŬ ĵ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ـــ ً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žِȯĵ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 وَا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 ً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ųْŹَȯَ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و</w:t>
                  </w:r>
                </w:p>
                <w:p>
                  <w:pPr>
                    <w:autoSpaceDN w:val="0"/>
                    <w:autoSpaceDE w:val="0"/>
                    <w:widowControl/>
                    <w:spacing w:line="1410" w:lineRule="exact" w:before="0" w:after="0"/>
                    <w:ind w:left="20" w:right="0" w:firstLine="0"/>
                    <w:jc w:val="left"/>
                  </w:pP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 ِ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ƔَِŨِّ اɉŒ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ğ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 žْــņِ  Ųَـŉ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َوُور </w:t>
                  </w:r>
                </w:p>
              </w:tc>
              <w:tc>
                <w:tcPr>
                  <w:tcW w:type="dxa" w:w="448"/>
                  <w:tcBorders>
                    <w:start w:sz="4.0" w:val="single" w:color="#BEBEBE"/>
                    <w:top w:sz="4.0" w:val="single" w:color="#BEBEBE"/>
                    <w:end w:sz="3.199999999999818" w:val="single" w:color="#BEBEBE"/>
                    <w:bottom w:sz="4.0" w:val="single" w:color="#BEBEB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68" w:lineRule="exact" w:before="1042" w:after="0"/>
                    <w:ind w:left="0" w:right="104" w:firstLine="0"/>
                    <w:jc w:val="right"/>
                  </w:pP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 </w:t>
                  </w:r>
                </w:p>
              </w:tc>
              <w:tc>
                <w:tcPr>
                  <w:tcW w:type="dxa" w:w="4410"/>
                  <w:tcBorders>
                    <w:start w:sz="3.199999999999818" w:val="single" w:color="#BEBEBE"/>
                    <w:top w:sz="4.0" w:val="single" w:color="#BEBEBE"/>
                    <w:end w:sz="4.0" w:val="single" w:color="#BEBEBE"/>
                    <w:bottom w:sz="4.0" w:val="single" w:color="#BEBEB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70" w:lineRule="exact" w:before="4" w:after="0"/>
                    <w:ind w:left="0" w:right="0" w:firstLine="0"/>
                    <w:jc w:val="left"/>
                  </w:pP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ـــ ِ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Ųَǽ ًƆْŪ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ـــ 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ĵ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ĝ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ŲĵَĻ ًƆ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 َ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Šَ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و</w:t>
                  </w:r>
                </w:p>
                <w:p>
                  <w:pPr>
                    <w:autoSpaceDN w:val="0"/>
                    <w:autoSpaceDE w:val="0"/>
                    <w:widowControl/>
                    <w:spacing w:line="107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ĵųŞšůوƦـــšŶĵ  Ųــş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 ا</w:t>
                  </w:r>
                </w:p>
              </w:tc>
            </w:tr>
            <w:tr>
              <w:trPr>
                <w:trHeight w:hRule="exact" w:val="2118"/>
              </w:trPr>
              <w:tc>
                <w:tcPr>
                  <w:tcW w:type="dxa" w:w="4232"/>
                  <w:tcBorders>
                    <w:start w:sz="3.2000000000000455" w:val="single" w:color="#BEBEBE"/>
                    <w:top w:sz="4.0" w:val="single" w:color="#BEBEBE"/>
                    <w:end w:sz="4.0" w:val="single" w:color="#BEBEBE"/>
                    <w:bottom w:sz="3.200000000000273" w:val="single" w:color="#BEBEB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68" w:lineRule="exact" w:before="6" w:after="0"/>
                    <w:ind w:left="0" w:right="0" w:firstLine="0"/>
                    <w:jc w:val="center"/>
                  </w:pP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 xml:space="preserve"> ََ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ȍĵَń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ـ ِ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ƫْſĵ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 xml:space="preserve"> ا 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 xml:space="preserve"> َو َأ ْ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ń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ــ ْ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Ŵِŏ</w:t>
                  </w:r>
                </w:p>
                <w:p>
                  <w:pPr>
                    <w:autoSpaceDN w:val="0"/>
                    <w:autoSpaceDE w:val="0"/>
                    <w:widowControl/>
                    <w:spacing w:line="1410" w:lineRule="exact" w:before="0" w:after="0"/>
                    <w:ind w:left="20" w:right="0" w:firstLine="0"/>
                    <w:jc w:val="left"/>
                  </w:pP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 xml:space="preserve"> ِ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ƔَِŨِّ اɉŒ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>ğ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 xml:space="preserve"> žْــņِ  Ųَـŉ</w:t>
                  </w: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 xml:space="preserve">َوُور </w:t>
                  </w:r>
                </w:p>
              </w:tc>
              <w:tc>
                <w:tcPr>
                  <w:tcW w:type="dxa" w:w="448"/>
                  <w:tcBorders>
                    <w:start w:sz="4.0" w:val="single" w:color="#BEBEBE"/>
                    <w:top w:sz="4.0" w:val="single" w:color="#BEBEBE"/>
                    <w:end w:sz="3.199999999999818" w:val="single" w:color="#BEBEBE"/>
                    <w:bottom w:sz="3.200000000000273" w:val="single" w:color="#BEBEB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68" w:lineRule="exact" w:before="6" w:after="0"/>
                    <w:ind w:left="0" w:right="104" w:firstLine="0"/>
                    <w:jc w:val="right"/>
                  </w:pPr>
                  <w:r>
                    <w:rPr>
                      <w:rFonts w:ascii="F2" w:hAnsi="F2" w:eastAsia="F2"/>
                      <w:b w:val="0"/>
                      <w:i w:val="0"/>
                      <w:color w:val="000000"/>
                      <w:sz w:val="60"/>
                    </w:rPr>
                    <w:t xml:space="preserve"> </w:t>
                  </w:r>
                </w:p>
              </w:tc>
              <w:tc>
                <w:tcPr>
                  <w:tcW w:type="dxa" w:w="4410"/>
                  <w:tcBorders>
                    <w:start w:sz="3.199999999999818" w:val="single" w:color="#BEBEBE"/>
                    <w:top w:sz="4.0" w:val="single" w:color="#BEBEBE"/>
                    <w:end w:sz="4.0" w:val="single" w:color="#BEBEBE"/>
                    <w:bottom w:sz="3.200000000000273" w:val="single" w:color="#BEBEBE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23.99999999999977" w:type="dxa"/>
                  </w:tblPr>
                  <w:tblGrid>
                    <w:gridCol w:w="2205"/>
                    <w:gridCol w:w="2205"/>
                  </w:tblGrid>
                  <w:tr>
                    <w:trPr>
                      <w:trHeight w:hRule="exact" w:val="2104"/>
                    </w:trPr>
                    <w:tc>
                      <w:tcPr>
                        <w:tcW w:type="dxa" w:w="2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368" w:val="left"/>
                          </w:tabs>
                          <w:autoSpaceDE w:val="0"/>
                          <w:widowControl/>
                          <w:spacing w:line="1056" w:lineRule="exact" w:before="12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000000"/>
                            <w:sz w:val="60"/>
                          </w:rPr>
                          <w:t xml:space="preserve"> ِ</w:t>
                        </w: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000000"/>
                            <w:sz w:val="60"/>
                          </w:rPr>
                          <w:t>Ŏَŭْŋَةَ اɉْųَź</w:t>
                        </w: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000000"/>
                            <w:sz w:val="60"/>
                          </w:rPr>
                          <w:t xml:space="preserve">ْت </w:t>
                        </w: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000000"/>
                            <w:sz w:val="60"/>
                          </w:rPr>
                          <w:t>ȁ</w:t>
                        </w: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000000"/>
                            <w:sz w:val="60"/>
                          </w:rPr>
                          <w:t>ُğ</w:t>
                        </w: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000000"/>
                            <w:sz w:val="60"/>
                          </w:rPr>
                          <w:t xml:space="preserve"> آŦَـــــĵ</w:t>
                        </w: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000000"/>
                            <w:sz w:val="60"/>
                          </w:rPr>
                          <w:t xml:space="preserve">تٍ </w:t>
                        </w:r>
                      </w:p>
                    </w:tc>
                    <w:tc>
                      <w:tcPr>
                        <w:tcW w:type="dxa" w:w="1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70" w:lineRule="exact" w:before="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000000"/>
                            <w:sz w:val="60"/>
                          </w:rPr>
                          <w:t>ــ ْ</w:t>
                        </w: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000000"/>
                            <w:sz w:val="60"/>
                          </w:rPr>
                          <w:t>ťِّŧ</w:t>
                        </w: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000000"/>
                            <w:sz w:val="60"/>
                          </w:rPr>
                          <w:t xml:space="preserve"> َ</w:t>
                        </w: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000000"/>
                            <w:sz w:val="60"/>
                          </w:rPr>
                          <w:t>Ňَ</w:t>
                        </w: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000000"/>
                            <w:sz w:val="60"/>
                          </w:rPr>
                          <w:t>و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1070" w:lineRule="exact" w:before="0" w:after="0"/>
                          <w:ind w:left="232" w:right="0" w:firstLine="0"/>
                          <w:jc w:val="left"/>
                        </w:pP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000000"/>
                            <w:sz w:val="60"/>
                          </w:rPr>
                          <w:t xml:space="preserve"> ْ</w:t>
                        </w: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000000"/>
                            <w:sz w:val="60"/>
                          </w:rPr>
                          <w:t>ŉِّšوَɅ</w:t>
                        </w:r>
                        <w:r>
                          <w:rPr>
                            <w:rFonts w:ascii="F2" w:hAnsi="F2" w:eastAsia="F2"/>
                            <w:b w:val="0"/>
                            <w:i w:val="0"/>
                            <w:color w:val="000000"/>
                            <w:sz w:val="60"/>
                          </w:rPr>
                          <w:t>َـــ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2118"/>
              </w:trPr>
              <w:tc>
                <w:tcPr>
                  <w:tcW w:type="dxa" w:w="4232"/>
                  <w:tcBorders>
                    <w:start w:sz="3.2000000000000455" w:val="single" w:color="#BEBEBE"/>
                    <w:top w:sz="4.0" w:val="single" w:color="#BEBEBE"/>
                    <w:end w:sz="4.0" w:val="single" w:color="#BEBEBE"/>
                    <w:bottom w:sz="4.0" w:val="single" w:color="#BEBEB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990" w:val="left"/>
                      <w:tab w:pos="2832" w:val="left"/>
                    </w:tabs>
                    <w:autoSpaceDE w:val="0"/>
                    <w:widowControl/>
                    <w:spacing w:line="1408" w:lineRule="exact" w:before="0" w:after="0"/>
                    <w:ind w:left="118" w:right="0" w:firstLine="0"/>
                    <w:jc w:val="left"/>
                  </w:pP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 ِْ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ǻ 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ğ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ŒɉŲِŴ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َ ا</w:t>
                  </w:r>
                  <w:r>
                    <w:tab/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ـــ 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ĵ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 َأ 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ğ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Ŷَȭ ْ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زِل</w:t>
                  </w:r>
                </w:p>
                <w:p>
                  <w:pPr>
                    <w:autoSpaceDN w:val="0"/>
                    <w:autoSpaceDE w:val="0"/>
                    <w:widowControl/>
                    <w:spacing w:line="1408" w:lineRule="exact" w:before="0" w:after="0"/>
                    <w:ind w:left="20" w:right="0" w:firstLine="0"/>
                    <w:jc w:val="left"/>
                  </w:pP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 ِ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ƔَِŨِّ اɉŒ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ğ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 žْــņِ  Ųَـŉ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َوُور </w:t>
                  </w:r>
                </w:p>
              </w:tc>
              <w:tc>
                <w:tcPr>
                  <w:tcW w:type="dxa" w:w="448"/>
                  <w:tcBorders>
                    <w:start w:sz="4.0" w:val="single" w:color="#BEBEBE"/>
                    <w:top w:sz="4.0" w:val="single" w:color="#BEBEBE"/>
                    <w:end w:sz="3.199999999999818" w:val="single" w:color="#BEBEBE"/>
                    <w:bottom w:sz="4.0" w:val="single" w:color="#BEBEB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10"/>
                  <w:tcBorders>
                    <w:start w:sz="3.199999999999818" w:val="single" w:color="#BEBEBE"/>
                    <w:top w:sz="4.0" w:val="single" w:color="#BEBEBE"/>
                    <w:end w:sz="4.0" w:val="single" w:color="#BEBEBE"/>
                    <w:bottom w:sz="4.0" w:val="single" w:color="#BEBEB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14" w:val="left"/>
                      <w:tab w:pos="2544" w:val="left"/>
                      <w:tab w:pos="3776" w:val="left"/>
                    </w:tabs>
                    <w:autoSpaceDE w:val="0"/>
                    <w:widowControl/>
                    <w:spacing w:line="1070" w:lineRule="exact" w:before="0" w:after="0"/>
                    <w:ind w:left="114" w:right="0" w:firstLine="0"/>
                    <w:jc w:val="left"/>
                  </w:pP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ـــ ِ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Ŵ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 ْ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Ɇ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ğ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ŋɉŲِŴ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َ ا</w:t>
                  </w:r>
                  <w:r>
                    <w:tab/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ـــ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ĵَŶْȼِّŶ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 َ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Łَ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و</w:t>
                  </w:r>
                </w:p>
                <w:p>
                  <w:pPr>
                    <w:autoSpaceDN w:val="0"/>
                    <w:tabs>
                      <w:tab w:pos="2856" w:val="left"/>
                    </w:tabs>
                    <w:autoSpaceDE w:val="0"/>
                    <w:widowControl/>
                    <w:spacing w:line="106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Šَـــǔَ اȐِّŽـŴ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 xml:space="preserve">ِ </w:t>
                  </w:r>
                  <w:r>
                    <w:tab/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ĵَŶْļوَȪَĸ</w:t>
                  </w:r>
                  <w:r>
                    <w:rPr>
                      <w:rFonts w:ascii="F2" w:hAnsi="F2" w:eastAsia="F2"/>
                      <w:b w:val="0"/>
                      <w:i w:val="0"/>
                      <w:color w:val="C00000"/>
                      <w:sz w:val="60"/>
                    </w:rPr>
                    <w:t>ِّــ</w:t>
                  </w:r>
                </w:p>
              </w:tc>
            </w:tr>
          </w:tbl>
          <w:p>
            <w:pPr>
              <w:autoSpaceDN w:val="0"/>
              <w:tabs>
                <w:tab w:pos="3572" w:val="left"/>
                <w:tab w:pos="3954" w:val="left"/>
                <w:tab w:pos="5140" w:val="left"/>
                <w:tab w:pos="7696" w:val="left"/>
                <w:tab w:pos="9456" w:val="left"/>
              </w:tabs>
              <w:autoSpaceDE w:val="0"/>
              <w:widowControl/>
              <w:spacing w:line="1380" w:lineRule="exact" w:before="0" w:after="0"/>
              <w:ind w:left="72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ĵŵًĵ ŬَŊَا اɉŘ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łْŋ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َا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žْŏِȸَ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ــ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źْŹ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ŏɉĵ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ا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ǘ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Ŝَŧْń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ٰ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ɉِ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إ</w:t>
            </w:r>
          </w:p>
          <w:p>
            <w:pPr>
              <w:autoSpaceDN w:val="0"/>
              <w:tabs>
                <w:tab w:pos="5526" w:val="left"/>
                <w:tab w:pos="6288" w:val="left"/>
                <w:tab w:pos="8048" w:val="left"/>
                <w:tab w:pos="9062" w:val="left"/>
              </w:tabs>
              <w:autoSpaceDE w:val="0"/>
              <w:widowControl/>
              <w:spacing w:line="1410" w:lineRule="exact" w:before="0" w:after="0"/>
              <w:ind w:left="72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ƔَِŨِّ اɉŒ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žْــņِ  Ųَـŉ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َوُور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ْــ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ĵًų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Ļ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 آ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ŰِŠ ĵَŶ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ـــ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ĵَŶ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ĸَŸَ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</w:t>
            </w:r>
          </w:p>
        </w:tc>
      </w:tr>
      <w:tr>
        <w:trPr>
          <w:trHeight w:hRule="exact" w:val="1060"/>
        </w:trPr>
        <w:tc>
          <w:tcPr>
            <w:tcW w:type="dxa" w:w="5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4" w:val="left"/>
                <w:tab w:pos="3836" w:val="left"/>
              </w:tabs>
              <w:autoSpaceDE w:val="0"/>
              <w:widowControl/>
              <w:spacing w:line="1068" w:lineRule="exact" w:before="2" w:after="0"/>
              <w:ind w:left="82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Ō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َن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ɉ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ـــ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Ź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َ ا َْ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ơű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ِّ وَا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ُ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ǞِĿَŬ</w:t>
            </w:r>
          </w:p>
          <w:p>
            <w:pPr>
              <w:autoSpaceDN w:val="0"/>
              <w:autoSpaceDE w:val="0"/>
              <w:widowControl/>
              <w:spacing w:line="1410" w:lineRule="exact" w:before="0" w:after="0"/>
              <w:ind w:left="72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ƔَِŨِّ اɉŒ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žْــņِ  Ųَـŉ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َوُور </w:t>
            </w:r>
          </w:p>
        </w:tc>
        <w:tc>
          <w:tcPr>
            <w:tcW w:type="dxa" w:w="3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6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ــــ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ƭَŉ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ȭَĸْŉ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ُك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ųْɉ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ا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7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ِǘ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1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إ ٰ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ɉ</w:t>
            </w:r>
          </w:p>
        </w:tc>
      </w:tr>
      <w:tr>
        <w:trPr>
          <w:trHeight w:hRule="exact" w:val="1106"/>
        </w:trPr>
        <w:tc>
          <w:tcPr>
            <w:tcW w:type="dxa" w:w="2083"/>
            <w:vMerge/>
            <w:tcBorders/>
          </w:tcPr>
          <w:p/>
        </w:tc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4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 َِ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Ǹ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ŧْůŲِŴ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َ ا</w:t>
            </w:r>
          </w:p>
        </w:tc>
        <w:tc>
          <w:tcPr>
            <w:tcW w:type="dxa" w:w="30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10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 ِ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ƴْŕِّŰ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Ňَ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و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158" w:after="370"/>
        <w:ind w:left="0" w:right="826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>24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57440" cy="10649164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457440" cy="1064916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3440"/>
        <w:gridCol w:w="3440"/>
        <w:gridCol w:w="3440"/>
      </w:tblGrid>
      <w:tr>
        <w:trPr>
          <w:trHeight w:hRule="exact" w:val="2122"/>
        </w:trPr>
        <w:tc>
          <w:tcPr>
            <w:tcW w:type="dxa" w:w="4232"/>
            <w:tcBorders>
              <w:start w:sz="3.2000000000000455" w:val="single" w:color="#BEBEBE"/>
              <w:top w:sz="4.0" w:val="single" w:color="#BEBEBE"/>
              <w:end w:sz="4.0" w:val="single" w:color="#BEBEBE"/>
              <w:bottom w:sz="4.0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6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ي وَا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ń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 ِّ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Ʊ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َو ُأ ِّ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ż</w:t>
            </w:r>
          </w:p>
          <w:p>
            <w:pPr>
              <w:autoSpaceDN w:val="0"/>
              <w:autoSpaceDE w:val="0"/>
              <w:widowControl/>
              <w:spacing w:line="1410" w:lineRule="exact" w:before="0" w:after="0"/>
              <w:ind w:left="2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ƔَِŨِّ اɉŒ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žْــņِ  Ųَـŉ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َوُور </w:t>
            </w:r>
          </w:p>
        </w:tc>
        <w:tc>
          <w:tcPr>
            <w:tcW w:type="dxa" w:w="448"/>
            <w:tcBorders>
              <w:start w:sz="4.0" w:val="single" w:color="#BEBEBE"/>
              <w:top w:sz="4.0" w:val="single" w:color="#BEBEBE"/>
              <w:end w:sz="3.199999999999818" w:val="single" w:color="#BEBEBE"/>
              <w:bottom w:sz="4.0" w:val="single" w:color="#BEBEB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10"/>
            <w:tcBorders>
              <w:start w:sz="3.199999999999818" w:val="single" w:color="#BEBEBE"/>
              <w:top w:sz="4.0" w:val="single" w:color="#BEBEBE"/>
              <w:end w:sz="4.0" w:val="single" w:color="#BEBEBE"/>
              <w:bottom w:sz="4.0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32" w:val="left"/>
              </w:tabs>
              <w:autoSpaceDE w:val="0"/>
              <w:widowControl/>
              <w:spacing w:line="1070" w:lineRule="exact" w:before="4" w:after="0"/>
              <w:ind w:left="11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اţْŧِŋَنْ ذَŵْƱ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žَȯ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 ِّ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رَب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ĶْŅ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Ųَşَ اɉŕ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َو ُأ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ļْŎ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 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ذ</w:t>
            </w:r>
          </w:p>
        </w:tc>
      </w:tr>
      <w:tr>
        <w:trPr>
          <w:trHeight w:hRule="exact" w:val="2118"/>
        </w:trPr>
        <w:tc>
          <w:tcPr>
            <w:tcW w:type="dxa" w:w="4232"/>
            <w:tcBorders>
              <w:start w:sz="3.2000000000000455" w:val="single" w:color="#BEBEBE"/>
              <w:top w:sz="4.0" w:val="single" w:color="#BEBEBE"/>
              <w:end w:sz="4.0" w:val="single" w:color="#BEBEBE"/>
              <w:bottom w:sz="3.200000000000273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2" w:lineRule="exact" w:before="2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 ٍ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ŋ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اء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ـــ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Ř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 ُ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ũَĵ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رٍ و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ُ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ńَ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و</w:t>
            </w:r>
          </w:p>
          <w:p>
            <w:pPr>
              <w:autoSpaceDN w:val="0"/>
              <w:autoSpaceDE w:val="0"/>
              <w:widowControl/>
              <w:spacing w:line="1410" w:lineRule="exact" w:before="0" w:after="0"/>
              <w:ind w:left="2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ُ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ƔَِŨِّ اɉŒ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žْــņِ  Ųَـŉ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َو ِور </w:t>
            </w:r>
          </w:p>
        </w:tc>
        <w:tc>
          <w:tcPr>
            <w:tcW w:type="dxa" w:w="448"/>
            <w:tcBorders>
              <w:start w:sz="4.0" w:val="single" w:color="#BEBEBE"/>
              <w:top w:sz="4.0" w:val="single" w:color="#BEBEBE"/>
              <w:end w:sz="3.199999999999818" w:val="single" w:color="#BEBEBE"/>
              <w:bottom w:sz="3.200000000000273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1042" w:after="0"/>
              <w:ind w:left="0" w:right="104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</w:t>
            </w:r>
          </w:p>
        </w:tc>
        <w:tc>
          <w:tcPr>
            <w:tcW w:type="dxa" w:w="4410"/>
            <w:tcBorders>
              <w:start w:sz="3.199999999999818" w:val="single" w:color="#BEBEBE"/>
              <w:top w:sz="4.0" w:val="single" w:color="#BEBEBE"/>
              <w:end w:sz="4.0" w:val="single" w:color="#BEBEBE"/>
              <w:bottom w:sz="3.200000000000273" w:val="single" w:color="#BEBE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4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ــ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ų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 ٍ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ĵ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ع 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ـــ ُ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Ŏَŉ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احٍ و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ُ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Ųَ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و</w:t>
            </w:r>
          </w:p>
          <w:p>
            <w:pPr>
              <w:autoSpaceDN w:val="0"/>
              <w:tabs>
                <w:tab w:pos="3172" w:val="left"/>
              </w:tabs>
              <w:autoSpaceDE w:val="0"/>
              <w:widowControl/>
              <w:spacing w:line="1068" w:lineRule="exact" w:before="0" w:after="0"/>
              <w:ind w:left="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ٍوَاَزْوَاج 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 َو َأ ٍ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>وْƅ</w:t>
            </w:r>
            <w:r>
              <w:rPr>
                <w:rFonts w:ascii="F2" w:hAnsi="F2" w:eastAsia="F2"/>
                <w:b w:val="0"/>
                <w:i w:val="0"/>
                <w:color w:val="C00000"/>
                <w:sz w:val="60"/>
              </w:rPr>
              <w:t xml:space="preserve">َد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440"/>
        <w:gridCol w:w="3440"/>
        <w:gridCol w:w="3440"/>
      </w:tblGrid>
      <w:tr>
        <w:trPr>
          <w:trHeight w:hRule="exact" w:val="1116"/>
        </w:trPr>
        <w:tc>
          <w:tcPr>
            <w:tcW w:type="dxa" w:w="50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48" w:val="left"/>
                <w:tab w:pos="4166" w:val="left"/>
              </w:tabs>
              <w:autoSpaceDE w:val="0"/>
              <w:widowControl/>
              <w:spacing w:line="1066" w:lineRule="exact" w:before="60" w:after="0"/>
              <w:ind w:left="72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 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Ŕ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Ņ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 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ب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ُِّ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ȁ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ٍوَآل</w:t>
            </w:r>
          </w:p>
          <w:p>
            <w:pPr>
              <w:autoSpaceDN w:val="0"/>
              <w:autoSpaceDE w:val="0"/>
              <w:widowControl/>
              <w:spacing w:line="1408" w:lineRule="exact" w:before="0" w:after="0"/>
              <w:ind w:left="75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Ŋَا اɉŒ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žْņِ Ųَŉ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َوُور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ȡَ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</w:t>
            </w:r>
          </w:p>
        </w:tc>
        <w:tc>
          <w:tcPr>
            <w:tcW w:type="dxa" w:w="3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50" w:after="0"/>
              <w:ind w:left="16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ȇََ اȍ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Ʊِ اɉْŹَĵ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دِى </w:t>
            </w:r>
          </w:p>
        </w:tc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48" w:after="0"/>
              <w:ind w:left="8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Ŕَ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 ـ ِّ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Ů</w:t>
            </w:r>
          </w:p>
        </w:tc>
      </w:tr>
      <w:tr>
        <w:trPr>
          <w:trHeight w:hRule="exact" w:val="1128"/>
        </w:trPr>
        <w:tc>
          <w:tcPr>
            <w:tcW w:type="dxa" w:w="3440"/>
            <w:vMerge/>
            <w:tcBorders/>
          </w:tcPr>
          <w:p/>
        </w:tc>
        <w:tc>
          <w:tcPr>
            <w:tcW w:type="dxa" w:w="5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54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ـــ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ķَ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ƁإِǓ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 ا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Ļَ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ـ و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ĸ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 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ع </w:t>
            </w:r>
          </w:p>
        </w:tc>
      </w:tr>
    </w:tbl>
    <w:p>
      <w:pPr>
        <w:autoSpaceDN w:val="0"/>
        <w:autoSpaceDE w:val="0"/>
        <w:widowControl/>
        <w:spacing w:line="1070" w:lineRule="exact" w:before="836" w:after="124"/>
        <w:ind w:left="0" w:right="5218" w:firstLine="0"/>
        <w:jc w:val="right"/>
      </w:pPr>
      <w:r>
        <w:rPr>
          <w:rFonts w:ascii="F2" w:hAnsi="F2" w:eastAsia="F2"/>
          <w:b w:val="0"/>
          <w:i w:val="0"/>
          <w:color w:val="000000"/>
          <w:sz w:val="60"/>
          <w:u w:val="single"/>
        </w:rPr>
        <w:t xml:space="preserve"> </w:t>
      </w:r>
      <w:r>
        <w:rPr>
          <w:rFonts w:ascii="F2" w:hAnsi="F2" w:eastAsia="F2"/>
          <w:b w:val="0"/>
          <w:i w:val="0"/>
          <w:color w:val="000000"/>
          <w:sz w:val="60"/>
        </w:rPr>
        <w:t>ُ</w:t>
      </w:r>
      <w:r>
        <w:rPr>
          <w:rFonts w:ascii="F2" w:hAnsi="F2" w:eastAsia="F2"/>
          <w:b w:val="0"/>
          <w:i w:val="0"/>
          <w:color w:val="000000"/>
          <w:sz w:val="60"/>
          <w:u w:val="single"/>
        </w:rPr>
        <w:t>اَ</w:t>
      </w:r>
      <w:r>
        <w:rPr>
          <w:rFonts w:ascii="F2" w:hAnsi="F2" w:eastAsia="F2"/>
          <w:b w:val="0"/>
          <w:i w:val="0"/>
          <w:color w:val="000000"/>
          <w:sz w:val="60"/>
        </w:rPr>
        <w:t>Ȑ</w:t>
      </w:r>
      <w:r>
        <w:rPr>
          <w:rFonts w:ascii="F2" w:hAnsi="F2" w:eastAsia="F2"/>
          <w:b w:val="0"/>
          <w:i w:val="0"/>
          <w:color w:val="000000"/>
          <w:sz w:val="60"/>
        </w:rPr>
        <w:t>Ġ</w:t>
      </w:r>
      <w:r>
        <w:rPr>
          <w:rFonts w:ascii="F2" w:hAnsi="F2" w:eastAsia="F2"/>
          <w:b w:val="0"/>
          <w:i w:val="0"/>
          <w:color w:val="000000"/>
          <w:sz w:val="60"/>
          <w:u w:val="single"/>
        </w:rPr>
        <w:t>Šَ</w:t>
      </w:r>
      <w:r>
        <w:rPr>
          <w:rFonts w:ascii="F2" w:hAnsi="F2" w:eastAsia="F2"/>
          <w:b w:val="0"/>
          <w:i w:val="0"/>
          <w:color w:val="000000"/>
          <w:sz w:val="60"/>
        </w:rPr>
        <w:t>Į</w:t>
      </w:r>
      <w:r>
        <w:rPr>
          <w:rFonts w:ascii="F2" w:hAnsi="F2" w:eastAsia="F2"/>
          <w:b w:val="0"/>
          <w:i w:val="0"/>
          <w:color w:val="000000"/>
          <w:sz w:val="60"/>
          <w:u w:val="single"/>
        </w:rPr>
        <w:t>ء</w:t>
      </w:r>
      <w:r>
        <w:rPr>
          <w:rFonts w:ascii="F2" w:hAnsi="F2" w:eastAsia="F2"/>
          <w:b w:val="0"/>
          <w:i w:val="0"/>
          <w:color w:val="000000"/>
          <w:sz w:val="6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hRule="exact" w:val="1122"/>
        </w:trPr>
        <w:tc>
          <w:tcPr>
            <w:tcW w:type="dxa" w:w="5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52" w:after="0"/>
              <w:ind w:left="31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Źُű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ŔَŮِّ وَŎَŰِّűْ ȇََ Ŏَžِّŉِŵَĵ Ƥَُų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ŉٍ </w:t>
            </w:r>
          </w:p>
        </w:tc>
        <w:tc>
          <w:tcPr>
            <w:tcW w:type="dxa" w:w="33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52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اَɉŰ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 ،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رَبِّ اůْšَĵɉَųِǻَ </w:t>
            </w:r>
          </w:p>
        </w:tc>
        <w:tc>
          <w:tcPr>
            <w:tcW w:type="dxa" w:w="20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50" w:after="0"/>
              <w:ind w:left="2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ŉْųَْơَ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</w:t>
            </w:r>
          </w:p>
        </w:tc>
      </w:tr>
      <w:tr>
        <w:trPr>
          <w:trHeight w:hRule="exact" w:val="3160"/>
        </w:trPr>
        <w:tc>
          <w:tcPr>
            <w:tcW w:type="dxa" w:w="1118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Ÿْźَالِ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žşِ اƁَْ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ŔَƆَةً ȩُŶْłِžŶَĵ ķِŹَĵ ŲِŴْ Ʀَِ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لِ Ŏَžِّŉِŵَĵ Ƥَُų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ŉٍ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وَȇََ آ</w:t>
            </w:r>
          </w:p>
          <w:p>
            <w:pPr>
              <w:autoSpaceDN w:val="0"/>
              <w:tabs>
                <w:tab w:pos="1902" w:val="left"/>
                <w:tab w:pos="2626" w:val="left"/>
                <w:tab w:pos="3258" w:val="left"/>
                <w:tab w:pos="7544" w:val="left"/>
                <w:tab w:pos="8864" w:val="left"/>
                <w:tab w:pos="9496" w:val="left"/>
              </w:tabs>
              <w:autoSpaceDE w:val="0"/>
              <w:widowControl/>
              <w:spacing w:line="1066" w:lineRule="exact" w:before="0" w:after="0"/>
              <w:ind w:left="31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Źِّŋُŵَĵ ķِŹَĵ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وَȩُśَ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ȍََĵ ķِŹَĵ Ʀَِžşَ اơَْĵŁَĵتِ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وَȩَŪْǄِ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وَاſْŦَĵتِ </w:t>
            </w:r>
          </w:p>
          <w:p>
            <w:pPr>
              <w:autoSpaceDN w:val="0"/>
              <w:autoSpaceDE w:val="0"/>
              <w:widowControl/>
              <w:spacing w:line="1070" w:lineRule="exact" w:before="0" w:after="0"/>
              <w:ind w:left="44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وَȩُĸَŰِّŤُŶَĵ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ȇَْ اȐ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رَŁَĵتِ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وَĻَŋْȯَšُŶَĵ ķِŹَĵ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ŲِŴْ Ʀَِžşِ اɉŏ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ɀِّĴَĵتِ </w:t>
            </w:r>
          </w:p>
        </w:tc>
      </w:tr>
      <w:tr>
        <w:trPr>
          <w:trHeight w:hRule="exact" w:val="1060"/>
        </w:trPr>
        <w:tc>
          <w:tcPr>
            <w:tcW w:type="dxa" w:w="99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ĵŽَĵت ِ ŲِŴ ْ Ʀَِžş ِ اƢَْǞَْات ِ Ǎ ِ اơَْžَĵة ِ وَɅَšْŉَ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ũْǃ َ اůْŤَ </w:t>
            </w:r>
          </w:p>
        </w:tc>
        <w:tc>
          <w:tcPr>
            <w:tcW w:type="dxa" w:w="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1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</w:p>
        </w:tc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16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ķِŹَĵ</w:t>
            </w:r>
          </w:p>
        </w:tc>
      </w:tr>
      <w:tr>
        <w:trPr>
          <w:trHeight w:hRule="exact" w:val="1104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0" w:right="0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</w:p>
        </w:tc>
        <w:tc>
          <w:tcPr>
            <w:tcW w:type="dxa" w:w="6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 ũَŉْ ńَǴَْŵَĵ ũِŋَاءَةَ ɊَźْȐِِ وَȎِِّūَ اůْŭَŋِɆűِ </w:t>
            </w:r>
          </w:p>
        </w:tc>
        <w:tc>
          <w:tcPr>
            <w:tcW w:type="dxa" w:w="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ِإ</w:t>
            </w:r>
          </w:p>
        </w:tc>
        <w:tc>
          <w:tcPr>
            <w:tcW w:type="dxa" w:w="31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2" w:lineRule="exact" w:before="0" w:after="0"/>
              <w:ind w:left="8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اَɉŰ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Źُű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اɉْųَųَĵتِ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146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146" w:after="330"/>
        <w:ind w:left="0" w:right="754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>25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120" cy="10635153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4120" cy="1063515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4284"/>
        </w:trPr>
        <w:tc>
          <w:tcPr>
            <w:tcW w:type="dxa" w:w="112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6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ŎْŭِŶ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 Ǝَِźَارِه ِ Ǎِ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،  َو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ِűɆِŋْŭ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ȋŦِŖ ْ ŠَŰَžْŶَĵ Ȋَِĵس َ اůْšِŌ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ِّ وَا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Ŧ َį</w:t>
            </w:r>
          </w:p>
          <w:p>
            <w:pPr>
              <w:autoSpaceDN w:val="0"/>
              <w:tabs>
                <w:tab w:pos="3834" w:val="left"/>
                <w:tab w:pos="5782" w:val="left"/>
                <w:tab w:pos="6668" w:val="left"/>
                <w:tab w:pos="7920" w:val="left"/>
              </w:tabs>
              <w:autoSpaceDE w:val="0"/>
              <w:widowControl/>
              <w:spacing w:line="1338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ȡَļِŷِ ŠِŒْŨَ اɉŏ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šَŉَاءِ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ارْزُȰْŶَĵ ķِǚََ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اَɉŰ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Źُű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، Ūِžűِ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اƠَْŶ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Ĺِ ķِĵȍ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šِžűِ اɉْųُ </w:t>
            </w:r>
          </w:p>
          <w:p>
            <w:pPr>
              <w:autoSpaceDN w:val="0"/>
              <w:tabs>
                <w:tab w:pos="3912" w:val="left"/>
                <w:tab w:pos="4796" w:val="left"/>
                <w:tab w:pos="5376" w:val="left"/>
                <w:tab w:pos="8084" w:val="left"/>
                <w:tab w:pos="10582" w:val="left"/>
              </w:tabs>
              <w:autoSpaceDE w:val="0"/>
              <w:widowControl/>
              <w:spacing w:line="1068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اŁْšَŰْŶَĵ ŲِŴَ اơَْƆَلِ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اَɉŰ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Źُű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وْȎَِĵءِ وَاɉŒ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Źَŉَاءِ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ŵِŰْŶَĵ ŲَŶَĵزِلَ اƁَْ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َو َأ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Ǔَ ˯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ųِǻَ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źŲِǻَ وَȝِ اƠِْŶَĵنِ ŲُŶَš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ɊَŋْزُوȰِǻَ وَŲِŴَ اơَْŋَامِ Ųَšْŕُ </w:t>
            </w:r>
          </w:p>
        </w:tc>
      </w:tr>
      <w:tr>
        <w:trPr>
          <w:trHeight w:hRule="exact" w:val="1056"/>
        </w:trPr>
        <w:tc>
          <w:tcPr>
            <w:tcW w:type="dxa" w:w="46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اŁْšَŰْŶَĵ ŲِŴ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 اȑ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اŬِŋِɆŴَ </w:t>
            </w:r>
          </w:p>
        </w:tc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2" w:lineRule="exact" w:before="0" w:after="0"/>
              <w:ind w:left="18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اَɉŰ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Źُű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ŵَĵŝِŋِɆŴَ </w:t>
            </w:r>
          </w:p>
        </w:tc>
        <w:tc>
          <w:tcPr>
            <w:tcW w:type="dxa" w:w="35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وَŁْŹِū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 اůْŭَŋِɆűِ </w:t>
            </w:r>
          </w:p>
        </w:tc>
      </w:tr>
      <w:tr>
        <w:trPr>
          <w:trHeight w:hRule="exact" w:val="2104"/>
        </w:trPr>
        <w:tc>
          <w:tcPr>
            <w:tcW w:type="dxa" w:w="112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ǘِ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ɉٰ إِ 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وَاńْǬُْŵَĵ Ǎ ِ زُɊْŋَة ِ اȑ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اŬِŋِɆŴ َ ƔَِŨ ِّ Ŏَžِّŉ ِ اȑّاŬِŋِɆŴَ 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وْȎَِĵɋِūَ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أَ Ǔ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ِإ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ȸْŏِū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 وَɅِĵȍ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Şْŋ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ُɁ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Ɔَل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 ũُŉْŎِū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 وَɅِłَųَĵل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َِƎ</w:t>
            </w:r>
          </w:p>
        </w:tc>
      </w:tr>
      <w:tr>
        <w:trPr>
          <w:trHeight w:hRule="exact" w:val="1060"/>
        </w:trPr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0" w:right="0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ĸ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ļِūَ </w:t>
            </w:r>
          </w:p>
        </w:tc>
        <w:tc>
          <w:tcPr>
            <w:tcW w:type="dxa" w:w="2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ɊُŒْļَĵũِū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 وَƤََ </w:t>
            </w:r>
          </w:p>
        </w:tc>
        <w:tc>
          <w:tcPr>
            <w:tcW w:type="dxa" w:w="73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20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ِإ َǓ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Ŕْŧِžَĵɋِū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 وَőَźْũِū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أَ Ǔ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ِإ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وَɅِŪُŋْɅِū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 </w:t>
            </w:r>
          </w:p>
        </w:tc>
      </w:tr>
      <w:tr>
        <w:trPr>
          <w:trHeight w:hRule="exact" w:val="1056"/>
        </w:trPr>
        <w:tc>
          <w:tcPr>
            <w:tcW w:type="dxa" w:w="90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44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ŸْŮِ ńُŘُźرِكَ ńَƲ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ũُŰُźɅَŶَĵ وَƏَْšَŰْŶَĵ ŲِŴْ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نْ ȩُŶَźِّرَ </w:t>
            </w:r>
          </w:p>
        </w:tc>
        <w:tc>
          <w:tcPr>
            <w:tcW w:type="dxa" w:w="2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2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ůِśَĵŠَļِūَ </w:t>
            </w:r>
          </w:p>
        </w:tc>
      </w:tr>
      <w:tr>
        <w:trPr>
          <w:trHeight w:hRule="exact" w:val="1044"/>
        </w:trPr>
        <w:tc>
          <w:tcPr>
            <w:tcW w:type="dxa" w:w="97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Ňْŋَاج َ دُرَرِ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ِإ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ŵْźَار ِ وَȩُŹَžِّĲ َ ȍََĵ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ȍََĵ ŎِĸَĵńَĹ َ Ɣَِĵر ِ اƁَْ 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8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ȬَļَɀَǪ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 </w:t>
            </w:r>
          </w:p>
        </w:tc>
      </w:tr>
      <w:tr>
        <w:trPr>
          <w:trHeight w:hRule="exact" w:val="1060"/>
        </w:trPr>
        <w:tc>
          <w:tcPr>
            <w:tcW w:type="dxa" w:w="77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ŇِŰْšَĹ ِ وِŔَĵɉِūَ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ǨَِّȯْŶَĵ ķِųُŒَĵŸَŉَة ِ Ʀََĵɉِū َ وَ </w:t>
            </w:r>
          </w:p>
        </w:tc>
        <w:tc>
          <w:tcPr>
            <w:tcW w:type="dxa" w:w="35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2" w:lineRule="exact" w:before="0" w:after="0"/>
              <w:ind w:left="26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اَɉŰ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Źُű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، Ǧَْارِ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اƁَْ </w:t>
            </w:r>
          </w:p>
        </w:tc>
      </w:tr>
      <w:tr>
        <w:trPr>
          <w:trHeight w:hRule="exact" w:val="1056"/>
        </w:trPr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16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ŚَŹِّŋْ </w:t>
            </w:r>
          </w:p>
        </w:tc>
        <w:tc>
          <w:tcPr>
            <w:tcW w:type="dxa" w:w="100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2" w:lineRule="exact" w:before="0" w:after="0"/>
              <w:ind w:left="11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اَɉŰ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Źُű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وْȎَِĵɋِūَ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كَ وَاńْǬُْŵَĵ Ǎِ زُɊْŋَةِ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وَارْزُȰْŶَĵ ŵِšْųَĹَ ůِŪَĵءِ </w:t>
            </w:r>
          </w:p>
        </w:tc>
      </w:tr>
      <w:tr>
        <w:trPr>
          <w:trHeight w:hRule="exact" w:val="1044"/>
        </w:trPr>
        <w:tc>
          <w:tcPr>
            <w:tcW w:type="dxa" w:w="1126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ɉْŏِȿَļَŶَĵ ķِĵȑِّŬْŋِ وَاȌ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Ŷَĵءِ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َɁ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وَزَɆِّŴْ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ũُŰُźɅَŶَĵ ŲِŴَ اɉǬِّْكِ وَاɉŋِّɆَĵءِ </w:t>
            </w:r>
          </w:p>
        </w:tc>
      </w:tr>
      <w:tr>
        <w:trPr>
          <w:trHeight w:hRule="exact" w:val="1116"/>
        </w:trPr>
        <w:tc>
          <w:tcPr>
            <w:tcW w:type="dxa" w:w="3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6" w:after="0"/>
              <w:ind w:left="44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دِŽŶِū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 وَŚَĵŠَļِūَ </w:t>
            </w:r>
          </w:p>
        </w:tc>
        <w:tc>
          <w:tcPr>
            <w:tcW w:type="dxa" w:w="58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6" w:after="0"/>
              <w:ind w:left="2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وَȯِّŪْŶَĵ ɉِųَŋْŗَĵĻِū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 وَľَȼِّļْŶَĵ ȇََ 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2" w:lineRule="exact" w:before="4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اَɉŰ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Źُű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196" w:after="276"/>
        <w:ind w:left="0" w:right="828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>26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770" cy="10667123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6712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</w:tblGrid>
      <w:tr>
        <w:trPr>
          <w:trHeight w:hRule="exact" w:val="1124"/>
        </w:trPr>
        <w:tc>
          <w:tcPr>
            <w:tcW w:type="dxa" w:w="7634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54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ŎَĵȩِžŊِŵَĵ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ȐِِŽŶَĵ وَɉِųَŒَĵɋِňِŶَĵ وَƁَِ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اţْŧِŋْ ȍََĵ وَɉِź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َا</w:t>
            </w:r>
          </w:p>
        </w:tc>
        <w:tc>
          <w:tcPr>
            <w:tcW w:type="dxa" w:w="108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2" w:lineRule="exact" w:before="52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űُŹ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Űɉَ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</w:t>
            </w:r>
          </w:p>
        </w:tc>
        <w:tc>
          <w:tcPr>
            <w:tcW w:type="dxa" w:w="25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58" w:after="0"/>
              <w:ind w:left="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،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َūِɊَƆْŎ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˯</w:t>
            </w:r>
          </w:p>
        </w:tc>
      </w:tr>
      <w:tr>
        <w:trPr>
          <w:trHeight w:hRule="exact" w:val="1044"/>
        </w:trPr>
        <w:tc>
          <w:tcPr>
            <w:tcW w:type="dxa" w:w="4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ŉْȯَşْ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اũْŖِ ńَźَاɋِłَŶَĵ وَĻَ </w:t>
            </w:r>
          </w:p>
        </w:tc>
        <w:tc>
          <w:tcPr>
            <w:tcW w:type="dxa" w:w="6980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2" w:lineRule="exact" w:before="0" w:after="0"/>
              <w:ind w:left="7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اَɉŰ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Źُű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وَȋَِƆَŲِžŊِŵَĵ وَɉِŏَĵɋِŋِ اɉْųُŏْŰِųِǻَ </w:t>
            </w:r>
          </w:p>
        </w:tc>
      </w:tr>
      <w:tr>
        <w:trPr>
          <w:trHeight w:hRule="exact" w:val="1060"/>
        </w:trPr>
        <w:tc>
          <w:tcPr>
            <w:tcW w:type="dxa" w:w="62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ńْĸَĵķِŶَĵ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وْƅَدِŵَĵ وَ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Ŷَĵ وَ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ŸْŰِž أَ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Ɋْŋَاض َ </w:t>
            </w:r>
          </w:p>
        </w:tc>
        <w:tc>
          <w:tcPr>
            <w:tcW w:type="dxa" w:w="18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ɊْŋَاŗَŶَĵ وَ </w:t>
            </w:r>
          </w:p>
        </w:tc>
        <w:tc>
          <w:tcPr>
            <w:tcW w:type="dxa" w:w="316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ķَƆَءَŵَĵ وَȶَŒْǏ َِ </w:t>
            </w:r>
          </w:p>
        </w:tc>
      </w:tr>
      <w:tr>
        <w:trPr>
          <w:trHeight w:hRule="exact" w:val="2116"/>
        </w:trPr>
        <w:tc>
          <w:tcPr>
            <w:tcW w:type="dxa" w:w="11260"/>
            <w:gridSpan w:val="1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36" w:val="left"/>
                <w:tab w:pos="2720" w:val="left"/>
                <w:tab w:pos="3346" w:val="left"/>
                <w:tab w:pos="4208" w:val="left"/>
                <w:tab w:pos="8040" w:val="left"/>
              </w:tabs>
              <w:autoSpaceDE w:val="0"/>
              <w:widowControl/>
              <w:spacing w:line="1068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اŁْšَŰْŶَĵ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اَɉŰ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Źُű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Ŭْŋَامِ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žْŶَĵ Žَĵ ذَا اƠَْƆَلِ وَاƃِْ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وَŲَŴْ Ȕَُ ńَŨ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ŠَŰَ </w:t>
            </w:r>
          </w:p>
          <w:p>
            <w:pPr>
              <w:autoSpaceDN w:val="0"/>
              <w:autoSpaceDE w:val="0"/>
              <w:widowControl/>
              <w:spacing w:line="1072" w:lineRule="exact" w:before="0" w:after="0"/>
              <w:ind w:left="44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اَɉŰ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Źُű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ŲِŴ ْ ŠُŰَųَĵء ِ اſْŇِŋَة ِ وَƅ َ ƏَْšَŰْŶَĵ ŲِŴ ْ ŠُŰَųَĵء ِ اɉŏ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źءِ </w:t>
            </w:r>
          </w:p>
        </w:tc>
      </w:tr>
      <w:tr>
        <w:trPr>
          <w:trHeight w:hRule="exact" w:val="1044"/>
        </w:trPr>
        <w:tc>
          <w:tcPr>
            <w:tcW w:type="dxa" w:w="46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ķِŋَƧَْļِūَ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رَب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اůْšَĵɉَųِǻَ </w:t>
            </w:r>
          </w:p>
        </w:tc>
        <w:tc>
          <w:tcPr>
            <w:tcW w:type="dxa" w:w="6580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1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دْŇِŰْŶَĵ اƠَْŶ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Ĺَ Žَĵ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ŠْļِŪْŶَĵ ŲِŴَ اȍ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ĵرِ وَ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</w:p>
        </w:tc>
      </w:tr>
      <w:tr>
        <w:trPr>
          <w:trHeight w:hRule="exact" w:val="1060"/>
        </w:trPr>
        <w:tc>
          <w:tcPr>
            <w:tcW w:type="dxa" w:w="56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ŉِŵَĵ Ƥَُų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ŉٍ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ȇََ ŇَǞِْ ŇَŰْŪِŷِ Ŏَžِّ </w:t>
            </w:r>
          </w:p>
        </w:tc>
        <w:tc>
          <w:tcPr>
            <w:tcW w:type="dxa" w:w="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2" w:lineRule="exact" w:before="0" w:after="0"/>
              <w:ind w:left="10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وَŔَǔ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اĬ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 </w:t>
            </w:r>
          </w:p>
        </w:tc>
        <w:tc>
          <w:tcPr>
            <w:tcW w:type="dxa" w:w="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8" w:lineRule="exact" w:before="74" w:after="0"/>
              <w:ind w:left="0" w:right="0" w:firstLine="0"/>
              <w:jc w:val="right"/>
            </w:pP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>.</w:t>
            </w:r>
          </w:p>
        </w:tc>
        <w:tc>
          <w:tcPr>
            <w:tcW w:type="dxa" w:w="33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رْńَűَ اɉŋ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اƧِِǻَ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أَ Žَĵ </w:t>
            </w:r>
          </w:p>
        </w:tc>
      </w:tr>
      <w:tr>
        <w:trPr>
          <w:trHeight w:hRule="exact" w:val="1060"/>
        </w:trPr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3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رَبِّ </w:t>
            </w:r>
          </w:p>
        </w:tc>
        <w:tc>
          <w:tcPr>
            <w:tcW w:type="dxa" w:w="7552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وَاơَْųْŉ ُ Ĭ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،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Ʀَْšِǻَ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وَȇ ََ آȔ ِِ وَŔَŅْĸِŷ ِ </w:t>
            </w:r>
          </w:p>
        </w:tc>
        <w:tc>
          <w:tcPr>
            <w:tcW w:type="dxa" w:w="244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54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ِِّّǕ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Ʊ ِِّ اƁُْ </w:t>
            </w:r>
          </w:p>
        </w:tc>
      </w:tr>
      <w:tr>
        <w:trPr>
          <w:trHeight w:hRule="exact" w:val="1100"/>
        </w:trPr>
        <w:tc>
          <w:tcPr>
            <w:tcW w:type="dxa" w:w="9240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0" w:right="46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،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آŲِǻ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 </w:t>
            </w:r>
          </w:p>
        </w:tc>
        <w:tc>
          <w:tcPr>
            <w:tcW w:type="dxa" w:w="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8" w:lineRule="exact" w:before="64" w:after="0"/>
              <w:ind w:left="0" w:right="0" w:firstLine="0"/>
              <w:jc w:val="right"/>
            </w:pPr>
            <w:r>
              <w:rPr>
                <w:rFonts w:ascii="F4" w:hAnsi="F4" w:eastAsia="F4"/>
                <w:b w:val="0"/>
                <w:i w:val="0"/>
                <w:color w:val="000000"/>
                <w:sz w:val="60"/>
              </w:rPr>
              <w:t>.</w:t>
            </w:r>
          </w:p>
        </w:tc>
        <w:tc>
          <w:tcPr>
            <w:tcW w:type="dxa" w:w="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1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اůْšَĵɉَųِǻَ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658" w:val="left"/>
        </w:tabs>
        <w:autoSpaceDE w:val="0"/>
        <w:widowControl/>
        <w:spacing w:line="866" w:lineRule="exact" w:before="0" w:after="260"/>
        <w:ind w:left="4864" w:right="576" w:firstLine="0"/>
        <w:jc w:val="left"/>
      </w:pPr>
      <w:r>
        <w:tab/>
      </w:r>
      <w:r>
        <w:rPr>
          <w:rFonts w:ascii="F5" w:hAnsi="F5" w:eastAsia="F5"/>
          <w:b/>
          <w:i w:val="0"/>
          <w:color w:val="A6A6A6"/>
          <w:sz w:val="32"/>
        </w:rPr>
        <w:t xml:space="preserve">27 </w:t>
      </w:r>
      <w:r>
        <w:rPr>
          <w:rFonts w:ascii="F6" w:hAnsi="F6" w:eastAsia="F6"/>
          <w:b w:val="0"/>
          <w:i w:val="0"/>
          <w:color w:val="FF0000"/>
          <w:sz w:val="56"/>
          <w:u w:val="single"/>
        </w:rPr>
        <w:t>توسّل بي</w:t>
      </w:r>
      <w:r>
        <w:rPr>
          <w:rFonts w:ascii="F6" w:hAnsi="F6" w:eastAsia="F6"/>
          <w:b w:val="0"/>
          <w:i w:val="0"/>
          <w:color w:val="FF0000"/>
          <w:sz w:val="56"/>
        </w:rPr>
        <w:t>ت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95540" cy="10664694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495540" cy="1066469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2.0" w:type="dxa"/>
      </w:tblPr>
      <w:tblGrid>
        <w:gridCol w:w="2596"/>
        <w:gridCol w:w="2596"/>
        <w:gridCol w:w="2596"/>
        <w:gridCol w:w="2596"/>
      </w:tblGrid>
      <w:tr>
        <w:trPr>
          <w:trHeight w:hRule="exact" w:val="1122"/>
        </w:trPr>
        <w:tc>
          <w:tcPr>
            <w:tcW w:type="dxa" w:w="644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54" w:after="0"/>
              <w:ind w:left="0" w:right="64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>اĬ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 xml:space="preserve">ُ </w:t>
            </w:r>
          </w:p>
        </w:tc>
        <w:tc>
          <w:tcPr>
            <w:tcW w:type="dxa" w:w="4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2" w:lineRule="exact" w:before="5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 xml:space="preserve">إِȔَٰ 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>ƅِ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>إ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 xml:space="preserve"> ƅَ 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 xml:space="preserve"> إِƅ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 xml:space="preserve"> اĬ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 xml:space="preserve">ُ 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 xml:space="preserve"> َٰ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>Ȕِƅ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>َ إ</w:t>
            </w:r>
          </w:p>
        </w:tc>
      </w:tr>
      <w:tr>
        <w:trPr>
          <w:trHeight w:hRule="exact" w:val="1048"/>
        </w:trPr>
        <w:tc>
          <w:tcPr>
            <w:tcW w:type="dxa" w:w="10528"/>
            <w:gridSpan w:val="4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10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>اĬ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>اĬ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>ُ  ُ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>Ƥَُų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>ŉٌ رَŎُź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>ل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 xml:space="preserve"> َٰȔِ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 xml:space="preserve">إ 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>ƅِ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>إ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B050"/>
                <w:sz w:val="60"/>
              </w:rPr>
              <w:t>ƅ</w:t>
            </w:r>
          </w:p>
        </w:tc>
      </w:tr>
      <w:tr>
        <w:trPr>
          <w:trHeight w:hRule="exact" w:val="1058"/>
        </w:trPr>
        <w:tc>
          <w:tcPr>
            <w:tcW w:type="dxa" w:w="3828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26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ȍََĵ</w:t>
            </w:r>
          </w:p>
        </w:tc>
        <w:tc>
          <w:tcPr>
            <w:tcW w:type="dxa" w:w="172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دَŠـź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َاتٍ </w:t>
            </w:r>
          </w:p>
        </w:tc>
        <w:tc>
          <w:tcPr>
            <w:tcW w:type="dxa" w:w="4980"/>
            <w:gridSpan w:val="2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ųُłِžـĶَ ȁ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ųَْƗ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ــــ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Ĭŉ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 ا 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ا</w:t>
            </w:r>
          </w:p>
        </w:tc>
      </w:tr>
      <w:tr>
        <w:trPr>
          <w:trHeight w:hRule="exact" w:val="1062"/>
        </w:trPr>
        <w:tc>
          <w:tcPr>
            <w:tcW w:type="dxa" w:w="10528"/>
            <w:gridSpan w:val="4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1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ǔƅَ ůَــŶَĵ رَب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Ŏِـــźَاهُ إِŵ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ŷُ اȊَْـــŋ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اůْš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َـــــ</w:t>
            </w:r>
          </w:p>
        </w:tc>
      </w:tr>
      <w:tr>
        <w:trPr>
          <w:trHeight w:hRule="exact" w:val="2118"/>
        </w:trPr>
        <w:tc>
          <w:tcPr>
            <w:tcW w:type="dxa" w:w="10528"/>
            <w:gridSpan w:val="4"/>
            <w:tcBorders>
              <w:top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68" w:val="left"/>
                <w:tab w:pos="6456" w:val="left"/>
              </w:tabs>
              <w:autoSpaceDE w:val="0"/>
              <w:widowControl/>
              <w:spacing w:line="1070" w:lineRule="exact" w:before="0" w:after="0"/>
              <w:ind w:left="3278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ȇ ٍńَĵƅ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َت </w:t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ȁ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ŰَŎَرَɅ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ــــŶَĵ Ŕَــــǔ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و</w:t>
            </w:r>
          </w:p>
          <w:p>
            <w:pPr>
              <w:autoSpaceDN w:val="0"/>
              <w:autoSpaceDE w:val="0"/>
              <w:widowControl/>
              <w:spacing w:line="1354" w:lineRule="exact" w:before="0" w:after="0"/>
              <w:ind w:left="1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ȠَźْɉأَƧَْــــŉَ اɉْŹَĵدِي وَآلٍ وَاɉŕ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Ņَــــĵ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بِ وَا</w:t>
            </w:r>
          </w:p>
        </w:tc>
      </w:tr>
      <w:tr>
        <w:trPr>
          <w:trHeight w:hRule="exact" w:val="2120"/>
        </w:trPr>
        <w:tc>
          <w:tcPr>
            <w:tcW w:type="dxa" w:w="10528"/>
            <w:gridSpan w:val="4"/>
            <w:tcBorders>
              <w:top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10" w:val="left"/>
              </w:tabs>
              <w:autoSpaceDE w:val="0"/>
              <w:widowControl/>
              <w:spacing w:line="1054" w:lineRule="exact" w:before="14" w:after="0"/>
              <w:ind w:left="110" w:right="0" w:firstLine="0"/>
              <w:jc w:val="left"/>
            </w:pP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Ů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ŎَźَĻ  ِǍ َűƗَْŴُ ŵَـــــŉْŠُź رَɅ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Ŷَĵ اůْŭَŋِɆ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ــ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ȠَوَاŎْļِŤَـــĵľَĵتٍ ķِŪُـــŋ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ةِ ȭَžْȿِŶَĵ  Ųَــŉ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َوُور و</w:t>
            </w:r>
          </w:p>
        </w:tc>
      </w:tr>
      <w:tr>
        <w:trPr>
          <w:trHeight w:hRule="exact" w:val="2120"/>
        </w:trPr>
        <w:tc>
          <w:tcPr>
            <w:tcW w:type="dxa" w:w="10528"/>
            <w:gridSpan w:val="4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24" w:val="left"/>
                <w:tab w:pos="7314" w:val="left"/>
              </w:tabs>
              <w:autoSpaceDE w:val="0"/>
              <w:widowControl/>
              <w:spacing w:line="1054" w:lineRule="exact" w:before="16" w:after="0"/>
              <w:ind w:left="110" w:right="0" w:firstLine="0"/>
              <w:jc w:val="left"/>
            </w:pP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ĵَŵِũَŉْ رَŁَـــźْŵَĵ اȍ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ǲَْ وَاůْŧُļُźحَ Ǎِ أُŲُــź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ر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ِȠَųَـــĵ Ǎِ أَɊْŋِŵَĵ ƎَِĵŸِـــȲُűْ  Ųَـŉ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َوُور و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žِŎ</w:t>
            </w:r>
          </w:p>
        </w:tc>
      </w:tr>
      <w:tr>
        <w:trPr>
          <w:trHeight w:hRule="exact" w:val="2098"/>
        </w:trPr>
        <w:tc>
          <w:tcPr>
            <w:tcW w:type="dxa" w:w="10528"/>
            <w:gridSpan w:val="4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56" w:val="left"/>
              </w:tabs>
              <w:autoSpaceDE w:val="0"/>
              <w:widowControl/>
              <w:spacing w:line="1056" w:lineRule="exact" w:before="12" w:after="0"/>
              <w:ind w:left="110" w:right="0" w:firstLine="0"/>
              <w:jc w:val="left"/>
            </w:pP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ĵإِȫ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Ŷَـــĵ ŵَįْƫِ إِȎَْـــȲُűْ  ɉِƄِْزَاńَĹِ Ųَĵ ķِŶ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َــ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Ƞَőِــــŉ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ةً Ȫُűْ آŦَĹً Žَĵ őَžْــــňَŶَĵ  Ųَـŉ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َوُور و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82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124" w:after="404"/>
        <w:ind w:left="0" w:right="778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>28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31100" cy="10616129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1061612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2.0" w:type="dxa"/>
      </w:tblPr>
      <w:tblGrid>
        <w:gridCol w:w="2610"/>
        <w:gridCol w:w="2610"/>
        <w:gridCol w:w="2610"/>
        <w:gridCol w:w="2610"/>
      </w:tblGrid>
      <w:tr>
        <w:trPr>
          <w:trHeight w:hRule="exact" w:val="2122"/>
        </w:trPr>
        <w:tc>
          <w:tcPr>
            <w:tcW w:type="dxa" w:w="10528"/>
            <w:gridSpan w:val="4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6" w:after="0"/>
              <w:ind w:left="0" w:right="106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ƫَ 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ِإ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ĵًِȊĵَŚ ْűُȲȎ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َْــ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َɁ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Ŵَųِɉ ٌȎَْــōَ ŇُǪ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َْان</w:t>
            </w:r>
          </w:p>
          <w:p>
            <w:pPr>
              <w:autoSpaceDN w:val="0"/>
              <w:autoSpaceDE w:val="0"/>
              <w:widowControl/>
              <w:spacing w:line="1070" w:lineRule="exact" w:before="0" w:after="0"/>
              <w:ind w:left="1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ŉْ  Ŧَـــĵزَ Žَـــĵ Ųَŉَوُور وَȠِ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ũ َُȔ ٍķَŮْ ķِųَśْŰُź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ب</w:t>
            </w:r>
          </w:p>
        </w:tc>
      </w:tr>
      <w:tr>
        <w:trPr>
          <w:trHeight w:hRule="exact" w:val="2118"/>
        </w:trPr>
        <w:tc>
          <w:tcPr>
            <w:tcW w:type="dxa" w:w="10528"/>
            <w:gridSpan w:val="4"/>
            <w:tcBorders>
              <w:top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94" w:val="left"/>
              </w:tabs>
              <w:autoSpaceDE w:val="0"/>
              <w:widowControl/>
              <w:spacing w:line="1058" w:lineRule="exact" w:before="10" w:after="0"/>
              <w:ind w:left="110" w:right="0" w:firstLine="0"/>
              <w:jc w:val="left"/>
            </w:pP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űُȲِķĵَŧِّŒɉȱَűْ ɊَŋِɆــŖٍ ũَŉْ ɁَĻَĵهُ ǽَɊِŮ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 ا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ȠَȎَْــōَ ķِĵůْšِƆَجِ ķَŮْ ķِĵůْŪَźْلِ Žَĵ Ųَــŉ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َوُور و</w:t>
            </w:r>
          </w:p>
        </w:tc>
      </w:tr>
      <w:tr>
        <w:trPr>
          <w:trHeight w:hRule="exact" w:val="1068"/>
        </w:trPr>
        <w:tc>
          <w:tcPr>
            <w:tcW w:type="dxa" w:w="9848"/>
            <w:gridSpan w:val="3"/>
            <w:tcBorders>
              <w:top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0" w:right="54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ˆِŠِـــŧْŋِɆĺٍ وَőَžْــśَĵنٍ وَŁِŴٍّ Ųَـــĵ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ر </w:t>
            </w:r>
          </w:p>
        </w:tc>
        <w:tc>
          <w:tcPr>
            <w:tcW w:type="dxa" w:w="680"/>
            <w:tcBorders>
              <w:top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ȁ</w:t>
            </w:r>
          </w:p>
        </w:tc>
      </w:tr>
      <w:tr>
        <w:trPr>
          <w:trHeight w:hRule="exact" w:val="1052"/>
        </w:trPr>
        <w:tc>
          <w:tcPr>
            <w:tcW w:type="dxa" w:w="468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6" w:lineRule="exact" w:before="0" w:after="0"/>
              <w:ind w:left="1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ِȠ</w:t>
            </w:r>
          </w:p>
        </w:tc>
        <w:tc>
          <w:tcPr>
            <w:tcW w:type="dxa" w:w="10060"/>
            <w:gridSpan w:val="3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1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أَذْŸِǷَْ وَƑَِّŶَـــĵ Žَĵ ȰُśْĸَŶَـــĵ  Ųَـــŉ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َوُور و</w:t>
            </w:r>
          </w:p>
        </w:tc>
      </w:tr>
      <w:tr>
        <w:trPr>
          <w:trHeight w:hRule="exact" w:val="1068"/>
        </w:trPr>
        <w:tc>
          <w:tcPr>
            <w:tcW w:type="dxa" w:w="4248"/>
            <w:gridSpan w:val="2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48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ĵɋِـŷِ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َĻ</w:t>
            </w:r>
          </w:p>
        </w:tc>
        <w:tc>
          <w:tcPr>
            <w:tcW w:type="dxa" w:w="6280"/>
            <w:gridSpan w:val="2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ĵتٍ ŬَŒَŧْļُűْ ȭَŴْ ńَŌِɆŴٍ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Ʌȱَűْ Ŭُŋ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ُو</w:t>
            </w:r>
          </w:p>
        </w:tc>
      </w:tr>
      <w:tr>
        <w:trPr>
          <w:trHeight w:hRule="exact" w:val="1052"/>
        </w:trPr>
        <w:tc>
          <w:tcPr>
            <w:tcW w:type="dxa" w:w="10528"/>
            <w:gridSpan w:val="4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1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ȠَŦَĵŬْŒِŧَŴْ ȭَŶ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 اɉŋ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دَى Žَĵ őَžْňَŶَĵ  Ųَـŉ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َوُور و</w:t>
            </w:r>
          </w:p>
        </w:tc>
      </w:tr>
      <w:tr>
        <w:trPr>
          <w:trHeight w:hRule="exact" w:val="2118"/>
        </w:trPr>
        <w:tc>
          <w:tcPr>
            <w:tcW w:type="dxa" w:w="10528"/>
            <w:gridSpan w:val="4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60" w:val="left"/>
              </w:tabs>
              <w:autoSpaceDE w:val="0"/>
              <w:widowControl/>
              <w:spacing w:line="1056" w:lineRule="exact" w:before="14" w:after="0"/>
              <w:ind w:left="110" w:right="0" w:firstLine="0"/>
              <w:jc w:val="left"/>
            </w:pP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ĵŦَـــŋِّŁَŴْ ȭَŶ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 اƁَْذَى وَȤ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 Ųَĵ ŽُšِــžĸُــŶ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َـ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ȠَǍِ اȐ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ŵَĵ وَȝِ اɉْųَــšَĵدِ  őَžْـــňَŶَĵ Ųَŉ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َوُور و</w:t>
            </w:r>
          </w:p>
        </w:tc>
      </w:tr>
      <w:tr>
        <w:trPr>
          <w:trHeight w:hRule="exact" w:val="2120"/>
        </w:trPr>
        <w:tc>
          <w:tcPr>
            <w:tcW w:type="dxa" w:w="10528"/>
            <w:gridSpan w:val="4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4" w:after="0"/>
              <w:ind w:left="0" w:right="104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ŁِĴَĵ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Ųِžًĵ ɉِųَŴْ  ɁَĻَـĵȱُűْ ƅَ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ĵَń ĵًŧŬُŶْĺَ ŬَŹ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ْــ</w:t>
            </w:r>
          </w:p>
          <w:p>
            <w:pPr>
              <w:autoSpaceDN w:val="0"/>
              <w:autoSpaceDE w:val="0"/>
              <w:widowControl/>
              <w:spacing w:line="1070" w:lineRule="exact" w:before="0" w:after="0"/>
              <w:ind w:left="1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ŬُŶْـĺَ ȯِžـــŶَĵ ŵَĵǮًِا  Žَĵ Ŏَžِّŉِي Ųَŉَوُور وَȠ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ِ </w:t>
            </w:r>
          </w:p>
        </w:tc>
      </w:tr>
      <w:tr>
        <w:trPr>
          <w:trHeight w:hRule="exact" w:val="2100"/>
        </w:trPr>
        <w:tc>
          <w:tcPr>
            <w:tcW w:type="dxa" w:w="10528"/>
            <w:gridSpan w:val="4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00" w:val="left"/>
              </w:tabs>
              <w:autoSpaceDE w:val="0"/>
              <w:widowControl/>
              <w:spacing w:line="1056" w:lineRule="exact" w:before="14" w:after="0"/>
              <w:ind w:left="110" w:right="0" w:firstLine="0"/>
              <w:jc w:val="left"/>
            </w:pP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ĵَِȍْźَŸ ُِّȁ َŉْŶِŠ  َĹَľĵأَŠْــśِŶَĵ ŲِŶْūَ اƃِْţ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َـــ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ȠَŔُĶ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ȯِžŶَĵ اƁَْŲْŴَ ŲِŶْȲُűْ őَžْňَŶَĵ Ųَŉ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َوُور و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26" w:bottom="2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224" w:after="302"/>
        <w:ind w:left="0" w:right="802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>29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52359" cy="10682976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452359" cy="1068297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2.0" w:type="dxa"/>
      </w:tblPr>
      <w:tblGrid>
        <w:gridCol w:w="2579"/>
        <w:gridCol w:w="2579"/>
        <w:gridCol w:w="2579"/>
        <w:gridCol w:w="2579"/>
      </w:tblGrid>
      <w:tr>
        <w:trPr>
          <w:trHeight w:hRule="exact" w:val="1068"/>
        </w:trPr>
        <w:tc>
          <w:tcPr>
            <w:tcW w:type="dxa" w:w="4748"/>
            <w:gridSpan w:val="2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0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ųَــĵȍََـĵ</w:t>
            </w:r>
          </w:p>
        </w:tc>
        <w:tc>
          <w:tcPr>
            <w:tcW w:type="dxa" w:w="5780"/>
            <w:gridSpan w:val="2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1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ȯ ĵَŶɁَŵْĺَ أُŎْļَــĵذٌ ȍََĵ أَمْ  őَžْň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ُـــ</w:t>
            </w:r>
          </w:p>
        </w:tc>
      </w:tr>
      <w:tr>
        <w:trPr>
          <w:trHeight w:hRule="exact" w:val="1054"/>
        </w:trPr>
        <w:tc>
          <w:tcPr>
            <w:tcW w:type="dxa" w:w="10528"/>
            <w:gridSpan w:val="4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1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ȠَŲِŶْŹُųَĵ ńَŏْĶُ Ŭَŋُőْـــŉٍ ŲِŶْūَ Žَĵ Ųَŉ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َوُور و</w:t>
            </w:r>
          </w:p>
        </w:tc>
      </w:tr>
      <w:tr>
        <w:trPr>
          <w:trHeight w:hRule="exact" w:val="1066"/>
        </w:trPr>
        <w:tc>
          <w:tcPr>
            <w:tcW w:type="dxa" w:w="8608"/>
            <w:gridSpan w:val="3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2" w:lineRule="exact" w:before="0" w:after="0"/>
              <w:ind w:left="0" w:right="0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Źُű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أَوْŔِŰْŶَـــĵ إِǓَ ŲَįْŲُــźȍَِــĵ</w:t>
            </w:r>
          </w:p>
        </w:tc>
        <w:tc>
          <w:tcPr>
            <w:tcW w:type="dxa" w:w="1920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ŰɉرَɅ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Ŷَـــĵ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ا</w:t>
            </w:r>
          </w:p>
        </w:tc>
      </w:tr>
      <w:tr>
        <w:trPr>
          <w:trHeight w:hRule="exact" w:val="1052"/>
        </w:trPr>
        <w:tc>
          <w:tcPr>
            <w:tcW w:type="dxa" w:w="10528"/>
            <w:gridSpan w:val="4"/>
            <w:tcBorders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2" w:lineRule="exact" w:before="0" w:after="0"/>
              <w:ind w:left="1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ȠَوَارْƧََŶ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ـــĵ دَاɋِųًĵ Žَــĵ  őَžْňَŶَـــĵ Ųَŉ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َوُور و</w:t>
            </w:r>
          </w:p>
        </w:tc>
      </w:tr>
      <w:tr>
        <w:trPr>
          <w:trHeight w:hRule="exact" w:val="2120"/>
        </w:trPr>
        <w:tc>
          <w:tcPr>
            <w:tcW w:type="dxa" w:w="10528"/>
            <w:gridSpan w:val="4"/>
            <w:tcBorders>
              <w:top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54" w:val="left"/>
                <w:tab w:pos="6484" w:val="left"/>
              </w:tabs>
              <w:autoSpaceDE w:val="0"/>
              <w:widowControl/>
              <w:spacing w:line="1056" w:lineRule="exact" w:before="14" w:after="0"/>
              <w:ind w:left="110" w:right="0" w:firstLine="0"/>
              <w:jc w:val="left"/>
            </w:pP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ūَŵوَاŸْــŉِŵَĵ ȫَŹْŀَ اɉْŹُŉَى وَŸَĶْ ȍََĵ  رِŗْź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َا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ـĵƅَتٍ ƔَِŨِّ őَžْـــňِŶَĵ   Ųَـŉَوُور وَȠِ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ȁ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ُğ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ń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َــ</w:t>
            </w:r>
          </w:p>
        </w:tc>
      </w:tr>
      <w:tr>
        <w:trPr>
          <w:trHeight w:hRule="exact" w:val="2120"/>
        </w:trPr>
        <w:tc>
          <w:tcPr>
            <w:tcW w:type="dxa" w:w="10528"/>
            <w:gridSpan w:val="4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1056" w:lineRule="exact" w:before="16" w:after="0"/>
              <w:ind w:left="110" w:right="0" w:firstLine="0"/>
              <w:jc w:val="left"/>
            </w:pP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ƺَŽ ْآĻِŶَـــĵ أَŲْŶًĵ ŠَŞِžųًـــĵ  وَŎُــŋ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ُورًا إِذ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ȠَɊَŰَūُ اɉْųَـــźْتِ ƔَِŨِّ őَžْňِŶَـــĵ   Ųَŉ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َوُور و</w:t>
            </w:r>
          </w:p>
        </w:tc>
      </w:tr>
      <w:tr>
        <w:trPr>
          <w:trHeight w:hRule="exact" w:val="2118"/>
        </w:trPr>
        <w:tc>
          <w:tcPr>
            <w:tcW w:type="dxa" w:w="10528"/>
            <w:gridSpan w:val="4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4" w:after="0"/>
              <w:ind w:left="0" w:right="106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ŎَŰِّųَــــŴْ ŎَـــƆَŲَŶَĵ ŲِŴَ اɉŰ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ـšِǻِ وَǨ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َِّه </w:t>
            </w:r>
          </w:p>
          <w:p>
            <w:pPr>
              <w:autoSpaceDN w:val="0"/>
              <w:autoSpaceDE w:val="0"/>
              <w:widowControl/>
              <w:spacing w:line="1066" w:lineRule="exact" w:before="0" w:after="0"/>
              <w:ind w:left="1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źَȠِ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ķِĵɉْ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Ŏْšِŉَŵ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ĵ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ńَــــĵلَ ŦُŋْũَĹِ رُوńِŶَــــĵ ķَŮ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ْ  أ</w:t>
            </w:r>
          </w:p>
        </w:tc>
      </w:tr>
      <w:tr>
        <w:trPr>
          <w:trHeight w:hRule="exact" w:val="2120"/>
        </w:trPr>
        <w:tc>
          <w:tcPr>
            <w:tcW w:type="dxa" w:w="10528"/>
            <w:gridSpan w:val="4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66" w:val="left"/>
                <w:tab w:pos="2210" w:val="left"/>
                <w:tab w:pos="3054" w:val="left"/>
              </w:tabs>
              <w:autoSpaceDE w:val="0"/>
              <w:widowControl/>
              <w:spacing w:line="1058" w:lineRule="exact" w:before="10" w:after="0"/>
              <w:ind w:left="110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ĵȵَŒِّـــــŋَŵ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 ķِĵƠِْŶَĵنِ ķِĵȎَْŪِžــــŴِ  آĻِŶ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َـــ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ųَŉَوُور وَȠِ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ŴǿَِųَـــĹَ اȋ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źْńِžـــŉِ Ŏَĵɉِųِž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ـ</w:t>
            </w:r>
          </w:p>
        </w:tc>
      </w:tr>
      <w:tr>
        <w:trPr>
          <w:trHeight w:hRule="exact" w:val="1070"/>
        </w:trPr>
        <w:tc>
          <w:tcPr>
            <w:tcW w:type="dxa" w:w="10528"/>
            <w:gridSpan w:val="4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0" w:right="106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ǂِّŋɉĵِķ ِŴوَŦِّـــŪَŶ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 Ơَِـــźَابِ  اɉْųَŰَŭَž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ْـــ </w:t>
            </w:r>
          </w:p>
        </w:tc>
      </w:tr>
      <w:tr>
        <w:trPr>
          <w:trHeight w:hRule="exact" w:val="1030"/>
        </w:trPr>
        <w:tc>
          <w:tcPr>
            <w:tcW w:type="dxa" w:w="3588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0" w:right="0" w:firstLine="0"/>
              <w:jc w:val="center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Ŷَĵ Ųَŉَوُور وَȠِ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Œَžْňِ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ِȵ</w:t>
            </w:r>
          </w:p>
        </w:tc>
        <w:tc>
          <w:tcPr>
            <w:tcW w:type="dxa" w:w="6940"/>
            <w:gridSpan w:val="3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5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ĵȱُŴْ ȍََـــĵ رَƧَْĵȫَŶ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َــ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15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0" w:lineRule="exact" w:before="208" w:after="320"/>
        <w:ind w:left="0" w:right="784" w:firstLine="0"/>
        <w:jc w:val="right"/>
      </w:pPr>
      <w:r>
        <w:rPr>
          <w:rFonts w:ascii="F5" w:hAnsi="F5" w:eastAsia="F5"/>
          <w:b/>
          <w:i w:val="0"/>
          <w:color w:val="A6A6A6"/>
          <w:sz w:val="32"/>
        </w:rPr>
        <w:t>30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26020" cy="10672577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26020" cy="10672577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2.0" w:type="dxa"/>
      </w:tblPr>
      <w:tblGrid>
        <w:gridCol w:w="2607"/>
        <w:gridCol w:w="2607"/>
        <w:gridCol w:w="2607"/>
        <w:gridCol w:w="2607"/>
      </w:tblGrid>
      <w:tr>
        <w:trPr>
          <w:trHeight w:hRule="exact" w:val="1068"/>
        </w:trPr>
        <w:tc>
          <w:tcPr>
            <w:tcW w:type="dxa" w:w="10528"/>
            <w:gridSpan w:val="4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0" w:right="110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52"/>
              </w:rPr>
              <w:t>بَر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ťِũْźَųْŰِɉ ŎَŰِّـــűْ Žَźْمَ ķِšْĿَȽِŶَـــĵ  ţَـŉ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ًا </w:t>
            </w:r>
          </w:p>
        </w:tc>
      </w:tr>
      <w:tr>
        <w:trPr>
          <w:trHeight w:hRule="exact" w:val="1054"/>
        </w:trPr>
        <w:tc>
          <w:tcPr>
            <w:tcW w:type="dxa" w:w="3408"/>
            <w:gridSpan w:val="2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1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Ŷَĵ Ųَŉَوُور وَȠِ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Œَžْňِ </w:t>
            </w:r>
          </w:p>
        </w:tc>
        <w:tc>
          <w:tcPr>
            <w:tcW w:type="dxa" w:w="240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6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ِȵ</w:t>
            </w:r>
          </w:p>
        </w:tc>
        <w:tc>
          <w:tcPr>
            <w:tcW w:type="dxa" w:w="6880"/>
            <w:tcBorders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132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ĵَŶَȨĵŇَŧِّŧَـــŴْ ńِŏ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َـــ</w:t>
            </w:r>
          </w:p>
        </w:tc>
      </w:tr>
      <w:tr>
        <w:trPr>
          <w:trHeight w:hRule="exact" w:val="1066"/>
        </w:trPr>
        <w:tc>
          <w:tcPr>
            <w:tcW w:type="dxa" w:w="10528"/>
            <w:gridSpan w:val="4"/>
            <w:tcBorders>
              <w:top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0" w:lineRule="exact" w:before="0" w:after="0"/>
              <w:ind w:left="0" w:right="106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رَبِّ ŎَŰِّــــűْ ŸَŊِهِ اƁُْŲ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Ĺَ ȭَŴْ  زَůْŨِ اůْŪَŉ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َم </w:t>
            </w:r>
          </w:p>
        </w:tc>
      </w:tr>
      <w:tr>
        <w:trPr>
          <w:trHeight w:hRule="exact" w:val="1052"/>
        </w:trPr>
        <w:tc>
          <w:tcPr>
            <w:tcW w:type="dxa" w:w="688"/>
            <w:tcBorders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1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َِȇ</w:t>
            </w:r>
          </w:p>
        </w:tc>
        <w:tc>
          <w:tcPr>
            <w:tcW w:type="dxa" w:w="9840"/>
            <w:gridSpan w:val="3"/>
            <w:tcBorders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0" w:after="0"/>
              <w:ind w:left="2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اطِ  ȯَŶَـłِّžَŶْŹُűْ Žَĵ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َِّ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ǲŰِɉ ńِžــــŴَ Łَĵ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ؤُوا</w:t>
            </w:r>
          </w:p>
        </w:tc>
      </w:tr>
      <w:tr>
        <w:trPr>
          <w:trHeight w:hRule="exact" w:val="2120"/>
        </w:trPr>
        <w:tc>
          <w:tcPr>
            <w:tcW w:type="dxa" w:w="10528"/>
            <w:gridSpan w:val="4"/>
            <w:tcBorders>
              <w:top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8" w:lineRule="exact" w:before="6" w:after="0"/>
              <w:ind w:left="0" w:right="106" w:firstLine="0"/>
              <w:jc w:val="righ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Ŷَــĵ Ǎِ دَارِ ŁَŶ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ĵتِ اȍ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šِžűْ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ğُ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ǿ ْşَْƦرَɅ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Ŷَـــĵ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ا</w:t>
            </w:r>
          </w:p>
          <w:p>
            <w:pPr>
              <w:autoSpaceDN w:val="0"/>
              <w:autoSpaceDE w:val="0"/>
              <w:widowControl/>
              <w:spacing w:line="1068" w:lineRule="exact" w:before="0" w:after="0"/>
              <w:ind w:left="110" w:right="0" w:firstLine="0"/>
              <w:jc w:val="left"/>
            </w:pP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ȠَȵِŒَŧَـــĵŠَĹِ Ŏَžِّـــŉِ اůْŭَźْȫَǻِْ ŦَŘْـƆً  Žَĵ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و</w:t>
            </w:r>
          </w:p>
        </w:tc>
      </w:tr>
      <w:tr>
        <w:trPr>
          <w:trHeight w:hRule="exact" w:val="2100"/>
        </w:trPr>
        <w:tc>
          <w:tcPr>
            <w:tcW w:type="dxa" w:w="10528"/>
            <w:gridSpan w:val="4"/>
            <w:tcBorders>
              <w:top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72" w:val="left"/>
              </w:tabs>
              <w:autoSpaceDE w:val="0"/>
              <w:widowControl/>
              <w:spacing w:line="1056" w:lineRule="exact" w:before="12" w:after="0"/>
              <w:ind w:left="110" w:right="0" w:firstLine="0"/>
              <w:jc w:val="left"/>
            </w:pPr>
            <w:r>
              <w:tab/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ْ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رَبِّ ŔَŮِّ ȇََ اɉŋ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ğ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Ŏُźلِ Ŏَžِّŉِ اɉŋ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Ġ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ŎُŮِ  اůْŭِŋ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َام 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 xml:space="preserve"> ِ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ǔَŁ َźُŸ ْŴŲَşْ ŎَــƆَˉٍ دَاɋِųًـــĵ وَاſْلِ  Žَĵ Ų</w:t>
            </w:r>
            <w:r>
              <w:rPr>
                <w:rFonts w:ascii="F2" w:hAnsi="F2" w:eastAsia="F2"/>
                <w:b w:val="0"/>
                <w:i w:val="0"/>
                <w:color w:val="000000"/>
                <w:sz w:val="60"/>
              </w:rPr>
              <w:t>َــ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38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1420" cy="106756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106756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