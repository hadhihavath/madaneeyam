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D965"/>
          <w:sz w:val="54"/>
        </w:rPr>
        <w:t>مِ هللاِ الْكُرى</w:t>
      </w:r>
      <w:r>
        <w:rPr>
          <w:rFonts w:ascii="AdobeNaskh" w:hAnsi="AdobeNaskh" w:eastAsia="AdobeNaskh"/>
          <w:b w:val="0"/>
          <w:i w:val="0"/>
          <w:color w:val="FFD965"/>
          <w:sz w:val="54"/>
        </w:rPr>
        <w:t>َْى</w:t>
      </w:r>
      <w:r>
        <w:rPr>
          <w:rFonts w:ascii="AdobeNaskh" w:hAnsi="AdobeNaskh" w:eastAsia="AdobeNaskh"/>
          <w:b w:val="0"/>
          <w:i w:val="0"/>
          <w:color w:val="FFD965"/>
          <w:sz w:val="54"/>
        </w:rPr>
        <w:t xml:space="preserve"> َع</w:t>
      </w:r>
      <w:r>
        <w:rPr>
          <w:rFonts w:ascii="AdobeNaskh" w:hAnsi="AdobeNaskh" w:eastAsia="AdobeNaskh"/>
          <w:b w:val="0"/>
          <w:i w:val="0"/>
          <w:color w:val="FFD965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D965"/>
          <w:sz w:val="54"/>
        </w:rPr>
        <w:t>الوَسِيهل</w:t>
      </w:r>
      <w:r>
        <w:rPr>
          <w:rFonts w:ascii="AdobeNaskh" w:hAnsi="AdobeNaskh" w:eastAsia="AdobeNaskh"/>
          <w:b w:val="0"/>
          <w:i w:val="0"/>
          <w:color w:val="FFD965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FFD965"/>
          <w:sz w:val="54"/>
        </w:rPr>
        <w:t>ُ إِىلَ ن</w:t>
      </w:r>
    </w:p>
    <w:p>
      <w:pPr>
        <w:autoSpaceDN w:val="0"/>
        <w:autoSpaceDE w:val="0"/>
        <w:widowControl/>
        <w:spacing w:line="636" w:lineRule="exact" w:before="204" w:after="0"/>
        <w:ind w:left="87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رَا </w:t>
      </w:r>
      <w:r>
        <w:rPr>
          <w:rFonts w:ascii="CourierNew" w:hAnsi="CourierNew" w:eastAsia="CourierNew"/>
          <w:b w:val="0"/>
          <w:i w:val="0"/>
          <w:color w:val="FFFFFF"/>
          <w:sz w:val="54"/>
        </w:rPr>
        <w:t>ـِچ ّ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مُتِّـ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َِدْحِ هس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َُدَاء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rPr>
          <w:rFonts w:ascii="DecoTypeNaskhSwashes" w:hAnsi="DecoTypeNaskhSwashes" w:eastAsia="DecoTypeNaskhSwashes"/>
          <w:b w:val="0"/>
          <w:i w:val="0"/>
          <w:color w:val="0000FF"/>
          <w:sz w:val="42"/>
        </w:rPr>
        <w:t xml:space="preserve">بـِ سْ ـمِ اهللِ الـرَّ حْ مَ نِ الـرَّ حِ يمْ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رى&amp; ْ بِـ كَ الْ  ىلِ&amp;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عَ الْ  هلِلِ  دُ مْ حلَْ اَ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لٍ ضْ فَ بِ  مهِْ رى&amp;ِْ  غَ ىلَ عَ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اءَ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دَ حْـ وَ  هللاُ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هلََ إِ  الَ  نْ أَ  دُ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 أَ وَ . رى&amp; ْ ثِـ كَ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يدُ رِ ـ ا يُـ ملَِ  الُ 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الْ  هلَُ  يكَ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 الَ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دُ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وَ . رى&amp;ْ دْ قَــ اءُ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يَ مَــ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رى&amp;ْ ذِ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رى&amp;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شِ بَ الْ  وهلُُ سُ رَ وَ  هُ دُ بْ ع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اكَ ىلَ إِ  وثِ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 بْ املَْ 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يِّ  سَـ ىلَ عَـ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 مح َْ أَ  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االْ[ِ وَ  نِّ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قِـ يَ الْ وَ  ةِ ايَـ دَ اهلِْ  جِ ححُ َـ هِ بِـ حصَْ وَ </w:t>
      </w:r>
    </w:p>
    <w:p>
      <w:pPr>
        <w:autoSpaceDN w:val="0"/>
        <w:tabs>
          <w:tab w:pos="1718" w:val="left"/>
          <w:tab w:pos="3482" w:val="left"/>
        </w:tabs>
        <w:autoSpaceDE w:val="0"/>
        <w:widowControl/>
        <w:spacing w:line="278" w:lineRule="exact" w:before="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64" w:h="11107"/>
          <w:pgMar w:top="172" w:right="90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دَ هُـ اءِ يَـ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مِ اهعِِ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َبَـ تْ 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هِ ادِ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هللاِ  يلِ بِ  سَـ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ونَ دُ اهِ حى&amp; َُ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الُ تَـ قِ الْ  ونُ كُ ا يَ مَ 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حِ  هُ اءَ دَ عْ أَ  ونَ لُ اتِ قَ يُ وَ </w:t>
      </w:r>
    </w:p>
    <w:p>
      <w:pPr>
        <w:autoSpaceDN w:val="0"/>
        <w:autoSpaceDE w:val="0"/>
        <w:widowControl/>
        <w:spacing w:line="564" w:lineRule="exact" w:before="326" w:after="3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ه يـدِ حِ وْ تَ وَ  هِ تِـ ملكََِ  ءِ الَ عْـ الِ[ِ 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وعًا هلَُـ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 ْشـ ُر</w:t>
      </w:r>
    </w:p>
    <w:p>
      <w:pPr>
        <w:sectPr>
          <w:pgSz w:w="5664" w:h="11107"/>
          <w:pgMar w:top="2" w:right="88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االَ رى&amp; َْ كَــ دِ الَ  بِــ</w:t>
      </w:r>
    </w:p>
    <w:p>
      <w:pPr>
        <w:sectPr>
          <w:type w:val="continuous"/>
          <w:pgSz w:w="5664" w:h="11107"/>
          <w:pgMar w:top="2" w:right="88" w:bottom="100" w:left="120" w:header="720" w:footer="720" w:gutter="0"/>
          <w:cols w:num="2" w:equalWidth="0">
            <w:col w:w="3072" w:space="0"/>
            <w:col w:w="2384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ضَــ مَ  دْ قَــ وَ </w:t>
      </w:r>
    </w:p>
    <w:p>
      <w:pPr>
        <w:sectPr>
          <w:type w:val="nextColumn"/>
          <w:pgSz w:w="5664" w:h="11107"/>
          <w:pgMar w:top="2" w:right="88" w:bottom="100" w:left="120" w:header="720" w:footer="720" w:gutter="0"/>
          <w:cols w:num="2" w:equalWidth="0">
            <w:col w:w="3072" w:space="0"/>
            <w:col w:w="2384" w:space="0"/>
          </w:cols>
          <w:docGrid w:linePitch="360"/>
        </w:sectPr>
      </w:pPr>
    </w:p>
    <w:p>
      <w:pPr>
        <w:autoSpaceDN w:val="0"/>
        <w:tabs>
          <w:tab w:pos="2126" w:val="left"/>
          <w:tab w:pos="2918" w:val="left"/>
          <w:tab w:pos="3134" w:val="left"/>
          <w:tab w:pos="3622" w:val="left"/>
          <w:tab w:pos="3942" w:val="left"/>
          <w:tab w:pos="44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لُ اتَ قَــ فَ  هِ يْــ لَ 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 دَ صَــ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رِ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 أَ وَ  مْ هِ لِّ جَ أَ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 يهلِِ بِ 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ُق ِت ُل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دِ اجِ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وَ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اةُ محَُـ</w:t>
      </w:r>
    </w:p>
    <w:p>
      <w:pPr>
        <w:autoSpaceDN w:val="0"/>
        <w:autoSpaceDE w:val="0"/>
        <w:widowControl/>
        <w:spacing w:line="612" w:lineRule="exact" w:before="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 بَ سَـ نَ اكَ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</w:t>
      </w:r>
      <w:r>
        <w:rPr>
          <w:rFonts w:ascii="CourierNew" w:hAnsi="CourierNew" w:eastAsia="CourierNew"/>
          <w:b w:val="0"/>
          <w:i w:val="0"/>
          <w:color w:val="000000"/>
          <w:sz w:val="54"/>
        </w:rPr>
        <w:t>ــِ چ 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مُتِّــ اءِ دَ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ـبِ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كُ الْ  نَ مِـ صًـا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ةِ عَـ اقِ وَ الْ  كَ لْـ تِ </w:t>
      </w:r>
    </w:p>
    <w:p>
      <w:pPr>
        <w:autoSpaceDN w:val="0"/>
        <w:autoSpaceDE w:val="0"/>
        <w:widowControl/>
        <w:spacing w:line="806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يَـ رْ  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مهِْ دِ جِ سْـ مَ  نْ عَ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عَ نَ مَ </w:t>
      </w:r>
    </w:p>
    <w:p>
      <w:pPr>
        <w:autoSpaceDN w:val="0"/>
        <w:autoSpaceDE w:val="0"/>
        <w:widowControl/>
        <w:spacing w:line="540" w:lineRule="exact" w:before="202" w:after="15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  ، ونْ رُ آخَ  مٌ وْ قَ  هِ يْ لَ عَ  هُ انَ عَ أَ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ورْ يُ نِّ و مُ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31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20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2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16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ap«n¨ nd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4" w:h="11107"/>
          <w:pgMar w:top="2" w:right="88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شِ و يُ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نَ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يطَ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ومَ كُ احلُْ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انِ ج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مِـــ ةٌ فَـــ ائِ طَ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، فَ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فِ ظِّ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ةِ يَ اغِ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ئَ فِ الْ  كَ لْ تِ  ةِ مَ اوَ قَ ملُِ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طْــ قُ  اكَ ذَ آنَــ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مى&amp;ُ عِــ زَ  نَ اكَ وَ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محَِـ رَ  ىمِ&amp;ّ رَ فُـ نْ املَْ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 لَـ عَ  دَ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مَ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730" w:val="left"/>
          <w:tab w:pos="1330" w:val="left"/>
          <w:tab w:pos="1828" w:val="left"/>
          <w:tab w:pos="2456" w:val="left"/>
          <w:tab w:pos="3534" w:val="left"/>
        </w:tabs>
        <w:autoSpaceDE w:val="0"/>
        <w:widowControl/>
        <w:spacing w:line="742" w:lineRule="exact" w:before="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 وْ تَ بِ  ومُ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قُــــ يَ  نَ اكَ . هللا</w:t>
      </w:r>
    </w:p>
    <w:p>
      <w:pPr>
        <w:autoSpaceDN w:val="0"/>
        <w:autoSpaceDE w:val="0"/>
        <w:widowControl/>
        <w:spacing w:line="664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قَـــ وَ  ،ةِ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 وَ الْ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 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مهِْ ادِ شَـــ رْ إِ وَ </w:t>
      </w:r>
    </w:p>
    <w:p>
      <w:pPr>
        <w:autoSpaceDN w:val="0"/>
        <w:autoSpaceDE w:val="0"/>
        <w:widowControl/>
        <w:spacing w:line="664" w:lineRule="exact" w:before="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 دَ اهَ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رِّ ؤَ املُْ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 تَ اخْ </w:t>
      </w:r>
    </w:p>
    <w:p>
      <w:pPr>
        <w:autoSpaceDN w:val="0"/>
        <w:autoSpaceDE w:val="0"/>
        <w:widowControl/>
        <w:spacing w:line="588" w:lineRule="exact" w:before="1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َِلم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وَ  هللا، هُ محَِـــ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  هِ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ُح</w:t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نْ مِــ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 قَ يْ أَ وَ  ونَ ملُِ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عَـــ ا هَـــ ظَ فْ حِ وَ  هللاِ  دِ اجِ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 ةَ ايَـــ محَِ </w:t>
      </w:r>
    </w:p>
    <w:p>
      <w:pPr>
        <w:autoSpaceDN w:val="0"/>
        <w:autoSpaceDE w:val="0"/>
        <w:widowControl/>
        <w:spacing w:line="864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مُ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 تَ ا فَ هلََـ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ئِ زِ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هىَِ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ثِ ابِ عَ الْ </w:t>
      </w:r>
    </w:p>
    <w:p>
      <w:pPr>
        <w:autoSpaceDN w:val="0"/>
        <w:tabs>
          <w:tab w:pos="1718" w:val="left"/>
          <w:tab w:pos="3482" w:val="left"/>
        </w:tabs>
        <w:autoSpaceDE w:val="0"/>
        <w:widowControl/>
        <w:spacing w:line="278" w:lineRule="exact" w:before="1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64" w:h="11107"/>
          <w:pgMar w:top="96" w:right="88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لكِِّ وَ تَ مُ  ةِ ئَ فِ الْ  كَلْ تِ  ةِ بَ ارَ حَ مل</w:t>
      </w:r>
    </w:p>
    <w:p>
      <w:pPr>
        <w:autoSpaceDN w:val="0"/>
        <w:autoSpaceDE w:val="0"/>
        <w:widowControl/>
        <w:spacing w:line="540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فْـ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إِ وَ  هللاِ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 حً تْ ا فَ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اجِ رَ </w:t>
      </w:r>
    </w:p>
    <w:p>
      <w:pPr>
        <w:autoSpaceDN w:val="0"/>
        <w:autoSpaceDE w:val="0"/>
        <w:widowControl/>
        <w:spacing w:line="802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مْ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اشْ وَ  بُ رْ احلَْ  تِ أَ دَ بَ ، فَ ةِ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اىِ </w:t>
      </w:r>
    </w:p>
    <w:p>
      <w:pPr>
        <w:autoSpaceDN w:val="0"/>
        <w:autoSpaceDE w:val="0"/>
        <w:widowControl/>
        <w:spacing w:line="570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دً يدِ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االً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قِ لُ اتَ قَ وَ  ونَ ملُِ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مَ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وَ </w:t>
      </w:r>
    </w:p>
    <w:p>
      <w:pPr>
        <w:autoSpaceDN w:val="0"/>
        <w:autoSpaceDE w:val="0"/>
        <w:widowControl/>
        <w:spacing w:line="870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مْ هعَُـــ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 حَ الَ 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زْ عُـــ 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نُـــ اكَ وَ </w:t>
      </w:r>
    </w:p>
    <w:p>
      <w:pPr>
        <w:autoSpaceDN w:val="0"/>
        <w:autoSpaceDE w:val="0"/>
        <w:widowControl/>
        <w:spacing w:line="710" w:lineRule="exact" w:before="0" w:after="266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مْـ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آخِـ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فَ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ـصِ عِ الْ وَ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كِ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pgSz w:w="5664" w:h="11107"/>
          <w:pgMar w:top="100" w:right="88" w:bottom="100" w:left="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 ونَ لُ اتِ قَـ املُْ  ونَ ملُِ سْ </w:t>
      </w:r>
    </w:p>
    <w:p>
      <w:pPr>
        <w:sectPr>
          <w:type w:val="continuous"/>
          <w:pgSz w:w="5664" w:h="11107"/>
          <w:pgMar w:top="100" w:right="88" w:bottom="100" w:left="90" w:header="720" w:footer="720" w:gutter="0"/>
          <w:cols w:num="2" w:equalWidth="0">
            <w:col w:w="3242" w:space="0"/>
            <w:col w:w="22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دَ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تُ اسْ  نِ أَ </w:t>
      </w:r>
    </w:p>
    <w:p>
      <w:pPr>
        <w:sectPr>
          <w:type w:val="nextColumn"/>
          <w:pgSz w:w="5664" w:h="11107"/>
          <w:pgMar w:top="100" w:right="88" w:bottom="100" w:left="90" w:header="720" w:footer="720" w:gutter="0"/>
          <w:cols w:num="2" w:equalWidth="0">
            <w:col w:w="3242" w:space="0"/>
            <w:col w:w="22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 ـَ شَـــ عَ  دَ 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مهُْ دُ دَ عَـــ نَ اكَ وَ  مهِْ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آخِـــ</w:t>
      </w:r>
    </w:p>
    <w:p>
      <w:pPr>
        <w:autoSpaceDN w:val="0"/>
        <w:autoSpaceDE w:val="0"/>
        <w:widowControl/>
        <w:spacing w:line="690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عَ فَ نَ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عَــ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ِ&amp;َ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الً،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قَــ مُ </w:t>
      </w:r>
    </w:p>
    <w:p>
      <w:pPr>
        <w:autoSpaceDN w:val="0"/>
        <w:autoSpaceDE w:val="0"/>
        <w:widowControl/>
        <w:spacing w:line="57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فًـــ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 هللاُ  مهُُ ادَ زَ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اكَ رى ََ بِـــ وَ </w:t>
      </w:r>
    </w:p>
    <w:p>
      <w:pPr>
        <w:autoSpaceDN w:val="0"/>
        <w:autoSpaceDE w:val="0"/>
        <w:widowControl/>
        <w:spacing w:line="540" w:lineRule="exact" w:before="290" w:after="0"/>
        <w:ind w:left="0" w:right="11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.هِ يْ دَ لَ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 اءِ ـعَ ـجَ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 َالش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رَ </w:t>
      </w:r>
      <w:r>
        <w:rPr>
          <w:rFonts w:ascii="CourierNew" w:hAnsi="CourierNew" w:eastAsia="CourierNew"/>
          <w:b w:val="0"/>
          <w:i w:val="0"/>
          <w:color w:val="C00000"/>
          <w:sz w:val="54"/>
        </w:rPr>
        <w:t>ـِچ ّ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مُتِّـ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.. اءِ دَ هس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َُ  نْ عَ  هللاُ  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6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ِ&amp;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َ ر</w:t>
      </w:r>
    </w:p>
    <w:p>
      <w:pPr>
        <w:autoSpaceDN w:val="0"/>
        <w:tabs>
          <w:tab w:pos="1748" w:val="left"/>
          <w:tab w:pos="3512" w:val="left"/>
        </w:tabs>
        <w:autoSpaceDE w:val="0"/>
        <w:widowControl/>
        <w:spacing w:line="278" w:lineRule="exact" w:before="172" w:after="0"/>
        <w:ind w:left="18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64" w:h="11107"/>
          <w:pgMar w:top="100" w:right="88" w:bottom="100" w:left="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4" w:h="11107"/>
          <w:pgMar w:top="184" w:right="88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دَامى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ًِــــا أَبَــــدًا</w:t>
      </w:r>
    </w:p>
    <w:p>
      <w:pPr>
        <w:sectPr>
          <w:type w:val="continuous"/>
          <w:pgSz w:w="5664" w:h="11107"/>
          <w:pgMar w:top="184" w:right="88" w:bottom="100" w:left="48" w:header="720" w:footer="720" w:gutter="0"/>
          <w:cols w:num="2" w:equalWidth="0">
            <w:col w:w="2092" w:space="0"/>
            <w:col w:w="3436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31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ِّْلم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سَــــ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ِّل  َو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يَ الَ وْ مَـــ</w:t>
      </w:r>
    </w:p>
    <w:p>
      <w:pPr>
        <w:sectPr>
          <w:type w:val="nextColumn"/>
          <w:pgSz w:w="5664" w:h="11107"/>
          <w:pgMar w:top="184" w:right="88" w:bottom="100" w:left="48" w:header="720" w:footer="720" w:gutter="0"/>
          <w:cols w:num="2" w:equalWidth="0">
            <w:col w:w="2092" w:space="0"/>
            <w:col w:w="3436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مِ هِـــ لكُِّ  قِ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لْـــ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ْ6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َ  رى&amp;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ِْ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خَـــ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َك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يبِـــ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بِ  حَ ىلَ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عَـــ</w:t>
      </w:r>
    </w:p>
    <w:p>
      <w:pPr>
        <w:autoSpaceDN w:val="0"/>
        <w:autoSpaceDE w:val="0"/>
        <w:widowControl/>
        <w:spacing w:line="610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رَ كَـــ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عِ بَـــ نْ مَ  نْ مِـــ ارَ </w:t>
      </w:r>
      <w:r>
        <w:rPr>
          <w:rFonts w:ascii="CourierNew" w:hAnsi="CourierNew" w:eastAsia="CourierNew"/>
          <w:b w:val="0"/>
          <w:i w:val="0"/>
          <w:color w:val="000000"/>
          <w:sz w:val="54"/>
        </w:rPr>
        <w:t>چ</w:t>
      </w:r>
      <w:r>
        <w:rPr>
          <w:rFonts w:ascii="CourierNew" w:hAnsi="CourierNew" w:eastAsia="CourierNew"/>
          <w:b w:val="0"/>
          <w:i w:val="0"/>
          <w:color w:val="000000"/>
          <w:sz w:val="54"/>
        </w:rPr>
        <w:t>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ملُِتِّــــ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َاهًـــ و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ملَِ عَــ لْ اكَ 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</w:p>
    <w:p>
      <w:pPr>
        <w:autoSpaceDN w:val="0"/>
        <w:autoSpaceDE w:val="0"/>
        <w:widowControl/>
        <w:spacing w:line="700" w:lineRule="exact" w:before="166" w:after="1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 دُ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اجْ وَ  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ِ&amp;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لُــ تِ قُ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ملَِــ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وىى َ&amp;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طُــ</w:t>
      </w:r>
    </w:p>
    <w:p>
      <w:pPr>
        <w:sectPr>
          <w:type w:val="continuous"/>
          <w:pgSz w:w="5664" w:h="11107"/>
          <w:pgMar w:top="184" w:right="88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محِِ دَ زْ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مُــــــــ</w:t>
      </w:r>
    </w:p>
    <w:p>
      <w:pPr>
        <w:sectPr>
          <w:type w:val="continuous"/>
          <w:pgSz w:w="5664" w:h="11107"/>
          <w:pgMar w:top="184" w:right="88" w:bottom="100" w:left="48" w:header="720" w:footer="720" w:gutter="0"/>
          <w:cols w:num="2" w:equalWidth="0">
            <w:col w:w="1876" w:space="0"/>
            <w:col w:w="36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لكُِّ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ِ&amp;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ُر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انْ وَ  هلِلِ </w:t>
      </w:r>
    </w:p>
    <w:p>
      <w:pPr>
        <w:sectPr>
          <w:type w:val="nextColumn"/>
          <w:pgSz w:w="5664" w:h="11107"/>
          <w:pgMar w:top="184" w:right="88" w:bottom="100" w:left="48" w:header="720" w:footer="720" w:gutter="0"/>
          <w:cols w:num="2" w:equalWidth="0">
            <w:col w:w="1876" w:space="0"/>
            <w:col w:w="36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دُ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ُْهم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َكا َن  ُم ْر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هِــ لكُِّ 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اجُ رَ ـ سِــ انِ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طْــ قُ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 مُ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تَ اعْ وَ  قِّ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دِ لِـــ اةٌ محَُـــ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ُْهم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 نْ مُ  رى&amp; ِْ غَـــ 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بْـــ حى َِ  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 ائِ 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ِ&amp;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ُل  ِالله  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وَ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دِ  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ْن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ممٍَ ذِ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  َو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  اءُ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tabs>
          <w:tab w:pos="1790" w:val="left"/>
          <w:tab w:pos="3554" w:val="left"/>
        </w:tabs>
        <w:autoSpaceDE w:val="0"/>
        <w:widowControl/>
        <w:spacing w:line="278" w:lineRule="exact" w:before="18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64" w:h="11107"/>
          <w:pgMar w:top="184" w:right="88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ِ&amp; وَ  رٍ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 ال َسْــــ</w:t>
      </w:r>
    </w:p>
    <w:p>
      <w:pPr>
        <w:autoSpaceDN w:val="0"/>
        <w:autoSpaceDE w:val="0"/>
        <w:widowControl/>
        <w:spacing w:line="578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ـمِ صَ عِ ي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  ارِ تَ 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 ةِ رى&amp; َ  سِ ىلَ عَ  او ارُ سَ </w:t>
      </w:r>
    </w:p>
    <w:p>
      <w:pPr>
        <w:autoSpaceDN w:val="0"/>
        <w:autoSpaceDE w:val="0"/>
        <w:widowControl/>
        <w:spacing w:line="664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آثِــــ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ومهُْ قُ بَ 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بَــــ تْ أَ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ممَِ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طَ صْــ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ةِ عَ ـرْ شِــ بِ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 عُــ بِ تَ  نْ ملَِــ رٌ فْــ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ظَ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 آمَ  نْ ملَِــ رٌ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 َ6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</w:t>
      </w:r>
    </w:p>
    <w:p>
      <w:pPr>
        <w:autoSpaceDN w:val="0"/>
        <w:autoSpaceDE w:val="0"/>
        <w:widowControl/>
        <w:spacing w:line="66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هلِِ وْ هَـــ  لكُِّ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ِ&amp;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بُـــ رُ قَ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ـرٌ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</w:t>
      </w:r>
    </w:p>
    <w:p>
      <w:pPr>
        <w:autoSpaceDN w:val="0"/>
        <w:autoSpaceDE w:val="0"/>
        <w:widowControl/>
        <w:spacing w:line="574" w:lineRule="exact" w:before="17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هىِِ اتِ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ِْهم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مى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64" w:h="11107"/>
          <w:pgMar w:top="172" w:right="88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 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نْ </w:t>
      </w:r>
    </w:p>
    <w:p>
      <w:pPr>
        <w:sectPr>
          <w:type w:val="continuous"/>
          <w:pgSz w:w="5664" w:h="11107"/>
          <w:pgMar w:top="172" w:right="88" w:bottom="100" w:left="48" w:header="720" w:footer="720" w:gutter="0"/>
          <w:cols w:num="2" w:equalWidth="0">
            <w:col w:w="2292" w:space="0"/>
            <w:col w:w="323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</w:t>
      </w:r>
    </w:p>
    <w:p>
      <w:pPr>
        <w:sectPr>
          <w:type w:val="nextColumn"/>
          <w:pgSz w:w="5664" w:h="11107"/>
          <w:pgMar w:top="172" w:right="88" w:bottom="100" w:left="48" w:header="720" w:footer="720" w:gutter="0"/>
          <w:cols w:num="2" w:equalWidth="0">
            <w:col w:w="2292" w:space="0"/>
            <w:col w:w="323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وْا عَ سَــ ورَ يُــ ونِّ مى ُِ  مهِْ دِ جِ سْــ مَ  ظِ فْــ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ِ&amp;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مَــ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اهلِْ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ولُــ أُ ىلَ تْ قَــ الْ  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دُ 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تُ اسْ فَ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 دَ نْـــ عِ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ممََـــ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عْـــ بَ  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 حْ أَ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الـــنِّ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 هللاِ  لِ 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بِ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ـرِ شِـــ بْ تَ سْ مُ </w:t>
      </w:r>
    </w:p>
    <w:p>
      <w:pPr>
        <w:autoSpaceDN w:val="0"/>
        <w:tabs>
          <w:tab w:pos="1790" w:val="left"/>
          <w:tab w:pos="3554" w:val="left"/>
        </w:tabs>
        <w:autoSpaceDE w:val="0"/>
        <w:widowControl/>
        <w:spacing w:line="278" w:lineRule="exact" w:before="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64" w:h="11107"/>
          <w:pgMar w:top="172" w:right="88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َْحم ِن  ِن ْع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َمِــــ ون َقُ زَ رْ ـ يُــــ و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ْو ِم  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مْ هح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زَ رى 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بِـــــ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تَـــــ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مهُْ دُ هس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  مِ وْ قَـــ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  امِ رَ كِـــ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 هَ </w:t>
      </w:r>
    </w:p>
    <w:p>
      <w:pPr>
        <w:autoSpaceDN w:val="0"/>
        <w:autoSpaceDE w:val="0"/>
        <w:widowControl/>
        <w:spacing w:line="652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مِ رَ كَـ الْ  نُ دِ عْـ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مَ ذَ  مهِْ دِ جِ سْـ مَ  بِ نْـ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جَ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ِ&amp; </w:t>
      </w:r>
    </w:p>
    <w:p>
      <w:pPr>
        <w:autoSpaceDN w:val="0"/>
        <w:autoSpaceDE w:val="0"/>
        <w:widowControl/>
        <w:spacing w:line="842" w:lineRule="exact" w:before="13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َوَمَنْ أَظْلَمُ مِمَّن مَّنَع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َاىلَ عَ تَ  هللاُ  الَ ق</w:t>
      </w:r>
    </w:p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مَسَـاجِدَ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أَن يُـذْكَرَ فِيهَـا اسْـمُهُ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ْم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وَسَعَٰ فِ خَرَابِهَا ۚ أُولَٰئِكَ مَا كَنَ لَهُـ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أَن يَــدْخُلُوهَا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 خَــائِفِيَ ۚ لَهُــمْ فِ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الُّنْيَا خِزْيٌ وَلَهُمْ فِ الْخِـرَةِ عَـذَابٌ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ُإِنَّمَا يَعْمُـر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َاىلَ عَ تَ  هللاُ  الَ قَ و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عَظِيمٌ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</w:p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مَسَاجِدَ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مَـنْ آمَـنَ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بِـاĬ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وَالَْـوْمِ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الْخِرِ وَأَقَامَ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الصَّƆ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َةَ وَآتَ الـزَّكَةَ وَلَـ</w:t>
      </w:r>
    </w:p>
    <w:p>
      <w:pPr>
        <w:autoSpaceDN w:val="0"/>
        <w:tabs>
          <w:tab w:pos="1790" w:val="left"/>
          <w:tab w:pos="3554" w:val="left"/>
        </w:tabs>
        <w:autoSpaceDE w:val="0"/>
        <w:widowControl/>
        <w:spacing w:line="278" w:lineRule="exact" w:before="7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64" w:h="11107"/>
          <w:pgMar w:top="116" w:right="88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86" w:val="left"/>
          <w:tab w:pos="2726" w:val="left"/>
          <w:tab w:pos="3290" w:val="left"/>
        </w:tabs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يٰ أُولَٰئِـكَ أَن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 سَـ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فَعَ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يَْـشَ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 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 ملُِ سْـ</w:t>
      </w:r>
      <w:r>
        <w:rPr>
          <w:rFonts w:ascii="Cambria" w:hAnsi="Cambria" w:eastAsia="Cambria"/>
          <w:b w:val="0"/>
          <w:i w:val="0"/>
          <w:color w:val="00B050"/>
          <w:sz w:val="4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يَكُونُوا مِنَ الْمُهْتَدِينَ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</w:p>
    <w:p>
      <w:pPr>
        <w:autoSpaceDN w:val="0"/>
        <w:autoSpaceDE w:val="0"/>
        <w:widowControl/>
        <w:spacing w:line="664" w:lineRule="exact" w:before="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وهُ رُ معََـ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يَ رْ 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دً جِ سْ مَ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‘‘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ورْ يُ ونِّ مُ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رْ فِـ اكَ الْ  هِ كِـ الِ مَ  نْ مِـ هِ ضِـ رْ أَ  كِ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دَ عْ بَ </w:t>
      </w:r>
    </w:p>
    <w:p>
      <w:pPr>
        <w:autoSpaceDN w:val="0"/>
        <w:autoSpaceDE w:val="0"/>
        <w:widowControl/>
        <w:spacing w:line="900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، وَ رى ِّْ كَـ تَ املُْ  هُ ثُـ ارِ وَ  هِ بِ قِ  عَ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اءَ جَ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</w:p>
    <w:p>
      <w:pPr>
        <w:autoSpaceDN w:val="0"/>
        <w:autoSpaceDE w:val="0"/>
        <w:widowControl/>
        <w:spacing w:line="794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 خَــ أَ ، وَ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جَــ تَ يَ وَ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عَــ يُ </w:t>
      </w:r>
    </w:p>
    <w:p>
      <w:pPr>
        <w:autoSpaceDN w:val="0"/>
        <w:autoSpaceDE w:val="0"/>
        <w:widowControl/>
        <w:spacing w:line="542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ضِـ رْ أَ  لِ الَ تِ احْـ وَ  دِ جِ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ذِ خْ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ىعَ سْ يَ </w:t>
      </w: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رُ فِـ اكَ الْ  كَ لِـ ذَ  رَ ـ صَـ نْ تَ اسْ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رْ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تَ يَ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جِ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 ، وَ هُ عَـ مَ  تْ فَ قَ وَ فَ  ةِ ومَ كُ احلُْ 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الَ صَـ نْ عَـ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عُ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مى&amp; َْ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ظِّ وَ مُ </w:t>
      </w:r>
    </w:p>
    <w:p>
      <w:pPr>
        <w:autoSpaceDN w:val="0"/>
        <w:autoSpaceDE w:val="0"/>
        <w:widowControl/>
        <w:spacing w:line="664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لُـ تَ قَ وَ  ونَ ملُِ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هلَُ تَ قَـ فَ  مهِْ دِ جِ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يعِ نِ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لِ مَ عَ الْ هَذَا ىلَ إِ  هلَُ سَ رْ أَ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 ضً يْ أَ </w:t>
      </w:r>
    </w:p>
    <w:p>
      <w:pPr>
        <w:autoSpaceDN w:val="0"/>
        <w:tabs>
          <w:tab w:pos="1718" w:val="left"/>
          <w:tab w:pos="3482" w:val="left"/>
        </w:tabs>
        <w:autoSpaceDE w:val="0"/>
        <w:widowControl/>
        <w:spacing w:line="278" w:lineRule="exact" w:before="19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64" w:h="11107"/>
          <w:pgMar w:top="90" w:right="88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طِ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أَ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فَ  . يـعِ ظِ فَ الْ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لِـ ذَ  لُ هْـ أَ  مْ هُـ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اكَ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 اتِ قَـ الْ  سِ بْ حلَِـ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ومَــ كُ حُ لْ وا لِ ملُِ سْــ تَ سْ يَ  نْ ا أَ وْ بَــ أَ وَ  دِ لَــ بَ الْ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ــرَطِي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زَ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فَـ ةِ املَِ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يطَ رى َِ الْ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رِ اغِ صَ 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بِ ائِ خَ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شًـا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 جَ  ةُ ومَـ كُ احلُْ  تِ ثَـ عَ بَ  كَ لِـ ذَ  دَ عْـ بَ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حَ لِ سْـ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مهُْ وَ  الً جُـ رَ  ونَ عُـ بَ رْ أَ  مهُْ دُ دَ عَـ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نَ مِ  ةٌ فَ ائِ طَ  تْ أَ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، فَ  ونْ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زْ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عُـ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َْلم ْس ِج ِد  َو َكا 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 َ6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مَ اوَ قَ ملُِ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ةُ ئَـ فِ الْ  تِ تَـ ا أَ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 ، امٌ يَ صِـ مهُْ وَ 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 رَ  رَ ـ شَــ عَ  دَ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مْ هى&amp;ِْ لَــ إِ  بَ دَ تَــ انْ فَ </w:t>
      </w:r>
    </w:p>
    <w:p>
      <w:pPr>
        <w:autoSpaceDN w:val="0"/>
        <w:autoSpaceDE w:val="0"/>
        <w:widowControl/>
        <w:spacing w:line="664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مْ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يدً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االً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قِ  ومهُْ لُ اتَ قَ فَ </w:t>
      </w:r>
    </w:p>
    <w:p>
      <w:pPr>
        <w:autoSpaceDN w:val="0"/>
        <w:tabs>
          <w:tab w:pos="1718" w:val="left"/>
          <w:tab w:pos="3482" w:val="left"/>
        </w:tabs>
        <w:autoSpaceDE w:val="0"/>
        <w:widowControl/>
        <w:spacing w:line="278" w:lineRule="exact" w:before="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64" w:h="11107"/>
          <w:pgMar w:top="4" w:right="198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مْ هُـ لك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رَ ـ شَـ عَ  دَ حَـ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 ون َملُِ سْ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املُْ  دَ هس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تُ سْ 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ارِ ف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 كُ الْ  وبِ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لُــ قُ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ِ&amp;  بَ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عْــ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 هللاُ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لْــ أَ وَ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هِ ذِ هَـ تْ نَـ اكَ وَ  ںى&amp;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رِ ـ بِـ دْ ا مُ وْ 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 تَ وا وَ بُ حَ سَ انْ فَ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 مِـ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شَـ نْ مِ  عِ ابِ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مِ وْ يَ  الْ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ِ&amp;  ةُ عَ قْ وَ الْ </w:t>
      </w:r>
    </w:p>
    <w:p>
      <w:pPr>
        <w:autoSpaceDN w:val="0"/>
        <w:autoSpaceDE w:val="0"/>
        <w:widowControl/>
        <w:spacing w:line="5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لُ ضَـ فْ ا أَ هىَِ احِ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صَـ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، عَـ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ةِ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رِ جْ اهلِْ  ةِ نَ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مْ هِ اهِ حى ِ َـ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نَـ لَ خَ دْ أَ وَ  مى&amp;ِ لِ سْـ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  ةِ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</w:p>
    <w:p>
      <w:pPr>
        <w:autoSpaceDN w:val="0"/>
        <w:autoSpaceDE w:val="0"/>
        <w:widowControl/>
        <w:spacing w:line="888" w:lineRule="exact" w:before="1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.مى&amp;ْ عِ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اتِ 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جَ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ِ&amp; </w:t>
      </w:r>
    </w:p>
    <w:p>
      <w:pPr>
        <w:autoSpaceDN w:val="0"/>
        <w:autoSpaceDE w:val="0"/>
        <w:widowControl/>
        <w:spacing w:line="750" w:lineRule="exact" w:before="0" w:after="0"/>
        <w:ind w:left="242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46"/>
        </w:rPr>
        <w:t>الش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جَـعَـاءِ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رَ </w:t>
      </w:r>
      <w:r>
        <w:rPr>
          <w:rFonts w:ascii="CourierNew" w:hAnsi="CourierNew" w:eastAsia="CourierNew"/>
          <w:b w:val="0"/>
          <w:i w:val="0"/>
          <w:color w:val="C00000"/>
          <w:sz w:val="54"/>
        </w:rPr>
        <w:t>ـِچ ّ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مُتِّـ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..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6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ِ&amp;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َ هللاُ عَنْ هس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َُدَاء</w:t>
      </w:r>
    </w:p>
    <w:p>
      <w:pPr>
        <w:autoSpaceDN w:val="0"/>
        <w:autoSpaceDE w:val="0"/>
        <w:widowControl/>
        <w:spacing w:line="240" w:lineRule="auto" w:before="208" w:after="0"/>
        <w:ind w:left="18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 xml:space="preserve"> ِإِلَـــهِ يَــــا إِلَــــهِ يَــــا إِلَــــه</w:t>
      </w:r>
    </w:p>
    <w:p>
      <w:pPr>
        <w:autoSpaceDN w:val="0"/>
        <w:autoSpaceDE w:val="0"/>
        <w:widowControl/>
        <w:spacing w:line="240" w:lineRule="auto" w:before="0" w:after="0"/>
        <w:ind w:left="18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 xml:space="preserve"> ِإِلَــــهِ تَوْبَــــةً قَبْــــلَ الْمَمَــــات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يمَ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62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هسِِــــ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 نَ بِ  ودُ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حى&amp; َ ُــــ</w:t>
      </w:r>
    </w:p>
    <w:p>
      <w:pPr>
        <w:autoSpaceDN w:val="0"/>
        <w:tabs>
          <w:tab w:pos="1790" w:val="left"/>
          <w:tab w:pos="3554" w:val="left"/>
        </w:tabs>
        <w:autoSpaceDE w:val="0"/>
        <w:widowControl/>
        <w:spacing w:line="278" w:lineRule="exact" w:before="21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64" w:h="11107"/>
          <w:pgMar w:top="12" w:right="198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ونِّ مُ  دِ جِ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 َِ  غٍ 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معََـــــ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  هُ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أَ </w:t>
      </w:r>
    </w:p>
    <w:p>
      <w:pPr>
        <w:autoSpaceDN w:val="0"/>
        <w:autoSpaceDE w:val="0"/>
        <w:widowControl/>
        <w:spacing w:line="682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بِ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 ْو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ظِ نْ وا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</w:t>
      </w: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ودُ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سُــــــ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 أُ نَ 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تِــــــ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مِ  انُ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َْ  مْ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َُــــــ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اةِ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غَـــــ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وَ  ةِ اوَ قَ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هْـــــ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أَ ىلَ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</w:t>
      </w:r>
    </w:p>
    <w:p>
      <w:pPr>
        <w:autoSpaceDN w:val="0"/>
        <w:autoSpaceDE w:val="0"/>
        <w:widowControl/>
        <w:spacing w:line="772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حَــ رِ فْــ كُ الْ  وشُ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يُــ جُ  تْ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افَــ خَ  مْ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ِِــ</w:t>
      </w:r>
    </w:p>
    <w:p>
      <w:pPr>
        <w:autoSpaceDN w:val="0"/>
        <w:autoSpaceDE w:val="0"/>
        <w:widowControl/>
        <w:spacing w:line="53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امكَِـــــــ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احلَْ  الِ غَ تُ رْ 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بُـــــــ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ُد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اعِـــــــ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َم َق</w:t>
      </w:r>
    </w:p>
    <w:p>
      <w:pPr>
        <w:autoSpaceDN w:val="0"/>
        <w:autoSpaceDE w:val="0"/>
        <w:widowControl/>
        <w:spacing w:line="5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احلِْ وَ  ةِ ادَ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َر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الِ عَ  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اتِـــــــ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مَ  امهُْ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540" w:lineRule="exact" w:before="292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حاً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ةٌ يَ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فْــــ كُ الْ  وشُ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يُــــ جُ </w:t>
      </w:r>
    </w:p>
    <w:p>
      <w:pPr>
        <w:sectPr>
          <w:pgSz w:w="5664" w:h="11107"/>
          <w:pgMar w:top="172" w:right="88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امِ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قْــــــ</w:t>
      </w:r>
    </w:p>
    <w:p>
      <w:pPr>
        <w:sectPr>
          <w:type w:val="continuous"/>
          <w:pgSz w:w="5664" w:h="11107"/>
          <w:pgMar w:top="172" w:right="88" w:bottom="100" w:left="48" w:header="720" w:footer="720" w:gutter="0"/>
          <w:cols w:num="2" w:equalWidth="0">
            <w:col w:w="2884" w:space="0"/>
            <w:col w:w="2644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26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الِ[ِ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حعَ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فَــــــ</w:t>
      </w:r>
    </w:p>
    <w:p>
      <w:pPr>
        <w:sectPr>
          <w:type w:val="nextColumn"/>
          <w:pgSz w:w="5664" w:h="11107"/>
          <w:pgMar w:top="172" w:right="88" w:bottom="100" w:left="48" w:header="720" w:footer="720" w:gutter="0"/>
          <w:cols w:num="2" w:equalWidth="0">
            <w:col w:w="2884" w:space="0"/>
            <w:col w:w="26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43"/>
        <w:gridCol w:w="1843"/>
        <w:gridCol w:w="1843"/>
      </w:tblGrid>
      <w:tr>
        <w:trPr>
          <w:trHeight w:hRule="exact" w:val="25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11 / 20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16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ap«n¨ nd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4" w:h="11107"/>
          <w:pgMar w:top="172" w:right="88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ْي َف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الً ال َز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َكا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اتِ غَ ابِ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وعًـــــ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رُ وا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ا 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طَ  ءٍ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نْ مِـــ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سِـــ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احلُْ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كِ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همَِـــــ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مُـــــ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ْي َش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جَـــ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بُ ارَ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حَـــ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 فَ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املَْ وَ  ةِ ادَ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 ىلَ إِ </w:t>
      </w:r>
    </w:p>
    <w:p>
      <w:pPr>
        <w:autoSpaceDN w:val="0"/>
        <w:autoSpaceDE w:val="0"/>
        <w:widowControl/>
        <w:spacing w:line="84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فَتِلْــــكَ مَرَاقِــــدُ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َــــدَا جِــــوَاراً </w:t>
      </w:r>
    </w:p>
    <w:p>
      <w:pPr>
        <w:autoSpaceDN w:val="0"/>
        <w:autoSpaceDE w:val="0"/>
        <w:widowControl/>
        <w:spacing w:line="576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مِهعِِمْ رِاى&amp; َضًـــــــا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َِـــــــاتٍ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حلِ َـــــــا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ونَ دُ ارِ وَ  مْ هى&amp;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ٍر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َْكم  ُز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تِ الَ ازِ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مْ وهىِِ 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ِف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َك</w:t>
      </w:r>
    </w:p>
    <w:p>
      <w:pPr>
        <w:autoSpaceDN w:val="0"/>
        <w:autoSpaceDE w:val="0"/>
        <w:widowControl/>
        <w:spacing w:line="652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سُـــــ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آبُـــــ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الوَ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 َم 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َن</w:t>
      </w:r>
    </w:p>
    <w:p>
      <w:pPr>
        <w:autoSpaceDN w:val="0"/>
        <w:tabs>
          <w:tab w:pos="1790" w:val="left"/>
          <w:tab w:pos="3554" w:val="left"/>
        </w:tabs>
        <w:autoSpaceDE w:val="0"/>
        <w:widowControl/>
        <w:spacing w:line="278" w:lineRule="exact" w:before="18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64" w:h="11107"/>
          <w:pgMar w:top="58" w:right="90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" w:type="dxa"/>
      </w:tblPr>
      <w:tblGrid>
        <w:gridCol w:w="1381"/>
        <w:gridCol w:w="1381"/>
        <w:gridCol w:w="1381"/>
        <w:gridCol w:w="1381"/>
      </w:tblGrid>
      <w:tr>
        <w:trPr>
          <w:trHeight w:hRule="exact" w:val="75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18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 ْن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18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 مَــــــ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 َلى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عَــــــ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 مى&amp;ٌ لِ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سْــــــ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تَ  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 xml:space="preserve"> ةٌ الَ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18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3"/>
              </w:rPr>
              <w:t>صَــــــ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pgSz w:w="5664" w:h="11107"/>
          <w:pgMar w:top="80" w:right="90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احلَِ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الِ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صَــــــ</w:t>
      </w:r>
    </w:p>
    <w:p>
      <w:pPr>
        <w:sectPr>
          <w:type w:val="continuous"/>
          <w:pgSz w:w="5664" w:h="11107"/>
          <w:pgMar w:top="80" w:right="90" w:bottom="100" w:left="48" w:header="720" w:footer="720" w:gutter="0"/>
          <w:cols w:num="2" w:equalWidth="0">
            <w:col w:w="3555" w:space="0"/>
            <w:col w:w="197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2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خِ لْ  لِ ااى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دَ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هَــــــ</w:t>
      </w:r>
    </w:p>
    <w:p>
      <w:pPr>
        <w:sectPr>
          <w:type w:val="nextColumn"/>
          <w:pgSz w:w="5664" w:h="11107"/>
          <w:pgMar w:top="80" w:right="90" w:bottom="100" w:left="48" w:header="720" w:footer="720" w:gutter="0"/>
          <w:cols w:num="2" w:equalWidth="0">
            <w:col w:w="3555" w:space="0"/>
            <w:col w:w="19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81"/>
        <w:gridCol w:w="1381"/>
        <w:gridCol w:w="1381"/>
        <w:gridCol w:w="1381"/>
      </w:tblGrid>
      <w:tr>
        <w:trPr>
          <w:trHeight w:hRule="exact" w:val="510"/>
        </w:trPr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 بٍ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حصَْــــ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وَ  آلٍ  نْ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مِــــ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 وهُ ـرُ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صَــــ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 ْن  َن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مَــــ وَ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5664" w:h="11107"/>
          <w:pgMar w:top="80" w:right="90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اةِ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جَـــــ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جِ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َْـــــ</w:t>
      </w:r>
    </w:p>
    <w:p>
      <w:pPr>
        <w:sectPr>
          <w:type w:val="continuous"/>
          <w:pgSz w:w="5664" w:h="11107"/>
          <w:pgMar w:top="80" w:right="90" w:bottom="100" w:left="48" w:header="720" w:footer="720" w:gutter="0"/>
          <w:cols w:num="2" w:equalWidth="0">
            <w:col w:w="2614" w:space="0"/>
            <w:col w:w="2912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25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 إِ عُ دْ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</w:t>
      </w:r>
    </w:p>
    <w:p>
      <w:pPr>
        <w:sectPr>
          <w:type w:val="nextColumn"/>
          <w:pgSz w:w="5664" w:h="11107"/>
          <w:pgMar w:top="80" w:right="90" w:bottom="100" w:left="48" w:header="720" w:footer="720" w:gutter="0"/>
          <w:cols w:num="2" w:equalWidth="0">
            <w:col w:w="2614" w:space="0"/>
            <w:col w:w="2912" w:space="0"/>
          </w:cols>
          <w:docGrid w:linePitch="360"/>
        </w:sectPr>
      </w:pP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ُ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َ تَقُولُوا لِمَن يُقْتَـل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اىلَ عَـ تَ  هللاُ  الَ ق</w:t>
      </w:r>
      <w:r>
        <w:rPr>
          <w:rFonts w:ascii="AGA" w:hAnsi="AGA" w:eastAsia="AGA"/>
          <w:b w:val="0"/>
          <w:i w:val="0"/>
          <w:color w:val="000000"/>
          <w:sz w:val="47"/>
        </w:rPr>
        <w:t></w:t>
      </w:r>
    </w:p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فِ سَــبِيلِ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َِّ أَمْــوَاتٌ ۚ بَــلْ أَحْيَــاءٌ </w:t>
      </w:r>
    </w:p>
    <w:p>
      <w:pPr>
        <w:autoSpaceDN w:val="0"/>
        <w:autoSpaceDE w:val="0"/>
        <w:widowControl/>
        <w:spacing w:line="826" w:lineRule="exact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وَلَٰكِن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َّ تَشْعُرُونَ </w:t>
      </w:r>
      <w:r>
        <w:rPr>
          <w:rFonts w:ascii="AGA" w:hAnsi="AGA" w:eastAsia="AGA"/>
          <w:b w:val="0"/>
          <w:i w:val="0"/>
          <w:color w:val="000000"/>
          <w:sz w:val="47"/>
        </w:rPr>
        <w:t></w:t>
      </w:r>
      <w:r>
        <w:rPr>
          <w:rFonts w:ascii="Cambria" w:hAnsi="Cambria" w:eastAsia="Cambria"/>
          <w:b w:val="0"/>
          <w:i w:val="0"/>
          <w:color w:val="000000"/>
          <w:sz w:val="47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اىلَ عَ تَ  هللاُ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خْ أ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زَ رْ ـ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اءَ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ةِ يَ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ذِ  هَ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 ىى ِ&amp;ِّ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نِ عَ  يَ وِ رُ وَ * ونْ قُ زَ رْ ـيُ  اءٌ يَ حْ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ِة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أَ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سَــ وَ  هِ يْــ لَ عَ  هللاُ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رى&amp; ٍْ طَ  افِ وَ جْ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اهحَُ وَ رْ أَ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: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وَ 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احلَْ  ارَ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أَ  دُ رِ ـ ا تَـ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6َّ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 وَ  رٍ ـضْ خُ </w:t>
      </w:r>
    </w:p>
    <w:p>
      <w:pPr>
        <w:autoSpaceDN w:val="0"/>
        <w:tabs>
          <w:tab w:pos="1790" w:val="left"/>
          <w:tab w:pos="3554" w:val="left"/>
        </w:tabs>
        <w:autoSpaceDE w:val="0"/>
        <w:widowControl/>
        <w:spacing w:line="278" w:lineRule="exact" w:before="17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13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64" w:h="11107"/>
          <w:pgMar w:top="80" w:right="90" w:bottom="10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آءَ شَـ ثُ يْـ حَ  حُ رَ ـ سْـ تَ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 ارِ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 نْ مِـ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بٍ هَـ ذَ  نْ مِـ يـلَ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نَ  قَ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إِ وِ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وَ </w:t>
      </w:r>
    </w:p>
    <w:p>
      <w:pPr>
        <w:autoSpaceDN w:val="0"/>
        <w:autoSpaceDE w:val="0"/>
        <w:widowControl/>
        <w:spacing w:line="680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كَ سْــ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اوْ أَ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فَ شِ رْ عَــ الْ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اى&amp;َ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قَــ مْ هىِِ رَ ـ شْــ مَ وَ  مْ هِــ مِ عَ طْ مَ وَ </w:t>
      </w:r>
    </w:p>
    <w:p>
      <w:pPr>
        <w:autoSpaceDN w:val="0"/>
        <w:autoSpaceDE w:val="0"/>
        <w:widowControl/>
        <w:spacing w:line="846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مى&amp;ِ عِـ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 يـهِ فِ  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 ونَ ملَُ عْ ا يَ نَ مَ وْ قَ </w:t>
      </w:r>
    </w:p>
    <w:p>
      <w:pPr>
        <w:autoSpaceDN w:val="0"/>
        <w:autoSpaceDE w:val="0"/>
        <w:widowControl/>
        <w:spacing w:line="704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غَ رْ ـ يَـ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ىكَ&amp;ْ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بِ اىلَ عَـ تَ  هللاُ  عَ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َم</w:t>
      </w:r>
    </w:p>
    <w:p>
      <w:pPr>
        <w:autoSpaceDN w:val="0"/>
        <w:autoSpaceDE w:val="0"/>
        <w:widowControl/>
        <w:spacing w:line="576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مكُْ نْ عَـ رى ٌِ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 اىلَ عَ تَ  هللاُ  الَ قَ فَ  ادِ هَ احلِْ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 ِل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فَ فَ  مكُْ انَ وَ خْـــ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  غٌ لِـــ بْ مُ وَ </w:t>
      </w:r>
    </w:p>
    <w:p>
      <w:pPr>
        <w:autoSpaceDN w:val="0"/>
        <w:autoSpaceDE w:val="0"/>
        <w:widowControl/>
        <w:spacing w:line="842" w:lineRule="exact" w:before="164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 اىلَ 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 تَ  هللاُ  لَ زَ ـ نْـ أَ وا فَ رُ ـ شَـ بْ تَ اسْ وَ </w:t>
      </w:r>
    </w:p>
    <w:p>
      <w:pPr>
        <w:autoSpaceDN w:val="0"/>
        <w:autoSpaceDE w:val="0"/>
        <w:widowControl/>
        <w:spacing w:line="240" w:lineRule="auto" w:before="34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تَۡسَـبََّ ٱلَِّيـنَ قُتِلُـواْ فِ سَـبِيلِ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</w:t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آءٌ عِندَ رَبِّهِمۡ يُرۡزَقُـونَ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أَمۡوَٰتَۢاۚ بَلۡ أَحۡيَ </w:t>
      </w:r>
    </w:p>
    <w:p>
      <w:pPr>
        <w:autoSpaceDN w:val="0"/>
        <w:autoSpaceDE w:val="0"/>
        <w:widowControl/>
        <w:spacing w:line="240" w:lineRule="auto" w:before="2" w:after="56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فَرِحِيَ بِمَآ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ءَاتَƋ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ٰهُـمُ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مِـن فَضۡـلِهِۦ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31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14 / 20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2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" w:after="0"/>
              <w:ind w:left="16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ap«n¨ nd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4" w:h="11107"/>
          <w:pgMar w:top="172" w:right="90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بِٱلَِّينَ لَمۡ يَلۡحَقُواْ بِهِـم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ِوَيَسۡتَبۡش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مِّنۡ خَلۡفِهِمۡ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 خَوۡفٌ عَلَيۡهِمۡ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هُمۡ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يَـ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ذِ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يَۡزَنُــونَ </w:t>
      </w:r>
      <w:r>
        <w:rPr>
          <w:rFonts w:ascii="AGA" w:hAnsi="AGA" w:eastAsia="AGA"/>
          <w:b w:val="0"/>
          <w:i w:val="0"/>
          <w:color w:val="000000"/>
          <w:sz w:val="47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ىلَ ا عَـ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 هَ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ن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 تِ قُ  نْ إِ وَ  اءَ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ةِ مى&amp;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 رِ كَ الْ </w:t>
      </w:r>
    </w:p>
    <w:p>
      <w:pPr>
        <w:autoSpaceDN w:val="0"/>
        <w:autoSpaceDE w:val="0"/>
        <w:widowControl/>
        <w:spacing w:line="664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وقُـ زُ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اءٌ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 حْ أَ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6َّ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إِ فَـ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ذِ هَ </w:t>
      </w:r>
    </w:p>
    <w:p>
      <w:pPr>
        <w:sectPr>
          <w:pgSz w:w="5664" w:h="11107"/>
          <w:pgMar w:top="90" w:right="158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</w:t>
      </w:r>
    </w:p>
    <w:p>
      <w:pPr>
        <w:sectPr>
          <w:type w:val="continuous"/>
          <w:pgSz w:w="5664" w:h="11107"/>
          <w:pgMar w:top="90" w:right="158" w:bottom="100" w:left="120" w:header="720" w:footer="720" w:gutter="0"/>
          <w:cols w:num="2" w:equalWidth="0">
            <w:col w:w="1800" w:space="0"/>
            <w:col w:w="35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ملِْ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 . ارِ رَ قَ الْ  ارِ دَ </w:t>
      </w:r>
    </w:p>
    <w:p>
      <w:pPr>
        <w:sectPr>
          <w:type w:val="nextColumn"/>
          <w:pgSz w:w="5664" w:h="11107"/>
          <w:pgMar w:top="90" w:right="158" w:bottom="100" w:left="120" w:header="720" w:footer="720" w:gutter="0"/>
          <w:cols w:num="2" w:equalWidth="0">
            <w:col w:w="1800" w:space="0"/>
            <w:col w:w="3586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احَ وَ رْ أَ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ارِ يَ خْ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 حْ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ورِ مُ  أُ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اتٌ فَ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رَ ـبْ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80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انَـ عَ إِ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 وا اثُ غَ تَ اسْـ نِ مَـ ةِ اثَـ غَ إِ  نْ مِـ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ةِ انَ عَ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ِ[ِ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  كَ لِ ا ذَ مَ وَ  ومهُْ انُ عَ تَ اسْ  نِ مَ </w:t>
      </w:r>
    </w:p>
    <w:p>
      <w:pPr>
        <w:autoSpaceDN w:val="0"/>
        <w:autoSpaceDE w:val="0"/>
        <w:widowControl/>
        <w:spacing w:line="588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هِ تِـ ادَ رَ إِ وَ  هللاِ  ةِ رَ دْ قُـ ا وَ هى&amp;َْ لَ عَ  مْ هلَُ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املَِ عَ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هللاُ  اءَ شَ يَ  نْ  أَ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آءُ شَ يَ </w:t>
      </w:r>
    </w:p>
    <w:p>
      <w:pPr>
        <w:autoSpaceDN w:val="0"/>
        <w:tabs>
          <w:tab w:pos="1718" w:val="left"/>
          <w:tab w:pos="3482" w:val="left"/>
        </w:tabs>
        <w:autoSpaceDE w:val="0"/>
        <w:widowControl/>
        <w:spacing w:line="278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64" w:h="11107"/>
          <w:pgMar w:top="90" w:right="158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ءِ الَ ؤُ  هَـ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َاحلَْـ هِ 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َنـ َر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 اءِ ضَـ قَ  نْ مِ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رَ اى&amp;َ زِ وَ  امِ رَ كِ الْ </w:t>
      </w:r>
    </w:p>
    <w:p>
      <w:pPr>
        <w:autoSpaceDN w:val="0"/>
        <w:autoSpaceDE w:val="0"/>
        <w:widowControl/>
        <w:spacing w:line="680" w:lineRule="exact" w:before="15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فَ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ءِ الَ بَ الْ  عِ فْ دَ وَ  اتِ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 فِ شْ كَ وَ </w:t>
      </w:r>
    </w:p>
    <w:p>
      <w:pPr>
        <w:sectPr>
          <w:pgSz w:w="5664" w:h="11107"/>
          <w:pgMar w:top="16" w:right="184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ايَ مَـ حى ِِ   هللاُ </w:t>
      </w:r>
    </w:p>
    <w:p>
      <w:pPr>
        <w:sectPr>
          <w:type w:val="continuous"/>
          <w:pgSz w:w="5664" w:h="11107"/>
          <w:pgMar w:top="16" w:right="184" w:bottom="100" w:left="120" w:header="720" w:footer="720" w:gutter="0"/>
          <w:cols w:num="2" w:equalWidth="0">
            <w:col w:w="1990" w:space="0"/>
            <w:col w:w="3370" w:space="0"/>
          </w:cols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محََـ وَ  مهِْ دِ دَ مى َِ   هللاُ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أَ </w:t>
      </w:r>
    </w:p>
    <w:p>
      <w:pPr>
        <w:sectPr>
          <w:type w:val="nextColumn"/>
          <w:pgSz w:w="5664" w:h="11107"/>
          <w:pgMar w:top="16" w:right="184" w:bottom="100" w:left="120" w:header="720" w:footer="720" w:gutter="0"/>
          <w:cols w:num="2" w:equalWidth="0">
            <w:col w:w="1990" w:space="0"/>
            <w:col w:w="33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787"/>
        <w:gridCol w:w="1787"/>
        <w:gridCol w:w="1787"/>
      </w:tblGrid>
      <w:tr>
        <w:trPr>
          <w:trHeight w:hRule="exact" w:val="996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8" w:lineRule="exact" w:before="9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>الش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 xml:space="preserve">جَـعَـاءِ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6" w:lineRule="exact" w:before="0" w:after="0"/>
              <w:ind w:left="32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.ںى&amp;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ْ6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 ارَ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الد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6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ِ&amp;  مْ هىِِ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6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 هللاُ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َو َن َف َع َن</w:t>
            </w:r>
          </w:p>
        </w:tc>
      </w:tr>
      <w:tr>
        <w:trPr>
          <w:trHeight w:hRule="exact" w:val="664"/>
        </w:trPr>
        <w:tc>
          <w:tcPr>
            <w:tcW w:type="dxa" w:w="1787"/>
            <w:vMerge/>
            <w:tcBorders/>
          </w:tcPr>
          <w:p/>
        </w:tc>
        <w:tc>
          <w:tcPr>
            <w:tcW w:type="dxa" w:w="3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2" w:lineRule="exact" w:before="7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C00000"/>
                <w:sz w:val="54"/>
              </w:rPr>
              <w:t xml:space="preserve">رَ </w:t>
            </w:r>
            <w:r>
              <w:rPr>
                <w:rFonts w:ascii="CourierNew" w:hAnsi="CourierNew" w:eastAsia="CourierNew"/>
                <w:b w:val="0"/>
                <w:i w:val="0"/>
                <w:color w:val="C00000"/>
                <w:sz w:val="54"/>
              </w:rPr>
              <w:t>ـِچ ّ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54"/>
              </w:rPr>
              <w:t xml:space="preserve">مُتِّـ 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>..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>ىص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>6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>ِ&amp;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>َ هللاُ عَنْ هس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 xml:space="preserve">َُدَاءِ </w:t>
            </w:r>
            <w:r>
              <w:rPr>
                <w:rFonts w:ascii="AdobeNaskh" w:hAnsi="AdobeNaskh" w:eastAsia="AdobeNaskh"/>
                <w:b w:val="0"/>
                <w:i w:val="0"/>
                <w:color w:val="C00000"/>
                <w:sz w:val="46"/>
              </w:rPr>
              <w:t xml:space="preserve"> َر</w:t>
            </w:r>
          </w:p>
        </w:tc>
      </w:tr>
    </w:tbl>
    <w:p>
      <w:pPr>
        <w:autoSpaceDN w:val="0"/>
        <w:autoSpaceDE w:val="0"/>
        <w:widowControl/>
        <w:spacing w:line="14" w:lineRule="exact" w:before="0" w:after="474"/>
        <w:ind w:left="0" w:right="0"/>
      </w:pPr>
    </w:p>
    <w:p>
      <w:pPr>
        <w:sectPr>
          <w:type w:val="continuous"/>
          <w:pgSz w:w="5664" w:h="11107"/>
          <w:pgMar w:top="16" w:right="184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هللا  لِ و سُـ رَ  هَ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طَـ ىل َعَـ</w:t>
      </w:r>
    </w:p>
    <w:p>
      <w:pPr>
        <w:autoSpaceDN w:val="0"/>
        <w:autoSpaceDE w:val="0"/>
        <w:widowControl/>
        <w:spacing w:line="460" w:lineRule="exact" w:before="278" w:after="0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الله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بِ س حَ  ِيـب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َ يَـ ىلَ ع</w:t>
      </w:r>
    </w:p>
    <w:p>
      <w:pPr>
        <w:autoSpaceDN w:val="0"/>
        <w:autoSpaceDE w:val="0"/>
        <w:widowControl/>
        <w:spacing w:line="480" w:lineRule="exact" w:before="3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 هلِل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يَـــــــــ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لِ وْ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لكُِّو</w:t>
      </w:r>
    </w:p>
    <w:p>
      <w:pPr>
        <w:autoSpaceDN w:val="0"/>
        <w:autoSpaceDE w:val="0"/>
        <w:widowControl/>
        <w:spacing w:line="494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َدا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  رى&amp; ِْ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 لِ هْ أَ وَ </w:t>
      </w:r>
    </w:p>
    <w:p>
      <w:pPr>
        <w:autoSpaceDN w:val="0"/>
        <w:autoSpaceDE w:val="0"/>
        <w:widowControl/>
        <w:spacing w:line="774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تٍ 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زَ وَ  ةٍ يَ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صِـــــــ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َو َم ْع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َهْلِ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َدَا</w:t>
      </w:r>
    </w:p>
    <w:p>
      <w:pPr>
        <w:sectPr>
          <w:type w:val="continuous"/>
          <w:pgSz w:w="5664" w:h="11107"/>
          <w:pgMar w:top="16" w:right="184" w:bottom="100" w:left="120" w:header="720" w:footer="720" w:gutter="0"/>
          <w:cols w:num="2" w:equalWidth="0">
            <w:col w:w="2716" w:space="0"/>
            <w:col w:w="2644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>صَــالَةُ هللا سَــالَمُ هللا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صَــالَةُ هللا سَــالَمُ هللا</w:t>
      </w:r>
    </w:p>
    <w:p>
      <w:pPr>
        <w:autoSpaceDN w:val="0"/>
        <w:autoSpaceDE w:val="0"/>
        <w:widowControl/>
        <w:spacing w:line="644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هللا لِسُ رُ ـ ا بِــ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َنَ لْ 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 وَ ت</w:t>
      </w:r>
    </w:p>
    <w:p>
      <w:pPr>
        <w:autoSpaceDN w:val="0"/>
        <w:autoSpaceDE w:val="0"/>
        <w:widowControl/>
        <w:spacing w:line="766" w:lineRule="exact" w:before="34" w:after="58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هللا لِ هْـ أَ  ارِ يَـ خْ 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يئَــ طِ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 انِ رَ فْــ غُ لِ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مح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فِشْ كَ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تِاى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َرُ كُ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يع</w:t>
      </w:r>
    </w:p>
    <w:p>
      <w:pPr>
        <w:sectPr>
          <w:type w:val="nextColumn"/>
          <w:pgSz w:w="5664" w:h="11107"/>
          <w:pgMar w:top="16" w:right="184" w:bottom="100" w:left="120" w:header="720" w:footer="720" w:gutter="0"/>
          <w:cols w:num="2" w:equalWidth="0">
            <w:col w:w="2716" w:space="0"/>
            <w:col w:w="26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7"/>
        <w:gridCol w:w="1787"/>
        <w:gridCol w:w="1787"/>
      </w:tblGrid>
      <w:tr>
        <w:trPr>
          <w:trHeight w:hRule="exact" w:val="25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16 / 20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16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ap«n¨ nd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4" w:h="11107"/>
          <w:pgMar w:top="16" w:right="184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4" w:h="11107"/>
          <w:pgMar w:top="56" w:right="102" w:bottom="10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انٌ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مَ وَ  انٌ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َو َح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َهْلِ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َدَا</w:t>
      </w:r>
    </w:p>
    <w:p>
      <w:pPr>
        <w:autoSpaceDN w:val="0"/>
        <w:autoSpaceDE w:val="0"/>
        <w:widowControl/>
        <w:spacing w:line="540" w:lineRule="exact" w:before="4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قْ فِّ وَ وَ  مى&amp;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لِــــــ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َو َت ْع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لِ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َدَا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َهْ </w:t>
      </w:r>
    </w:p>
    <w:p>
      <w:pPr>
        <w:autoSpaceDN w:val="0"/>
        <w:autoSpaceDE w:val="0"/>
        <w:widowControl/>
        <w:spacing w:line="528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تِ رَ اى&amp;َ زِ  عْ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ححَÔ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ٍّ وَ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َهْلِ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َدَا</w:t>
      </w:r>
    </w:p>
    <w:p>
      <w:pPr>
        <w:autoSpaceDN w:val="0"/>
        <w:autoSpaceDE w:val="0"/>
        <w:widowControl/>
        <w:spacing w:line="694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48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بَــ يْ اهلَْ  عَ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مَــ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كِ سْــ أَ وَ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َهْلِ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َدَا</w:t>
      </w:r>
    </w:p>
    <w:p>
      <w:pPr>
        <w:autoSpaceDN w:val="0"/>
        <w:autoSpaceDE w:val="0"/>
        <w:widowControl/>
        <w:spacing w:line="460" w:lineRule="exact" w:before="4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بٍ نْ ذَ  نْ مِ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تَ زْ اوَ جَ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مكَْ وَ </w:t>
      </w:r>
    </w:p>
    <w:p>
      <w:pPr>
        <w:autoSpaceDN w:val="0"/>
        <w:autoSpaceDE w:val="0"/>
        <w:widowControl/>
        <w:spacing w:line="78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َهْلِ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َدَا</w:t>
      </w:r>
    </w:p>
    <w:p>
      <w:pPr>
        <w:autoSpaceDN w:val="0"/>
        <w:autoSpaceDE w:val="0"/>
        <w:widowControl/>
        <w:spacing w:line="480" w:lineRule="exact" w:before="4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48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مَـ عْ النِّ  نَ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مِـ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 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ِْ كْـ أَ وَ </w:t>
      </w:r>
    </w:p>
    <w:p>
      <w:pPr>
        <w:autoSpaceDN w:val="0"/>
        <w:autoSpaceDE w:val="0"/>
        <w:widowControl/>
        <w:spacing w:line="788" w:lineRule="exact" w:before="0" w:after="0"/>
        <w:ind w:left="1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رى&amp;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َدَا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َهْلِ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</w:t>
      </w:r>
    </w:p>
    <w:p>
      <w:pPr>
        <w:sectPr>
          <w:type w:val="continuous"/>
          <w:pgSz w:w="5664" w:h="11107"/>
          <w:pgMar w:top="56" w:right="102" w:bottom="100" w:left="132" w:header="720" w:footer="720" w:gutter="0"/>
          <w:cols w:num="2" w:equalWidth="0">
            <w:col w:w="2656" w:space="0"/>
            <w:col w:w="277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ان ُمحَْـــ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رَ ت َنْـــ أ َىهلَِ&amp;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إ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نُ اى&amp;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دَ  بِّ  رَ اى&amp;َ  بْ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جِـــ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َأ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نَــــــــ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 عَ  تَ 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ِ&amp;  كْ رِ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وَ </w:t>
      </w:r>
    </w:p>
    <w:p>
      <w:pPr>
        <w:autoSpaceDN w:val="0"/>
        <w:autoSpaceDE w:val="0"/>
        <w:widowControl/>
        <w:spacing w:line="458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انَ تِ مَ دْ خِــ وَ  يفٍ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نِ صْــ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ِل َت</w:t>
      </w:r>
    </w:p>
    <w:p>
      <w:pPr>
        <w:autoSpaceDN w:val="0"/>
        <w:autoSpaceDE w:val="0"/>
        <w:widowControl/>
        <w:spacing w:line="480" w:lineRule="exact" w:before="4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تِ رَ مْ عُ ا لِ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َو َو ِّف ْق</w:t>
      </w:r>
    </w:p>
    <w:p>
      <w:pPr>
        <w:autoSpaceDN w:val="0"/>
        <w:autoSpaceDE w:val="0"/>
        <w:widowControl/>
        <w:spacing w:line="48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ينَـ جِّ نَ يُ  نْ مَـ ةِ ضَـ وْ رَ لِ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48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بَـ يْ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الط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إِ نَ لْ صِـ وْ أَ وَ </w:t>
      </w:r>
    </w:p>
    <w:p>
      <w:pPr>
        <w:autoSpaceDN w:val="0"/>
        <w:autoSpaceDE w:val="0"/>
        <w:widowControl/>
        <w:spacing w:line="48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48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بَـ يْ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  نِ عَـ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دْ عِـ بْ أَ وَ </w:t>
      </w:r>
    </w:p>
    <w:p>
      <w:pPr>
        <w:autoSpaceDN w:val="0"/>
        <w:autoSpaceDE w:val="0"/>
        <w:widowControl/>
        <w:spacing w:line="570" w:lineRule="exact" w:before="4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ىى ِّ&amp;  رَ اى&amp;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 تَ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يْــــــ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افَ عَ  مكَْ وَ </w:t>
      </w:r>
    </w:p>
    <w:p>
      <w:pPr>
        <w:autoSpaceDN w:val="0"/>
        <w:autoSpaceDE w:val="0"/>
        <w:widowControl/>
        <w:spacing w:line="512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بِّ حلُْـ اىِ  تَ يْـ 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أَ  مكَْ وَ </w:t>
      </w:r>
    </w:p>
    <w:p>
      <w:pPr>
        <w:autoSpaceDN w:val="0"/>
        <w:autoSpaceDE w:val="0"/>
        <w:widowControl/>
        <w:spacing w:line="614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48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محَْـ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وَ  رى&amp; َْ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آتِ وَ </w:t>
      </w:r>
    </w:p>
    <w:p>
      <w:pPr>
        <w:autoSpaceDN w:val="0"/>
        <w:autoSpaceDE w:val="0"/>
        <w:widowControl/>
        <w:spacing w:line="480" w:lineRule="exact" w:before="256" w:after="4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مَ قْ النِّ  بَ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وجِ مُ  دْ عِّ بَ وَ </w:t>
      </w:r>
    </w:p>
    <w:p>
      <w:pPr>
        <w:sectPr>
          <w:type w:val="nextColumn"/>
          <w:pgSz w:w="5664" w:h="11107"/>
          <w:pgMar w:top="56" w:right="102" w:bottom="100" w:left="132" w:header="720" w:footer="720" w:gutter="0"/>
          <w:cols w:num="2" w:equalWidth="0">
            <w:col w:w="2656" w:space="0"/>
            <w:col w:w="27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810"/>
        <w:gridCol w:w="1810"/>
        <w:gridCol w:w="1810"/>
      </w:tblGrid>
      <w:tr>
        <w:trPr>
          <w:trHeight w:hRule="exact" w:val="25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17 / 20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16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ap«n¨ nd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4" w:h="11107"/>
          <w:pgMar w:top="56" w:right="102" w:bottom="10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4" w:h="11107"/>
          <w:pgMar w:top="16" w:right="188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بَـ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 الْ نَـ 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رَ  انٍ سَـ حِ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َهْلِ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َدَا</w:t>
      </w:r>
    </w:p>
    <w:p>
      <w:pPr>
        <w:autoSpaceDN w:val="0"/>
        <w:autoSpaceDE w:val="0"/>
        <w:widowControl/>
        <w:spacing w:line="48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رَ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خْـــــ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َو َر ِّغ ْب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َهْلِ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َدَا</w:t>
      </w:r>
    </w:p>
    <w:p>
      <w:pPr>
        <w:autoSpaceDN w:val="0"/>
        <w:autoSpaceDE w:val="0"/>
        <w:widowControl/>
        <w:spacing w:line="480" w:lineRule="exact" w:before="256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اءٍ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دَ ذَ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اءً آتِ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َف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شِـــــ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َهْلِ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َدَا</w:t>
      </w:r>
    </w:p>
    <w:p>
      <w:pPr>
        <w:autoSpaceDN w:val="0"/>
        <w:autoSpaceDE w:val="0"/>
        <w:widowControl/>
        <w:spacing w:line="460" w:lineRule="exact" w:before="4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ْف ِض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ِع َدا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واحل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ِ6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َو َم ْن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ُن ِص ُب</w:t>
      </w:r>
    </w:p>
    <w:p>
      <w:pPr>
        <w:autoSpaceDN w:val="0"/>
        <w:autoSpaceDE w:val="0"/>
        <w:widowControl/>
        <w:spacing w:line="78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وأَهْلِ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َـرى&amp;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ِْ وَالهس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َدَا</w:t>
      </w:r>
    </w:p>
    <w:p>
      <w:pPr>
        <w:sectPr>
          <w:type w:val="continuous"/>
          <w:pgSz w:w="5664" w:h="11107"/>
          <w:pgMar w:top="16" w:right="188" w:bottom="100" w:left="120" w:header="720" w:footer="720" w:gutter="0"/>
          <w:cols w:num="2" w:equalWidth="0">
            <w:col w:w="2718" w:space="0"/>
            <w:col w:w="2638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َلاِق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خْـــــ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لْ مح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َِّ و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اقِ زَ رْ ا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ِh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نَ عْ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سِّــــــــ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َو َو</w:t>
      </w:r>
    </w:p>
    <w:p>
      <w:pPr>
        <w:autoSpaceDN w:val="0"/>
        <w:autoSpaceDE w:val="0"/>
        <w:widowControl/>
        <w:spacing w:line="48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يَ نْ دُ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بِـــــ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دْ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هِّـــــ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َو َز</w:t>
      </w:r>
    </w:p>
    <w:p>
      <w:pPr>
        <w:autoSpaceDN w:val="0"/>
        <w:autoSpaceDE w:val="0"/>
        <w:widowControl/>
        <w:spacing w:line="512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 ااى&amp;َ طَـ خَ  نْ عَـ زْ اوَ 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 َـ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اءٍ دَ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عْــــ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أَ 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رْ مِّــــ دَ وَ 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اءٍ وَ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لْــــ بَ 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عْ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افِــــ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َو َد</w:t>
      </w:r>
    </w:p>
    <w:p>
      <w:pPr>
        <w:autoSpaceDN w:val="0"/>
        <w:autoSpaceDE w:val="0"/>
        <w:widowControl/>
        <w:spacing w:line="644" w:lineRule="exact" w:before="4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ىدَ هُ  ىى ِ&amp;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ِّ  نَ ىلَ عَ  لِّ صَ وَ </w:t>
      </w:r>
    </w:p>
    <w:p>
      <w:pPr>
        <w:autoSpaceDN w:val="0"/>
        <w:autoSpaceDE w:val="0"/>
        <w:widowControl/>
        <w:spacing w:line="444" w:lineRule="exact" w:before="0" w:after="256"/>
        <w:ind w:left="17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َه َدى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ادِ شَ الر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لَ بُ سُ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نْ مَ وَ </w:t>
      </w:r>
    </w:p>
    <w:p>
      <w:pPr>
        <w:sectPr>
          <w:type w:val="nextColumn"/>
          <w:pgSz w:w="5664" w:h="11107"/>
          <w:pgMar w:top="16" w:right="188" w:bottom="100" w:left="120" w:header="720" w:footer="720" w:gutter="0"/>
          <w:cols w:num="2" w:equalWidth="0">
            <w:col w:w="2718" w:space="0"/>
            <w:col w:w="2638" w:space="0"/>
          </w:cols>
          <w:docGrid w:linePitch="360"/>
        </w:sectPr>
      </w:pPr>
    </w:p>
    <w:p>
      <w:pPr>
        <w:autoSpaceDN w:val="0"/>
        <w:autoSpaceDE w:val="0"/>
        <w:widowControl/>
        <w:spacing w:line="660" w:lineRule="exact" w:before="0" w:after="0"/>
        <w:ind w:left="40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الفاحى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ة ويس واال[خالص واملعوذتںى&amp;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6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ىم</w:t>
      </w:r>
    </w:p>
    <w:p>
      <w:pPr>
        <w:autoSpaceDN w:val="0"/>
        <w:autoSpaceDE w:val="0"/>
        <w:widowControl/>
        <w:spacing w:line="240" w:lineRule="auto" w:before="88" w:after="0"/>
        <w:ind w:left="0" w:right="2178" w:firstLine="0"/>
        <w:jc w:val="right"/>
      </w:pP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 xml:space="preserve">ð^ </w:t>
      </w:r>
      <w:r>
        <w:rPr>
          <w:rFonts w:ascii="Fanan" w:hAnsi="Fanan" w:eastAsia="Fanan"/>
          <w:b w:val="0"/>
          <w:i/>
          <w:color w:val="000000"/>
          <w:sz w:val="54"/>
        </w:rPr>
        <w:t>{{{{</w:t>
      </w:r>
      <w:r>
        <w:rPr>
          <w:rFonts w:ascii="Fanan" w:hAnsi="Fanan" w:eastAsia="Fanan"/>
          <w:b w:val="0"/>
          <w:i/>
          <w:color w:val="000000"/>
          <w:sz w:val="54"/>
        </w:rPr>
        <w:t>Â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دًا يُـ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املَِ عَـ الْ  بِّ رَ  هلِلِ  دُ مْـ حلَْ 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*  هُ يدَ زِ مَ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اكَ يُ وَ  هُ مَ عَ نِ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ملِّْ سَـ وَ  هِ بِـ حصَْ وَ   آهلِِ ىلَ عَــ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يِّ سَـ</w:t>
      </w:r>
    </w:p>
    <w:p>
      <w:pPr>
        <w:autoSpaceDN w:val="0"/>
        <w:tabs>
          <w:tab w:pos="1718" w:val="left"/>
          <w:tab w:pos="3482" w:val="left"/>
        </w:tabs>
        <w:autoSpaceDE w:val="0"/>
        <w:widowControl/>
        <w:spacing w:line="278" w:lineRule="exact" w:before="2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18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64" w:h="11107"/>
          <w:pgMar w:top="16" w:right="188" w:bottom="100" w:left="120" w:header="720" w:footer="720" w:gutter="0"/>
          <w:cols/>
          <w:docGrid w:linePitch="360"/>
        </w:sectPr>
      </w:pPr>
    </w:p>
    <w:p>
      <w:pPr>
        <w:autoSpaceDN w:val="0"/>
        <w:tabs>
          <w:tab w:pos="3954" w:val="left"/>
          <w:tab w:pos="437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ا نَـــ تِ اءَ رَ قِ  ابَ وَ ثَـــ ل ْصِـــ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 ْو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735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7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يْــ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نَــ يِّ بِ نَ  ةِ رَ ـ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حصَْ أَ  اتِ رَ ـ 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، وَ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ابَ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سَـ وَ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يِّ دِ حُـ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وَ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يِّ رِ دْ بَ الْ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، وَ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عِـ مح َْ أَ  مْ هِ لكُِّ  ةِ ابَ رَ قَ الْ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وِ لَـ عَ  دِ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بِ طْـ قُ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8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زِ عَــ الْ  هُ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سِــ هللاُ 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قَــ ىمِ&amp; رَ فُــ نْ املَْ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ونِ فُ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املَْـ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رَ ـ 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مهُْ ارَ رَ ـ سْـ أَ  هللاُ 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</w:t>
      </w:r>
      <w:r>
        <w:rPr>
          <w:rFonts w:ascii="CourierNew" w:hAnsi="CourierNew" w:eastAsia="CourierNew"/>
          <w:b w:val="0"/>
          <w:i w:val="0"/>
          <w:color w:val="000000"/>
          <w:sz w:val="54"/>
        </w:rPr>
        <w:t>ـــ</w:t>
      </w:r>
      <w:r>
        <w:rPr>
          <w:rFonts w:ascii="CourierNew" w:hAnsi="CourierNew" w:eastAsia="CourierNew"/>
          <w:b w:val="0"/>
          <w:i w:val="0"/>
          <w:color w:val="000000"/>
          <w:sz w:val="54"/>
        </w:rPr>
        <w:t>ِچ 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، وَ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َن َف َع</w:t>
      </w:r>
    </w:p>
    <w:p>
      <w:pPr>
        <w:autoSpaceDN w:val="0"/>
        <w:autoSpaceDE w:val="0"/>
        <w:widowControl/>
        <w:spacing w:line="766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ادِ بَـ عِ  يـعِ مح َِ  اتِ رَ ـ ضَـ حَ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احى&amp;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شَـ ملَِ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ينَ دِ الِـ وَ لِ ا وَ نَـ لَ  رْ فِـ اغْ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718" w:val="left"/>
          <w:tab w:pos="3482" w:val="left"/>
        </w:tabs>
        <w:autoSpaceDE w:val="0"/>
        <w:widowControl/>
        <w:spacing w:line="27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19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4"/>
        </w:rPr>
        <w:t>ap«n¨ nd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64" w:h="11107"/>
          <w:pgMar w:top="8" w:right="90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حلِ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 يْ لَ عَ 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هلَُـــ نْ ملَِـــ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نَ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حَ 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آتِ نَ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.ںى&amp;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ابَ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عَـ نَ قِ وَ  ةً نَ سَ حَ  ةِ رَ 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ِ&amp;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يعُ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 أَ 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 إِ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مِ  لْ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قَ ا تَ نَـ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</w:p>
    <w:p>
      <w:pPr>
        <w:autoSpaceDN w:val="0"/>
        <w:autoSpaceDE w:val="0"/>
        <w:widowControl/>
        <w:spacing w:line="904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تَ نْـ أَ 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 إِ نَ يْ لَ عَ  بْ تُ وَ . مى&amp;ُ لِ عَ الْ </w:t>
      </w:r>
    </w:p>
    <w:p>
      <w:pPr>
        <w:autoSpaceDN w:val="0"/>
        <w:autoSpaceDE w:val="0"/>
        <w:widowControl/>
        <w:spacing w:line="654" w:lineRule="exact" w:before="14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مى&amp;ُ حِ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42" w:lineRule="exact" w:before="124" w:after="0"/>
        <w:ind w:left="2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محََ رْ  أَ اى&amp;َ  كَ تِ محَْ رَ ـبِ 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آمِ 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rPr>
          <w:rFonts w:ascii="DecoTypeNaskhSpecial" w:hAnsi="DecoTypeNaskhSpecial" w:eastAsia="DecoTypeNaskhSpecial"/>
          <w:b w:val="0"/>
          <w:i w:val="0"/>
          <w:color w:val="000000"/>
          <w:sz w:val="48"/>
        </w:rPr>
        <w:t xml:space="preserve"> دٍ مَّ حَ </w:t>
      </w:r>
      <w:r/>
    </w:p>
    <w:sectPr w:rsidR="00FC693F" w:rsidRPr="0006063C" w:rsidSect="00034616">
      <w:pgSz w:w="5664" w:h="11107"/>
      <w:pgMar w:top="40" w:right="198" w:bottom="100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