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0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78"/>
        </w:rPr>
        <w:t>íé‘çÏß¹]&lt;íè…‚e</w:t>
      </w:r>
    </w:p>
    <w:p>
      <w:pPr>
        <w:autoSpaceDN w:val="0"/>
        <w:autoSpaceDE w:val="0"/>
        <w:widowControl/>
        <w:spacing w:line="688" w:lineRule="exact" w:before="280" w:after="0"/>
        <w:ind w:left="4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الْفَاحى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َِةُ وَاالِخْالَصُ وَاملُْعَوِّذَتَںى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ُيُقْرَأ</w:t>
      </w:r>
    </w:p>
    <w:p>
      <w:pPr>
        <w:autoSpaceDN w:val="0"/>
        <w:tabs>
          <w:tab w:pos="420" w:val="left"/>
          <w:tab w:pos="4172" w:val="left"/>
          <w:tab w:pos="4396" w:val="left"/>
        </w:tabs>
        <w:autoSpaceDE w:val="0"/>
        <w:widowControl/>
        <w:spacing w:line="576" w:lineRule="exact" w:before="6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لَـــكَ احلَْمْـــدُ اى َ رَبِّ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اَهلل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دُعَـــاءٌ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اَللّهُـم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وَاى3 َرِكْ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مَعْبُودُ </w:t>
      </w:r>
    </w:p>
    <w:p>
      <w:pPr>
        <w:autoSpaceDN w:val="0"/>
        <w:autoSpaceDE w:val="0"/>
        <w:widowControl/>
        <w:spacing w:line="77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رَسُـولِكَ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475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أَوْصِلْ مِثْلَ ثَوَابِ مَا قَرَأْاى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22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هَـذِهِ هَدِي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وَاصِـهل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زَكِي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وَرَمحَْـةً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إِىلَ حَضْــرَةِ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ََكَـةً اى3 َهِيَـةً مِ </w:t>
      </w:r>
    </w:p>
    <w:p>
      <w:pPr>
        <w:autoSpaceDN w:val="0"/>
        <w:tabs>
          <w:tab w:pos="1684" w:val="left"/>
          <w:tab w:pos="1884" w:val="left"/>
          <w:tab w:pos="35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وَإِىلَ أَرْوَاحِ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</w:p>
    <w:p>
      <w:pPr>
        <w:autoSpaceDN w:val="0"/>
        <w:tabs>
          <w:tab w:pos="1784" w:val="left"/>
          <w:tab w:pos="3488" w:val="left"/>
        </w:tabs>
        <w:autoSpaceDE w:val="0"/>
        <w:widowControl/>
        <w:spacing w:line="286" w:lineRule="exact" w:before="356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773" w:h="9268"/>
          <w:pgMar w:top="110" w:right="254" w:bottom="130" w:left="1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تَعَاىلَ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ادَاتِ الْبَدْرِيِّںى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رِضْوَان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شَفِّهعُْمْ فِينَا اى3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ِ^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ُْمْ أَمح3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autoSpaceDN w:val="0"/>
        <w:tabs>
          <w:tab w:pos="202" w:val="left"/>
          <w:tab w:pos="1416" w:val="left"/>
          <w:tab w:pos="4222" w:val="left"/>
          <w:tab w:pos="4312" w:val="left"/>
        </w:tabs>
        <w:autoSpaceDE w:val="0"/>
        <w:widowControl/>
        <w:spacing w:line="55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ـالَمُ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وَبَلِّـغْ هلَُـمْ مِن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االِْسْالَمِ </w:t>
      </w:r>
    </w:p>
    <w:p>
      <w:pPr>
        <w:autoSpaceDN w:val="0"/>
        <w:tabs>
          <w:tab w:pos="1836" w:val="left"/>
        </w:tabs>
        <w:autoSpaceDE w:val="0"/>
        <w:widowControl/>
        <w:spacing w:line="67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حَسَـنَةً وَىڡ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نَا آتِنَـا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نْيَا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ْi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خِــرَةِ حَسَــنَةً وَقِنَــا عَــذَابَ الن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ــارِ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اغْفِـرْ لَنَـا وَلِوَالِـدِينَا وَملَِشَـاحى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^ ِ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ِنَا </w:t>
      </w:r>
    </w:p>
    <w:p>
      <w:pPr>
        <w:autoSpaceDN w:val="0"/>
        <w:autoSpaceDE w:val="0"/>
        <w:widowControl/>
        <w:spacing w:line="548" w:lineRule="exact" w:before="334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ِ^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ُسْـــتَاذِينَا وَال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ِ^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َزْوَاجِنَـــا وَال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ِ^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َحصَْابِنَـــا </w:t>
      </w:r>
    </w:p>
    <w:p>
      <w:pPr>
        <w:sectPr>
          <w:pgSz w:w="5773" w:h="9268"/>
          <w:pgMar w:top="116" w:right="254" w:bottom="130" w:left="1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وَاملُْؤْمِنِںى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بِرى3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ِِمْ </w:t>
      </w:r>
    </w:p>
    <w:p>
      <w:pPr>
        <w:sectPr>
          <w:type w:val="continuous"/>
          <w:pgSz w:w="5773" w:h="9268"/>
          <w:pgMar w:top="116" w:right="254" w:bottom="130" w:left="170" w:header="720" w:footer="720" w:gutter="0"/>
          <w:cols w:num="2" w:equalWidth="0">
            <w:col w:w="2732" w:space="0"/>
            <w:col w:w="2618" w:space="0"/>
          </w:cols>
          <w:docGrid w:linePitch="360"/>
        </w:sectPr>
      </w:pPr>
    </w:p>
    <w:p>
      <w:pPr>
        <w:autoSpaceDN w:val="0"/>
        <w:autoSpaceDE w:val="0"/>
        <w:widowControl/>
        <w:spacing w:line="612" w:lineRule="exact" w:before="0" w:after="2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وَحلِ3 َمِيعِ املُْسْملِِںى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</w:t>
      </w:r>
    </w:p>
    <w:p>
      <w:pPr>
        <w:sectPr>
          <w:type w:val="nextColumn"/>
          <w:pgSz w:w="5773" w:h="9268"/>
          <w:pgMar w:top="116" w:right="254" w:bottom="130" w:left="170" w:header="720" w:footer="720" w:gutter="0"/>
          <w:cols w:num="2" w:equalWidth="0">
            <w:col w:w="2732" w:space="0"/>
            <w:col w:w="2618" w:space="0"/>
          </w:cols>
          <w:docGrid w:linePitch="360"/>
        </w:sectPr>
      </w:pPr>
    </w:p>
    <w:p>
      <w:pPr>
        <w:autoSpaceDN w:val="0"/>
        <w:autoSpaceDE w:val="0"/>
        <w:widowControl/>
        <w:spacing w:line="548" w:lineRule="exact" w:before="0" w:after="0"/>
        <w:ind w:left="34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وَكَرَامَاهى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ِِمْ وَأَرسَْارِمهِْ عِنْدَكَ </w:t>
      </w:r>
    </w:p>
    <w:p>
      <w:pPr>
        <w:autoSpaceDN w:val="0"/>
        <w:tabs>
          <w:tab w:pos="2920" w:val="left"/>
        </w:tabs>
        <w:autoSpaceDE w:val="0"/>
        <w:widowControl/>
        <w:spacing w:line="240" w:lineRule="auto" w:before="102" w:after="0"/>
        <w:ind w:left="108" w:right="0" w:firstLine="0"/>
        <w:jc w:val="left"/>
      </w:pPr>
      <w:r>
        <w:rPr>
          <w:rFonts w:ascii="Fanan" w:hAnsi="Fanan" w:eastAsia="Fanan"/>
          <w:b w:val="0"/>
          <w:i/>
          <w:color w:val="0000FF"/>
          <w:sz w:val="42"/>
        </w:rPr>
        <w:t xml:space="preserve">&lt; </w:t>
      </w:r>
      <w:r>
        <w:tab/>
      </w:r>
      <w:r>
        <w:rPr>
          <w:rFonts w:ascii="Fanan" w:hAnsi="Fanan" w:eastAsia="Fanan"/>
          <w:b w:val="0"/>
          <w:i/>
          <w:color w:val="0000FF"/>
          <w:sz w:val="42"/>
        </w:rPr>
        <w:t>&lt;&lt;</w:t>
      </w:r>
    </w:p>
    <w:p>
      <w:pPr>
        <w:autoSpaceDN w:val="0"/>
        <w:tabs>
          <w:tab w:pos="1786" w:val="left"/>
          <w:tab w:pos="3490" w:val="left"/>
        </w:tabs>
        <w:autoSpaceDE w:val="0"/>
        <w:widowControl/>
        <w:spacing w:line="286" w:lineRule="exact" w:before="120" w:after="0"/>
        <w:ind w:left="15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773" w:h="9268"/>
          <w:pgMar w:top="116" w:right="254" w:bottom="130" w:left="1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coTypeNaskhExtensions" w:hAnsi="DecoTypeNaskhExtensions" w:eastAsia="DecoTypeNaskhExtensions"/>
          <w:b w:val="0"/>
          <w:i w:val="0"/>
          <w:color w:val="0000FF"/>
          <w:sz w:val="40"/>
        </w:rPr>
        <w:t>بسم اهلل الرمحن الرحيم</w:t>
      </w:r>
    </w:p>
    <w:p>
      <w:pPr>
        <w:autoSpaceDN w:val="0"/>
        <w:tabs>
          <w:tab w:pos="886" w:val="left"/>
          <w:tab w:pos="1976" w:val="left"/>
          <w:tab w:pos="2718" w:val="left"/>
          <w:tab w:pos="3602" w:val="left"/>
          <w:tab w:pos="4692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هللاُ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إِهل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ََ إِال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لا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هللاُ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إِهل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ََ إِال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لا </w:t>
      </w:r>
    </w:p>
    <w:p>
      <w:pPr>
        <w:autoSpaceDN w:val="0"/>
        <w:tabs>
          <w:tab w:pos="510" w:val="left"/>
          <w:tab w:pos="2716" w:val="left"/>
          <w:tab w:pos="3602" w:val="left"/>
          <w:tab w:pos="4692" w:val="left"/>
        </w:tabs>
        <w:autoSpaceDE w:val="0"/>
        <w:widowControl/>
        <w:spacing w:line="520" w:lineRule="exact" w:before="0" w:after="346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ُدمحم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ٌ رَسُـــــــول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إِهل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ََ إِال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َلا </w:t>
      </w:r>
    </w:p>
    <w:p>
      <w:pPr>
        <w:sectPr>
          <w:pgSz w:w="5773" w:h="9268"/>
          <w:pgMar w:top="112" w:right="152" w:bottom="130" w:left="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0" w:lineRule="exact" w:before="0" w:after="0"/>
        <w:ind w:left="104" w:right="54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محَْــــداً هلَُ اى3 ِال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ْi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بِــــدِ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ْi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لِ وَسَــــالَمُ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اى3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ِ^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َهْــلٍ بَــدْرٍ بَــدْرُاى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صَــلِّ عَلَيْــهِ اى َ اَهلل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عُى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ْمَــانُ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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حَيْــدَرُ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وَطَلْحَةُ ںى3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 عَبْـدِهللا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سَـعْدٌ سَـعِيدٌ هَـاىى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ِ^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</w:p>
    <w:p>
      <w:pPr>
        <w:sectPr>
          <w:type w:val="continuous"/>
          <w:pgSz w:w="5773" w:h="9268"/>
          <w:pgMar w:top="112" w:right="152" w:bottom="130" w:left="176" w:header="720" w:footer="720" w:gutter="0"/>
          <w:cols w:num="2" w:equalWidth="0">
            <w:col w:w="2660" w:space="0"/>
            <w:col w:w="2786" w:space="0"/>
          </w:cols>
          <w:docGrid w:linePitch="360"/>
        </w:sectPr>
      </w:pPr>
    </w:p>
    <w:p>
      <w:pPr>
        <w:autoSpaceDN w:val="0"/>
        <w:tabs>
          <w:tab w:pos="162" w:val="left"/>
          <w:tab w:pos="350" w:val="left"/>
          <w:tab w:pos="1490" w:val="left"/>
          <w:tab w:pos="1510" w:val="left"/>
          <w:tab w:pos="1596" w:val="left"/>
          <w:tab w:pos="1694" w:val="left"/>
        </w:tabs>
        <w:autoSpaceDE w:val="0"/>
        <w:widowControl/>
        <w:spacing w:line="794" w:lineRule="exact" w:before="0" w:after="202"/>
        <w:ind w:left="56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مِ الْوَاحِـد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أَبْدَأُ بِسْـ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عَــــىلَ دمحم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صَــــىل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أَدْعُوكَ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مَوْىلَ لَنَـا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نَــــــــــــ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ـبِ ـ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ٌ نَ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أَبُـــو بَكَـــرٍ معَُـــرُ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نَسْلٌ لِعَـوْفٍ عَـامِرُ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أَلِفَــاً زُبَــرى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ٌْ يُــرى3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ِْئُ </w:t>
      </w:r>
    </w:p>
    <w:p>
      <w:pPr>
        <w:sectPr>
          <w:type w:val="nextColumn"/>
          <w:pgSz w:w="5773" w:h="9268"/>
          <w:pgMar w:top="112" w:right="152" w:bottom="130" w:left="176" w:header="720" w:footer="720" w:gutter="0"/>
          <w:cols w:num="2" w:equalWidth="0">
            <w:col w:w="2660" w:space="0"/>
            <w:col w:w="27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1815"/>
        <w:gridCol w:w="1815"/>
        <w:gridCol w:w="1815"/>
      </w:tblGrid>
      <w:tr>
        <w:trPr>
          <w:trHeight w:hRule="exact" w:val="26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8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 / 18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12" w:right="152" w:bottom="130" w:left="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40" w:right="256" w:bottom="130" w:left="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الله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ىى3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أُىى3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عَبْــــــدُ </w:t>
      </w:r>
    </w:p>
    <w:p>
      <w:pPr>
        <w:sectPr>
          <w:type w:val="continuous"/>
          <w:pgSz w:w="5773" w:h="9268"/>
          <w:pgMar w:top="140" w:right="256" w:bottom="130" w:left="280" w:header="720" w:footer="720" w:gutter="0"/>
          <w:cols w:num="2" w:equalWidth="0">
            <w:col w:w="26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1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ُأَسْــعَدُ معِْــرَانٌ وَأ</w:t>
      </w:r>
    </w:p>
    <w:p>
      <w:pPr>
        <w:sectPr>
          <w:type w:val="nextColumn"/>
          <w:pgSz w:w="5773" w:h="9268"/>
          <w:pgMar w:top="140" w:right="256" w:bottom="130" w:left="280" w:header="720" w:footer="720" w:gutter="0"/>
          <w:cols w:num="2" w:equalWidth="0">
            <w:col w:w="2610" w:space="0"/>
            <w:col w:w="2627" w:space="0"/>
          </w:cols>
          <w:docGrid w:linePitch="360"/>
        </w:sectPr>
      </w:pPr>
    </w:p>
    <w:p>
      <w:pPr>
        <w:autoSpaceDN w:val="0"/>
        <w:tabs>
          <w:tab w:pos="2722" w:val="left"/>
          <w:tab w:pos="3002" w:val="left"/>
          <w:tab w:pos="4562" w:val="left"/>
        </w:tabs>
        <w:autoSpaceDE w:val="0"/>
        <w:widowControl/>
        <w:spacing w:line="55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نَـيْسٌ إِاى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َسٌ يَصْـدَأُ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وَأُ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أَبُواملَْح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ْـىس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أَوْسٌ </w:t>
      </w:r>
    </w:p>
    <w:p>
      <w:pPr>
        <w:autoSpaceDN w:val="0"/>
        <w:tabs>
          <w:tab w:pos="1912" w:val="left"/>
          <w:tab w:pos="2718" w:val="left"/>
        </w:tabs>
        <w:autoSpaceDE w:val="0"/>
        <w:widowControl/>
        <w:spacing w:line="520" w:lineRule="exact" w:before="28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وَسَعْدٌ عَبْدُهللا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سَيْدٌ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أَوْسٌ أَبُـو شَـيْخٍ وَأُ </w:t>
      </w:r>
    </w:p>
    <w:p>
      <w:pPr>
        <w:autoSpaceDN w:val="0"/>
        <w:tabs>
          <w:tab w:pos="1834" w:val="left"/>
          <w:tab w:pos="2756" w:val="left"/>
          <w:tab w:pos="4624" w:val="left"/>
        </w:tabs>
        <w:autoSpaceDE w:val="0"/>
        <w:widowControl/>
        <w:spacing w:line="520" w:lineRule="exact" w:before="314" w:after="31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عُبَيْدٌ حَاطِبٌ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معَْرٌو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خُبَيْبٌ سَائِبٌ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بِشْـرٌ </w:t>
      </w:r>
    </w:p>
    <w:p>
      <w:pPr>
        <w:sectPr>
          <w:type w:val="continuous"/>
          <w:pgSz w:w="5773" w:h="9268"/>
          <w:pgMar w:top="140" w:right="256" w:bottom="130" w:left="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أَبُوحَبِيـبٍ عَبْـدُهللا</w:t>
      </w:r>
    </w:p>
    <w:p>
      <w:pPr>
        <w:sectPr>
          <w:type w:val="continuous"/>
          <w:pgSz w:w="5773" w:h="9268"/>
          <w:pgMar w:top="140" w:right="256" w:bottom="130" w:left="280" w:header="720" w:footer="720" w:gutter="0"/>
          <w:cols w:num="2" w:equalWidth="0">
            <w:col w:w="26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13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حى3 ُ3 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 وَهْبٌ سَـائِبٌ </w:t>
      </w:r>
    </w:p>
    <w:p>
      <w:pPr>
        <w:sectPr>
          <w:type w:val="nextColumn"/>
          <w:pgSz w:w="5773" w:h="9268"/>
          <w:pgMar w:top="140" w:right="256" w:bottom="130" w:left="280" w:header="720" w:footer="720" w:gutter="0"/>
          <w:cols w:num="2" w:equalWidth="0">
            <w:col w:w="26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9"/>
        <w:gridCol w:w="1309"/>
        <w:gridCol w:w="1309"/>
        <w:gridCol w:w="1309"/>
      </w:tblGrid>
      <w:tr>
        <w:trPr>
          <w:trHeight w:hRule="exact" w:val="74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مُصْعَبٌ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وَسَعْدٌ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B6DDE8"/>
                <w:sz w:val="52"/>
              </w:rPr>
              <w:t xml:space="preserve">ة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حَب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َّ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رى3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ََاءُ خَب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ـــابٌ أَبُـــو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6"/>
        <w:ind w:left="0" w:right="0"/>
      </w:pPr>
    </w:p>
    <w:p>
      <w:pPr>
        <w:sectPr>
          <w:type w:val="continuous"/>
          <w:pgSz w:w="5773" w:h="9268"/>
          <w:pgMar w:top="140" w:right="256" w:bottom="130" w:left="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6" w:lineRule="exact" w:before="0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أَبُـو لُبَابَـةَ عَبْـدُهللا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أَبُــو قَتَــادَةَ عُتْبَــةُ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وَعُتْبَــةُ ںى3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عَبْــدِ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وَمُعَتِّـــبٌ عُاك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شَـــةُ </w:t>
      </w:r>
    </w:p>
    <w:p>
      <w:pPr>
        <w:sectPr>
          <w:type w:val="continuous"/>
          <w:pgSz w:w="5773" w:h="9268"/>
          <w:pgMar w:top="140" w:right="256" w:bottom="130" w:left="280" w:header="720" w:footer="720" w:gutter="0"/>
          <w:cols w:num="2" w:equalWidth="0">
            <w:col w:w="26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314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حى3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ـــاهى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ُُمْ وَمُعَتِّـــبٌ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َِــــيمُهِمْ وَمُــــرَارَةٌ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َِيمُنَـــــا وَمعَُـــــارَةٌ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َِــــيمُهُمْ وُعُبَــــادَةٌ </w:t>
      </w:r>
    </w:p>
    <w:p>
      <w:pPr>
        <w:sectPr>
          <w:type w:val="nextColumn"/>
          <w:pgSz w:w="5773" w:h="9268"/>
          <w:pgMar w:top="140" w:right="256" w:bottom="130" w:left="280" w:header="720" w:footer="720" w:gutter="0"/>
          <w:cols w:num="2" w:equalWidth="0">
            <w:col w:w="26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6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 / 18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40" w:right="256" w:bottom="130" w:left="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080"/>
        <w:gridCol w:w="1080"/>
        <w:gridCol w:w="1080"/>
        <w:gridCol w:w="1080"/>
        <w:gridCol w:w="1080"/>
      </w:tblGrid>
      <w:tr>
        <w:trPr>
          <w:trHeight w:hRule="exact" w:val="65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1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عَبْدِهللا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لِصِـرْمَةَ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أَب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834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ٌ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َجـاً قَتَـادَةُ عُقْبَــة</w:t>
            </w:r>
          </w:p>
        </w:tc>
      </w:tr>
      <w:tr>
        <w:trPr>
          <w:trHeight w:hRule="exact" w:val="676"/>
        </w:trPr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وَاى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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َبِــتٌ وَاحلَْــارِثُ </w:t>
            </w:r>
          </w:p>
        </w:tc>
        <w:tc>
          <w:tcPr>
            <w:tcW w:type="dxa" w:w="1080"/>
            <w:vMerge/>
            <w:tcBorders/>
          </w:tcPr>
          <w:p/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ثَعْلَبَـــةٌ وَاحلَْـــارِثُ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4"/>
        <w:ind w:left="0" w:right="0"/>
      </w:pPr>
    </w:p>
    <w:p>
      <w:pPr>
        <w:sectPr>
          <w:pgSz w:w="5773" w:h="9268"/>
          <w:pgMar w:top="192" w:right="156" w:bottom="130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أَبٌ هلَِيْــمى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 عَبْــدُهللا</w:t>
      </w:r>
    </w:p>
    <w:p>
      <w:pPr>
        <w:sectPr>
          <w:type w:val="continuous"/>
          <w:pgSz w:w="5773" w:h="9268"/>
          <w:pgMar w:top="192" w:right="156" w:bottom="130" w:left="218" w:header="720" w:footer="720" w:gutter="0"/>
          <w:cols w:num="2" w:equalWidth="0">
            <w:col w:w="2672" w:space="0"/>
            <w:col w:w="2727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exact" w:before="374" w:after="30"/>
        <w:ind w:left="2588" w:right="0" w:hanging="248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ثَقْفٌ معَُـرى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ٌْ حَـارِث</w:t>
      </w:r>
      <w:r>
        <w:rPr>
          <w:w w:val="101.99999809265137"/>
          <w:rFonts w:ascii="X91118DE7" w:hAnsi="X91118DE7" w:eastAsia="X91118DE7"/>
          <w:b w:val="0"/>
          <w:i/>
          <w:color w:val="000000"/>
          <w:sz w:val="2"/>
        </w:rPr>
        <w:t></w:t>
      </w:r>
    </w:p>
    <w:p>
      <w:pPr>
        <w:sectPr>
          <w:type w:val="nextColumn"/>
          <w:pgSz w:w="5773" w:h="9268"/>
          <w:pgMar w:top="192" w:right="156" w:bottom="130" w:left="218" w:header="720" w:footer="720" w:gutter="0"/>
          <w:cols w:num="2" w:equalWidth="0">
            <w:col w:w="2672" w:space="0"/>
            <w:col w:w="272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50"/>
        </w:rPr>
        <w:t>א</w:t>
      </w:r>
      <w:r>
        <w:rPr>
          <w:rFonts w:ascii="X91118DE7" w:hAnsi="X91118DE7" w:eastAsia="X91118DE7"/>
          <w:b w:val="0"/>
          <w:i/>
          <w:color w:val="000000"/>
          <w:sz w:val="50"/>
        </w:rPr>
        <w:t>אא</w:t>
      </w:r>
    </w:p>
    <w:p>
      <w:pPr>
        <w:autoSpaceDN w:val="0"/>
        <w:tabs>
          <w:tab w:pos="2780" w:val="left"/>
        </w:tabs>
        <w:autoSpaceDE w:val="0"/>
        <w:widowControl/>
        <w:spacing w:line="606" w:lineRule="exact" w:before="0" w:after="132"/>
        <w:ind w:left="6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عَـىلَ الر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سُـولِ نَبِيِّنَـا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صَــىل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وَسَــمل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رَب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نَــا</w:t>
      </w:r>
    </w:p>
    <w:p>
      <w:pPr>
        <w:sectPr>
          <w:type w:val="continuous"/>
          <w:pgSz w:w="5773" w:h="9268"/>
          <w:pgMar w:top="192" w:right="156" w:bottom="130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64" w:right="56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فَكُــنْ لَنَــا اى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رَب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نَــا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حَارِثَـــةٌ وَاحلَْـــارِثُ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أَبٌ ملَِرْثَدْ عَبْـدُهللا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بـَـــرى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ٌْ معَُــرى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ٌْ يُفْــرِجُ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سَعْدٌ عُبَيْدٌ عَبْـدُهللا</w:t>
      </w:r>
    </w:p>
    <w:p>
      <w:pPr>
        <w:sectPr>
          <w:type w:val="continuous"/>
          <w:pgSz w:w="5773" w:h="9268"/>
          <w:pgMar w:top="192" w:right="156" w:bottom="130" w:left="218" w:header="720" w:footer="720" w:gutter="0"/>
          <w:cols w:num="2" w:equalWidth="0">
            <w:col w:w="2620" w:space="0"/>
            <w:col w:w="2779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ـ َنا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بِـــــــــ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َـيـبِ ـ دمحم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ٍ ح</w:t>
      </w:r>
    </w:p>
    <w:p>
      <w:pPr>
        <w:autoSpaceDN w:val="0"/>
        <w:autoSpaceDE w:val="0"/>
        <w:widowControl/>
        <w:spacing w:line="828" w:lineRule="exact" w:before="42" w:after="342"/>
        <w:ind w:left="0" w:right="1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ثَعْلَبَـــةٌ وَاحلَْـــارِث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َبِـــهى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ُُمْ وَاحلَْـــارِثُ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جَـرى3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ٌْ وَمِـدْالَجٌ وَجُــ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جَب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ـارُمهُْ معَْـرٌو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ُ3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ُـو</w:t>
      </w:r>
    </w:p>
    <w:p>
      <w:pPr>
        <w:sectPr>
          <w:type w:val="nextColumn"/>
          <w:pgSz w:w="5773" w:h="9268"/>
          <w:pgMar w:top="192" w:right="156" w:bottom="130" w:left="218" w:header="720" w:footer="720" w:gutter="0"/>
          <w:cols w:num="2" w:equalWidth="0">
            <w:col w:w="2620" w:space="0"/>
            <w:col w:w="277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800"/>
        <w:gridCol w:w="1800"/>
        <w:gridCol w:w="1800"/>
      </w:tblGrid>
      <w:tr>
        <w:trPr>
          <w:trHeight w:hRule="exact" w:val="26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68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 / 18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92" w:right="156" w:bottom="130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96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أَبُو دُجَانَـةَ ارْحى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َ3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ُـوا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عَبْـدِهللا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َِيعَـةَ ںى3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</w:p>
    <w:p>
      <w:pPr>
        <w:sectPr>
          <w:type w:val="continuous"/>
          <w:pgSz w:w="5773" w:h="9268"/>
          <w:pgMar w:top="196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30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جَارى3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ُِمهُْ سَـعْدٌ رُجُـو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جُـوا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جُوداً حَـرَامٌ </w:t>
      </w:r>
    </w:p>
    <w:p>
      <w:pPr>
        <w:sectPr>
          <w:type w:val="nextColumn"/>
          <w:pgSz w:w="5773" w:h="9268"/>
          <w:pgMar w:top="196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889"/>
        <w:gridCol w:w="889"/>
        <w:gridCol w:w="889"/>
        <w:gridCol w:w="889"/>
        <w:gridCol w:w="889"/>
        <w:gridCol w:w="889"/>
      </w:tblGrid>
      <w:tr>
        <w:trPr>
          <w:trHeight w:hRule="exact" w:val="4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مِسْطَحٌ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حَبِيبٌ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بَابٌ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ـ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وَحُـــ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حَــارِثٌ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محَْــزَةُ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2"/>
        <w:ind w:left="0" w:right="0"/>
      </w:pPr>
    </w:p>
    <w:p>
      <w:pPr>
        <w:sectPr>
          <w:type w:val="continuous"/>
          <w:pgSz w:w="5773" w:h="9268"/>
          <w:pgMar w:top="196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صَںى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ٌ سُـلَمى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ٌْ عَبْـدُهللا</w:t>
      </w:r>
    </w:p>
    <w:p>
      <w:pPr>
        <w:sectPr>
          <w:type w:val="continuous"/>
          <w:pgSz w:w="5773" w:h="9268"/>
          <w:pgMar w:top="196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98" w:lineRule="exact" w:before="0" w:after="30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حَاطِبُنَا الث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ابِتُ حُــ</w:t>
      </w:r>
    </w:p>
    <w:p>
      <w:pPr>
        <w:sectPr>
          <w:type w:val="nextColumn"/>
          <w:pgSz w:w="5773" w:h="9268"/>
          <w:pgMar w:top="196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tabs>
          <w:tab w:pos="826" w:val="left"/>
          <w:tab w:pos="1826" w:val="left"/>
          <w:tab w:pos="2516" w:val="left"/>
          <w:tab w:pos="2714" w:val="left"/>
          <w:tab w:pos="3482" w:val="left"/>
          <w:tab w:pos="4546" w:val="left"/>
        </w:tabs>
        <w:autoSpaceDE w:val="0"/>
        <w:widowControl/>
        <w:spacing w:line="50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دُحُوا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وَحَارِثٌ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رَيْثٌ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وَحُـــ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حَــارِثٌ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محَْــزَةُ </w:t>
      </w:r>
    </w:p>
    <w:p>
      <w:pPr>
        <w:autoSpaceDN w:val="0"/>
        <w:tabs>
          <w:tab w:pos="484" w:val="left"/>
          <w:tab w:pos="1476" w:val="left"/>
          <w:tab w:pos="2720" w:val="left"/>
          <w:tab w:pos="3614" w:val="left"/>
          <w:tab w:pos="4360" w:val="left"/>
        </w:tabs>
        <w:autoSpaceDE w:val="0"/>
        <w:widowControl/>
        <w:spacing w:line="506" w:lineRule="exact" w:before="2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عَنْ لكُِّهِـمْ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حصُُـوا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معَْـرٌو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حَارِهى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ُُمْ </w:t>
      </w:r>
    </w:p>
    <w:p>
      <w:pPr>
        <w:autoSpaceDN w:val="0"/>
        <w:tabs>
          <w:tab w:pos="664" w:val="left"/>
          <w:tab w:pos="1890" w:val="left"/>
          <w:tab w:pos="2512" w:val="left"/>
          <w:tab w:pos="2710" w:val="left"/>
        </w:tabs>
        <w:autoSpaceDE w:val="0"/>
        <w:widowControl/>
        <w:spacing w:line="508" w:lineRule="exact" w:before="0" w:after="26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أَخُو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صُبَيْحُهُمْ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بَيْبٌ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خَــال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دُ خَالِــدٌ وَخُـــ </w:t>
      </w:r>
    </w:p>
    <w:p>
      <w:pPr>
        <w:sectPr>
          <w:type w:val="continuous"/>
          <w:pgSz w:w="5773" w:h="9268"/>
          <w:pgMar w:top="196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رَمى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ٌْ سُـلَمى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ٌْ عَبْـدُهللا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</w:p>
    <w:p>
      <w:pPr>
        <w:autoSpaceDN w:val="0"/>
        <w:autoSpaceDE w:val="0"/>
        <w:widowControl/>
        <w:spacing w:line="500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لَيْدٌ خَلِيفَـةٌ حس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ُـوا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</w:t>
      </w:r>
    </w:p>
    <w:p>
      <w:pPr>
        <w:sectPr>
          <w:type w:val="continuous"/>
          <w:pgSz w:w="5773" w:h="9268"/>
          <w:pgMar w:top="196" w:right="256" w:bottom="130" w:left="184" w:header="720" w:footer="720" w:gutter="0"/>
          <w:cols w:num="2" w:equalWidth="0">
            <w:col w:w="2654" w:space="0"/>
            <w:col w:w="2679" w:space="0"/>
          </w:cols>
          <w:docGrid w:linePitch="360"/>
        </w:sectPr>
      </w:pPr>
    </w:p>
    <w:p>
      <w:pPr>
        <w:autoSpaceDN w:val="0"/>
        <w:autoSpaceDE w:val="0"/>
        <w:widowControl/>
        <w:spacing w:line="808" w:lineRule="exact" w:before="12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خَـال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دُاى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معَْـرٌو وَخُــ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خَو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اتُ خَارِجَةٌ وَخُـ </w:t>
      </w:r>
    </w:p>
    <w:p>
      <w:pPr>
        <w:sectPr>
          <w:type w:val="nextColumn"/>
          <w:pgSz w:w="5773" w:h="9268"/>
          <w:pgMar w:top="196" w:right="256" w:bottom="130" w:left="184" w:header="720" w:footer="720" w:gutter="0"/>
          <w:cols w:num="2" w:equalWidth="0">
            <w:col w:w="2654" w:space="0"/>
            <w:col w:w="2679" w:space="0"/>
          </w:cols>
          <w:docGrid w:linePitch="360"/>
        </w:sectPr>
      </w:pPr>
    </w:p>
    <w:p>
      <w:pPr>
        <w:autoSpaceDN w:val="0"/>
        <w:tabs>
          <w:tab w:pos="558" w:val="left"/>
          <w:tab w:pos="1550" w:val="left"/>
          <w:tab w:pos="2176" w:val="left"/>
          <w:tab w:pos="2862" w:val="left"/>
          <w:tab w:pos="3586" w:val="left"/>
          <w:tab w:pos="4492" w:val="left"/>
        </w:tabs>
        <w:autoSpaceDE w:val="0"/>
        <w:widowControl/>
        <w:spacing w:line="480" w:lineRule="exact" w:before="0" w:after="0"/>
        <w:ind w:left="1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لكُِّهِـمْ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رُخُـوا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خَارِجَةٌ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خَب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ابُ </w:t>
      </w:r>
    </w:p>
    <w:p>
      <w:pPr>
        <w:autoSpaceDN w:val="0"/>
        <w:tabs>
          <w:tab w:pos="1772" w:val="left"/>
          <w:tab w:pos="3476" w:val="left"/>
        </w:tabs>
        <w:autoSpaceDE w:val="0"/>
        <w:widowControl/>
        <w:spacing w:line="286" w:lineRule="exact" w:before="530" w:after="0"/>
        <w:ind w:left="14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773" w:h="9268"/>
          <w:pgMar w:top="196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9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زَيْـــدٌ زِاى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َدٌ مَرْثَـــدٌ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خُزَمى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َْةَ عَبْـدُهللا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أَبُو</w:t>
      </w:r>
    </w:p>
    <w:p>
      <w:pPr>
        <w:autoSpaceDN w:val="0"/>
        <w:autoSpaceDE w:val="0"/>
        <w:widowControl/>
        <w:spacing w:line="692" w:lineRule="exact" w:before="3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سَـعْدٌ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ِيـدُ املَْعْبَـدُ </w:t>
      </w:r>
    </w:p>
    <w:p>
      <w:pPr>
        <w:sectPr>
          <w:type w:val="continuous"/>
          <w:pgSz w:w="5773" w:h="9268"/>
          <w:pgMar w:top="19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296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دُرِّي عُبَيْــدٌ مَعْبَــد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خَالِـدٌ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دُكَـںى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 سَـعْدٌ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دَاءُ الْعُصَــــــاةِ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ٌ </w:t>
      </w:r>
    </w:p>
    <w:p>
      <w:pPr>
        <w:sectPr>
          <w:type w:val="nextColumn"/>
          <w:pgSz w:w="5773" w:h="9268"/>
          <w:pgMar w:top="19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62"/>
        <w:gridCol w:w="762"/>
        <w:gridCol w:w="762"/>
        <w:gridCol w:w="762"/>
        <w:gridCol w:w="762"/>
        <w:gridCol w:w="762"/>
        <w:gridCol w:w="762"/>
      </w:tblGrid>
      <w:tr>
        <w:trPr>
          <w:trHeight w:hRule="exact" w:val="52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الله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رِضْـوَانُ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عَنْ لكُِّهِـمْ 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936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ٌ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رَاشِــدٌ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خُنَــيْسٌ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دُرِّي</w:t>
            </w:r>
          </w:p>
        </w:tc>
      </w:tr>
      <w:tr>
        <w:trPr>
          <w:trHeight w:hRule="exact" w:val="916"/>
        </w:trPr>
        <w:tc>
          <w:tcPr>
            <w:tcW w:type="dxa" w:w="2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8" w:lineRule="exact" w:before="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وَحمُ3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َـــــذ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رٌ وَمُعَـــــوِّذُ </w:t>
            </w:r>
          </w:p>
        </w:tc>
        <w:tc>
          <w:tcPr>
            <w:tcW w:type="dxa" w:w="762"/>
            <w:vMerge/>
            <w:tcBorders/>
          </w:tcPr>
          <w:p/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4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ذَكْوَانُنَــــا وَمُعَــــوِّذُ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0"/>
        <w:ind w:left="0" w:right="0"/>
      </w:pPr>
    </w:p>
    <w:p>
      <w:pPr>
        <w:sectPr>
          <w:type w:val="continuous"/>
          <w:pgSz w:w="5773" w:h="9268"/>
          <w:pgMar w:top="19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17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 حُذَيْفَةَ عَبْدُهللا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 أَبُ </w:t>
      </w:r>
    </w:p>
    <w:p>
      <w:pPr>
        <w:sectPr>
          <w:type w:val="continuous"/>
          <w:pgSz w:w="5773" w:h="9268"/>
          <w:pgMar w:top="196" w:right="256" w:bottom="130" w:left="180" w:header="720" w:footer="720" w:gutter="0"/>
          <w:cols w:num="2" w:equalWidth="0">
            <w:col w:w="2762" w:space="0"/>
            <w:col w:w="2575" w:space="0"/>
          </w:cols>
          <w:docGrid w:linePitch="360"/>
        </w:sectPr>
      </w:pPr>
    </w:p>
    <w:p>
      <w:pPr>
        <w:autoSpaceDN w:val="0"/>
        <w:autoSpaceDE w:val="0"/>
        <w:widowControl/>
        <w:spacing w:line="62" w:lineRule="exact" w:before="610" w:after="490"/>
        <w:ind w:left="2530" w:right="0" w:hanging="2474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ذَهَــىى3 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مُعَــاذٌ عَائِــذ</w:t>
      </w:r>
      <w:r>
        <w:rPr>
          <w:rFonts w:ascii="AdobeNaskh" w:hAnsi="AdobeNaskh" w:eastAsia="AdobeNaskh"/>
          <w:b w:val="0"/>
          <w:i w:val="0"/>
          <w:color w:val="0000FF"/>
          <w:sz w:val="4"/>
        </w:rPr>
        <w:t>دد</w:t>
      </w:r>
    </w:p>
    <w:p>
      <w:pPr>
        <w:sectPr>
          <w:type w:val="nextColumn"/>
          <w:pgSz w:w="5773" w:h="9268"/>
          <w:pgMar w:top="196" w:right="256" w:bottom="130" w:left="180" w:header="720" w:footer="720" w:gutter="0"/>
          <w:cols w:num="2" w:equalWidth="0">
            <w:col w:w="2762" w:space="0"/>
            <w:col w:w="257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24"/>
        <w:ind w:left="142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48"/>
        </w:rPr>
        <w:t></w:t>
      </w:r>
      <w:r>
        <w:rPr>
          <w:rFonts w:ascii="X91118DE7" w:hAnsi="X91118DE7" w:eastAsia="X91118DE7"/>
          <w:b w:val="0"/>
          <w:i/>
          <w:color w:val="000000"/>
          <w:sz w:val="48"/>
        </w:rPr>
        <w:t>אאא</w:t>
      </w:r>
    </w:p>
    <w:p>
      <w:pPr>
        <w:sectPr>
          <w:type w:val="continuous"/>
          <w:pgSz w:w="5773" w:h="9268"/>
          <w:pgMar w:top="19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ُُ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أَهْـلَ بَـدْرٍ مِـنْمك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كُونُــوا لَنَــا اى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َهُــودَاى</w:t>
      </w:r>
      <w:r>
        <w:rPr>
          <w:rFonts w:ascii="X91118DE7" w:hAnsi="X91118DE7" w:eastAsia="X91118DE7"/>
          <w:b w:val="0"/>
          <w:i/>
          <w:color w:val="FF0000"/>
          <w:sz w:val="38"/>
        </w:rPr>
        <w:t></w:t>
      </w:r>
    </w:p>
    <w:p>
      <w:pPr>
        <w:sectPr>
          <w:type w:val="continuous"/>
          <w:pgSz w:w="5773" w:h="9268"/>
          <w:pgMar w:top="19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656" w:lineRule="exact" w:before="0" w:after="60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رِضْـوَانُ رَىى3 ِّ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عَـنْمك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رى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َْجُــو حى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َ3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َــاةً تُكْــرَم</w:t>
      </w:r>
    </w:p>
    <w:p>
      <w:pPr>
        <w:sectPr>
          <w:type w:val="nextColumn"/>
          <w:pgSz w:w="5773" w:h="9268"/>
          <w:pgMar w:top="19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79"/>
        <w:gridCol w:w="1779"/>
        <w:gridCol w:w="1779"/>
      </w:tblGrid>
      <w:tr>
        <w:trPr>
          <w:trHeight w:hRule="exact" w:val="26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8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 / 18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9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20" w:val="left"/>
          <w:tab w:pos="3236" w:val="left"/>
          <w:tab w:pos="4350" w:val="left"/>
        </w:tabs>
        <w:autoSpaceDE w:val="0"/>
        <w:widowControl/>
        <w:spacing w:line="9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عِــملٍْ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ِيــدُ الال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ئِــذُ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وَذُو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وَمَسْعُود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ذُخْرِي</w:t>
      </w:r>
    </w:p>
    <w:p>
      <w:pPr>
        <w:autoSpaceDN w:val="0"/>
        <w:tabs>
          <w:tab w:pos="1464" w:val="left"/>
          <w:tab w:pos="2060" w:val="left"/>
          <w:tab w:pos="2716" w:val="left"/>
        </w:tabs>
        <w:autoSpaceDE w:val="0"/>
        <w:widowControl/>
        <w:spacing w:line="500" w:lineRule="exact" w:before="210" w:after="3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رِضْوَانُ 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لكُِّهِمْ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ذَنْبــاً عُبَيْــدٌ يُنْقِــذُ </w:t>
      </w:r>
    </w:p>
    <w:p>
      <w:pPr>
        <w:sectPr>
          <w:pgSz w:w="5773" w:h="9268"/>
          <w:pgMar w:top="34" w:right="256" w:bottom="130" w:left="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عَـامِرْ  معَُـرى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ٌْ مَعْمَـرُ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أَبٌ ملُِنْـذِرْ عَبْـدُهللا</w:t>
      </w:r>
    </w:p>
    <w:p>
      <w:pPr>
        <w:autoSpaceDN w:val="0"/>
        <w:autoSpaceDE w:val="0"/>
        <w:widowControl/>
        <w:spacing w:line="50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وَرِفَاعَـــةٌ وَاملُْظْهِـــرُ </w:t>
      </w:r>
    </w:p>
    <w:p>
      <w:pPr>
        <w:sectPr>
          <w:type w:val="continuous"/>
          <w:pgSz w:w="5773" w:h="9268"/>
          <w:pgMar w:top="34" w:right="256" w:bottom="130" w:left="28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302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رَبِيعُنَــــا وَالْعَــــامِرُ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رَافِهعُُـــمْ وَاملُْنْـــذِرُ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رُخَـــــيْهل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ٌ وَحمَُـــــر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رُ </w:t>
      </w:r>
    </w:p>
    <w:p>
      <w:pPr>
        <w:sectPr>
          <w:type w:val="nextColumn"/>
          <w:pgSz w:w="5773" w:h="9268"/>
          <w:pgMar w:top="34" w:right="256" w:bottom="130" w:left="28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tabs>
          <w:tab w:pos="1520" w:val="left"/>
          <w:tab w:pos="2060" w:val="left"/>
          <w:tab w:pos="2716" w:val="left"/>
        </w:tabs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رِضْـوَانُ 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لكُِّهِمْ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رَبِيعَــــةٌ وَاملُْنْــــذِرُ </w:t>
      </w:r>
    </w:p>
    <w:p>
      <w:pPr>
        <w:autoSpaceDN w:val="0"/>
        <w:tabs>
          <w:tab w:pos="666" w:val="left"/>
          <w:tab w:pos="1674" w:val="left"/>
          <w:tab w:pos="2716" w:val="left"/>
        </w:tabs>
        <w:autoSpaceDE w:val="0"/>
        <w:widowControl/>
        <w:spacing w:line="540" w:lineRule="exact" w:before="216" w:after="0"/>
        <w:ind w:left="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جُزُوا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وَمَسْعُودٌ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حَارِثْ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زَيْــــدٌ زِاى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َدٌ حمُْــــرِزُ </w:t>
      </w:r>
    </w:p>
    <w:p>
      <w:pPr>
        <w:autoSpaceDN w:val="0"/>
        <w:tabs>
          <w:tab w:pos="2716" w:val="left"/>
          <w:tab w:pos="4628" w:val="left"/>
        </w:tabs>
        <w:autoSpaceDE w:val="0"/>
        <w:widowControl/>
        <w:spacing w:line="532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زَيْـدٌ مُعَـاذٌ عَبْـدُهللا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أَبُـوقَيْسٍ غُـزُوا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زَيْـدٌ </w:t>
      </w:r>
    </w:p>
    <w:p>
      <w:pPr>
        <w:autoSpaceDN w:val="0"/>
        <w:tabs>
          <w:tab w:pos="1614" w:val="left"/>
          <w:tab w:pos="2716" w:val="left"/>
        </w:tabs>
        <w:autoSpaceDE w:val="0"/>
        <w:widowControl/>
        <w:spacing w:line="536" w:lineRule="exact" w:before="2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زِاى َداً يُـــرى3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ِْزُ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هُـــوداً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زَيْـــدٌ أَبُـــو دَاوُدَ زُ </w:t>
      </w:r>
    </w:p>
    <w:p>
      <w:pPr>
        <w:autoSpaceDN w:val="0"/>
        <w:tabs>
          <w:tab w:pos="1452" w:val="left"/>
          <w:tab w:pos="2716" w:val="left"/>
        </w:tabs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رِضْـوَانُ هللا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عَنْ لكُِّهِمْ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زَيْــدٌ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ِيــدٌ حمُْــرِزٌ </w:t>
      </w:r>
    </w:p>
    <w:p>
      <w:pPr>
        <w:autoSpaceDN w:val="0"/>
        <w:tabs>
          <w:tab w:pos="1674" w:val="left"/>
          <w:tab w:pos="3378" w:val="left"/>
        </w:tabs>
        <w:autoSpaceDE w:val="0"/>
        <w:widowControl/>
        <w:spacing w:line="286" w:lineRule="exact" w:before="484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8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773" w:h="9268"/>
          <w:pgMar w:top="34" w:right="256" w:bottom="130" w:left="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80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بَيْعٌ سُـــلَمى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ٌْ أَنَـــسٌ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</w:t>
      </w:r>
    </w:p>
    <w:p>
      <w:pPr>
        <w:sectPr>
          <w:type w:val="continuous"/>
          <w:pgSz w:w="5773" w:h="9268"/>
          <w:pgMar w:top="80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54" w:lineRule="exact" w:before="0" w:after="26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هسَْــلٌ بَشِــرى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ٌ 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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سُـــ</w:t>
      </w:r>
    </w:p>
    <w:p>
      <w:pPr>
        <w:sectPr>
          <w:type w:val="nextColumn"/>
          <w:pgSz w:w="5773" w:h="9268"/>
          <w:pgMar w:top="80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tabs>
          <w:tab w:pos="1160" w:val="left"/>
          <w:tab w:pos="1870" w:val="left"/>
          <w:tab w:pos="2404" w:val="left"/>
          <w:tab w:pos="2742" w:val="left"/>
          <w:tab w:pos="3440" w:val="left"/>
          <w:tab w:pos="4688" w:val="left"/>
        </w:tabs>
        <w:autoSpaceDE w:val="0"/>
        <w:widowControl/>
        <w:spacing w:line="500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عَبْـدُهللا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سُـلَمى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هَيْلٌ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وَسُــ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أَبُوالْيَسَــرِ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سَعْدٌ </w:t>
      </w:r>
    </w:p>
    <w:p>
      <w:pPr>
        <w:autoSpaceDN w:val="0"/>
        <w:tabs>
          <w:tab w:pos="1160" w:val="left"/>
          <w:tab w:pos="1322" w:val="left"/>
          <w:tab w:pos="2814" w:val="left"/>
          <w:tab w:pos="3850" w:val="left"/>
          <w:tab w:pos="4572" w:val="left"/>
        </w:tabs>
        <w:autoSpaceDE w:val="0"/>
        <w:widowControl/>
        <w:spacing w:line="534" w:lineRule="exact" w:before="206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بَسْـبَسُ </w:t>
      </w:r>
      <w:r>
        <w:tab/>
      </w:r>
      <w:r>
        <w:rPr>
          <w:rFonts w:ascii="AdobeNaskh" w:hAnsi="AdobeNaskh" w:eastAsia="AdobeNaskh"/>
          <w:b w:val="0"/>
          <w:i w:val="0"/>
          <w:color w:val="BFBFB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عَبْدٌ وَسَملَْ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أَخْـنَسٌ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إِاى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َسٌ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سَـعْدٌ </w:t>
      </w:r>
    </w:p>
    <w:p>
      <w:pPr>
        <w:autoSpaceDN w:val="0"/>
        <w:tabs>
          <w:tab w:pos="492" w:val="left"/>
          <w:tab w:pos="1472" w:val="left"/>
          <w:tab w:pos="2814" w:val="left"/>
          <w:tab w:pos="3838" w:val="left"/>
          <w:tab w:pos="4620" w:val="left"/>
        </w:tabs>
        <w:autoSpaceDE w:val="0"/>
        <w:widowControl/>
        <w:spacing w:line="480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عَنْ لكُِّهِـمْ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الْفَـارِسُ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وَأَوْسُ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هسَْـلٌ </w:t>
      </w:r>
    </w:p>
    <w:p>
      <w:pPr>
        <w:autoSpaceDN w:val="0"/>
        <w:tabs>
          <w:tab w:pos="2720" w:val="left"/>
          <w:tab w:pos="3288" w:val="left"/>
          <w:tab w:pos="4360" w:val="left"/>
        </w:tabs>
        <w:autoSpaceDE w:val="0"/>
        <w:widowControl/>
        <w:spacing w:line="688" w:lineRule="exact" w:before="166" w:after="244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وَذُوالس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ِّمَالَںى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احل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ِشَا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شَـا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ِرَاشُ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َِيكُنَا</w:t>
      </w:r>
    </w:p>
    <w:p>
      <w:pPr>
        <w:sectPr>
          <w:type w:val="continuous"/>
          <w:pgSz w:w="5773" w:h="9268"/>
          <w:pgMar w:top="80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عَامِرْ حس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ُ3 َاعٌ عَبْدُهللا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ِيـــدُ خَـــال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دٌ نَشَـــا</w:t>
      </w:r>
    </w:p>
    <w:p>
      <w:pPr>
        <w:sectPr>
          <w:type w:val="continuous"/>
          <w:pgSz w:w="5773" w:h="9268"/>
          <w:pgMar w:top="80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خِـدَاشٌ يُشَـا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اسُ </w:t>
      </w:r>
    </w:p>
    <w:p>
      <w:pPr>
        <w:autoSpaceDN w:val="0"/>
        <w:autoSpaceDE w:val="0"/>
        <w:widowControl/>
        <w:spacing w:line="480" w:lineRule="exact" w:before="294" w:after="292"/>
        <w:ind w:left="1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فَشَا </w:t>
      </w:r>
      <w:r>
        <w:rPr>
          <w:rFonts w:ascii="AdobeNaskh" w:hAnsi="AdobeNaskh" w:eastAsia="AdobeNaskh"/>
          <w:b w:val="0"/>
          <w:i w:val="0"/>
          <w:color w:val="BFBFBF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أَبُوكَبْشَ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َْسِـي</w:t>
      </w:r>
    </w:p>
    <w:p>
      <w:pPr>
        <w:sectPr>
          <w:type w:val="nextColumn"/>
          <w:pgSz w:w="5773" w:h="9268"/>
          <w:pgMar w:top="80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tabs>
          <w:tab w:pos="500" w:val="left"/>
          <w:tab w:pos="1492" w:val="left"/>
          <w:tab w:pos="2814" w:val="left"/>
          <w:tab w:pos="3496" w:val="left"/>
          <w:tab w:pos="3628" w:val="left"/>
          <w:tab w:pos="4534" w:val="left"/>
        </w:tabs>
        <w:autoSpaceDE w:val="0"/>
        <w:widowControl/>
        <w:spacing w:line="480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 ْ لكُِّهِمْ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مَشَـا</w:t>
      </w:r>
      <w:r>
        <w:rPr>
          <w:rFonts w:ascii="AdobeNaskh" w:hAnsi="AdobeNaskh" w:eastAsia="AdobeNaskh"/>
          <w:b w:val="0"/>
          <w:i w:val="0"/>
          <w:color w:val="A6A6A6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أَبُوسَـرى3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شَـاىهِ</w:t>
      </w:r>
    </w:p>
    <w:p>
      <w:pPr>
        <w:autoSpaceDN w:val="0"/>
        <w:tabs>
          <w:tab w:pos="826" w:val="left"/>
          <w:tab w:pos="1902" w:val="left"/>
          <w:tab w:pos="2518" w:val="left"/>
          <w:tab w:pos="2712" w:val="left"/>
          <w:tab w:pos="3514" w:val="left"/>
          <w:tab w:pos="4250" w:val="left"/>
        </w:tabs>
        <w:autoSpaceDE w:val="0"/>
        <w:widowControl/>
        <w:spacing w:line="504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خُصُو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أَبُوحَسَنٍ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هَيْبٌ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ـ وَصُــ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عَب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ــادٌ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صَــفْوَانُ </w:t>
      </w:r>
    </w:p>
    <w:p>
      <w:pPr>
        <w:autoSpaceDN w:val="0"/>
        <w:tabs>
          <w:tab w:pos="2026" w:val="left"/>
          <w:tab w:pos="2814" w:val="left"/>
          <w:tab w:pos="3980" w:val="left"/>
        </w:tabs>
        <w:autoSpaceDE w:val="0"/>
        <w:widowControl/>
        <w:spacing w:line="666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سَالَمَةُ عَبْـدُهللا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بَيْحٌ 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ِيدُ صُــ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صاً سَائِبٌ </w:t>
      </w:r>
    </w:p>
    <w:p>
      <w:pPr>
        <w:autoSpaceDN w:val="0"/>
        <w:tabs>
          <w:tab w:pos="1772" w:val="left"/>
          <w:tab w:pos="3476" w:val="left"/>
        </w:tabs>
        <w:autoSpaceDE w:val="0"/>
        <w:widowControl/>
        <w:spacing w:line="286" w:lineRule="exact" w:before="612" w:after="0"/>
        <w:ind w:left="14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9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773" w:h="9268"/>
          <w:pgMar w:top="80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4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44"/>
        </w:rPr>
        <w:t></w:t>
      </w:r>
      <w:r>
        <w:rPr>
          <w:rFonts w:ascii="X91118DE7" w:hAnsi="X91118DE7" w:eastAsia="X91118DE7"/>
          <w:b w:val="0"/>
          <w:i/>
          <w:color w:val="000000"/>
          <w:sz w:val="44"/>
        </w:rPr>
        <w:t>אאאא</w:t>
      </w:r>
    </w:p>
    <w:p>
      <w:pPr>
        <w:autoSpaceDN w:val="0"/>
        <w:autoSpaceDE w:val="0"/>
        <w:widowControl/>
        <w:spacing w:line="240" w:lineRule="auto" w:before="0" w:after="0"/>
        <w:ind w:left="96" w:right="0" w:firstLine="0"/>
        <w:jc w:val="left"/>
      </w:pPr>
      <w:r>
        <w:rPr>
          <w:rFonts w:ascii="M*Kerala" w:hAnsi="M*Kerala" w:eastAsia="M*Kerala"/>
          <w:b/>
          <w:i w:val="0"/>
          <w:color w:val="FFFFFF"/>
          <w:sz w:val="40"/>
        </w:rPr>
        <w:t>t</w:t>
      </w:r>
      <w:r>
        <w:rPr>
          <w:rFonts w:ascii="M*Kerala" w:hAnsi="M*Kerala" w:eastAsia="M*Kerala"/>
          <w:b/>
          <w:i w:val="0"/>
          <w:color w:val="FFFFFF"/>
          <w:sz w:val="38"/>
        </w:rPr>
        <w:t xml:space="preserve">#l ~hlKk; :E\k; </w:t>
      </w:r>
    </w:p>
    <w:p>
      <w:pPr>
        <w:autoSpaceDN w:val="0"/>
        <w:autoSpaceDE w:val="0"/>
        <w:widowControl/>
        <w:spacing w:line="240" w:lineRule="auto" w:before="0" w:after="0"/>
        <w:ind w:left="96" w:right="0" w:firstLine="0"/>
        <w:jc w:val="left"/>
      </w:pPr>
      <w:r>
        <w:rPr>
          <w:rFonts w:ascii="M*Kerala" w:hAnsi="M*Kerala" w:eastAsia="M*Kerala"/>
          <w:b/>
          <w:i w:val="0"/>
          <w:color w:val="FFFFFF"/>
          <w:sz w:val="38"/>
        </w:rPr>
        <w:t>tmS*ykdX</w:t>
      </w:r>
      <w:r>
        <w:rPr>
          <w:rFonts w:ascii="M*Kerala" w:hAnsi="M*Kerala" w:eastAsia="M*Kerala"/>
          <w:b/>
          <w:i w:val="0"/>
          <w:color w:val="FFFFFF"/>
          <w:sz w:val="38"/>
        </w:rPr>
        <w:t>akcIJ~\k;</w:t>
      </w:r>
    </w:p>
    <w:p>
      <w:pPr>
        <w:autoSpaceDN w:val="0"/>
        <w:autoSpaceDE w:val="0"/>
        <w:widowControl/>
        <w:spacing w:line="240" w:lineRule="auto" w:before="0" w:after="0"/>
        <w:ind w:left="96" w:right="0" w:firstLine="0"/>
        <w:jc w:val="left"/>
      </w:pPr>
      <w:r>
        <w:rPr>
          <w:rFonts w:ascii="M*Kerala" w:hAnsi="M*Kerala" w:eastAsia="M*Kerala"/>
          <w:b/>
          <w:i w:val="0"/>
          <w:color w:val="FFFFFF"/>
          <w:sz w:val="38"/>
        </w:rPr>
        <w:t xml:space="preserve">~p[gJ*sx ~yd\jrlH </w:t>
      </w:r>
    </w:p>
    <w:p>
      <w:pPr>
        <w:autoSpaceDN w:val="0"/>
        <w:autoSpaceDE w:val="0"/>
        <w:widowControl/>
        <w:spacing w:line="240" w:lineRule="auto" w:before="0" w:after="0"/>
        <w:ind w:left="96" w:right="0" w:firstLine="0"/>
        <w:jc w:val="left"/>
      </w:pPr>
      <w:r>
        <w:rPr>
          <w:rFonts w:ascii="M*Kerala" w:hAnsi="M*Kerala" w:eastAsia="M*Kerala"/>
          <w:b/>
          <w:i w:val="0"/>
          <w:color w:val="FFFFFF"/>
          <w:sz w:val="38"/>
        </w:rPr>
        <w:t>tsau[ dl)n; ul y^rl</w:t>
      </w:r>
    </w:p>
    <w:p>
      <w:pPr>
        <w:autoSpaceDN w:val="0"/>
        <w:tabs>
          <w:tab w:pos="2516" w:val="left"/>
          <w:tab w:pos="2774" w:val="left"/>
          <w:tab w:pos="3348" w:val="left"/>
          <w:tab w:pos="4544" w:val="left"/>
        </w:tabs>
        <w:autoSpaceDE w:val="0"/>
        <w:widowControl/>
        <w:spacing w:line="666" w:lineRule="exact" w:before="148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يُوداً عَـدِي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ْلِـصُ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صُــ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أَبُواال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ْ^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َعْوَرِ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صَاف</w:t>
      </w:r>
    </w:p>
    <w:p>
      <w:pPr>
        <w:autoSpaceDN w:val="0"/>
        <w:tabs>
          <w:tab w:pos="504" w:val="left"/>
          <w:tab w:pos="1480" w:val="left"/>
          <w:tab w:pos="2814" w:val="left"/>
        </w:tabs>
        <w:autoSpaceDE w:val="0"/>
        <w:widowControl/>
        <w:spacing w:line="638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عَنْ لكُِّهِـمْ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صَـيْفِهى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ُمُ املُْحْـرِصُ </w:t>
      </w:r>
    </w:p>
    <w:p>
      <w:pPr>
        <w:autoSpaceDN w:val="0"/>
        <w:tabs>
          <w:tab w:pos="1050" w:val="left"/>
          <w:tab w:pos="1954" w:val="left"/>
          <w:tab w:pos="2834" w:val="left"/>
          <w:tab w:pos="3512" w:val="left"/>
          <w:tab w:pos="4280" w:val="left"/>
        </w:tabs>
        <w:autoSpaceDE w:val="0"/>
        <w:widowControl/>
        <w:spacing w:line="564" w:lineRule="exact" w:before="0" w:after="152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عَارِضَـا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عِيَاضٌ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نَضْـرٌ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رِضَـا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معَْـرٌو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حص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اهكُُمْ </w:t>
      </w:r>
    </w:p>
    <w:p>
      <w:pPr>
        <w:sectPr>
          <w:pgSz w:w="5773" w:h="9268"/>
          <w:pgMar w:top="124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وَجَــارى3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ُِ ںى3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عَبْــدِهللا</w:t>
      </w:r>
    </w:p>
    <w:p>
      <w:pPr>
        <w:autoSpaceDN w:val="0"/>
        <w:autoSpaceDE w:val="0"/>
        <w:widowControl/>
        <w:spacing w:line="640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وَأَبٌ لِضَــي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احٍ قَضَــا</w:t>
      </w:r>
    </w:p>
    <w:p>
      <w:pPr>
        <w:autoSpaceDN w:val="0"/>
        <w:autoSpaceDE w:val="0"/>
        <w:widowControl/>
        <w:spacing w:line="480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لكُِّهِمْ رِضْـوَانُ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عَنْ </w:t>
      </w:r>
    </w:p>
    <w:p>
      <w:pPr>
        <w:autoSpaceDN w:val="0"/>
        <w:autoSpaceDE w:val="0"/>
        <w:widowControl/>
        <w:spacing w:line="500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فَيْلٌ لَنَـا وَسُـوَيْبِطُ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</w:t>
      </w:r>
    </w:p>
    <w:p>
      <w:pPr>
        <w:sectPr>
          <w:type w:val="continuous"/>
          <w:pgSz w:w="5773" w:h="9268"/>
          <w:pgMar w:top="124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68" w:lineRule="exact" w:before="0" w:after="462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حص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ـاكُ عَـامِرٌ رِضَـا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َْــرَةُ رِبْــىعِ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ٍّ يُضَــا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مَضَــا</w:t>
      </w:r>
      <w:r>
        <w:rPr>
          <w:rFonts w:ascii="AdobeNaskh" w:hAnsi="AdobeNaskh" w:eastAsia="AdobeNaskh"/>
          <w:b w:val="0"/>
          <w:i w:val="0"/>
          <w:color w:val="BFBFBF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َْاى3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ً أَبُوحَن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طُفَيْــلُ رَافِــعٌ وَطُـــ</w:t>
      </w:r>
    </w:p>
    <w:p>
      <w:pPr>
        <w:sectPr>
          <w:type w:val="nextColumn"/>
          <w:pgSz w:w="5773" w:h="9268"/>
          <w:pgMar w:top="124" w:right="256" w:bottom="130" w:left="184" w:header="720" w:footer="720" w:gutter="0"/>
          <w:cols w:num="2" w:equalWidth="0">
            <w:col w:w="2706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778"/>
        <w:gridCol w:w="1778"/>
        <w:gridCol w:w="1778"/>
      </w:tblGrid>
      <w:tr>
        <w:trPr>
          <w:trHeight w:hRule="exact" w:val="26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 / 18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24" w:right="256" w:bottom="130" w:left="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88" w:right="256" w:bottom="130" w:left="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فَيْلٌ سَلِيطٌ عَبْـدُهللا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هُورٍ عَطِي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ـةٌ خُطُـوا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</w:t>
      </w:r>
    </w:p>
    <w:p>
      <w:pPr>
        <w:sectPr>
          <w:type w:val="continuous"/>
          <w:pgSz w:w="5773" w:h="9268"/>
          <w:pgMar w:top="188" w:right="256" w:bottom="130" w:left="28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29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طُلَيْـهى3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ُُمْ هسَْـلٌ وَطُـــ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طُــرّاً وَحَارِثَــةٌ بِــطُ </w:t>
      </w:r>
    </w:p>
    <w:p>
      <w:pPr>
        <w:sectPr>
          <w:type w:val="nextColumn"/>
          <w:pgSz w:w="5773" w:h="9268"/>
          <w:pgMar w:top="188" w:right="256" w:bottom="130" w:left="28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tabs>
          <w:tab w:pos="1460" w:val="left"/>
          <w:tab w:pos="2716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رِضْـوَانُ هللا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عَنْ لكُِّهِمْ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طَعْنـاً معَُـرى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ٌْ يُسْـخِطُ </w:t>
      </w:r>
    </w:p>
    <w:p>
      <w:pPr>
        <w:autoSpaceDN w:val="0"/>
        <w:tabs>
          <w:tab w:pos="2716" w:val="left"/>
          <w:tab w:pos="3570" w:val="left"/>
        </w:tabs>
        <w:autoSpaceDE w:val="0"/>
        <w:widowControl/>
        <w:spacing w:line="514" w:lineRule="exact" w:before="350" w:after="25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هَرَ عَامِرٌ مُنْـذِرْ لَظَـا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ةٌ تَظَـــا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هط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َُـــرى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ُْ حَارِثَـــ</w:t>
      </w:r>
    </w:p>
    <w:p>
      <w:pPr>
        <w:sectPr>
          <w:type w:val="continuous"/>
          <w:pgSz w:w="5773" w:h="9268"/>
          <w:pgMar w:top="188" w:right="256" w:bottom="130" w:left="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6" w:lineRule="exact" w:before="0" w:after="0"/>
        <w:ind w:left="0" w:right="6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أَبُـو سَـلِيطٍ عَبْـدُهللا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فَرَ عَـامِرٌ عَـامصِْ لَظَـا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عَنْ لكُِّهِمْ رِضْـوَانُ هللا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عَبْــدَةُ سَــعْدٌ همِْجَــعٌ </w:t>
      </w:r>
    </w:p>
    <w:p>
      <w:pPr>
        <w:sectPr>
          <w:type w:val="continuous"/>
          <w:pgSz w:w="5773" w:h="9268"/>
          <w:pgMar w:top="188" w:right="256" w:bottom="130" w:left="282" w:header="720" w:footer="720" w:gutter="0"/>
          <w:cols w:num="2" w:equalWidth="0">
            <w:col w:w="2560" w:space="0"/>
            <w:col w:w="2675" w:space="0"/>
          </w:cols>
          <w:docGrid w:linePitch="360"/>
        </w:sectPr>
      </w:pPr>
    </w:p>
    <w:p>
      <w:pPr>
        <w:autoSpaceDN w:val="0"/>
        <w:autoSpaceDE w:val="0"/>
        <w:widowControl/>
        <w:spacing w:line="754" w:lineRule="exact" w:before="0" w:after="19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هط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َْــراً مُعَــاذٌ حَافِظَــا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ظَـا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ظِـىلِّ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أَبُـو أَي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ـوبَ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ظَنًّـــا معَُـــرى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ٌْ وَاعِظَـــا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عُقْبَــةُ معَْــرٌو رَافِــعٌ </w:t>
      </w:r>
    </w:p>
    <w:p>
      <w:pPr>
        <w:sectPr>
          <w:type w:val="nextColumn"/>
          <w:pgSz w:w="5773" w:h="9268"/>
          <w:pgMar w:top="188" w:right="256" w:bottom="130" w:left="282" w:header="720" w:footer="720" w:gutter="0"/>
          <w:cols w:num="2" w:equalWidth="0">
            <w:col w:w="2560" w:space="0"/>
            <w:col w:w="26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560"/>
        </w:trPr>
        <w:tc>
          <w:tcPr>
            <w:tcW w:type="dxa" w:w="2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ملَِسْعُودْ عَبْـدُهللا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أَبٌ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0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عُبَـــــادَةٌ وَالر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افِـــــعُ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8"/>
        <w:ind w:left="0" w:right="0"/>
      </w:pPr>
    </w:p>
    <w:p>
      <w:pPr>
        <w:sectPr>
          <w:type w:val="continuous"/>
          <w:pgSz w:w="5773" w:h="9268"/>
          <w:pgMar w:top="188" w:right="256" w:bottom="130" w:left="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صَيْمَةُ مع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ـارٌ سُـعُوا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</w:t>
      </w:r>
    </w:p>
    <w:p>
      <w:pPr>
        <w:sectPr>
          <w:type w:val="continuous"/>
          <w:pgSz w:w="5773" w:h="9268"/>
          <w:pgMar w:top="188" w:right="256" w:bottom="130" w:left="28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614" w:lineRule="exact" w:before="0" w:after="40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عُقْبَـــةُ عَب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ـــادٌ وَعُــــ</w:t>
      </w:r>
    </w:p>
    <w:p>
      <w:pPr>
        <w:sectPr>
          <w:type w:val="nextColumn"/>
          <w:pgSz w:w="5773" w:h="9268"/>
          <w:pgMar w:top="188" w:right="256" w:bottom="130" w:left="28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5"/>
        <w:gridCol w:w="1745"/>
        <w:gridCol w:w="1745"/>
      </w:tblGrid>
      <w:tr>
        <w:trPr>
          <w:trHeight w:hRule="exact" w:val="26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 / 18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88" w:right="256" w:bottom="130" w:left="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82" w:right="256" w:bottom="130" w:left="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0"/>
        <w:ind w:left="76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عَنْ لكُِّهِمْ رِضْـوَانُ هللا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نُعْمَانُ سَـعْدٌ مُصْـبِغَا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أَبٌ لِسَــملَْةَ عَبْــدُهللا</w:t>
      </w:r>
    </w:p>
    <w:p>
      <w:pPr>
        <w:sectPr>
          <w:type w:val="continuous"/>
          <w:pgSz w:w="5773" w:h="9268"/>
          <w:pgMar w:top="182" w:right="256" w:bottom="130" w:left="206" w:header="720" w:footer="720" w:gutter="0"/>
          <w:cols w:num="2" w:equalWidth="0">
            <w:col w:w="2684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61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عُتْبَــةُ عَــامِرٌ دُعُــوا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غَن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ـــامُ خَـــال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دٌ وَغَـــا</w:t>
      </w:r>
    </w:p>
    <w:p>
      <w:pPr>
        <w:autoSpaceDN w:val="0"/>
        <w:autoSpaceDE w:val="0"/>
        <w:widowControl/>
        <w:spacing w:line="480" w:lineRule="exact" w:before="282" w:after="33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غَزْواً مُغِيـثٌ سَـابِغَا</w:t>
      </w:r>
    </w:p>
    <w:p>
      <w:pPr>
        <w:sectPr>
          <w:type w:val="nextColumn"/>
          <w:pgSz w:w="5773" w:h="9268"/>
          <w:pgMar w:top="182" w:right="256" w:bottom="130" w:left="206" w:header="720" w:footer="720" w:gutter="0"/>
          <w:cols w:num="2" w:equalWidth="0">
            <w:col w:w="2684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190"/>
        <w:ind w:left="74" w:right="288" w:hanging="74"/>
        <w:jc w:val="left"/>
      </w:pPr>
      <w:r>
        <w:rPr>
          <w:rFonts w:ascii="X91118DE7" w:hAnsi="X91118DE7" w:eastAsia="X91118DE7"/>
          <w:b w:val="0"/>
          <w:i/>
          <w:color w:val="000000"/>
          <w:sz w:val="44"/>
        </w:rPr>
        <w:t></w:t>
      </w:r>
      <w:r>
        <w:rPr>
          <w:rFonts w:ascii="X91118DE7" w:hAnsi="X91118DE7" w:eastAsia="X91118DE7"/>
          <w:b w:val="0"/>
          <w:i/>
          <w:color w:val="000000"/>
          <w:sz w:val="48"/>
        </w:rPr>
        <w:t>אאא</w:t>
      </w:r>
      <w:r>
        <w:rPr>
          <w:rFonts w:ascii="M*Kerala" w:hAnsi="M*Kerala" w:eastAsia="M*Kerala"/>
          <w:b/>
          <w:i w:val="0"/>
          <w:color w:val="FFFFFF"/>
          <w:sz w:val="38"/>
        </w:rPr>
        <w:t xml:space="preserve">pÑ; i~l icogjuk; </w:t>
      </w:r>
      <w:r>
        <w:br/>
      </w:r>
      <w:r>
        <w:rPr>
          <w:rFonts w:ascii="M*Kerala" w:hAnsi="M*Kerala" w:eastAsia="M*Kerala"/>
          <w:b/>
          <w:i w:val="0"/>
          <w:color w:val="FFFFFF"/>
          <w:sz w:val="38"/>
        </w:rPr>
        <w:t xml:space="preserve">aËk= pJram(hk; </w:t>
      </w:r>
      <w:r>
        <w:br/>
      </w:r>
      <w:r>
        <w:rPr>
          <w:rFonts w:ascii="M*Kerala" w:hAnsi="M*Kerala" w:eastAsia="M*Kerala"/>
          <w:b/>
          <w:i w:val="0"/>
          <w:color w:val="FFFFFF"/>
          <w:sz w:val="38"/>
        </w:rPr>
        <w:t xml:space="preserve">~p[gJ*sx ~yd\jrlH </w:t>
      </w:r>
      <w:r>
        <w:rPr>
          <w:rFonts w:ascii="M*Kerala" w:hAnsi="M*Kerala" w:eastAsia="M*Kerala"/>
          <w:b/>
          <w:i w:val="0"/>
          <w:color w:val="FFFFFF"/>
          <w:sz w:val="38"/>
        </w:rPr>
        <w:t xml:space="preserve">&lt;jEul)n; ul y^rl </w:t>
      </w:r>
    </w:p>
    <w:p>
      <w:pPr>
        <w:sectPr>
          <w:type w:val="continuous"/>
          <w:pgSz w:w="5773" w:h="9268"/>
          <w:pgMar w:top="182" w:right="256" w:bottom="130" w:left="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ابْتَغَــا</w:t>
      </w:r>
      <w:r>
        <w:rPr>
          <w:rFonts w:ascii="AdobeNaskh" w:hAnsi="AdobeNaskh" w:eastAsia="AdobeNaskh"/>
          <w:b w:val="0"/>
          <w:i w:val="0"/>
          <w:color w:val="0000FF"/>
          <w:sz w:val="30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لِينَــا وَدَقَــةَ </w:t>
      </w:r>
    </w:p>
    <w:p>
      <w:pPr>
        <w:sectPr>
          <w:type w:val="continuous"/>
          <w:pgSz w:w="5773" w:h="9268"/>
          <w:pgMar w:top="182" w:right="256" w:bottom="130" w:left="206" w:header="720" w:footer="720" w:gutter="0"/>
          <w:cols w:num="2" w:equalWidth="0">
            <w:col w:w="2684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36" w:lineRule="exact" w:before="0" w:after="26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غَــزّاً وَسَــرى3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َْةٌ وَغَــا</w:t>
      </w:r>
    </w:p>
    <w:p>
      <w:pPr>
        <w:sectPr>
          <w:type w:val="nextColumn"/>
          <w:pgSz w:w="5773" w:h="9268"/>
          <w:pgMar w:top="182" w:right="256" w:bottom="130" w:left="206" w:header="720" w:footer="720" w:gutter="0"/>
          <w:cols w:num="2" w:equalWidth="0">
            <w:col w:w="2684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.999999999999986" w:type="dxa"/>
      </w:tblPr>
      <w:tblGrid>
        <w:gridCol w:w="1328"/>
        <w:gridCol w:w="1328"/>
        <w:gridCol w:w="1328"/>
        <w:gridCol w:w="1328"/>
      </w:tblGrid>
      <w:tr>
        <w:trPr>
          <w:trHeight w:hRule="exact" w:val="48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رِضْوَانُ هللا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لكُِّهِمْ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عَنْ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غَيْظًــا وَاى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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َبِــتٌ وَغَــا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2"/>
        <w:ind w:left="0" w:right="0"/>
      </w:pPr>
    </w:p>
    <w:p>
      <w:pPr>
        <w:sectPr>
          <w:type w:val="continuous"/>
          <w:pgSz w:w="5773" w:h="9268"/>
          <w:pgMar w:top="182" w:right="256" w:bottom="130" w:left="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عَتُنَـا أَبُـو سِـنَانَ فَـا</w:t>
      </w:r>
    </w:p>
    <w:p>
      <w:pPr>
        <w:sectPr>
          <w:type w:val="continuous"/>
          <w:pgSz w:w="5773" w:h="9268"/>
          <w:pgMar w:top="182" w:right="256" w:bottom="130" w:left="206" w:header="720" w:footer="720" w:gutter="0"/>
          <w:cols w:num="2" w:equalWidth="0">
            <w:col w:w="2684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29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فَـــرْوَةُ رَافِـــعٌ رِفَـــا</w:t>
      </w:r>
    </w:p>
    <w:p>
      <w:pPr>
        <w:sectPr>
          <w:type w:val="nextColumn"/>
          <w:pgSz w:w="5773" w:h="9268"/>
          <w:pgMar w:top="182" w:right="256" w:bottom="130" w:left="206" w:header="720" w:footer="720" w:gutter="0"/>
          <w:cols w:num="2" w:equalWidth="0">
            <w:col w:w="2684" w:space="0"/>
            <w:col w:w="2627" w:space="0"/>
          </w:cols>
          <w:docGrid w:linePitch="360"/>
        </w:sectPr>
      </w:pPr>
    </w:p>
    <w:p>
      <w:pPr>
        <w:autoSpaceDN w:val="0"/>
        <w:tabs>
          <w:tab w:pos="1020" w:val="left"/>
          <w:tab w:pos="1974" w:val="left"/>
          <w:tab w:pos="2792" w:val="left"/>
          <w:tab w:pos="3510" w:val="left"/>
          <w:tab w:pos="4400" w:val="left"/>
        </w:tabs>
        <w:autoSpaceDE w:val="0"/>
        <w:widowControl/>
        <w:spacing w:line="480" w:lineRule="exact" w:before="0" w:after="0"/>
        <w:ind w:left="1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عَبْدُهللا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وَحَارِثْ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سَعْدٌ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صَــفَا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عَــوْفٌ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فَاهكُِنَــا</w:t>
      </w:r>
    </w:p>
    <w:p>
      <w:pPr>
        <w:autoSpaceDN w:val="0"/>
        <w:tabs>
          <w:tab w:pos="1750" w:val="left"/>
          <w:tab w:pos="3454" w:val="left"/>
        </w:tabs>
        <w:autoSpaceDE w:val="0"/>
        <w:widowControl/>
        <w:spacing w:line="286" w:lineRule="exact" w:before="266" w:after="0"/>
        <w:ind w:left="1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12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773" w:h="9268"/>
          <w:pgMar w:top="182" w:right="256" w:bottom="130" w:left="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1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عَــهى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ُُمْ عُبَيْــدَةٌ وَفَــا</w:t>
      </w:r>
    </w:p>
    <w:p>
      <w:pPr>
        <w:sectPr>
          <w:type w:val="continuous"/>
          <w:pgSz w:w="5773" w:h="9268"/>
          <w:pgMar w:top="11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682" w:lineRule="exact" w:before="0" w:after="25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فَرى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ِيـــدُ أَنَسَـــةٌ رِفَـــا</w:t>
      </w:r>
    </w:p>
    <w:p>
      <w:pPr>
        <w:sectPr>
          <w:type w:val="nextColumn"/>
          <w:pgSz w:w="5773" w:h="9268"/>
          <w:pgMar w:top="11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tabs>
          <w:tab w:pos="1554" w:val="left"/>
          <w:tab w:pos="2818" w:val="left"/>
        </w:tabs>
        <w:autoSpaceDE w:val="0"/>
        <w:widowControl/>
        <w:spacing w:line="48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رِضْـوَانُ هللا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عَنْ لكُِّهِمْ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فَاحلَْارِثَــةُ املُْصْــطَىڡ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tabs>
          <w:tab w:pos="804" w:val="left"/>
          <w:tab w:pos="2384" w:val="left"/>
          <w:tab w:pos="2818" w:val="left"/>
        </w:tabs>
        <w:autoSpaceDE w:val="0"/>
        <w:widowControl/>
        <w:spacing w:line="700" w:lineRule="exact" w:before="0" w:after="158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نُقُــوا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دَامَةُ خَــوْىلِ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قُطْبَــةُ مِقْــدَادٌ وَقُـــ</w:t>
      </w:r>
    </w:p>
    <w:p>
      <w:pPr>
        <w:sectPr>
          <w:type w:val="continuous"/>
          <w:pgSz w:w="5773" w:h="9268"/>
          <w:pgMar w:top="11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قَيْسٌ رسَُاقَةُ عَبْـدُهللا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عُقْبَـةُ عِصْـمَةٌ بُقُـوا</w:t>
      </w:r>
    </w:p>
    <w:p>
      <w:pPr>
        <w:sectPr>
          <w:type w:val="continuous"/>
          <w:pgSz w:w="5773" w:h="9268"/>
          <w:pgMar w:top="11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وَمَسْـعُودٌ رُقُـوا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قَـيْسٌ </w:t>
      </w:r>
    </w:p>
    <w:p>
      <w:pPr>
        <w:autoSpaceDN w:val="0"/>
        <w:autoSpaceDE w:val="0"/>
        <w:widowControl/>
        <w:spacing w:line="502" w:lineRule="exact" w:before="458" w:after="30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قَـيْسٌ رسَُاقَـةٌ سُـقُوا</w:t>
      </w:r>
    </w:p>
    <w:p>
      <w:pPr>
        <w:sectPr>
          <w:type w:val="nextColumn"/>
          <w:pgSz w:w="5773" w:h="9268"/>
          <w:pgMar w:top="116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34"/>
        <w:gridCol w:w="1334"/>
        <w:gridCol w:w="1334"/>
        <w:gridCol w:w="1334"/>
      </w:tblGrid>
      <w:tr>
        <w:trPr>
          <w:trHeight w:hRule="exact" w:val="48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رِضْوَان ُ هللا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لكُِّهِمْ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عَنْ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قَـيْسٌ مُعَتِّـبٌ وَقُـوا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2"/>
        <w:ind w:left="0" w:right="0"/>
      </w:pPr>
    </w:p>
    <w:p>
      <w:pPr>
        <w:sectPr>
          <w:type w:val="continuous"/>
          <w:pgSz w:w="5773" w:h="9268"/>
          <w:pgMar w:top="11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5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مَسْعُودُ معَْرٌو مَالِكٌ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أَبٌ 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ِّ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َالِدْ عَبْـدُ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معَْرٌو وَسَملَْةَ مَالِـكٌ </w:t>
      </w:r>
    </w:p>
    <w:p>
      <w:pPr>
        <w:sectPr>
          <w:type w:val="continuous"/>
          <w:pgSz w:w="5773" w:h="9268"/>
          <w:pgMar w:top="116" w:right="256" w:bottom="130" w:left="180" w:header="720" w:footer="720" w:gutter="0"/>
          <w:cols w:num="2" w:equalWidth="0">
            <w:col w:w="2660" w:space="0"/>
            <w:col w:w="2677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30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كَعْبٌ مسَِـاكٌ مَالِـكٌ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كَعْـبٌ مُعَـاذٌ مَالِـكٌ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ٌكَعْبٌ رِفَاعَـةُ مَالِـكٌ </w:t>
      </w:r>
    </w:p>
    <w:p>
      <w:pPr>
        <w:sectPr>
          <w:type w:val="nextColumn"/>
          <w:pgSz w:w="5773" w:h="9268"/>
          <w:pgMar w:top="116" w:right="256" w:bottom="130" w:left="180" w:header="720" w:footer="720" w:gutter="0"/>
          <w:cols w:num="2" w:equalWidth="0">
            <w:col w:w="2660" w:space="0"/>
            <w:col w:w="2677" w:space="0"/>
          </w:cols>
          <w:docGrid w:linePitch="360"/>
        </w:sectPr>
      </w:pPr>
    </w:p>
    <w:p>
      <w:pPr>
        <w:autoSpaceDN w:val="0"/>
        <w:tabs>
          <w:tab w:pos="584" w:val="left"/>
          <w:tab w:pos="1602" w:val="left"/>
          <w:tab w:pos="2162" w:val="left"/>
          <w:tab w:pos="2818" w:val="left"/>
        </w:tabs>
        <w:autoSpaceDE w:val="0"/>
        <w:widowControl/>
        <w:spacing w:line="502" w:lineRule="exact" w:before="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لكُِّهِمْ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كَــذَا معَُــارَةُ مَالِــك</w:t>
      </w:r>
    </w:p>
    <w:p>
      <w:pPr>
        <w:autoSpaceDN w:val="0"/>
        <w:tabs>
          <w:tab w:pos="1776" w:val="left"/>
          <w:tab w:pos="3480" w:val="left"/>
        </w:tabs>
        <w:autoSpaceDE w:val="0"/>
        <w:widowControl/>
        <w:spacing w:line="286" w:lineRule="exact" w:before="352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13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773" w:h="9268"/>
          <w:pgMar w:top="116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82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ٌهسَْـلٌ بِـالَلٌ عَاقِـل</w:t>
      </w:r>
      <w:r>
        <w:rPr>
          <w:rFonts w:ascii="X91118DE7" w:hAnsi="X91118DE7" w:eastAsia="X91118DE7"/>
          <w:b w:val="0"/>
          <w:i/>
          <w:color w:val="FF0000"/>
          <w:sz w:val="38"/>
        </w:rPr>
        <w:t></w:t>
      </w:r>
    </w:p>
    <w:p>
      <w:pPr>
        <w:sectPr>
          <w:type w:val="continuous"/>
          <w:pgSz w:w="5773" w:h="9268"/>
          <w:pgMar w:top="182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28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لِبْـدَةَ هسَْـلٌ مَعْقِـل</w:t>
      </w:r>
    </w:p>
    <w:p>
      <w:pPr>
        <w:sectPr>
          <w:type w:val="nextColumn"/>
          <w:pgSz w:w="5773" w:h="9268"/>
          <w:pgMar w:top="182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9"/>
        <w:gridCol w:w="1779"/>
        <w:gridCol w:w="1779"/>
      </w:tblGrid>
      <w:tr>
        <w:trPr>
          <w:trHeight w:hRule="exact" w:val="63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الله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لِعَبْـدِ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ُهَذَانَسِيل</w:t>
            </w:r>
            <w:r>
              <w:rPr>
                <w:rFonts w:ascii="X91118DE7" w:hAnsi="X91118DE7" w:eastAsia="X91118DE7"/>
                <w:b w:val="0"/>
                <w:i/>
                <w:color w:val="FF0000"/>
                <w:sz w:val="38"/>
              </w:rPr>
              <w:t>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لِينًــا عُــوَمى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ٌْ نَوْفَــلٌ </w:t>
            </w:r>
          </w:p>
        </w:tc>
      </w:tr>
    </w:tbl>
    <w:p>
      <w:pPr>
        <w:autoSpaceDN w:val="0"/>
        <w:autoSpaceDE w:val="0"/>
        <w:widowControl/>
        <w:spacing w:line="240" w:lineRule="auto" w:before="40" w:after="134"/>
        <w:ind w:left="0" w:right="2736" w:firstLine="0"/>
        <w:jc w:val="right"/>
      </w:pPr>
      <w:r>
        <w:rPr>
          <w:rFonts w:ascii="X91118DE7" w:hAnsi="X91118DE7" w:eastAsia="X91118DE7"/>
          <w:b w:val="0"/>
          <w:i/>
          <w:color w:val="FF0000"/>
          <w:sz w:val="10"/>
        </w:rPr>
        <w:t></w:t>
      </w:r>
    </w:p>
    <w:p>
      <w:pPr>
        <w:sectPr>
          <w:type w:val="continuous"/>
          <w:pgSz w:w="5773" w:h="9268"/>
          <w:pgMar w:top="182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ُأَبُــو عَقِيــلٍ يَعْمَــل</w:t>
      </w:r>
      <w:r>
        <w:rPr>
          <w:rFonts w:ascii="X91118DE7" w:hAnsi="X91118DE7" w:eastAsia="X91118DE7"/>
          <w:b w:val="0"/>
          <w:i/>
          <w:color w:val="FF0000"/>
          <w:sz w:val="38"/>
        </w:rPr>
        <w:t></w:t>
      </w:r>
    </w:p>
    <w:p>
      <w:pPr>
        <w:sectPr>
          <w:type w:val="continuous"/>
          <w:pgSz w:w="5773" w:h="9268"/>
          <w:pgMar w:top="182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29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ملَْعًـا وَمَالِـكٌ أُوْلُـوا</w:t>
      </w:r>
    </w:p>
    <w:p>
      <w:pPr>
        <w:sectPr>
          <w:type w:val="nextColumn"/>
          <w:pgSz w:w="5773" w:h="9268"/>
          <w:pgMar w:top="182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67"/>
        <w:gridCol w:w="1067"/>
        <w:gridCol w:w="1067"/>
        <w:gridCol w:w="1067"/>
        <w:gridCol w:w="1067"/>
      </w:tblGrid>
      <w:tr>
        <w:trPr>
          <w:trHeight w:hRule="exact" w:val="57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الله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رِضْـوَانُ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عَنْ لكُِّهِمْ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2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مُلَيْــلٌ يَعْــدِلُ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لَــيْالً </w:t>
            </w:r>
          </w:p>
        </w:tc>
      </w:tr>
    </w:tbl>
    <w:p>
      <w:pPr>
        <w:autoSpaceDN w:val="0"/>
        <w:autoSpaceDE w:val="0"/>
        <w:widowControl/>
        <w:spacing w:line="240" w:lineRule="auto" w:before="60" w:after="74"/>
        <w:ind w:left="0" w:right="2736" w:firstLine="0"/>
        <w:jc w:val="right"/>
      </w:pPr>
      <w:r>
        <w:rPr>
          <w:rFonts w:ascii="X91118DE7" w:hAnsi="X91118DE7" w:eastAsia="X91118DE7"/>
          <w:b w:val="0"/>
          <w:i/>
          <w:color w:val="FF0000"/>
          <w:sz w:val="10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779"/>
        <w:gridCol w:w="1779"/>
        <w:gridCol w:w="1779"/>
      </w:tblGrid>
      <w:tr>
        <w:trPr>
          <w:trHeight w:hRule="exact" w:val="658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8" w:lineRule="exact" w:before="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ٌَ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معَْـــرٌو معَُـــرى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ٌْ أَرْمڡ</w:t>
            </w:r>
            <w:r>
              <w:rPr>
                <w:rFonts w:ascii="X91118DE7" w:hAnsi="X91118DE7" w:eastAsia="X91118DE7"/>
                <w:b w:val="0"/>
                <w:i/>
                <w:color w:val="FF0000"/>
                <w:sz w:val="38"/>
              </w:rPr>
              <w:t>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16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ُِ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2" w:lineRule="exact" w:before="1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مَعْــنٌ سُــلَمى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ٌْ سَــاملٌِ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2"/>
        <w:ind w:left="0" w:right="0"/>
      </w:pPr>
    </w:p>
    <w:p>
      <w:pPr>
        <w:sectPr>
          <w:type w:val="continuous"/>
          <w:pgSz w:w="5773" w:h="9268"/>
          <w:pgMar w:top="182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ُأَبُو مُلَيْـلٍ عَبْـد</w:t>
      </w:r>
      <w:r>
        <w:rPr>
          <w:rFonts w:ascii="X91118DE7" w:hAnsi="X91118DE7" w:eastAsia="X91118DE7"/>
          <w:b w:val="0"/>
          <w:i/>
          <w:color w:val="FF0000"/>
          <w:sz w:val="38"/>
        </w:rPr>
        <w:t></w:t>
      </w:r>
    </w:p>
    <w:p>
      <w:pPr>
        <w:sectPr>
          <w:type w:val="continuous"/>
          <w:pgSz w:w="5773" w:h="9268"/>
          <w:pgMar w:top="182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46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مُبَشِّـــــرٌ وَالْعَــــامص</w:t>
      </w:r>
    </w:p>
    <w:p>
      <w:pPr>
        <w:sectPr>
          <w:type w:val="nextColumn"/>
          <w:pgSz w:w="5773" w:h="9268"/>
          <w:pgMar w:top="182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74"/>
        <w:ind w:left="100" w:right="144" w:firstLine="30"/>
        <w:jc w:val="left"/>
      </w:pPr>
      <w:r>
        <w:rPr>
          <w:rFonts w:ascii="X91118DE7" w:hAnsi="X91118DE7" w:eastAsia="X91118DE7"/>
          <w:b w:val="0"/>
          <w:i/>
          <w:color w:val="000000"/>
          <w:sz w:val="46"/>
        </w:rPr>
        <w:t></w:t>
      </w:r>
      <w:r>
        <w:rPr>
          <w:rFonts w:ascii="X91118DE7" w:hAnsi="X91118DE7" w:eastAsia="X91118DE7"/>
          <w:b w:val="0"/>
          <w:i/>
          <w:color w:val="000000"/>
          <w:sz w:val="46"/>
        </w:rPr>
        <w:t>אאא</w:t>
      </w:r>
      <w:r>
        <w:rPr>
          <w:rFonts w:ascii="M*Kerala" w:hAnsi="M*Kerala" w:eastAsia="M*Kerala"/>
          <w:b/>
          <w:i w:val="0"/>
          <w:color w:val="FFFFFF"/>
          <w:sz w:val="40"/>
        </w:rPr>
        <w:t xml:space="preserve">pl|; aO\f[ doMjmk; </w:t>
      </w:r>
      <w:r>
        <w:br/>
      </w:r>
      <w:r>
        <w:rPr>
          <w:rFonts w:ascii="M*Kerala" w:hAnsi="M*Kerala" w:eastAsia="M*Kerala"/>
          <w:b/>
          <w:i w:val="0"/>
          <w:color w:val="FFFFFF"/>
          <w:sz w:val="40"/>
        </w:rPr>
        <w:t xml:space="preserve">T~[hJc[ docjsr dlMjmk; </w:t>
      </w:r>
      <w:r>
        <w:rPr>
          <w:rFonts w:ascii="M*Kerala" w:hAnsi="M*Kerala" w:eastAsia="M*Kerala"/>
          <w:b/>
          <w:i w:val="0"/>
          <w:color w:val="FFFFFF"/>
          <w:sz w:val="40"/>
        </w:rPr>
        <w:t xml:space="preserve">Srg; hTOrirlMkilR </w:t>
      </w:r>
      <w:r>
        <w:rPr>
          <w:rFonts w:ascii="M*Kerala" w:hAnsi="M*Kerala" w:eastAsia="M*Kerala"/>
          <w:b/>
          <w:i w:val="0"/>
          <w:color w:val="FFFFFF"/>
          <w:sz w:val="40"/>
        </w:rPr>
        <w:t xml:space="preserve">~p[gJ*xlH fkn y^rl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79"/>
        <w:gridCol w:w="1779"/>
        <w:gridCol w:w="1779"/>
      </w:tblGrid>
      <w:tr>
        <w:trPr>
          <w:trHeight w:hRule="exact" w:val="32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14 / 18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82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سَــاملٌِ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أَبٌ حلَِمْــزَةَ </w:t>
      </w:r>
    </w:p>
    <w:p>
      <w:pPr>
        <w:sectPr>
          <w:type w:val="continuous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29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مَسْـعُودُمهُْ وَالْعَـامص</w:t>
      </w:r>
    </w:p>
    <w:p>
      <w:pPr>
        <w:sectPr>
          <w:type w:val="nextColumn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779"/>
        <w:gridCol w:w="1779"/>
        <w:gridCol w:w="1779"/>
      </w:tblGrid>
      <w:tr>
        <w:trPr>
          <w:trHeight w:hRule="exact" w:val="4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رِضْـوَانُ هللا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عَنْ لكُِّهِمْ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8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مَالِكُنَـــا وَالْعَـــامصُِ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0"/>
        <w:ind w:left="0" w:right="0"/>
      </w:pPr>
    </w:p>
    <w:p>
      <w:pPr>
        <w:sectPr>
          <w:type w:val="continuous"/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نُعْمَـانُ حعَ3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ْـالَنٌ سِـنَا</w:t>
      </w:r>
    </w:p>
    <w:p>
      <w:pPr>
        <w:sectPr>
          <w:type w:val="continuous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8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نُعْمَـانُ سُـفْيَانٌ لَنَـا</w:t>
      </w:r>
    </w:p>
    <w:p>
      <w:pPr>
        <w:sectPr>
          <w:type w:val="nextColumn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67"/>
        <w:gridCol w:w="1067"/>
        <w:gridCol w:w="1067"/>
        <w:gridCol w:w="1067"/>
        <w:gridCol w:w="1067"/>
      </w:tblGrid>
      <w:tr>
        <w:trPr>
          <w:trHeight w:hRule="exact" w:val="73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9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مَعْنٌ عَبْدُهللا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9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نُعْمَانُ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22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سَـنَا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عَى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ْمَـانُ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ُُـمُ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4"/>
        <w:ind w:left="0" w:right="0"/>
      </w:pPr>
    </w:p>
    <w:p>
      <w:pPr>
        <w:sectPr>
          <w:type w:val="continuous"/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نُ الْعَمْرِ عَنْـرى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ََةٌ لَنَـا</w:t>
      </w:r>
    </w:p>
    <w:p>
      <w:pPr>
        <w:sectPr>
          <w:type w:val="continuous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2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نُعْمَـانُ ثَعْلَبَـةٌ سِـنَا</w:t>
      </w:r>
    </w:p>
    <w:p>
      <w:pPr>
        <w:sectPr>
          <w:type w:val="nextColumn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7"/>
        <w:gridCol w:w="1067"/>
        <w:gridCol w:w="1067"/>
        <w:gridCol w:w="1067"/>
        <w:gridCol w:w="1067"/>
      </w:tblGrid>
      <w:tr>
        <w:trPr>
          <w:trHeight w:hRule="exact" w:val="51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الله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رِضْوَانُ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عَنْ لكُِّهِمْ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2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عِتْبَــانٌ دَاى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َ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نُعْمَــانُ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0"/>
        <w:ind w:left="0" w:right="0"/>
      </w:pPr>
    </w:p>
    <w:p>
      <w:pPr>
        <w:sectPr>
          <w:type w:val="continuous"/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دٌ عَبْــــــدُرَمحَْنٍ دَوَا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قِدُاى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وَزَيْـدٌ عَبْـدُهللا</w:t>
      </w:r>
    </w:p>
    <w:p>
      <w:pPr>
        <w:sectPr>
          <w:type w:val="continuous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43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وَهْـبٌ وَعَب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ـادٌ سَـوَا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وَالْعَـامصُِ الْعَـامِرُ وَا</w:t>
      </w:r>
    </w:p>
    <w:p>
      <w:pPr>
        <w:sectPr>
          <w:type w:val="nextColumn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tabs>
          <w:tab w:pos="2716" w:val="left"/>
          <w:tab w:pos="2818" w:val="left"/>
        </w:tabs>
        <w:autoSpaceDE w:val="0"/>
        <w:widowControl/>
        <w:spacing w:line="502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دٌ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َبِــتٌ نُعْمَــانُ وَا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وَأَبٌ حل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َارِجَـةٍ سَـوَا</w:t>
      </w:r>
    </w:p>
    <w:p>
      <w:pPr>
        <w:autoSpaceDN w:val="0"/>
        <w:tabs>
          <w:tab w:pos="494" w:val="left"/>
          <w:tab w:pos="1512" w:val="left"/>
          <w:tab w:pos="2818" w:val="left"/>
          <w:tab w:pos="4438" w:val="left"/>
        </w:tabs>
        <w:autoSpaceDE w:val="0"/>
        <w:widowControl/>
        <w:spacing w:line="534" w:lineRule="exact" w:before="2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عَنْ لكُِّهِمْ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املَْسْــعُودُ وَا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وَدِيعَــة</w:t>
      </w:r>
    </w:p>
    <w:p>
      <w:pPr>
        <w:autoSpaceDN w:val="0"/>
        <w:tabs>
          <w:tab w:pos="1776" w:val="left"/>
          <w:tab w:pos="3480" w:val="left"/>
        </w:tabs>
        <w:autoSpaceDE w:val="0"/>
        <w:widowControl/>
        <w:spacing w:line="286" w:lineRule="exact" w:before="448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15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22" w:val="left"/>
          <w:tab w:pos="2818" w:val="left"/>
          <w:tab w:pos="3458" w:val="left"/>
        </w:tabs>
        <w:autoSpaceDE w:val="0"/>
        <w:widowControl/>
        <w:spacing w:line="50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الَلٌ وَعَبْــدُ رَبِّــهِ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وَهِــ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هُبَيْـلُ عُى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ْمَـان</w:t>
      </w:r>
    </w:p>
    <w:p>
      <w:pPr>
        <w:autoSpaceDN w:val="0"/>
        <w:tabs>
          <w:tab w:pos="592" w:val="left"/>
          <w:tab w:pos="2520" w:val="left"/>
          <w:tab w:pos="2818" w:val="left"/>
        </w:tabs>
        <w:autoSpaceDE w:val="0"/>
        <w:widowControl/>
        <w:spacing w:line="584" w:lineRule="exact" w:before="0" w:after="3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الَلٌ مُعَاذٌ عَبْدُ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هُــوداً عُبَيْــدٌ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 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هِـــ</w:t>
      </w:r>
    </w:p>
    <w:p>
      <w:pPr>
        <w:sectPr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بَااى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ً وَاى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َبِـــتٌ ىهى3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</w:t>
      </w:r>
    </w:p>
    <w:p>
      <w:pPr>
        <w:sectPr>
          <w:type w:val="continuous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هَـادٍ أَبُـو طَلْحَـةَ هِــ</w:t>
      </w:r>
    </w:p>
    <w:p>
      <w:pPr>
        <w:sectPr>
          <w:type w:val="nextColumn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4"/>
        <w:gridCol w:w="1334"/>
        <w:gridCol w:w="1334"/>
        <w:gridCol w:w="1334"/>
      </w:tblGrid>
      <w:tr>
        <w:trPr>
          <w:trHeight w:hRule="exact" w:val="48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الله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رِضْوَانُ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عَن ْ لكُِّهِمْ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هَــذَا 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ََــامُ مُنْــىهى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َِ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2"/>
        <w:ind w:left="0" w:right="0"/>
      </w:pPr>
    </w:p>
    <w:p>
      <w:pPr>
        <w:sectPr>
          <w:type w:val="continuous"/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2" w:lineRule="exact" w:before="0" w:after="0"/>
        <w:ind w:left="102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مِـنْ لكُِّ آفَـاتٍ بَـالَ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أَنْ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َْمِيَــــىى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ِّ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ُِيـتُ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املُْنْجِيَـا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قِـــىى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ِّ دَوَامًـــا اى َ اَهلل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سِـتِّںى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ـتْ صَـلِّيَا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 اَهلل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آمِـــںى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سَـــملِّْ </w:t>
      </w:r>
    </w:p>
    <w:p>
      <w:pPr>
        <w:sectPr>
          <w:type w:val="continuous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6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الَ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سِـوَاكَ عَـالَ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الَتٍ مُصِيبَاتٍ غَـالَ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يَسِّــرْ سَـكَرَاتٍ لِيَـا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عَنْ هَاوِاىَ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َمَنْ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 مَـنْ دُىعِ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نِظَامِيَـا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يَوْمًـا دُجًـا لِملُْنْجِيَـا</w:t>
      </w:r>
    </w:p>
    <w:p>
      <w:pPr>
        <w:sectPr>
          <w:type w:val="nextColumn"/>
          <w:pgSz w:w="5773" w:h="9268"/>
          <w:pgMar w:top="188" w:right="256" w:bottom="130" w:left="180" w:header="720" w:footer="720" w:gutter="0"/>
          <w:cols w:num="2" w:equalWidth="0">
            <w:col w:w="2710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79"/>
        <w:gridCol w:w="1779"/>
        <w:gridCol w:w="1779"/>
      </w:tblGrid>
      <w:tr>
        <w:trPr>
          <w:trHeight w:hRule="exact" w:val="26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16 / 18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73" w:h="9268"/>
          <w:pgMar w:top="188" w:right="256" w:bottom="13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1922" w:firstLine="0"/>
        <w:jc w:val="right"/>
      </w:pPr>
      <w:r>
        <w:rPr>
          <w:rFonts w:ascii="Fanan" w:hAnsi="Fanan" w:eastAsia="Fanan"/>
          <w:b w:val="0"/>
          <w:i/>
          <w:color w:val="0000FF"/>
          <w:sz w:val="70"/>
        </w:rPr>
        <w:t>&lt;</w:t>
      </w:r>
      <w:r>
        <w:rPr>
          <w:rFonts w:ascii="Fanan" w:hAnsi="Fanan" w:eastAsia="Fanan"/>
          <w:b w:val="0"/>
          <w:i/>
          <w:color w:val="0000FF"/>
          <w:sz w:val="70"/>
        </w:rPr>
        <w:t>&lt;</w:t>
      </w:r>
      <w:r>
        <w:rPr>
          <w:rFonts w:ascii="Fanan" w:hAnsi="Fanan" w:eastAsia="Fanan"/>
          <w:b w:val="0"/>
          <w:i/>
          <w:color w:val="0000FF"/>
          <w:sz w:val="70"/>
        </w:rPr>
        <w:t>ð^{{Â‚Ö]</w:t>
      </w:r>
    </w:p>
    <w:p>
      <w:pPr>
        <w:autoSpaceDN w:val="0"/>
        <w:autoSpaceDE w:val="0"/>
        <w:widowControl/>
        <w:spacing w:line="834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َ مَعْبُودُ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اَهللُ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لَكَ احلَْمْدُ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رَبِّ اى</w:t>
      </w:r>
    </w:p>
    <w:p>
      <w:pPr>
        <w:autoSpaceDN w:val="0"/>
        <w:autoSpaceDE w:val="0"/>
        <w:widowControl/>
        <w:spacing w:line="748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صَـلِّ وَسَـملِّْ عَــىلَ رَسُـولِكَ سَــيِّدِاى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أَوْصِلْ مِثْـلَ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</w:p>
    <w:p>
      <w:pPr>
        <w:autoSpaceDN w:val="0"/>
        <w:autoSpaceDE w:val="0"/>
        <w:widowControl/>
        <w:spacing w:line="69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ثَوَابَ مَا قَرَأْاى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َهُ هَذِهِ هَدِي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ةً وَاصِهل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 وَرَمحَْةً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مَـوْالَاى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طَيِّبَةً وَرى3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ََكَـةً مِن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ـا إِىلَ رُوحِ نَبِيِّنَـا وَ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ٍ سَــيِّدِ الْعَــاملَِںى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وَشَــفِيعِ املُْــذْنِبِںى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614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وَإِىلَ أَرْوَاحِ مح3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ْ^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َنْبِيَــاءِ وَاملُْرْسَــلِںى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</w:p>
    <w:p>
      <w:pPr>
        <w:autoSpaceDN w:val="0"/>
        <w:tabs>
          <w:tab w:pos="1716" w:val="left"/>
          <w:tab w:pos="1906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وَإِىلَ أَرْوَاحِ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ـحَابَةِ لكُِّهِـمْ أَمح3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730" w:lineRule="exact" w:before="104" w:after="3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ـادَاتِ الْبَـدْرِيِّںى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ْ^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ُحْـدِيِّںى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لكُِّهِـمْ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1781"/>
        <w:gridCol w:w="1781"/>
        <w:gridCol w:w="1781"/>
      </w:tblGrid>
      <w:tr>
        <w:trPr>
          <w:trHeight w:hRule="exact" w:val="32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17 / 18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_Zvcn¿: a³Jqkn¿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73" w:h="9268"/>
          <w:pgMar w:top="112" w:right="254" w:bottom="130" w:left="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589154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8915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انْفَعْنَــا بِــرى3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 أَمح3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حَصِّـلْ مُـرَادَاى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وَاقْـضِ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حَاجَاتِنَــا وَاشْــفِ أَمْرَاضَــنَا وَاقْــضِ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دُيُونَنَا اى َ قَاىص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احلَْاجَاتِ </w:t>
      </w:r>
    </w:p>
    <w:p>
      <w:pPr>
        <w:autoSpaceDN w:val="0"/>
        <w:autoSpaceDE w:val="0"/>
        <w:widowControl/>
        <w:spacing w:line="60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لَنَـــا وَلِوَالِـــدِينَا وَحلِ3 َمِيـــعِ املُْسْـــملِِںى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200" w:val="left"/>
          <w:tab w:pos="3784" w:val="left"/>
        </w:tabs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وَاملُْــؤْمِنِںى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26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آتِنَا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رى3 َِمحَْتِـكَ 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حَسَنَةً وَقِنَـا عَـذَابَ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Dhikr / Ad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 xml:space="preserve">hkars, install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Sunni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5" w:history="1">
          <w:r>
            <w:rPr>
              <w:rStyle w:val="Hyperlink"/>
            </w:rPr>
            <w:t>Manzil Applicatio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n, Click here to download</w:t>
      </w:r>
    </w:p>
    <w:p>
      <w:pPr>
        <w:autoSpaceDN w:val="0"/>
        <w:tabs>
          <w:tab w:pos="1404" w:val="left"/>
          <w:tab w:pos="2744" w:val="left"/>
        </w:tabs>
        <w:autoSpaceDE w:val="0"/>
        <w:widowControl/>
        <w:spacing w:line="198" w:lineRule="exact" w:before="0" w:after="0"/>
        <w:ind w:left="2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5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4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5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784" w:val="left"/>
          <w:tab w:pos="3488" w:val="left"/>
        </w:tabs>
        <w:autoSpaceDE w:val="0"/>
        <w:widowControl/>
        <w:spacing w:line="286" w:lineRule="exact" w:before="278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18 / 18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_Zvcn¿: a³Jqkn¿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pgSz w:w="5773" w:h="9268"/>
      <w:pgMar w:top="30" w:right="174" w:bottom="130" w:left="1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yperlink" Target="https://play.google.com/store/search?q=thashrif" TargetMode="External"/><Relationship Id="rId25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