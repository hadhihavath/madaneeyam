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798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79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0"/>
        <w:ind w:left="70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FFFFFF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54"/>
        </w:rPr>
        <w:t>†a‡¨a@a‡jÈÛ@ÑîİÜÛa@†ŠìÛa</w:t>
      </w:r>
    </w:p>
    <w:p>
      <w:pPr>
        <w:autoSpaceDN w:val="0"/>
        <w:autoSpaceDE w:val="0"/>
        <w:widowControl/>
        <w:spacing w:line="584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سُـــورَةُ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 هللا الـــرمحن الـــرحمى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بســـ</w:t>
      </w:r>
    </w:p>
    <w:p>
      <w:pPr>
        <w:autoSpaceDN w:val="0"/>
        <w:tabs>
          <w:tab w:pos="782" w:val="left"/>
          <w:tab w:pos="3072" w:val="left"/>
          <w:tab w:pos="3626" w:val="left"/>
        </w:tabs>
        <w:autoSpaceDE w:val="0"/>
        <w:widowControl/>
        <w:spacing w:line="562" w:lineRule="exact" w:before="234" w:after="0"/>
        <w:ind w:left="118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سُـــورَةُ الْفَلَـــقْ 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ِخْـــالَصْ 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أَعُـوذُ بِـكَ مِـنْ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سُورَةُ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ـاسْ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مهََزَاتِ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يَاطِںى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وَأَعُـوذُ بِـكَ </w:t>
      </w:r>
    </w:p>
    <w:p>
      <w:pPr>
        <w:autoSpaceDN w:val="0"/>
        <w:autoSpaceDE w:val="0"/>
        <w:widowControl/>
        <w:spacing w:line="912" w:lineRule="exact" w:before="10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أَفَحَسِــبۡتُمۡ أَنَّمَــا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( </w:t>
      </w:r>
      <w:r>
        <w:rPr>
          <w:rFonts w:ascii="AGA" w:hAnsi="AGA" w:eastAsia="AGA"/>
          <w:b w:val="0"/>
          <w:i w:val="0"/>
          <w:color w:val="000000"/>
          <w:sz w:val="52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َْضُـــرُونَ </w:t>
      </w:r>
    </w:p>
    <w:p>
      <w:pPr>
        <w:autoSpaceDN w:val="0"/>
        <w:autoSpaceDE w:val="0"/>
        <w:widowControl/>
        <w:spacing w:line="240" w:lineRule="auto" w:before="1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ا وَأَنَّكُمۡ إِلَۡنَـا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خَلَقۡنَٰكُمۡ عَبَثٗ </w:t>
      </w:r>
    </w:p>
    <w:p>
      <w:pPr>
        <w:autoSpaceDN w:val="0"/>
        <w:tabs>
          <w:tab w:pos="2606" w:val="left"/>
          <w:tab w:pos="3958" w:val="left"/>
          <w:tab w:pos="4088" w:val="left"/>
        </w:tabs>
        <w:autoSpaceDE w:val="0"/>
        <w:widowControl/>
        <w:spacing w:line="914" w:lineRule="exact" w:before="2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َُّ ٱلۡمَلِكُ ٱلَۡقُّۖ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فَتَعَٰلَ ٱ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52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تُرۡجَعُونَ </w:t>
      </w:r>
    </w:p>
    <w:p>
      <w:pPr>
        <w:autoSpaceDN w:val="0"/>
        <w:autoSpaceDE w:val="0"/>
        <w:widowControl/>
        <w:spacing w:line="576" w:lineRule="exact" w:before="0" w:after="0"/>
        <w:ind w:left="1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0000"/>
          <w:sz w:val="52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َٓ إِلَٰهَ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َّ هُوَ رَبُّ ٱلۡعَرۡشِ ٱلۡكَرِيمِ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ا ءَاخَـرَ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َِّ إِلَٰهًـ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وَمَن يَدۡعُ مَعَ </w:t>
      </w:r>
    </w:p>
    <w:p>
      <w:pPr>
        <w:autoSpaceDN w:val="0"/>
        <w:tabs>
          <w:tab w:pos="1914" w:val="left"/>
          <w:tab w:pos="3730" w:val="left"/>
        </w:tabs>
        <w:autoSpaceDE w:val="0"/>
        <w:widowControl/>
        <w:spacing w:line="268" w:lineRule="exact" w:before="70" w:after="0"/>
        <w:ind w:left="1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12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hnÀZpÃXzo^v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64" w:h="9403"/>
          <w:pgMar w:top="84" w:right="198" w:bottom="110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798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79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حِسَابُهُۥ عِندَ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لَُۥ بِهِۦ فَإِنَّمَا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 َبُرۡهَٰن</w:t>
      </w:r>
    </w:p>
    <w:p>
      <w:pPr>
        <w:autoSpaceDN w:val="0"/>
        <w:autoSpaceDE w:val="0"/>
        <w:widowControl/>
        <w:spacing w:line="598" w:lineRule="exact" w:before="0" w:after="0"/>
        <w:ind w:left="1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0000"/>
          <w:sz w:val="54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ٱلۡكَٰفِـرُونَ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يُفۡلِـحُ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رَبِّهِۦٓۚ إِنَّـهُۥ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وَأَنتَ خَيُۡ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وَقُل رَّبِّ ٱغۡفِرۡ وَٱرۡحَمۡ </w:t>
      </w:r>
    </w:p>
    <w:p>
      <w:pPr>
        <w:autoSpaceDN w:val="0"/>
        <w:autoSpaceDE w:val="0"/>
        <w:widowControl/>
        <w:spacing w:line="240" w:lineRule="auto" w:before="2" w:after="0"/>
        <w:ind w:left="25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حِـيَ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 َفَسُـبۡحَٰن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ٱلرَّٰحِِيَ </w:t>
      </w:r>
      <w:r>
        <w:rPr>
          <w:rFonts w:ascii="AGA" w:hAnsi="AGA" w:eastAsia="AGA"/>
          <w:b w:val="0"/>
          <w:i w:val="0"/>
          <w:color w:val="000000"/>
          <w:sz w:val="54"/>
        </w:rPr>
        <w:t></w:t>
      </w:r>
      <w:r>
        <w:rPr>
          <w:rFonts w:ascii="AGA" w:hAnsi="AGA" w:eastAsia="AGA"/>
          <w:b w:val="0"/>
          <w:i w:val="0"/>
          <w:color w:val="000000"/>
          <w:sz w:val="52"/>
        </w:rPr>
        <w:t></w:t>
      </w:r>
    </w:p>
    <w:p>
      <w:pPr>
        <w:autoSpaceDN w:val="0"/>
        <w:tabs>
          <w:tab w:pos="724" w:val="left"/>
          <w:tab w:pos="2736" w:val="left"/>
          <w:tab w:pos="393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وَلَُ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تُصۡـبِحُونَ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وَحِـيَ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تُمۡسُـونَ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فِ ٱلسَّـــمَٰوَٰتِ وَٱلَۡۡرضِ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ٱلَۡمۡـــدُ </w:t>
      </w:r>
    </w:p>
    <w:p>
      <w:pPr>
        <w:autoSpaceDN w:val="0"/>
        <w:tabs>
          <w:tab w:pos="1312" w:val="left"/>
          <w:tab w:pos="1446" w:val="left"/>
          <w:tab w:pos="4418" w:val="left"/>
        </w:tabs>
        <w:autoSpaceDE w:val="0"/>
        <w:widowControl/>
        <w:spacing w:line="948" w:lineRule="exact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يُۡـرِجُ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54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ا وَحِـيَ تُظۡهِـرُونَ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وَعَشِيّٗ </w:t>
      </w:r>
    </w:p>
    <w:p>
      <w:pPr>
        <w:autoSpaceDN w:val="0"/>
        <w:autoSpaceDE w:val="0"/>
        <w:widowControl/>
        <w:spacing w:line="240" w:lineRule="auto" w:before="0" w:after="0"/>
        <w:ind w:left="11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ٱلۡمَيِّـتَ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ٱلۡحََّ مِنَ ٱلۡمَيِّتِ وَيُخۡرِجُ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وَيُحِۡ ٱلَۡۡرضَ بَعۡدَ مَوۡتِهَاۚ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ٱلۡحَِّ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مِنَ </w:t>
      </w:r>
    </w:p>
    <w:p>
      <w:pPr>
        <w:autoSpaceDN w:val="0"/>
        <w:tabs>
          <w:tab w:pos="1914" w:val="left"/>
          <w:tab w:pos="3730" w:val="left"/>
        </w:tabs>
        <w:autoSpaceDE w:val="0"/>
        <w:widowControl/>
        <w:spacing w:line="268" w:lineRule="exact" w:before="200" w:after="0"/>
        <w:ind w:left="1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12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hnÀZpÃXzo^v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64" w:h="9403"/>
          <w:pgMar w:top="84" w:right="198" w:bottom="110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798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79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4" w:h="9403"/>
          <w:pgMar w:top="84" w:right="198" w:bottom="110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 َِّ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أَعُـوذُ بِـا</w:t>
      </w:r>
    </w:p>
    <w:p>
      <w:pPr>
        <w:sectPr>
          <w:type w:val="continuous"/>
          <w:pgSz w:w="5664" w:h="9403"/>
          <w:pgMar w:top="84" w:right="198" w:bottom="110" w:left="110" w:header="720" w:footer="720" w:gutter="0"/>
          <w:cols w:num="2" w:equalWidth="0">
            <w:col w:w="1890" w:space="0"/>
            <w:col w:w="3466" w:space="0"/>
          </w:cols>
          <w:docGrid w:linePitch="360"/>
        </w:sectPr>
      </w:pPr>
    </w:p>
    <w:p>
      <w:pPr>
        <w:autoSpaceDN w:val="0"/>
        <w:autoSpaceDE w:val="0"/>
        <w:widowControl/>
        <w:spacing w:line="948" w:lineRule="exact" w:before="0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وَكَـذَٰلِكَ تُۡرَجُـون</w:t>
      </w:r>
      <w:r>
        <w:rPr>
          <w:rFonts w:ascii="AGA" w:hAnsi="AGA" w:eastAsia="AGA"/>
          <w:b w:val="0"/>
          <w:i w:val="0"/>
          <w:color w:val="000000"/>
          <w:sz w:val="54"/>
        </w:rPr>
        <w:t></w:t>
      </w:r>
      <w:r>
        <w:rPr>
          <w:rFonts w:ascii="TimesNewRoman" w:hAnsi="TimesNewRoman" w:eastAsia="TimesNewRoman"/>
          <w:b w:val="0"/>
          <w:i w:val="0"/>
          <w:color w:val="FF0000"/>
          <w:sz w:val="54"/>
        </w:rPr>
        <w:t>.</w:t>
      </w:r>
    </w:p>
    <w:p>
      <w:pPr>
        <w:sectPr>
          <w:type w:val="nextColumn"/>
          <w:pgSz w:w="5664" w:h="9403"/>
          <w:pgMar w:top="84" w:right="198" w:bottom="110" w:left="110" w:header="720" w:footer="720" w:gutter="0"/>
          <w:cols w:num="2" w:equalWidth="0">
            <w:col w:w="1890" w:space="0"/>
            <w:col w:w="3466" w:space="0"/>
          </w:cols>
          <w:docGrid w:linePitch="360"/>
        </w:sectPr>
      </w:pPr>
    </w:p>
    <w:p>
      <w:pPr>
        <w:autoSpaceDN w:val="0"/>
        <w:autoSpaceDE w:val="0"/>
        <w:widowControl/>
        <w:spacing w:line="5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F0"/>
          <w:sz w:val="46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٣</w:t>
      </w:r>
      <w:r>
        <w:rPr>
          <w:rFonts w:ascii="TimesNewRoman" w:hAnsi="TimesNewRoman" w:eastAsia="TimesNewRoman"/>
          <w:b w:val="0"/>
          <w:i w:val="0"/>
          <w:color w:val="00B0F0"/>
          <w:sz w:val="46"/>
        </w:rPr>
        <w:t xml:space="preserve">(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السَّمِيعِ الْعَلِيمِ مِنَ الشَّيْطَانِ الرَّجِيمِ </w:t>
      </w:r>
    </w:p>
    <w:p>
      <w:pPr>
        <w:autoSpaceDN w:val="0"/>
        <w:tabs>
          <w:tab w:pos="1558" w:val="left"/>
          <w:tab w:pos="1674" w:val="left"/>
          <w:tab w:pos="3634" w:val="left"/>
          <w:tab w:pos="4266" w:val="left"/>
          <w:tab w:pos="5068" w:val="left"/>
        </w:tabs>
        <w:autoSpaceDE w:val="0"/>
        <w:widowControl/>
        <w:spacing w:line="948" w:lineRule="exact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لَوۡ أَنزَلَۡا </w:t>
      </w:r>
      <w:r>
        <w:tab/>
      </w:r>
      <w:r>
        <w:rPr>
          <w:rFonts w:ascii="TimesNewRoman" w:hAnsi="TimesNewRoman" w:eastAsia="TimesNewRoman"/>
          <w:b w:val="0"/>
          <w:i w:val="0"/>
          <w:color w:val="FF0000"/>
          <w:sz w:val="46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ٱلرَّ˵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 ٱلرَّحِيمِ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 ۡ مِ ـ بِس</w:t>
      </w:r>
      <w:r>
        <w:rPr>
          <w:rFonts w:ascii="AGA" w:hAnsi="AGA" w:eastAsia="AGA"/>
          <w:b w:val="0"/>
          <w:i w:val="0"/>
          <w:color w:val="000000"/>
          <w:sz w:val="54"/>
        </w:rPr>
        <w:t>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هَٰذَا ٱلۡقُرۡءَانَ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ََٰ جَبَـلٖ لَّرَأَيۡتَـهُۥ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خَٰشِعٗا مُّتَصَدِّعٗ مِّنۡ خَشۡـيَةِ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َِّۚ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رِبُهَا لِلنَّـاسِ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وَتِلۡكَ ٱلَۡمۡثَٰلُ نَضۡـ</w:t>
      </w:r>
    </w:p>
    <w:p>
      <w:pPr>
        <w:autoSpaceDN w:val="0"/>
        <w:tabs>
          <w:tab w:pos="2550" w:val="left"/>
          <w:tab w:pos="2686" w:val="left"/>
        </w:tabs>
        <w:autoSpaceDE w:val="0"/>
        <w:widowControl/>
        <w:spacing w:line="948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هُـوَ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َُّ ٱلَِّي </w:t>
      </w:r>
      <w:r>
        <w:tab/>
      </w:r>
      <w:r>
        <w:rPr>
          <w:rFonts w:ascii="TimesNewRoman" w:hAnsi="TimesNewRoman" w:eastAsia="TimesNewRoman"/>
          <w:b w:val="0"/>
          <w:i w:val="0"/>
          <w:color w:val="FF0000"/>
          <w:sz w:val="54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لَعَلَّهُمۡ يَتَفَكَّرُونَ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ٱلۡغَيۡبِ وَٱلشَّهَٰدَةِۖ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عَٰلِمُ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 هُوَۖ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إِلَٰهَ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َٓ </w:t>
      </w:r>
    </w:p>
    <w:p>
      <w:pPr>
        <w:autoSpaceDN w:val="0"/>
        <w:autoSpaceDE w:val="0"/>
        <w:widowControl/>
        <w:spacing w:line="950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 ٱلَِّي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َُّ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هُوَ </w:t>
      </w:r>
      <w:r>
        <w:rPr>
          <w:rFonts w:ascii="TimesNewRoman" w:hAnsi="TimesNewRoman" w:eastAsia="TimesNewRoman"/>
          <w:b w:val="0"/>
          <w:i w:val="0"/>
          <w:color w:val="FF0000"/>
          <w:sz w:val="54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هُوَ ٱلرَّحۡمَٰنُ ٱلرَّحِيمُ </w:t>
      </w:r>
    </w:p>
    <w:p>
      <w:pPr>
        <w:autoSpaceDN w:val="0"/>
        <w:tabs>
          <w:tab w:pos="1914" w:val="left"/>
          <w:tab w:pos="3730" w:val="left"/>
        </w:tabs>
        <w:autoSpaceDE w:val="0"/>
        <w:widowControl/>
        <w:spacing w:line="268" w:lineRule="exact" w:before="340" w:after="0"/>
        <w:ind w:left="1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12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hnÀZpÃXzo^v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type w:val="continuous"/>
          <w:pgSz w:w="5664" w:h="9403"/>
          <w:pgMar w:top="84" w:right="198" w:bottom="110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798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79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هُـوَ ٱلۡمَلِـكُ ٱلۡقُـدُّوسُ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إِƅ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َّ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َٓ إِلَٰـه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ٱلسَّلَٰمُ ٱلۡمُؤۡمِنُ ٱلۡمُهَـيۡمِنُ ٱلۡعَزِيـزُ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ٱلَۡبَّارُ ٱلۡمُتَكَبُِّۚ سُبۡحَٰنَ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َِّ عَمَّا </w:t>
      </w:r>
    </w:p>
    <w:p>
      <w:pPr>
        <w:autoSpaceDN w:val="0"/>
        <w:autoSpaceDE w:val="0"/>
        <w:widowControl/>
        <w:spacing w:line="948" w:lineRule="exact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 ٱلۡخَٰلِــقُ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هُــوَ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َُّ </w:t>
      </w:r>
      <w:r>
        <w:rPr>
          <w:rFonts w:ascii="TimesNewRoman" w:hAnsi="TimesNewRoman" w:eastAsia="TimesNewRoman"/>
          <w:b w:val="0"/>
          <w:i w:val="0"/>
          <w:color w:val="FF0000"/>
          <w:sz w:val="54"/>
        </w:rPr>
        <w:t xml:space="preserve">.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رِكُونَ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يُشۡــ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ءُ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ٱلَۡــارِئُ ٱلۡمُصَــوِّرُۖ لَُ ٱلَۡسۡــمَآ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مَا فِ ٱلسَّمَٰوَٰتِ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ٱلُۡسۡنَٰۚ يُسَبِّحُ لَُۥ</w:t>
      </w:r>
    </w:p>
    <w:p>
      <w:pPr>
        <w:autoSpaceDN w:val="0"/>
        <w:autoSpaceDE w:val="0"/>
        <w:widowControl/>
        <w:spacing w:line="240" w:lineRule="auto" w:before="0" w:after="0"/>
        <w:ind w:left="11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وَٱلَۡۡرضِۖ وَهُوَ ٱلۡعَزِيـزُ ٱلَۡكِـيمُ </w:t>
      </w:r>
      <w:r>
        <w:rPr>
          <w:rFonts w:ascii="AGA" w:hAnsi="AGA" w:eastAsia="AGA"/>
          <w:b w:val="0"/>
          <w:i w:val="0"/>
          <w:color w:val="000000"/>
          <w:sz w:val="54"/>
        </w:rPr>
        <w:t></w:t>
      </w:r>
    </w:p>
    <w:p>
      <w:pPr>
        <w:autoSpaceDN w:val="0"/>
        <w:autoSpaceDE w:val="0"/>
        <w:widowControl/>
        <w:spacing w:line="948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إِنَّـا </w:t>
      </w:r>
      <w:r>
        <w:rPr>
          <w:rFonts w:ascii="TimesNewRoman" w:hAnsi="TimesNewRoman" w:eastAsia="TimesNewRoman"/>
          <w:b w:val="0"/>
          <w:i w:val="0"/>
          <w:color w:val="FF0000"/>
          <w:sz w:val="54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عَٰلَمِـيَ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 ْسَلَٰمٌ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ََٰ نُوحٖ فِ ٱل</w:t>
      </w:r>
      <w:r>
        <w:rPr>
          <w:rFonts w:ascii="AGA" w:hAnsi="AGA" w:eastAsia="AGA"/>
          <w:b w:val="0"/>
          <w:i w:val="0"/>
          <w:color w:val="000000"/>
          <w:sz w:val="54"/>
        </w:rPr>
        <w:t></w:t>
      </w:r>
    </w:p>
    <w:p>
      <w:pPr>
        <w:autoSpaceDN w:val="0"/>
        <w:tabs>
          <w:tab w:pos="258" w:val="left"/>
          <w:tab w:pos="990" w:val="left"/>
          <w:tab w:pos="1126" w:val="left"/>
        </w:tabs>
        <w:autoSpaceDE w:val="0"/>
        <w:widowControl/>
        <w:spacing w:line="776" w:lineRule="exact" w:before="0" w:after="0"/>
        <w:ind w:left="11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>ۥ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إِنَّـهُ </w:t>
      </w:r>
      <w:r>
        <w:tab/>
      </w:r>
      <w:r>
        <w:rPr>
          <w:rFonts w:ascii="TimesNewRoman" w:hAnsi="TimesNewRoman" w:eastAsia="TimesNewRoman"/>
          <w:b w:val="0"/>
          <w:i w:val="0"/>
          <w:color w:val="FF0000"/>
          <w:sz w:val="54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كَذَٰلِكَ نَۡـزِي ٱلۡمُحۡسِـنِيَ </w:t>
      </w:r>
    </w:p>
    <w:p>
      <w:pPr>
        <w:autoSpaceDN w:val="0"/>
        <w:tabs>
          <w:tab w:pos="1914" w:val="left"/>
          <w:tab w:pos="3730" w:val="left"/>
        </w:tabs>
        <w:autoSpaceDE w:val="0"/>
        <w:widowControl/>
        <w:spacing w:line="268" w:lineRule="exact" w:before="200" w:after="0"/>
        <w:ind w:left="1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 / 12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hnÀZpÃXzo^v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64" w:h="9403"/>
          <w:pgMar w:top="84" w:right="198" w:bottom="110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7988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79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0" w:val="left"/>
          <w:tab w:pos="441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ُأَعُــوذ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عِبَادِنَــا ٱلۡمُــؤۡمِنِيَ </w:t>
      </w:r>
      <w:r>
        <w:rPr>
          <w:rFonts w:ascii="AGA" w:hAnsi="AGA" w:eastAsia="AGA"/>
          <w:b w:val="0"/>
          <w:i w:val="0"/>
          <w:color w:val="000000"/>
          <w:sz w:val="54"/>
        </w:rPr>
        <w:t>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 ۡمِــن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بِملكََِـــاتِ هللاِ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ـــاتِ مِـــنْ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مَـــا 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مَـعَ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ـذِي الَ يَضُـ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ـ بِسْ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)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خَلَقَ </w:t>
      </w:r>
    </w:p>
    <w:p>
      <w:pPr>
        <w:autoSpaceDN w:val="0"/>
        <w:tabs>
          <w:tab w:pos="1372" w:val="left"/>
          <w:tab w:pos="4504" w:val="left"/>
        </w:tabs>
        <w:autoSpaceDE w:val="0"/>
        <w:widowControl/>
        <w:spacing w:line="846" w:lineRule="exact" w:before="8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ــمَاءِ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ْءٌ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َرْضِ وَالَ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امسِْــهِ </w:t>
      </w:r>
    </w:p>
    <w:p>
      <w:pPr>
        <w:autoSpaceDN w:val="0"/>
        <w:autoSpaceDE w:val="0"/>
        <w:widowControl/>
        <w:spacing w:line="10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ِّ</w:t>
      </w:r>
      <w:r>
        <w:rPr>
          <w:rFonts w:ascii="AdobeNaskh" w:hAnsi="AdobeNaskh" w:eastAsia="AdobeNaskh"/>
          <w:b w:val="0"/>
          <w:i w:val="0"/>
          <w:color w:val="00B0F0"/>
          <w:sz w:val="53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3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وَهُــوَ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ــمِيعُ الْعَلِــمى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 </w:t>
      </w:r>
    </w:p>
    <w:p>
      <w:pPr>
        <w:autoSpaceDN w:val="0"/>
        <w:autoSpaceDE w:val="0"/>
        <w:widowControl/>
        <w:spacing w:line="652" w:lineRule="exact" w:before="42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نِعْمَـةٍ وَعَافِيَـةٍ وَسِـرى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أَصْبَحْتُ مِنْكَ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</w:p>
    <w:p>
      <w:pPr>
        <w:autoSpaceDN w:val="0"/>
        <w:autoSpaceDE w:val="0"/>
        <w:widowControl/>
        <w:spacing w:line="922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فَأَمى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Y َِّ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نِعْمَتَكَ عَـىلَ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وَعَافِيَتَـكَ وَسِـرى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َْكَ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</w:p>
    <w:p>
      <w:pPr>
        <w:autoSpaceDN w:val="0"/>
        <w:tabs>
          <w:tab w:pos="2866" w:val="left"/>
          <w:tab w:pos="3408" w:val="left"/>
        </w:tabs>
        <w:autoSpaceDE w:val="0"/>
        <w:widowControl/>
        <w:spacing w:line="100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أَصْـبَحْتُ 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53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3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خِرَةِ 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أُهس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ِْــــدُكَ وَاُهس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ِْــــدُ محََــــهل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عَرْشِــــكَ </w:t>
      </w:r>
    </w:p>
    <w:p>
      <w:pPr>
        <w:autoSpaceDN w:val="0"/>
        <w:autoSpaceDE w:val="0"/>
        <w:widowControl/>
        <w:spacing w:line="836" w:lineRule="exact" w:before="28" w:after="1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وَمَالَئِكَتَكَ وَمحh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َِيـعَ خَلْقِـكَ 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أَنْـتَ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9"/>
        <w:gridCol w:w="1819"/>
        <w:gridCol w:w="1819"/>
      </w:tblGrid>
      <w:tr>
        <w:trPr>
          <w:trHeight w:hRule="exact" w:val="30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 / 12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3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24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hnÀZpÃXzo^v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4" w:h="9403"/>
          <w:pgMar w:top="84" w:right="88" w:bottom="11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وَحْــدَكَ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أَنْــت 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اِهل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ََ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798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79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٤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لَــكَ 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عَبْــدُكَ وَرَسُــولُكَ </w:t>
      </w:r>
    </w:p>
    <w:p>
      <w:pPr>
        <w:autoSpaceDN w:val="0"/>
        <w:tabs>
          <w:tab w:pos="2928" w:val="left"/>
          <w:tab w:pos="3886" w:val="left"/>
        </w:tabs>
        <w:autoSpaceDE w:val="0"/>
        <w:widowControl/>
        <w:spacing w:line="806" w:lineRule="exact" w:before="18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محَْــدًا يُــوَاىڡ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الْ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اَحلَْمْــدُ هلِلِ </w:t>
      </w:r>
    </w:p>
    <w:p>
      <w:pPr>
        <w:autoSpaceDN w:val="0"/>
        <w:tabs>
          <w:tab w:pos="810" w:val="left"/>
          <w:tab w:pos="1874" w:val="left"/>
          <w:tab w:pos="2428" w:val="left"/>
        </w:tabs>
        <w:autoSpaceDE w:val="0"/>
        <w:widowControl/>
        <w:spacing w:line="576" w:lineRule="exact" w:before="2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اىh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آمَنْـتُ 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نِعَمَهُ وَيُـاكَىڡ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مَزِيـدَهُ </w:t>
      </w:r>
    </w:p>
    <w:p>
      <w:pPr>
        <w:autoSpaceDN w:val="0"/>
        <w:tabs>
          <w:tab w:pos="3056" w:val="left"/>
        </w:tabs>
        <w:autoSpaceDE w:val="0"/>
        <w:widowControl/>
        <w:spacing w:line="9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اىh ِحلْhِبْـتِ 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ـاغُوتِ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الْعَظِـمى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وَكَفَـرْتُ </w:t>
      </w:r>
    </w:p>
    <w:p>
      <w:pPr>
        <w:autoSpaceDN w:val="0"/>
        <w:autoSpaceDE w:val="0"/>
        <w:widowControl/>
        <w:spacing w:line="574" w:lineRule="exact" w:before="22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انْفِصَامَ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اىh ِلْعُرْوَةِ الْوُثْىڡ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وَاسْتَمْسَكْتُ </w:t>
      </w:r>
    </w:p>
    <w:p>
      <w:pPr>
        <w:autoSpaceDN w:val="0"/>
        <w:autoSpaceDE w:val="0"/>
        <w:widowControl/>
        <w:spacing w:line="608" w:lineRule="exact" w:before="26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رَضِـيتُ اىh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ِهللِ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مسَِيـعٌ عَلِـمى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هلََـا</w:t>
      </w:r>
    </w:p>
    <w:p>
      <w:pPr>
        <w:autoSpaceDN w:val="0"/>
        <w:tabs>
          <w:tab w:pos="760" w:val="left"/>
        </w:tabs>
        <w:autoSpaceDE w:val="0"/>
        <w:widowControl/>
        <w:spacing w:line="6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نَبِيًّـا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رَاىh ًّ وَاىh ِالِسْالَمِ دِينًـا وَمىh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ُِحَم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ـدٍ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s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هُــوَ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اِهلََ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حَسْــىىh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وَرَسُــوالً </w:t>
      </w:r>
    </w:p>
    <w:p>
      <w:pPr>
        <w:autoSpaceDN w:val="0"/>
        <w:tabs>
          <w:tab w:pos="2112" w:val="left"/>
        </w:tabs>
        <w:autoSpaceDE w:val="0"/>
        <w:widowControl/>
        <w:spacing w:line="7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الْعَـــرْشِ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عَلَيْـــهِ تَوَلك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ْـــتُ وَهُـــوَ </w:t>
      </w:r>
    </w:p>
    <w:p>
      <w:pPr>
        <w:autoSpaceDN w:val="0"/>
        <w:tabs>
          <w:tab w:pos="1904" w:val="left"/>
          <w:tab w:pos="3720" w:val="left"/>
        </w:tabs>
        <w:autoSpaceDE w:val="0"/>
        <w:widowControl/>
        <w:spacing w:line="268" w:lineRule="exact" w:before="2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 / 12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hnÀZpÃXzo^v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64" w:h="9403"/>
          <w:pgMar w:top="2" w:right="198" w:bottom="110" w:left="120" w:header="720" w:footer="720" w:gutter="0"/>
          <w:cols/>
          <w:docGrid w:linePitch="360"/>
        </w:sectPr>
      </w:pPr>
    </w:p>
    <w:p>
      <w:pPr>
        <w:autoSpaceDN w:val="0"/>
        <w:tabs>
          <w:tab w:pos="3914" w:val="left"/>
          <w:tab w:pos="4458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٧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الْعَظِمى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7988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79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2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٠١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وَعَىلَ آهلِِ وَحصَْبِهِ وَسَـملِّْ </w:t>
      </w:r>
    </w:p>
    <w:p>
      <w:pPr>
        <w:autoSpaceDN w:val="0"/>
        <w:autoSpaceDE w:val="0"/>
        <w:widowControl/>
        <w:spacing w:line="578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أَعُوذُ بِكَ مِنْ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أَسْأَلُكَ مِنْ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ُh َاءَةِ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وَ </w:t>
      </w:r>
    </w:p>
    <w:p>
      <w:pPr>
        <w:autoSpaceDN w:val="0"/>
        <w:tabs>
          <w:tab w:pos="3596" w:val="left"/>
          <w:tab w:pos="3960" w:val="left"/>
        </w:tabs>
        <w:autoSpaceDE w:val="0"/>
        <w:widowControl/>
        <w:spacing w:line="103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أَنْتَ رَىىh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ِّر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ُh َاءَةِ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24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أَنْــتَ خَلَقْتَــىى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عَبْــدُكَ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عَــىلَ </w:t>
      </w:r>
    </w:p>
    <w:p>
      <w:pPr>
        <w:autoSpaceDN w:val="0"/>
        <w:autoSpaceDE w:val="0"/>
        <w:widowControl/>
        <w:spacing w:line="540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هعَْدِكَ وَوَعْدِكَ مَا اسْتَطَعْتُ أَعُوذُ بِكَ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مَا صَنَعْتُ أَبُوءُ لَـكَ بِنِعْمَتِـكَ 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وَأَبُوءُ بِذَنْىىh ِ فَاغْفِرْ ىلِ فَاِن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الَ يَغْفِ </w:t>
      </w:r>
    </w:p>
    <w:p>
      <w:pPr>
        <w:autoSpaceDN w:val="0"/>
        <w:tabs>
          <w:tab w:pos="2822" w:val="left"/>
          <w:tab w:pos="2912" w:val="left"/>
          <w:tab w:pos="4904" w:val="left"/>
        </w:tabs>
        <w:autoSpaceDE w:val="0"/>
        <w:widowControl/>
        <w:spacing w:line="10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رَىىh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نُوبَ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87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أَنْتَ عَلَيْكَ تَوَلك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ْتُ وَأَنْـتَ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tabs>
          <w:tab w:pos="1904" w:val="left"/>
          <w:tab w:pos="3720" w:val="left"/>
        </w:tabs>
        <w:autoSpaceDE w:val="0"/>
        <w:widowControl/>
        <w:spacing w:line="268" w:lineRule="exact" w:before="2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7 / 12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hnÀZpÃXzo^v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64" w:h="9403"/>
          <w:pgMar w:top="2" w:right="198" w:bottom="11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798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79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80" w:val="left"/>
          <w:tab w:pos="3180" w:val="left"/>
          <w:tab w:pos="3386" w:val="left"/>
          <w:tab w:pos="474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اكَنَ وَمَا ملَْ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 شَاءَ هللا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شِ الْعَظِمى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ِْالْعَر</w:t>
      </w:r>
    </w:p>
    <w:p>
      <w:pPr>
        <w:autoSpaceDN w:val="0"/>
        <w:tabs>
          <w:tab w:pos="2414" w:val="left"/>
        </w:tabs>
        <w:autoSpaceDE w:val="0"/>
        <w:widowControl/>
        <w:spacing w:line="90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قُـو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اىh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يَشَأْ ملَْ يَكُنْ وَالَ حَوْلَ </w:t>
      </w:r>
    </w:p>
    <w:p>
      <w:pPr>
        <w:autoSpaceDN w:val="0"/>
        <w:tabs>
          <w:tab w:pos="1490" w:val="left"/>
          <w:tab w:pos="2514" w:val="left"/>
          <w:tab w:pos="3198" w:val="left"/>
          <w:tab w:pos="3398" w:val="left"/>
        </w:tabs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عَـىلَ لكُِّ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أَعْـملَُ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الْعَـىلِ ِّ الْعَظِـمىْ </w:t>
      </w:r>
    </w:p>
    <w:p>
      <w:pPr>
        <w:autoSpaceDN w:val="0"/>
        <w:tabs>
          <w:tab w:pos="266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قَــدْ أَحَــاطَ بِــلكُِّ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ْءٍ قَــدِرى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وَأَن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</w:t>
      </w:r>
    </w:p>
    <w:p>
      <w:pPr>
        <w:autoSpaceDN w:val="0"/>
        <w:tabs>
          <w:tab w:pos="2850" w:val="left"/>
          <w:tab w:pos="3876" w:val="left"/>
          <w:tab w:pos="3966" w:val="left"/>
        </w:tabs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أَعُوذُ بِكَ مِنْ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ْءٍ عِملًْا</w:t>
      </w:r>
    </w:p>
    <w:p>
      <w:pPr>
        <w:autoSpaceDN w:val="0"/>
        <w:tabs>
          <w:tab w:pos="968" w:val="left"/>
          <w:tab w:pos="308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آخِـذٌ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لكُِّ دَاب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ـةٍ أَنْـتَ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نَفْــىسِ وَمِـنْ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</w:t>
      </w:r>
    </w:p>
    <w:p>
      <w:pPr>
        <w:autoSpaceDN w:val="0"/>
        <w:tabs>
          <w:tab w:pos="198" w:val="left"/>
          <w:tab w:pos="4200" w:val="left"/>
        </w:tabs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رَىىh ِّ عَىلَ رصَِاطٍ مُسْـتَقِمىْ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بِنَاصِيَهى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</w:t>
      </w:r>
    </w:p>
    <w:p>
      <w:pPr>
        <w:autoSpaceDN w:val="0"/>
        <w:tabs>
          <w:tab w:pos="4524" w:val="left"/>
        </w:tabs>
        <w:autoSpaceDE w:val="0"/>
        <w:widowControl/>
        <w:spacing w:line="8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قَي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ومُ رىh َِمحَْتِكَ أَسْـتَغِيثُ وَمِـنْ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ىحَ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10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عَذَابِكَ أَسْـتَجِرى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أَصْـلِحْ ىلِ شَـأْىى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</w:t>
      </w:r>
    </w:p>
    <w:p>
      <w:pPr>
        <w:autoSpaceDN w:val="0"/>
        <w:tabs>
          <w:tab w:pos="982" w:val="left"/>
          <w:tab w:pos="1072" w:val="left"/>
          <w:tab w:pos="2448" w:val="left"/>
        </w:tabs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طَرْفَةَ عَںى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تَلكِْىى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إِىلَ نَفْسـِي </w:t>
      </w:r>
    </w:p>
    <w:p>
      <w:pPr>
        <w:autoSpaceDN w:val="0"/>
        <w:tabs>
          <w:tab w:pos="1904" w:val="left"/>
          <w:tab w:pos="3720" w:val="left"/>
        </w:tabs>
        <w:autoSpaceDE w:val="0"/>
        <w:widowControl/>
        <w:spacing w:line="268" w:lineRule="exact" w:before="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8 / 12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hnÀZpÃXzo^v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64" w:h="9403"/>
          <w:pgMar w:top="166" w:right="198" w:bottom="11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7988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79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أَعُوذُ بِكَ مِنَ اهلَْمِّ وَاحلَْـزَنِ وَأَعُـوذُ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</w:p>
    <w:p>
      <w:pPr>
        <w:autoSpaceDN w:val="0"/>
        <w:tabs>
          <w:tab w:pos="806" w:val="left"/>
          <w:tab w:pos="1484" w:val="left"/>
        </w:tabs>
        <w:autoSpaceDE w:val="0"/>
        <w:widowControl/>
        <w:spacing w:line="540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أَعُـوذُ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بِكَ مِنَ الْعَجْـزِ وَالْكَسَـلِ وَ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بُخْـلِ وَأَعُـوذُ بِـكَ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مِـنَ احلْh ُـںىh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</w:t>
      </w:r>
    </w:p>
    <w:p>
      <w:pPr>
        <w:autoSpaceDN w:val="0"/>
        <w:autoSpaceDE w:val="0"/>
        <w:widowControl/>
        <w:spacing w:line="102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غَلَبَـةِ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َْـرِ الرِّجَـالِ </w:t>
      </w:r>
    </w:p>
    <w:p>
      <w:pPr>
        <w:autoSpaceDN w:val="0"/>
        <w:tabs>
          <w:tab w:pos="308" w:val="left"/>
          <w:tab w:pos="99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أَسْـأَلُكَ الْعَافِيَـةَ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عَافِيَــةَ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أَسْــأَلُكَ الْعَفْــوَ وَالْ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وَدُنْيَــايَ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وَاملُْعَافَــاةَ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َِــةَ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دِ </w:t>
      </w:r>
    </w:p>
    <w:p>
      <w:pPr>
        <w:autoSpaceDN w:val="0"/>
        <w:tabs>
          <w:tab w:pos="3230" w:val="left"/>
          <w:tab w:pos="3320" w:val="left"/>
        </w:tabs>
        <w:autoSpaceDE w:val="0"/>
        <w:widowControl/>
        <w:spacing w:line="102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اسْــرى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 عَــوْرَاىى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وَأَهْــىلِ وَمَــاىلِ </w:t>
      </w:r>
    </w:p>
    <w:p>
      <w:pPr>
        <w:autoSpaceDN w:val="0"/>
        <w:tabs>
          <w:tab w:pos="3460" w:val="left"/>
          <w:tab w:pos="3550" w:val="left"/>
        </w:tabs>
        <w:autoSpaceDE w:val="0"/>
        <w:widowControl/>
        <w:spacing w:line="10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احْفَظْىى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مِـنْ 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وَآمِنْ رَوْعَاىى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يَـدَي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وَمِـنْ خَلْـىڡ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وَعَـنْ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َِينِـىى  وَعَـنْ </w:t>
      </w:r>
    </w:p>
    <w:p>
      <w:pPr>
        <w:autoSpaceDN w:val="0"/>
        <w:tabs>
          <w:tab w:pos="1904" w:val="left"/>
          <w:tab w:pos="3720" w:val="left"/>
        </w:tabs>
        <w:autoSpaceDE w:val="0"/>
        <w:widowControl/>
        <w:spacing w:line="268" w:lineRule="exact" w:before="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9 / 12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hnÀZpÃXzo^v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64" w:h="9403"/>
          <w:pgMar w:top="166" w:right="198" w:bottom="11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798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79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َِاىلِ وَمِنْ فَـوْىڡ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وَأَعُـوذُ بِعَظَمَتِـكَ أَن</w:t>
      </w:r>
    </w:p>
    <w:p>
      <w:pPr>
        <w:autoSpaceDN w:val="0"/>
        <w:tabs>
          <w:tab w:pos="2162" w:val="left"/>
          <w:tab w:pos="3052" w:val="left"/>
          <w:tab w:pos="3142" w:val="left"/>
        </w:tabs>
        <w:autoSpaceDE w:val="0"/>
        <w:widowControl/>
        <w:spacing w:line="72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أَنْـتَ خَلَقْتَـىى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اُغْتَالَ مِنْ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6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وَأَنْـتَ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َْـدِيىى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وَأَنْـتَ تُطْعِمُـىى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وَأَ </w:t>
      </w:r>
    </w:p>
    <w:p>
      <w:pPr>
        <w:autoSpaceDN w:val="0"/>
        <w:autoSpaceDE w:val="0"/>
        <w:widowControl/>
        <w:spacing w:line="722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وَأَنْـتَ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ُْيِيـىى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سْـقِيىى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وَأَنْـتَ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ُِيتُـ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</w:t>
      </w:r>
    </w:p>
    <w:p>
      <w:pPr>
        <w:autoSpaceDN w:val="0"/>
        <w:tabs>
          <w:tab w:pos="1442" w:val="left"/>
          <w:tab w:pos="1532" w:val="left"/>
        </w:tabs>
        <w:autoSpaceDE w:val="0"/>
        <w:widowControl/>
        <w:spacing w:line="6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أَصْـبَحْنَا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وَأَنْـتَ عَـىلَ لكُِّ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قَـدِرىٌ </w:t>
      </w:r>
    </w:p>
    <w:p>
      <w:pPr>
        <w:autoSpaceDN w:val="0"/>
        <w:tabs>
          <w:tab w:pos="1350" w:val="left"/>
          <w:tab w:pos="2072" w:val="left"/>
        </w:tabs>
        <w:autoSpaceDE w:val="0"/>
        <w:widowControl/>
        <w:spacing w:line="562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ملكََِـــةِ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عَـــىلَ فِطْـــرَةِ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ِسْـــالَمِ </w:t>
      </w:r>
    </w:p>
    <w:p>
      <w:pPr>
        <w:autoSpaceDN w:val="0"/>
        <w:tabs>
          <w:tab w:pos="3114" w:val="left"/>
          <w:tab w:pos="4948" w:val="left"/>
        </w:tabs>
        <w:autoSpaceDE w:val="0"/>
        <w:widowControl/>
        <w:spacing w:line="96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نَبِــيِّنَا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خْالَصِ وَعَـىلَ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عَلَيْـهِ وَآهلِِ 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وَعَـىلَ مِـهل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أَبِينَـا </w:t>
      </w:r>
    </w:p>
    <w:p>
      <w:pPr>
        <w:autoSpaceDN w:val="0"/>
        <w:autoSpaceDE w:val="0"/>
        <w:widowControl/>
        <w:spacing w:line="6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إِرىh َْاهِــمى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حَنِيفًــا مُسْــملًِا وَمَــا اكَنَ مِــنَ </w:t>
      </w:r>
    </w:p>
    <w:p>
      <w:pPr>
        <w:autoSpaceDN w:val="0"/>
        <w:tabs>
          <w:tab w:pos="3800" w:val="left"/>
          <w:tab w:pos="389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بِـكَ أَصْـبَحْنَا وَبِـكَ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املُْشْـرِكِںى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904" w:val="left"/>
          <w:tab w:pos="3720" w:val="left"/>
        </w:tabs>
        <w:autoSpaceDE w:val="0"/>
        <w:widowControl/>
        <w:spacing w:line="268" w:lineRule="exact" w:before="18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10 / 12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hnÀZpÃXzo^v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64" w:h="9403"/>
          <w:pgMar w:top="166" w:right="158" w:bottom="11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7988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79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أَمْسَيْنَا وَبِكَ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َْيَا وَبِكَ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َُوتُ وَعَلَيْك</w:t>
      </w:r>
    </w:p>
    <w:p>
      <w:pPr>
        <w:autoSpaceDN w:val="0"/>
        <w:tabs>
          <w:tab w:pos="1438" w:val="left"/>
          <w:tab w:pos="2402" w:val="left"/>
          <w:tab w:pos="2492" w:val="left"/>
          <w:tab w:pos="451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وَأَصْبَحَ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أَصْبَحْ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وَاِلَيْكَ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شُورُ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نَتَوَلك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tabs>
          <w:tab w:pos="198" w:val="left"/>
          <w:tab w:pos="1378" w:val="left"/>
          <w:tab w:pos="2492" w:val="left"/>
          <w:tab w:pos="3832" w:val="left"/>
        </w:tabs>
        <w:autoSpaceDE w:val="0"/>
        <w:widowControl/>
        <w:spacing w:line="72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رَبِّ  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وَاحلَْمْــدُ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املُْلْــكُ هلِلِ </w:t>
      </w:r>
    </w:p>
    <w:p>
      <w:pPr>
        <w:autoSpaceDN w:val="0"/>
        <w:autoSpaceDE w:val="0"/>
        <w:widowControl/>
        <w:spacing w:line="7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أَسْــأَلُكَ 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هَــذَا الْيَــوْمِ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</w:p>
    <w:p>
      <w:pPr>
        <w:autoSpaceDN w:val="0"/>
        <w:autoSpaceDE w:val="0"/>
        <w:widowControl/>
        <w:spacing w:line="640" w:lineRule="exact" w:before="6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فَتْحَـهُ وَنَصْــرَهُ وَنُـورَهُ وَرىh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ََكَتَـهُ وَهُـدَاهُ 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 وَخَرى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أَسْأَلُكَ 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هَذَا الْيَوْ </w:t>
      </w:r>
    </w:p>
    <w:p>
      <w:pPr>
        <w:autoSpaceDN w:val="0"/>
        <w:tabs>
          <w:tab w:pos="198" w:val="left"/>
          <w:tab w:pos="3678" w:val="left"/>
        </w:tabs>
        <w:autoSpaceDE w:val="0"/>
        <w:widowControl/>
        <w:spacing w:line="578" w:lineRule="exact" w:before="1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مَـا قَـبْهلَُ وَخَـرى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مَـا بَعْـدَهُ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 فِيهِ وَخَرى َْ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وَأَعُوذُ بِكَ مِنْ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 هَذَا الْيَـوْمِ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مَـا </w:t>
      </w:r>
    </w:p>
    <w:p>
      <w:pPr>
        <w:autoSpaceDN w:val="0"/>
        <w:tabs>
          <w:tab w:pos="2952" w:val="left"/>
          <w:tab w:pos="3042" w:val="left"/>
        </w:tabs>
        <w:autoSpaceDE w:val="0"/>
        <w:widowControl/>
        <w:spacing w:line="102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مَـا أَصْـبَحَ ىىh ِ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فِيهِ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َِّمَـا بَعْـدَهُ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مِـنْ خَلْقِـكَ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َِنْـكَ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نِعْمَةٍ أَوْ اىh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َحَـدٍ </w:t>
      </w:r>
    </w:p>
    <w:p>
      <w:pPr>
        <w:autoSpaceDN w:val="0"/>
        <w:tabs>
          <w:tab w:pos="1904" w:val="left"/>
          <w:tab w:pos="3720" w:val="left"/>
        </w:tabs>
        <w:autoSpaceDE w:val="0"/>
        <w:widowControl/>
        <w:spacing w:line="268" w:lineRule="exact" w:before="20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11 / 12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hnÀZpÃXzo^v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64" w:h="9403"/>
          <w:pgMar w:top="166" w:right="198" w:bottom="11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798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79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وَحْـدَكَ الَ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َِيـكَ لَـكَ فَلَـكَ احلَْمْـد</w:t>
      </w:r>
    </w:p>
    <w:p>
      <w:pPr>
        <w:autoSpaceDN w:val="0"/>
        <w:autoSpaceDE w:val="0"/>
        <w:widowControl/>
        <w:spacing w:line="540" w:lineRule="exact" w:before="0" w:after="0"/>
        <w:ind w:left="0" w:right="82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وَلَكَ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كْرُ عَىلَ ذَلِكَ </w:t>
      </w:r>
    </w:p>
    <w:p>
      <w:pPr>
        <w:autoSpaceDN w:val="0"/>
        <w:tabs>
          <w:tab w:pos="2154" w:val="left"/>
          <w:tab w:pos="3376" w:val="left"/>
          <w:tab w:pos="5080" w:val="left"/>
        </w:tabs>
        <w:autoSpaceDE w:val="0"/>
        <w:widowControl/>
        <w:spacing w:line="636" w:lineRule="exact" w:before="132" w:after="0"/>
        <w:ind w:left="100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٠٠١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َِمْدِهِ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ِسُبْحَانَ هللا</w:t>
      </w:r>
      <w:r>
        <w:tab/>
      </w:r>
      <w:r>
        <w:rPr>
          <w:rFonts w:ascii="Wingdings" w:hAnsi="Wingdings" w:eastAsia="Wingdings"/>
          <w:b w:val="0"/>
          <w:i w:val="0"/>
          <w:color w:val="0000FF"/>
          <w:sz w:val="54"/>
        </w:rPr>
        <w:t></w:t>
      </w:r>
    </w:p>
    <w:p>
      <w:pPr>
        <w:autoSpaceDN w:val="0"/>
        <w:tabs>
          <w:tab w:pos="1286" w:val="left"/>
          <w:tab w:pos="2398" w:val="left"/>
          <w:tab w:pos="3266" w:val="left"/>
          <w:tab w:pos="3798" w:val="left"/>
          <w:tab w:pos="5080" w:val="left"/>
        </w:tabs>
        <w:autoSpaceDE w:val="0"/>
        <w:widowControl/>
        <w:spacing w:line="704" w:lineRule="exact" w:before="66" w:after="0"/>
        <w:ind w:left="56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٠٠١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َِمْدِهِ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الْعَظِمى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َسُبْحَان</w:t>
      </w:r>
      <w:r>
        <w:tab/>
      </w:r>
      <w:r>
        <w:rPr>
          <w:rFonts w:ascii="Wingdings" w:hAnsi="Wingdings" w:eastAsia="Wingdings"/>
          <w:b w:val="0"/>
          <w:i w:val="0"/>
          <w:color w:val="0000FF"/>
          <w:sz w:val="54"/>
        </w:rPr>
        <w:t></w:t>
      </w:r>
    </w:p>
    <w:p>
      <w:pPr>
        <w:autoSpaceDN w:val="0"/>
        <w:tabs>
          <w:tab w:pos="1472" w:val="left"/>
          <w:tab w:pos="1942" w:val="left"/>
          <w:tab w:pos="3144" w:val="left"/>
          <w:tab w:pos="3674" w:val="left"/>
          <w:tab w:pos="5078" w:val="left"/>
        </w:tabs>
        <w:autoSpaceDE w:val="0"/>
        <w:widowControl/>
        <w:spacing w:line="87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َسُـبْحَان</w:t>
      </w:r>
      <w:r>
        <w:rPr>
          <w:rFonts w:ascii="Wingdings" w:hAnsi="Wingdings" w:eastAsia="Wingdings"/>
          <w:b w:val="0"/>
          <w:i w:val="0"/>
          <w:color w:val="0000FF"/>
          <w:sz w:val="54"/>
        </w:rPr>
        <w:t></w:t>
      </w:r>
    </w:p>
    <w:p>
      <w:pPr>
        <w:autoSpaceDN w:val="0"/>
        <w:autoSpaceDE w:val="0"/>
        <w:widowControl/>
        <w:spacing w:line="578" w:lineRule="exact" w:before="288" w:after="0"/>
        <w:ind w:left="0" w:right="44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٠٠١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)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اَكْرىh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 َو ُالله </w:t>
      </w:r>
    </w:p>
    <w:p>
      <w:pPr>
        <w:autoSpaceDN w:val="0"/>
        <w:autoSpaceDE w:val="0"/>
        <w:widowControl/>
        <w:spacing w:line="240" w:lineRule="auto" w:before="124" w:after="0"/>
        <w:ind w:left="0" w:right="82" w:firstLine="0"/>
        <w:jc w:val="right"/>
      </w:pPr>
      <w:r>
        <w:rPr>
          <w:rFonts w:ascii="Fanan" w:hAnsi="Fanan" w:eastAsia="Fanan"/>
          <w:b w:val="0"/>
          <w:i/>
          <w:color w:val="0000FF"/>
          <w:sz w:val="42"/>
        </w:rPr>
        <w:t>&lt;</w:t>
      </w:r>
      <w:r>
        <w:rPr>
          <w:rFonts w:ascii="Fanan" w:hAnsi="Fanan" w:eastAsia="Fanan"/>
          <w:b w:val="0"/>
          <w:i/>
          <w:color w:val="0000FF"/>
          <w:sz w:val="42"/>
        </w:rPr>
        <w:t xml:space="preserve">&lt; </w:t>
      </w:r>
      <w:r>
        <w:rPr>
          <w:rFonts w:ascii="Fanan" w:hAnsi="Fanan" w:eastAsia="Fanan"/>
          <w:b w:val="0"/>
          <w:i/>
          <w:color w:val="0000FF"/>
          <w:sz w:val="42"/>
        </w:rPr>
        <w:t>VD</w:t>
      </w:r>
      <w:r>
        <w:rPr>
          <w:rFonts w:ascii="Fanan" w:hAnsi="Fanan" w:eastAsia="Fanan"/>
          <w:b w:val="0"/>
          <w:i/>
          <w:color w:val="0000FF"/>
          <w:sz w:val="42"/>
        </w:rPr>
        <w:t>ğ^u^f‘&lt;‚èˆèæ</w:t>
      </w:r>
      <w:r>
        <w:rPr>
          <w:rFonts w:ascii="Fanan" w:hAnsi="Fanan" w:eastAsia="Fanan"/>
          <w:b w:val="0"/>
          <w:i/>
          <w:color w:val="0000FF"/>
          <w:sz w:val="42"/>
        </w:rPr>
        <w:t>E</w:t>
      </w:r>
    </w:p>
    <w:p>
      <w:pPr>
        <w:autoSpaceDN w:val="0"/>
        <w:autoSpaceDE w:val="0"/>
        <w:widowControl/>
        <w:spacing w:line="4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املُْلْـكُ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هلَُ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 ،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وَحْدَهُ الَ رس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َِيـكَ هلَُ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الَ اِهلََ اِال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</w:p>
    <w:p>
      <w:pPr>
        <w:autoSpaceDN w:val="0"/>
        <w:autoSpaceDE w:val="0"/>
        <w:widowControl/>
        <w:spacing w:line="600" w:lineRule="exact" w:before="138" w:after="0"/>
        <w:ind w:left="4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.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٠٠١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وَهلَُ احلَْمْدُ وَهُوَ عَىلَ لكُِّ ىس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َ ْءٍ قَدِرى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ٌ </w:t>
      </w:r>
    </w:p>
    <w:p>
      <w:pPr>
        <w:autoSpaceDN w:val="0"/>
        <w:autoSpaceDE w:val="0"/>
        <w:widowControl/>
        <w:spacing w:line="242" w:lineRule="auto" w:before="382" w:after="0"/>
        <w:ind w:left="0" w:right="82" w:firstLine="0"/>
        <w:jc w:val="right"/>
      </w:pPr>
      <w:r>
        <w:rPr>
          <w:w w:val="101.99999809265137"/>
          <w:rFonts w:ascii="X91118DE7" w:hAnsi="X91118DE7" w:eastAsia="X91118DE7"/>
          <w:b w:val="0"/>
          <w:i/>
          <w:color w:val="000000"/>
          <w:sz w:val="2"/>
        </w:rPr>
        <w:t>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Fanan" w:hAnsi="Fanan" w:eastAsia="Fanan"/>
          <w:b w:val="0"/>
          <w:i/>
          <w:color w:val="00B050"/>
          <w:sz w:val="36"/>
        </w:rPr>
        <w:t xml:space="preserve">&lt;|^f{’Ö] </w:t>
      </w:r>
      <w:r>
        <w:rPr>
          <w:rFonts w:ascii="Fanan" w:hAnsi="Fanan" w:eastAsia="Fanan"/>
          <w:b w:val="0"/>
          <w:i/>
          <w:color w:val="00B050"/>
          <w:sz w:val="36"/>
        </w:rPr>
        <w:t xml:space="preserve">&lt;&lt; </w:t>
      </w:r>
      <w:r>
        <w:rPr>
          <w:rFonts w:ascii="Fanan" w:hAnsi="Fanan" w:eastAsia="Fanan"/>
          <w:b w:val="0"/>
          <w:i/>
          <w:color w:val="00B050"/>
          <w:sz w:val="36"/>
        </w:rPr>
        <w:t>&lt;ä{éÊ&lt;Ù‚{fè</w:t>
      </w:r>
      <w:r>
        <w:rPr>
          <w:rFonts w:ascii="Fanan" w:hAnsi="Fanan" w:eastAsia="Fanan"/>
          <w:b w:val="0"/>
          <w:i/>
          <w:color w:val="00B050"/>
          <w:sz w:val="36"/>
        </w:rPr>
        <w:t>&lt;ð^Š¹]&lt;»&lt;^ãjñ]†Î&lt;‚ßÂ</w:t>
      </w:r>
      <w:r>
        <w:rPr>
          <w:rFonts w:ascii="Fanan" w:hAnsi="Fanan" w:eastAsia="Fanan"/>
          <w:b w:val="0"/>
          <w:i/>
          <w:color w:val="FF0000"/>
          <w:sz w:val="36"/>
        </w:rPr>
        <w:t>V</w:t>
      </w:r>
      <w:r>
        <w:rPr>
          <w:rFonts w:ascii="Fanan" w:hAnsi="Fanan" w:eastAsia="Fanan"/>
          <w:b w:val="0"/>
          <w:i/>
          <w:color w:val="00B0F0"/>
          <w:sz w:val="36"/>
        </w:rPr>
        <w:t>&lt;</w:t>
      </w:r>
      <w:r>
        <w:rPr>
          <w:rFonts w:ascii="Fanan" w:hAnsi="Fanan" w:eastAsia="Fanan"/>
          <w:b w:val="0"/>
          <w:i/>
          <w:color w:val="FF0000"/>
          <w:sz w:val="36"/>
        </w:rPr>
        <w:t>í¿uøÚ</w:t>
      </w: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___________________________________________________________________ </w:t>
      </w:r>
      <w:r>
        <w:rPr>
          <w:rFonts w:ascii="Fanan" w:hAnsi="Fanan" w:eastAsia="Fanan"/>
          <w:b w:val="0"/>
          <w:i/>
          <w:color w:val="00B0F0"/>
          <w:sz w:val="40"/>
        </w:rPr>
        <w:t>&lt;</w:t>
      </w:r>
      <w:r>
        <w:rPr>
          <w:rFonts w:ascii="Fanan" w:hAnsi="Fanan" w:eastAsia="Fanan"/>
          <w:b w:val="0"/>
          <w:i/>
          <w:color w:val="00B0F0"/>
          <w:sz w:val="40"/>
        </w:rPr>
        <w:t xml:space="preserve">&lt; </w:t>
      </w:r>
      <w:r>
        <w:rPr>
          <w:rFonts w:ascii="Fanan" w:hAnsi="Fanan" w:eastAsia="Fanan"/>
          <w:b w:val="0"/>
          <w:i/>
          <w:color w:val="00B050"/>
          <w:sz w:val="36"/>
        </w:rPr>
        <w:t>J</w:t>
      </w:r>
      <w:r>
        <w:rPr>
          <w:rFonts w:ascii="Fanan" w:hAnsi="Fanan" w:eastAsia="Fanan"/>
          <w:b w:val="0"/>
          <w:i/>
          <w:color w:val="00B050"/>
          <w:sz w:val="36"/>
        </w:rPr>
        <w:t>’¹^e&lt;…çßÖ]æ&lt;H&lt;Øé×Ö^e&lt;ÝçéÖ]æ</w:t>
      </w:r>
      <w:r>
        <w:rPr>
          <w:rFonts w:ascii="Fanan" w:hAnsi="Fanan" w:eastAsia="Fanan"/>
          <w:b w:val="0"/>
          <w:i/>
          <w:color w:val="00B050"/>
          <w:sz w:val="36"/>
        </w:rPr>
        <w:t xml:space="preserve">&lt; </w:t>
      </w:r>
      <w:r>
        <w:rPr>
          <w:rFonts w:ascii="Fanan" w:hAnsi="Fanan" w:eastAsia="Fanan"/>
          <w:b w:val="0"/>
          <w:i/>
          <w:color w:val="00B050"/>
          <w:sz w:val="36"/>
        </w:rPr>
        <w:t>&lt;Hð^Š¹^e</w:t>
      </w:r>
    </w:p>
    <w:p>
      <w:pPr>
        <w:autoSpaceDN w:val="0"/>
        <w:autoSpaceDE w:val="0"/>
        <w:widowControl/>
        <w:spacing w:line="198" w:lineRule="exact" w:before="2" w:after="0"/>
        <w:ind w:left="6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Adhkar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 xml:space="preserve">s, install 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Sunni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 xml:space="preserve"> Manzil App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lication. Click here to download</w:t>
      </w:r>
    </w:p>
    <w:p>
      <w:pPr>
        <w:autoSpaceDN w:val="0"/>
        <w:tabs>
          <w:tab w:pos="1544" w:val="left"/>
          <w:tab w:pos="2544" w:val="left"/>
        </w:tabs>
        <w:autoSpaceDE w:val="0"/>
        <w:widowControl/>
        <w:spacing w:line="198" w:lineRule="exact" w:before="0" w:after="0"/>
        <w:ind w:left="2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>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___________________________ </w:t>
      </w:r>
      <w:r>
        <w:rPr>
          <w:w w:val="102.85714013235909"/>
          <w:rFonts w:ascii="Helvetica" w:hAnsi="Helvetica" w:eastAsia="Helvetica"/>
          <w:b/>
          <w:i w:val="0"/>
          <w:color w:val="1B5E20"/>
          <w:sz w:val="14"/>
        </w:rPr>
        <w:hyperlink r:id="rId11" w:history="1">
          <w:r>
            <w:rPr>
              <w:rStyle w:val="Hyperlink"/>
            </w:rPr>
            <w:t xml:space="preserve">Android </w:t>
          </w:r>
        </w:hyperlink>
      </w:r>
      <w:r>
        <w:rPr>
          <w:w w:val="102.85714013235909"/>
          <w:rFonts w:ascii="Helvetica" w:hAnsi="Helvetica" w:eastAsia="Helvetica"/>
          <w:b/>
          <w:i w:val="0"/>
          <w:color w:val="B71C1C"/>
          <w:sz w:val="14"/>
        </w:rPr>
        <w:hyperlink r:id="rId12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904" w:val="left"/>
          <w:tab w:pos="3720" w:val="left"/>
        </w:tabs>
        <w:autoSpaceDE w:val="0"/>
        <w:widowControl/>
        <w:spacing w:line="268" w:lineRule="exact" w:before="2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12 / 12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hnÀZpÃXzo^v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sectPr w:rsidR="00FC693F" w:rsidRPr="0006063C" w:rsidSect="00034616">
      <w:pgSz w:w="5664" w:h="9403"/>
      <w:pgMar w:top="166" w:right="136" w:bottom="110" w:left="1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search?q=thashrif" TargetMode="External"/><Relationship Id="rId12" Type="http://schemas.openxmlformats.org/officeDocument/2006/relationships/hyperlink" Target="https://apps.apple.com/us/app/sunni-manzil-adkar-dikr/id1211874963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