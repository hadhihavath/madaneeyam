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86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6047256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0472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0" w:after="0"/>
        <w:ind w:left="384" w:right="0" w:firstLine="0"/>
        <w:jc w:val="left"/>
      </w:pPr>
      <w:r>
        <w:rPr>
          <w:rFonts w:ascii="Kartika" w:hAnsi="Kartika" w:eastAsia="Kartika"/>
          <w:b/>
          <w:i w:val="0"/>
          <w:color w:val="FFFFFF"/>
          <w:sz w:val="20"/>
        </w:rPr>
        <w:t>പയാസ</w:t>
      </w:r>
      <w:r>
        <w:rPr>
          <w:rFonts w:ascii="Kartika" w:hAnsi="Kartika" w:eastAsia="Kartika"/>
          <w:b/>
          <w:i w:val="0"/>
          <w:color w:val="FFFFFF"/>
          <w:sz w:val="20"/>
        </w:rPr>
        <w:t>š</w:t>
      </w:r>
      <w:r>
        <w:rPr>
          <w:rFonts w:ascii="NirmalaUI" w:hAnsi="NirmalaUI" w:eastAsia="NirmalaUI"/>
          <w:b/>
          <w:i w:val="0"/>
          <w:color w:val="FFFFFF"/>
          <w:sz w:val="20"/>
        </w:rPr>
        <w:t>ൾ</w:t>
      </w:r>
      <w:r>
        <w:rPr>
          <w:rFonts w:ascii="Kartika" w:hAnsi="Kartika" w:eastAsia="Kartika"/>
          <w:b/>
          <w:i w:val="0"/>
          <w:color w:val="FFFFFF"/>
          <w:sz w:val="20"/>
        </w:rPr>
        <w:t>k് െപെ</w:t>
      </w:r>
      <w:r>
        <w:rPr>
          <w:rFonts w:ascii="Kartika" w:hAnsi="Kartika" w:eastAsia="Kartika"/>
          <w:b/>
          <w:i w:val="0"/>
          <w:color w:val="FFFFFF"/>
          <w:sz w:val="20"/>
        </w:rPr>
        <w:t>Ũ</w:t>
      </w:r>
      <w:r>
        <w:rPr>
          <w:rFonts w:ascii="Kartika" w:hAnsi="Kartika" w:eastAsia="Kartika"/>
          <w:b/>
          <w:i w:val="0"/>
          <w:color w:val="FFFFFF"/>
          <w:sz w:val="20"/>
        </w:rPr>
        <w:t xml:space="preserve">nുll പരിഹാരtിന്‌ </w:t>
      </w:r>
    </w:p>
    <w:p>
      <w:pPr>
        <w:autoSpaceDN w:val="0"/>
        <w:autoSpaceDE w:val="0"/>
        <w:widowControl/>
        <w:spacing w:line="306" w:lineRule="exact" w:before="8" w:after="0"/>
        <w:ind w:left="740" w:right="0" w:firstLine="0"/>
        <w:jc w:val="left"/>
      </w:pPr>
      <w:r>
        <w:rPr>
          <w:rFonts w:ascii="Kartika" w:hAnsi="Kartika" w:eastAsia="Kartika"/>
          <w:b/>
          <w:i w:val="0"/>
          <w:color w:val="FFFFFF"/>
          <w:sz w:val="20"/>
        </w:rPr>
        <w:t>ബദ്‌റി</w:t>
      </w:r>
      <w:r>
        <w:rPr>
          <w:rFonts w:ascii="NirmalaUI" w:hAnsi="NirmalaUI" w:eastAsia="NirmalaUI"/>
          <w:b/>
          <w:i w:val="0"/>
          <w:color w:val="FFFFFF"/>
          <w:sz w:val="20"/>
        </w:rPr>
        <w:t>ൽ</w:t>
      </w:r>
      <w:r>
        <w:rPr>
          <w:rFonts w:ascii="Kartika" w:hAnsi="Kartika" w:eastAsia="Kartika"/>
          <w:b/>
          <w:i w:val="0"/>
          <w:color w:val="FFFFFF"/>
          <w:sz w:val="20"/>
        </w:rPr>
        <w:t xml:space="preserve"> ശഹീദായ </w:t>
      </w:r>
      <w:r>
        <w:rPr>
          <w:rFonts w:ascii="TimesNewRoman,Bold" w:hAnsi="TimesNewRoman,Bold" w:eastAsia="TimesNewRoman,Bold"/>
          <w:b/>
          <w:i w:val="0"/>
          <w:color w:val="FFFF00"/>
          <w:sz w:val="24"/>
        </w:rPr>
        <w:t>14</w:t>
      </w:r>
      <w:r>
        <w:rPr>
          <w:rFonts w:ascii="Kartika" w:hAnsi="Kartika" w:eastAsia="Kartika"/>
          <w:b/>
          <w:i w:val="0"/>
          <w:color w:val="FFFFFF"/>
          <w:sz w:val="20"/>
        </w:rPr>
        <w:t xml:space="preserve">സവ്ഹാബതിെന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rPr>
          <w:rFonts w:ascii="Kartika" w:hAnsi="Kartika" w:eastAsia="Kartika"/>
          <w:b/>
          <w:i w:val="0"/>
          <w:color w:val="FFFFFF"/>
          <w:sz w:val="20"/>
        </w:rPr>
        <w:t>തവsുലാkി ദുആ െചyക</w:t>
      </w:r>
    </w:p>
    <w:p>
      <w:pPr>
        <w:autoSpaceDN w:val="0"/>
        <w:autoSpaceDE w:val="0"/>
        <w:widowControl/>
        <w:spacing w:line="233" w:lineRule="auto" w:before="6" w:after="0"/>
        <w:ind w:left="1300" w:right="0" w:firstLine="0"/>
        <w:jc w:val="left"/>
      </w:pPr>
      <w:r>
        <w:rPr>
          <w:rFonts w:ascii="ML" w:hAnsi="ML" w:eastAsia="ML"/>
          <w:b/>
          <w:i w:val="0"/>
          <w:color w:val="0000FF"/>
          <w:sz w:val="38"/>
        </w:rPr>
        <w:t xml:space="preserve">ssiJp\m \qdpÂ Dea </w:t>
      </w:r>
    </w:p>
    <w:p>
      <w:pPr>
        <w:autoSpaceDN w:val="0"/>
        <w:autoSpaceDE w:val="0"/>
        <w:widowControl/>
        <w:spacing w:line="240" w:lineRule="auto" w:before="0" w:after="0"/>
        <w:ind w:left="736" w:right="0" w:firstLine="0"/>
        <w:jc w:val="left"/>
      </w:pPr>
      <w:r>
        <w:rPr>
          <w:rFonts w:ascii="Kartika" w:hAnsi="Kartika" w:eastAsia="Kartika"/>
          <w:b/>
          <w:i w:val="0"/>
          <w:color w:val="0000FF"/>
          <w:sz w:val="24"/>
        </w:rPr>
        <w:t xml:space="preserve">eം. e. uസ്‌താദ്‌ നിർേദശിcത്‌ </w:t>
      </w:r>
    </w:p>
    <w:p>
      <w:pPr>
        <w:autoSpaceDN w:val="0"/>
        <w:autoSpaceDE w:val="0"/>
        <w:widowControl/>
        <w:spacing w:line="480" w:lineRule="exact" w:before="0" w:after="0"/>
        <w:ind w:left="432" w:right="0" w:firstLine="0"/>
        <w:jc w:val="left"/>
      </w:pPr>
      <w:r>
        <w:rPr>
          <w:rFonts w:ascii="Fanan" w:hAnsi="Fanan" w:eastAsia="Fanan"/>
          <w:b w:val="0"/>
          <w:i/>
          <w:color w:val="FF0000"/>
          <w:sz w:val="48"/>
        </w:rPr>
        <w:t xml:space="preserve">í ^ËÖ] </w:t>
      </w:r>
      <w:r>
        <w:rPr>
          <w:rFonts w:ascii="Fanan" w:hAnsi="Fanan" w:eastAsia="Fanan"/>
          <w:b w:val="0"/>
          <w:i/>
          <w:color w:val="FF0000"/>
          <w:sz w:val="48"/>
        </w:rPr>
        <w:t xml:space="preserve">&lt; </w:t>
      </w:r>
      <w:r>
        <w:rPr>
          <w:rFonts w:ascii="MCSP_Mohammad." w:hAnsi="MCSP_Mohammad." w:eastAsia="MCSP_Mohammad."/>
          <w:b w:val="0"/>
          <w:i w:val="0"/>
          <w:color w:val="0000CC"/>
          <w:sz w:val="54"/>
        </w:rPr>
        <w:t>j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 ٍ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إِىلَ حَضْـرَةِ الن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ىى ِ ِّ سَيِّدِاى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>َ دمحم</w:t>
      </w:r>
      <w:r>
        <w:rPr>
          <w:rFonts w:ascii="AdobeNaskh" w:hAnsi="AdobeNaskh" w:eastAsia="AdobeNaskh"/>
          <w:b w:val="0"/>
          <w:i w:val="0"/>
          <w:color w:val="0000FF"/>
          <w:sz w:val="44"/>
        </w:rPr>
        <w:t xml:space="preserve">ََُّ </w:t>
      </w:r>
    </w:p>
    <w:p>
      <w:pPr>
        <w:autoSpaceDN w:val="0"/>
        <w:autoSpaceDE w:val="0"/>
        <w:widowControl/>
        <w:spacing w:line="490" w:lineRule="exact" w:before="0" w:after="0"/>
        <w:ind w:left="10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اصٍ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ق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َّ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ـ وَ ىى ِ أَ  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 رى ِْ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معَُـ 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دِ يِّ سَـ ةِ رَ ـضْ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حَ ىلَ إِ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.١</w:t>
      </w:r>
    </w:p>
    <w:p>
      <w:pPr>
        <w:autoSpaceDN w:val="0"/>
        <w:tabs>
          <w:tab w:pos="3204" w:val="left"/>
          <w:tab w:pos="3730" w:val="left"/>
        </w:tabs>
        <w:autoSpaceDE w:val="0"/>
        <w:widowControl/>
        <w:spacing w:line="554" w:lineRule="exact" w:before="0" w:after="0"/>
        <w:ind w:left="207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ة</w:t>
      </w:r>
      <w:r>
        <w:rPr>
          <w:rFonts w:ascii="AGA" w:hAnsi="AGA" w:eastAsia="AGA"/>
          <w:b w:val="0"/>
          <w:i w:val="0"/>
          <w:color w:val="000000"/>
          <w:sz w:val="49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املُْهَاجِرِيِّ </w:t>
      </w:r>
    </w:p>
    <w:p>
      <w:pPr>
        <w:autoSpaceDN w:val="0"/>
        <w:tabs>
          <w:tab w:pos="5182" w:val="left"/>
        </w:tabs>
        <w:autoSpaceDE w:val="0"/>
        <w:widowControl/>
        <w:spacing w:line="694" w:lineRule="exact" w:before="18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إِىلَ حَضْــرَةِ سَـيِّدِاى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صَـفْوَانَ 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وَهْـبٍ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٢.</w:t>
      </w:r>
    </w:p>
    <w:p>
      <w:pPr>
        <w:autoSpaceDN w:val="0"/>
        <w:autoSpaceDE w:val="0"/>
        <w:widowControl/>
        <w:spacing w:line="578" w:lineRule="exact" w:before="30" w:after="0"/>
        <w:ind w:left="0" w:right="44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. 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املُْهَاجِرِيِّ </w:t>
      </w:r>
      <w:r>
        <w:rPr>
          <w:rFonts w:ascii="AGA" w:hAnsi="AGA" w:eastAsia="AGA"/>
          <w:b w:val="0"/>
          <w:i w:val="0"/>
          <w:color w:val="000000"/>
          <w:sz w:val="49"/>
        </w:rPr>
        <w:t></w:t>
      </w:r>
    </w:p>
    <w:p>
      <w:pPr>
        <w:autoSpaceDN w:val="0"/>
        <w:autoSpaceDE w:val="0"/>
        <w:widowControl/>
        <w:spacing w:line="674" w:lineRule="exact" w:before="166" w:after="24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>الس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: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ِّمَالَںى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 معَْرِو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ذِي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إِىلَ 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.٣</w:t>
      </w:r>
    </w:p>
    <w:p>
      <w:pPr>
        <w:sectPr>
          <w:pgSz w:w="5774" w:h="9513"/>
          <w:pgMar w:top="86" w:right="198" w:bottom="102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490" w:lineRule="exact" w:before="0" w:after="0"/>
        <w:ind w:left="0" w:right="98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ة</w:t>
      </w:r>
    </w:p>
    <w:p>
      <w:pPr>
        <w:sectPr>
          <w:type w:val="continuous"/>
          <w:pgSz w:w="5774" w:h="9513"/>
          <w:pgMar w:top="86" w:right="198" w:bottom="102" w:left="128" w:header="720" w:footer="720" w:gutter="0"/>
          <w:cols w:num="2" w:equalWidth="0">
            <w:col w:w="1922" w:space="0"/>
            <w:col w:w="3526" w:space="0"/>
          </w:cols>
          <w:docGrid w:linePitch="360"/>
        </w:sectPr>
      </w:pPr>
    </w:p>
    <w:p>
      <w:pPr>
        <w:autoSpaceDN w:val="0"/>
        <w:autoSpaceDE w:val="0"/>
        <w:widowControl/>
        <w:spacing w:line="576" w:lineRule="exact" w:before="0" w:after="92"/>
        <w:ind w:left="98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املُْهَاجِرِيِّ </w:t>
      </w:r>
      <w:r>
        <w:rPr>
          <w:rFonts w:ascii="AGA" w:hAnsi="AGA" w:eastAsia="AGA"/>
          <w:b w:val="0"/>
          <w:i w:val="0"/>
          <w:color w:val="000000"/>
          <w:sz w:val="49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ِ عَوْفٍ </w:t>
      </w:r>
    </w:p>
    <w:p>
      <w:pPr>
        <w:sectPr>
          <w:type w:val="nextColumn"/>
          <w:pgSz w:w="5774" w:h="9513"/>
          <w:pgMar w:top="86" w:right="198" w:bottom="102" w:left="128" w:header="720" w:footer="720" w:gutter="0"/>
          <w:cols w:num="2" w:equalWidth="0">
            <w:col w:w="1922" w:space="0"/>
            <w:col w:w="3526" w:space="0"/>
          </w:cols>
          <w:docGrid w:linePitch="360"/>
        </w:sectPr>
      </w:pPr>
    </w:p>
    <w:p>
      <w:pPr>
        <w:autoSpaceDN w:val="0"/>
        <w:tabs>
          <w:tab w:pos="1038" w:val="left"/>
          <w:tab w:pos="5202" w:val="left"/>
        </w:tabs>
        <w:autoSpaceDE w:val="0"/>
        <w:widowControl/>
        <w:spacing w:line="490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صَــاحلٍِ 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>إِىلَ حَضْـــرَةِ سَــيِّدِاى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َ همِْجَــعِ ںى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٤.</w:t>
      </w:r>
    </w:p>
    <w:p>
      <w:pPr>
        <w:autoSpaceDN w:val="0"/>
        <w:autoSpaceDE w:val="0"/>
        <w:widowControl/>
        <w:spacing w:line="576" w:lineRule="exact" w:before="32" w:after="0"/>
        <w:ind w:left="0" w:right="444" w:firstLine="0"/>
        <w:jc w:val="right"/>
      </w:pPr>
      <w:r>
        <w:rPr>
          <w:rFonts w:ascii="AdobeNaskh" w:hAnsi="AdobeNaskh" w:eastAsia="AdobeNaskh"/>
          <w:b w:val="0"/>
          <w:i w:val="0"/>
          <w:color w:val="FF0000"/>
          <w:sz w:val="49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49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هَاجِرِيِّ </w:t>
      </w:r>
      <w:r>
        <w:rPr>
          <w:rFonts w:ascii="AGA" w:hAnsi="AGA" w:eastAsia="AGA"/>
          <w:b w:val="0"/>
          <w:i w:val="0"/>
          <w:color w:val="000000"/>
          <w:sz w:val="49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49"/>
        </w:rPr>
        <w:t xml:space="preserve">املُْ </w:t>
      </w:r>
    </w:p>
    <w:p>
      <w:pPr>
        <w:autoSpaceDN w:val="0"/>
        <w:tabs>
          <w:tab w:pos="1694" w:val="left"/>
          <w:tab w:pos="3324" w:val="left"/>
        </w:tabs>
        <w:autoSpaceDE w:val="0"/>
        <w:widowControl/>
        <w:spacing w:line="296" w:lineRule="exact" w:before="188" w:after="0"/>
        <w:ind w:left="20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1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_ZvdnÂ ilo</w:t>
      </w:r>
      <w:r>
        <w:rPr>
          <w:rFonts w:ascii="Kartika" w:hAnsi="Kartika" w:eastAsia="Kartika"/>
          <w:b/>
          <w:i w:val="0"/>
          <w:color w:val="FFFFFF"/>
          <w:sz w:val="20"/>
        </w:rPr>
        <w:t>ദാ</w:t>
      </w:r>
      <w:r>
        <w:rPr>
          <w:rFonts w:ascii="ML" w:hAnsi="ML" w:eastAsia="ML"/>
          <w:b/>
          <w:i w:val="0"/>
          <w:color w:val="FFFFFF"/>
          <w:sz w:val="26"/>
        </w:rPr>
        <w:t>bhÀ</w:t>
      </w:r>
    </w:p>
    <w:p>
      <w:pPr>
        <w:sectPr>
          <w:type w:val="continuous"/>
          <w:pgSz w:w="5774" w:h="9513"/>
          <w:pgMar w:top="86" w:right="198" w:bottom="102" w:left="12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6047256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0472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18" w:val="left"/>
          <w:tab w:pos="1358" w:val="left"/>
          <w:tab w:pos="2300" w:val="left"/>
          <w:tab w:pos="5126" w:val="left"/>
        </w:tabs>
        <w:autoSpaceDE w:val="0"/>
        <w:widowControl/>
        <w:spacing w:line="578" w:lineRule="exact" w:before="0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بُكَـرى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ٍْ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عَاقِـلِ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حَضْــرَةِ سَـيِّدِاى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٥.</w:t>
      </w:r>
    </w:p>
    <w:p>
      <w:pPr>
        <w:autoSpaceDN w:val="0"/>
        <w:autoSpaceDE w:val="0"/>
        <w:widowControl/>
        <w:spacing w:line="636" w:lineRule="exact" w:before="32" w:after="0"/>
        <w:ind w:left="0" w:right="444" w:firstLine="0"/>
        <w:jc w:val="righ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املُْهَاجِرِيِّ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908" w:val="left"/>
          <w:tab w:pos="1828" w:val="left"/>
          <w:tab w:pos="2982" w:val="left"/>
          <w:tab w:pos="5146" w:val="left"/>
        </w:tabs>
        <w:autoSpaceDE w:val="0"/>
        <w:widowControl/>
        <w:spacing w:line="764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ةَ دَ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يْــــ بَ عُ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إِىلَ حَضْـــــرَةِ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٦.</w:t>
      </w:r>
    </w:p>
    <w:p>
      <w:pPr>
        <w:autoSpaceDN w:val="0"/>
        <w:autoSpaceDE w:val="0"/>
        <w:widowControl/>
        <w:spacing w:line="636" w:lineRule="exact" w:before="34" w:after="0"/>
        <w:ind w:left="734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املُْهَاجِرِيِّ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احلَْارِثِ </w:t>
      </w:r>
    </w:p>
    <w:p>
      <w:pPr>
        <w:autoSpaceDN w:val="0"/>
        <w:tabs>
          <w:tab w:pos="2368" w:val="left"/>
          <w:tab w:pos="5132" w:val="left"/>
        </w:tabs>
        <w:autoSpaceDE w:val="0"/>
        <w:widowControl/>
        <w:spacing w:line="766" w:lineRule="exact" w:before="202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ةَ اقَـ رسَُ 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ةَ ثَ ارِ حَ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٧.</w:t>
      </w:r>
    </w:p>
    <w:p>
      <w:pPr>
        <w:autoSpaceDN w:val="0"/>
        <w:tabs>
          <w:tab w:pos="3244" w:val="left"/>
          <w:tab w:pos="3822" w:val="left"/>
        </w:tabs>
        <w:autoSpaceDE w:val="0"/>
        <w:widowControl/>
        <w:spacing w:line="668" w:lineRule="exact" w:before="0" w:after="0"/>
        <w:ind w:left="2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ِِّ </w:t>
      </w:r>
    </w:p>
    <w:p>
      <w:pPr>
        <w:autoSpaceDN w:val="0"/>
        <w:tabs>
          <w:tab w:pos="1472" w:val="left"/>
          <w:tab w:pos="5132" w:val="left"/>
        </w:tabs>
        <w:autoSpaceDE w:val="0"/>
        <w:widowControl/>
        <w:spacing w:line="960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مُعَـىل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َّ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حَضْــرَةِ سَـيِّدِاى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رَافِـعِ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٨.</w:t>
      </w:r>
    </w:p>
    <w:p>
      <w:pPr>
        <w:autoSpaceDN w:val="0"/>
        <w:tabs>
          <w:tab w:pos="3244" w:val="left"/>
        </w:tabs>
        <w:autoSpaceDE w:val="0"/>
        <w:widowControl/>
        <w:spacing w:line="668" w:lineRule="exact" w:before="0" w:after="0"/>
        <w:ind w:left="2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874" w:val="left"/>
          <w:tab w:pos="2372" w:val="left"/>
          <w:tab w:pos="5150" w:val="left"/>
        </w:tabs>
        <w:autoSpaceDE w:val="0"/>
        <w:widowControl/>
        <w:spacing w:line="592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حُمَامِ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ـ الْـ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 معَُرى ِْ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٩.</w:t>
      </w:r>
    </w:p>
    <w:p>
      <w:pPr>
        <w:autoSpaceDN w:val="0"/>
        <w:tabs>
          <w:tab w:pos="3244" w:val="left"/>
        </w:tabs>
        <w:autoSpaceDE w:val="0"/>
        <w:widowControl/>
        <w:spacing w:line="670" w:lineRule="exact" w:before="0" w:after="0"/>
        <w:ind w:left="2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1704" w:val="left"/>
          <w:tab w:pos="3334" w:val="left"/>
        </w:tabs>
        <w:autoSpaceDE w:val="0"/>
        <w:widowControl/>
        <w:spacing w:line="296" w:lineRule="exact" w:before="156" w:after="0"/>
        <w:ind w:left="21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2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_ZvdnÂ ilo</w:t>
      </w:r>
      <w:r>
        <w:rPr>
          <w:rFonts w:ascii="Kartika" w:hAnsi="Kartika" w:eastAsia="Kartika"/>
          <w:b/>
          <w:i w:val="0"/>
          <w:color w:val="FFFFFF"/>
          <w:sz w:val="20"/>
        </w:rPr>
        <w:t>ദാ</w:t>
      </w:r>
      <w:r>
        <w:rPr>
          <w:rFonts w:ascii="ML" w:hAnsi="ML" w:eastAsia="ML"/>
          <w:b/>
          <w:i w:val="0"/>
          <w:color w:val="FFFFFF"/>
          <w:sz w:val="26"/>
        </w:rPr>
        <w:t>bhÀ</w:t>
      </w:r>
    </w:p>
    <w:p>
      <w:pPr>
        <w:sectPr>
          <w:pgSz w:w="5774" w:h="9513"/>
          <w:pgMar w:top="110" w:right="198" w:bottom="102" w:left="1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08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3670300" cy="6047256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604725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796" w:val="left"/>
          <w:tab w:pos="5096" w:val="left"/>
        </w:tabs>
        <w:autoSpaceDE w:val="0"/>
        <w:widowControl/>
        <w:spacing w:line="766" w:lineRule="exact" w:before="0" w:after="0"/>
        <w:ind w:left="11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احلَْـارِثِ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 رى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َ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ِيد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 ٠١</w:t>
      </w:r>
    </w:p>
    <w:p>
      <w:pPr>
        <w:autoSpaceDN w:val="0"/>
        <w:tabs>
          <w:tab w:pos="3244" w:val="left"/>
        </w:tabs>
        <w:autoSpaceDE w:val="0"/>
        <w:widowControl/>
        <w:spacing w:line="668" w:lineRule="exact" w:before="0" w:after="0"/>
        <w:ind w:left="2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764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عَوِّذِ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احلَْارِثِ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 ١١</w:t>
      </w:r>
    </w:p>
    <w:p>
      <w:pPr>
        <w:autoSpaceDN w:val="0"/>
        <w:tabs>
          <w:tab w:pos="3244" w:val="left"/>
        </w:tabs>
        <w:autoSpaceDE w:val="0"/>
        <w:widowControl/>
        <w:spacing w:line="670" w:lineRule="exact" w:before="0" w:after="0"/>
        <w:ind w:left="220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tabs>
          <w:tab w:pos="542" w:val="left"/>
          <w:tab w:pos="5038" w:val="left"/>
        </w:tabs>
        <w:autoSpaceDE w:val="0"/>
        <w:widowControl/>
        <w:spacing w:line="766" w:lineRule="exact" w:before="54" w:after="0"/>
        <w:ind w:left="0" w:right="0" w:firstLine="0"/>
        <w:jc w:val="left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>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حَضْـــــرَةِ سَــــيِّدِاى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عَــــوْفِ </w:t>
      </w:r>
      <w:r>
        <w:tab/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 ٢١</w:t>
      </w:r>
    </w:p>
    <w:p>
      <w:pPr>
        <w:autoSpaceDN w:val="0"/>
        <w:tabs>
          <w:tab w:pos="2084" w:val="left"/>
          <w:tab w:pos="3854" w:val="left"/>
        </w:tabs>
        <w:autoSpaceDE w:val="0"/>
        <w:widowControl/>
        <w:spacing w:line="670" w:lineRule="exact" w:before="0" w:after="0"/>
        <w:ind w:left="1040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احل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َزْرَىح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ِ ِّ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احلَْارِثِ </w:t>
      </w:r>
    </w:p>
    <w:p>
      <w:pPr>
        <w:autoSpaceDN w:val="0"/>
        <w:autoSpaceDE w:val="0"/>
        <w:widowControl/>
        <w:spacing w:line="666" w:lineRule="exact" w:before="52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ِ  رِ ـ شِّـــ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حَضْــــرَةِ سَـــيِّدِاى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مُ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 ٣١</w:t>
      </w:r>
    </w:p>
    <w:p>
      <w:pPr>
        <w:autoSpaceDN w:val="0"/>
        <w:autoSpaceDE w:val="0"/>
        <w:widowControl/>
        <w:spacing w:line="76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.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ىسِِّ وْ 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 رِ ذِ نْ املُْ  دِ بْ عَ 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</w:p>
    <w:p>
      <w:pPr>
        <w:autoSpaceDN w:val="0"/>
        <w:autoSpaceDE w:val="0"/>
        <w:widowControl/>
        <w:spacing w:line="578" w:lineRule="exact" w:before="0" w:after="0"/>
        <w:ind w:left="0" w:right="0" w:firstLine="0"/>
        <w:jc w:val="center"/>
      </w:pP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خَيْثَمَـةَ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سَـعْدِ ںى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ْ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 ِ 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إِىلَ حَضْـرَةِ سَيِّدِاى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 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. ٤١</w:t>
      </w:r>
    </w:p>
    <w:p>
      <w:pPr>
        <w:autoSpaceDN w:val="0"/>
        <w:tabs>
          <w:tab w:pos="3502" w:val="left"/>
          <w:tab w:pos="4080" w:val="left"/>
        </w:tabs>
        <w:autoSpaceDE w:val="0"/>
        <w:widowControl/>
        <w:spacing w:line="670" w:lineRule="exact" w:before="0" w:after="0"/>
        <w:ind w:left="2458" w:right="0" w:firstLine="0"/>
        <w:jc w:val="left"/>
      </w:pPr>
      <w:r>
        <w:rPr>
          <w:rFonts w:ascii="AdobeNaskh" w:hAnsi="AdobeNaskh" w:eastAsia="AdobeNaskh"/>
          <w:b w:val="0"/>
          <w:i w:val="0"/>
          <w:color w:val="FF0000"/>
          <w:sz w:val="54"/>
        </w:rPr>
        <w:t>الفاحى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,</w:t>
      </w:r>
      <w:r>
        <w:rPr>
          <w:rFonts w:ascii="AdobeNaskh" w:hAnsi="AdobeNaskh" w:eastAsia="AdobeNaskh"/>
          <w:b w:val="0"/>
          <w:i w:val="0"/>
          <w:color w:val="FF0000"/>
          <w:sz w:val="54"/>
        </w:rPr>
        <w:t>ة</w:t>
      </w:r>
      <w:r>
        <w:rPr>
          <w:rFonts w:ascii="AGA" w:hAnsi="AGA" w:eastAsia="AGA"/>
          <w:b w:val="0"/>
          <w:i w:val="0"/>
          <w:color w:val="000000"/>
          <w:sz w:val="54"/>
        </w:rPr>
        <w:t></w:t>
      </w:r>
      <w:r>
        <w:tab/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اال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>ْ_</w:t>
      </w:r>
      <w:r>
        <w:rPr>
          <w:rFonts w:ascii="AdobeNaskh" w:hAnsi="AdobeNaskh" w:eastAsia="AdobeNaskh"/>
          <w:b w:val="0"/>
          <w:i w:val="0"/>
          <w:color w:val="000000"/>
          <w:sz w:val="54"/>
        </w:rPr>
        <w:t xml:space="preserve">َوْىسِِّ </w:t>
      </w:r>
    </w:p>
    <w:p>
      <w:pPr>
        <w:autoSpaceDN w:val="0"/>
        <w:tabs>
          <w:tab w:pos="1704" w:val="left"/>
          <w:tab w:pos="3334" w:val="left"/>
        </w:tabs>
        <w:autoSpaceDE w:val="0"/>
        <w:widowControl/>
        <w:spacing w:line="296" w:lineRule="exact" w:before="142" w:after="0"/>
        <w:ind w:left="212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FFFFFF"/>
          <w:sz w:val="24"/>
        </w:rPr>
        <w:t>Page</w:t>
      </w:r>
      <w:r>
        <w:rPr>
          <w:rFonts w:ascii="TimesNewRoman,Italic" w:hAnsi="TimesNewRoman,Italic" w:eastAsia="TimesNewRoman,Italic"/>
          <w:b w:val="0"/>
          <w:i/>
          <w:color w:val="FFFFFF"/>
          <w:sz w:val="24"/>
        </w:rPr>
        <w:t>:</w:t>
      </w:r>
      <w:r>
        <w:rPr>
          <w:rFonts w:ascii="TimesNewRoman,Bold" w:hAnsi="TimesNewRoman,Bold" w:eastAsia="TimesNewRoman,Bold"/>
          <w:b/>
          <w:i w:val="0"/>
          <w:color w:val="FFFFFF"/>
          <w:sz w:val="24"/>
        </w:rPr>
        <w:t xml:space="preserve">3 / 3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2"/>
        </w:rPr>
        <w:t>By: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 I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>C</w:t>
      </w:r>
      <w:r>
        <w:rPr>
          <w:rFonts w:ascii="WideLatin" w:hAnsi="WideLatin" w:eastAsia="WideLatin"/>
          <w:b w:val="0"/>
          <w:i w:val="0"/>
          <w:color w:val="92D050"/>
          <w:sz w:val="22"/>
        </w:rPr>
        <w:t>.</w:t>
      </w:r>
      <w:r>
        <w:rPr>
          <w:rFonts w:ascii="WideLatin" w:hAnsi="WideLatin" w:eastAsia="WideLatin"/>
          <w:b w:val="0"/>
          <w:i w:val="0"/>
          <w:color w:val="0000FF"/>
          <w:sz w:val="22"/>
        </w:rPr>
        <w:t xml:space="preserve">F </w:t>
      </w:r>
      <w:r>
        <w:tab/>
      </w:r>
      <w:r>
        <w:rPr>
          <w:rFonts w:ascii="ML" w:hAnsi="ML" w:eastAsia="ML"/>
          <w:b/>
          <w:i w:val="0"/>
          <w:color w:val="FFFFFF"/>
          <w:sz w:val="26"/>
        </w:rPr>
        <w:t>_ZvdnÂ ilo</w:t>
      </w:r>
      <w:r>
        <w:rPr>
          <w:rFonts w:ascii="Kartika" w:hAnsi="Kartika" w:eastAsia="Kartika"/>
          <w:b/>
          <w:i w:val="0"/>
          <w:color w:val="FFFFFF"/>
          <w:sz w:val="20"/>
        </w:rPr>
        <w:t>ദാ</w:t>
      </w:r>
      <w:r>
        <w:rPr>
          <w:rFonts w:ascii="ML" w:hAnsi="ML" w:eastAsia="ML"/>
          <w:b/>
          <w:i w:val="0"/>
          <w:color w:val="FFFFFF"/>
          <w:sz w:val="26"/>
        </w:rPr>
        <w:t>bhÀ</w:t>
      </w:r>
    </w:p>
    <w:sectPr w:rsidR="00FC693F" w:rsidRPr="0006063C" w:rsidSect="00034616">
      <w:pgSz w:w="5774" w:h="9513"/>
      <w:pgMar w:top="110" w:right="88" w:bottom="102" w:left="1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