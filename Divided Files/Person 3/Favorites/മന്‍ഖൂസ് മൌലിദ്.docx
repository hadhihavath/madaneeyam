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0" w:right="1808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FF"/>
          <w:sz w:val="48"/>
        </w:rPr>
        <w:t>‡Ûìß@™ìÔäß</w:t>
      </w:r>
    </w:p>
    <w:p>
      <w:pPr>
        <w:autoSpaceDN w:val="0"/>
        <w:autoSpaceDE w:val="0"/>
        <w:widowControl/>
        <w:spacing w:line="240" w:lineRule="auto" w:before="30" w:after="0"/>
        <w:ind w:left="1208" w:right="0" w:firstLine="0"/>
        <w:jc w:val="left"/>
      </w:pPr>
      <w:r>
        <w:rPr>
          <w:rFonts w:ascii="DecoTypeNaskhSwashes" w:hAnsi="DecoTypeNaskhSwashes" w:eastAsia="DecoTypeNaskhSwashes"/>
          <w:b w:val="0"/>
          <w:i w:val="0"/>
          <w:color w:val="0000FF"/>
          <w:sz w:val="52"/>
        </w:rPr>
        <w:t xml:space="preserve">بـِ سْ ـمِ اهللِ الـرَّ حْ مَ نِ الـرَّ حِ يمْ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أَطْلَعَ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</w:p>
    <w:p>
      <w:pPr>
        <w:autoSpaceDN w:val="0"/>
        <w:autoSpaceDE w:val="0"/>
        <w:widowControl/>
        <w:spacing w:line="72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 نَىى. ِ ِّ اهلُْدَى وَأَوْجَدَ نُورَهُ قَبْلَ خَلْقِ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آخِرِ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وَأَخْرَجَهُ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الْعَاملَِ </w:t>
      </w:r>
    </w:p>
    <w:p>
      <w:pPr>
        <w:autoSpaceDN w:val="0"/>
        <w:autoSpaceDE w:val="0"/>
        <w:widowControl/>
        <w:spacing w:line="8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وَأَبْدَى وَأَلْبَسَهُ خِلْعَةَ 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َمَـالِ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يُلْبِهسَْا اَحَدًا فَوُلِدَ بِوَجْـهٍ أَحح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ََرًا وَفَرْقَـدًا أَالَ هُـوَ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ـلَ بِـهِ </w:t>
      </w:r>
    </w:p>
    <w:p>
      <w:pPr>
        <w:autoSpaceDN w:val="0"/>
        <w:autoSpaceDE w:val="0"/>
        <w:widowControl/>
        <w:spacing w:line="638" w:lineRule="exact" w:before="13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وَاسْتَغَاثَ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وَالِدًا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بِكَوْنِهِ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َوَافْتَخَر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آدَمُ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424" w:val="left"/>
          <w:tab w:pos="2822" w:val="left"/>
          <w:tab w:pos="3626" w:val="left"/>
        </w:tabs>
        <w:autoSpaceDE w:val="0"/>
        <w:widowControl/>
        <w:spacing w:line="778" w:lineRule="exact" w:before="9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دَى 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فَنَىح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بِهِ نُوحٌ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90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4" w:val="left"/>
          <w:tab w:pos="1262" w:val="left"/>
          <w:tab w:pos="1874" w:val="left"/>
          <w:tab w:pos="2674" w:val="left"/>
        </w:tabs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صُلْبِ اِرى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َْاهِمى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آمِنَـة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وَرَأَتْ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هلَْهى.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فَعَادَ </w:t>
      </w:r>
    </w:p>
    <w:p>
      <w:pPr>
        <w:autoSpaceDN w:val="0"/>
        <w:autoSpaceDE w:val="0"/>
        <w:widowControl/>
        <w:spacing w:line="660" w:lineRule="exact" w:before="0" w:after="26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ـمَاءِ مَـدَدًا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مَالَئِكَـةَ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محََلَتْ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54" w:h="9384"/>
          <w:pgMar w:top="5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وَمهُْ يَقُولُـونَ هلََـا </w:t>
      </w:r>
    </w:p>
    <w:p>
      <w:pPr>
        <w:sectPr>
          <w:type w:val="continuous"/>
          <w:pgSz w:w="5654" w:h="9384"/>
          <w:pgMar w:top="52" w:right="196" w:bottom="78" w:left="110" w:header="720" w:footer="720" w:gutter="0"/>
          <w:cols w:num="2" w:equalWidth="0">
            <w:col w:w="2280" w:space="0"/>
            <w:col w:w="3067" w:space="0"/>
          </w:cols>
          <w:docGrid w:linePitch="360"/>
        </w:sectPr>
      </w:pPr>
    </w:p>
    <w:p>
      <w:pPr>
        <w:autoSpaceDN w:val="0"/>
        <w:autoSpaceDE w:val="0"/>
        <w:widowControl/>
        <w:spacing w:line="588" w:lineRule="exact" w:before="0" w:after="2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وَدَخَلَ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َنْبِيَـاءُ </w:t>
      </w:r>
    </w:p>
    <w:p>
      <w:pPr>
        <w:sectPr>
          <w:type w:val="nextColumn"/>
          <w:pgSz w:w="5654" w:h="9384"/>
          <w:pgMar w:top="52" w:right="196" w:bottom="78" w:left="110" w:header="720" w:footer="720" w:gutter="0"/>
          <w:cols w:num="2" w:equalWidth="0">
            <w:col w:w="2280" w:space="0"/>
            <w:col w:w="306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اِذَا وَضَــعْتِ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َْــسَ الْفَــالَحِ وَاهلُْــدَى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783"/>
        <w:gridCol w:w="1783"/>
        <w:gridCol w:w="1783"/>
      </w:tblGrid>
      <w:tr>
        <w:trPr>
          <w:trHeight w:hRule="exact" w:val="105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 xml:space="preserve"> ۡلَقَـد</w:t>
            </w:r>
            <w:r>
              <w:rPr>
                <w:rFonts w:ascii="AGA" w:hAnsi="AGA" w:eastAsia="AGA"/>
                <w:b w:val="0"/>
                <w:i w:val="0"/>
                <w:color w:val="00B050"/>
                <w:sz w:val="52"/>
              </w:rPr>
              <w:t>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8" w:lineRule="exact" w:before="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عَز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وَجَـل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ُالله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قَالَ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فَسَمِّيهِ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ًا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جَآءَكُمۡ رَسُولٌ مِّنۡ أَنْفُسِكُمۡ عَزِيزٌ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عَلَيۡـهِ مَـا عَنِـتُّمۡ حَـرِيصٌ عَلَـيۡكُم </w:t>
      </w:r>
    </w:p>
    <w:p>
      <w:pPr>
        <w:autoSpaceDN w:val="0"/>
        <w:tabs>
          <w:tab w:pos="110" w:val="left"/>
          <w:tab w:pos="758" w:val="left"/>
          <w:tab w:pos="1586" w:val="left"/>
          <w:tab w:pos="1936" w:val="left"/>
          <w:tab w:pos="2936" w:val="left"/>
          <w:tab w:pos="3894" w:val="left"/>
          <w:tab w:pos="4544" w:val="left"/>
        </w:tabs>
        <w:autoSpaceDE w:val="0"/>
        <w:widowControl/>
        <w:spacing w:line="892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َوَرُوِي</w:t>
      </w:r>
      <w:r>
        <w:rPr>
          <w:rFonts w:ascii="AGA" w:hAnsi="AGA" w:eastAsia="AGA"/>
          <w:b w:val="0"/>
          <w:i w:val="0"/>
          <w:color w:val="00B050"/>
          <w:sz w:val="52"/>
        </w:rPr>
        <w:t>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رَّحِـيمٌ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بِٱلۡمُؤۡمِنِيَ رَءُوفٌ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قَـالَ كُنْـتُ نُـورًا بَـںى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ـىى.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29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type w:val="continuous"/>
          <w:pgSz w:w="5654" w:h="9384"/>
          <w:pgMar w:top="5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قَبْـلَ اَنْ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ْلُـقَ آدَمَ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ِيَدَي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عَامٍ يُسَبِّح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680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خَلَـقَ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وَتُسَبِّحُ املَْالَئِكَةُ بِتَسْبِيحِهِ </w:t>
      </w:r>
    </w:p>
    <w:p>
      <w:pPr>
        <w:autoSpaceDN w:val="0"/>
        <w:tabs>
          <w:tab w:pos="470" w:val="left"/>
          <w:tab w:pos="1294" w:val="left"/>
          <w:tab w:pos="1990" w:val="left"/>
          <w:tab w:pos="2662" w:val="left"/>
          <w:tab w:pos="4792" w:val="left"/>
        </w:tabs>
        <w:autoSpaceDE w:val="0"/>
        <w:widowControl/>
        <w:spacing w:line="7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اَلْىڡ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آدَمَ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820" w:lineRule="exact" w:before="4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صُلْبِ آدَمَ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طِينَتِهِ فَأَهْبَطَىى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صُلْبِ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فِينَةِ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َاِىل</w:t>
      </w:r>
    </w:p>
    <w:p>
      <w:pPr>
        <w:autoSpaceDN w:val="0"/>
        <w:tabs>
          <w:tab w:pos="4000" w:val="left"/>
        </w:tabs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وَجَعَلَـىى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صُـلْبِ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نُوحٍ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932" w:val="left"/>
          <w:tab w:pos="3664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ـاِر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قُـذِفَ بِـهِ 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اِرى. َْاهِمى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828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يَنْقُلُــىى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رَىى. ِّ مِــنَ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َصْــالَبِ </w:t>
      </w:r>
    </w:p>
    <w:p>
      <w:pPr>
        <w:autoSpaceDN w:val="0"/>
        <w:autoSpaceDE w:val="0"/>
        <w:widowControl/>
        <w:spacing w:line="800" w:lineRule="exact" w:before="0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َةِ الْفَاخِرَةِ إِىلَ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َرْحَـامِ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34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2" w:right="196" w:bottom="78" w:left="110" w:header="720" w:footer="720" w:gutter="0"/>
          <w:cols/>
          <w:docGrid w:linePitch="360"/>
        </w:sectPr>
      </w:pPr>
    </w:p>
    <w:p>
      <w:pPr>
        <w:autoSpaceDN w:val="0"/>
        <w:tabs>
          <w:tab w:pos="1324" w:val="left"/>
          <w:tab w:pos="1964" w:val="left"/>
        </w:tabs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الطَّ ـاهِرَةِ حَـىى0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 أَخْـرَجَىى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أَبَوَي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وَملَْ يَلْتَقِيَا عَىلَ سِفَاحٍ قَط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tabs>
          <w:tab w:pos="2080" w:val="left"/>
          <w:tab w:pos="3104" w:val="left"/>
        </w:tabs>
        <w:autoSpaceDE w:val="0"/>
        <w:widowControl/>
        <w:spacing w:line="6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مُ عَـىلَ الر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سُـولِ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وَالس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ـالَ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ِ .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اَلص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الَةُ عَىلَ الن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ىى</w:t>
      </w:r>
    </w:p>
    <w:p>
      <w:pPr>
        <w:autoSpaceDN w:val="0"/>
        <w:autoSpaceDE w:val="0"/>
        <w:widowControl/>
        <w:spacing w:line="6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بْطَـــىحِ وَاحلَْبِيـــبِ الْعَـــرَىى. ِ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اَلش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ـــفِيعِ اال</w:t>
      </w:r>
    </w:p>
    <w:p>
      <w:pPr>
        <w:autoSpaceDN w:val="0"/>
        <w:autoSpaceDE w:val="0"/>
        <w:widowControl/>
        <w:spacing w:line="664" w:lineRule="exact" w:before="1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تَطْلُعُ بَيْنَنَا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الْكَوَاكِـبِ اكَلْبُـدُور</w:t>
      </w:r>
    </w:p>
    <w:p>
      <w:pPr>
        <w:autoSpaceDN w:val="0"/>
        <w:autoSpaceDE w:val="0"/>
        <w:widowControl/>
        <w:spacing w:line="9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بَلْ 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َْفُ مِنْـهُ اى َسَـيِّدِي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ـىى. ِ</w:t>
      </w:r>
    </w:p>
    <w:p>
      <w:pPr>
        <w:autoSpaceDN w:val="0"/>
        <w:autoSpaceDE w:val="0"/>
        <w:widowControl/>
        <w:spacing w:line="7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أَنْـــتَ أُم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أَمْ أَبٌ مَـــا رَأَيْنَـــا فِهى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ِمَـــا</w:t>
      </w:r>
    </w:p>
    <w:p>
      <w:pPr>
        <w:autoSpaceDN w:val="0"/>
        <w:autoSpaceDE w:val="0"/>
        <w:widowControl/>
        <w:spacing w:line="9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خَرى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َْالن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ـىى.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مِثْـلَ حُسْـنِكَ قَـط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َسَـيِّدِي </w:t>
      </w:r>
    </w:p>
    <w:p>
      <w:pPr>
        <w:autoSpaceDN w:val="0"/>
        <w:autoSpaceDE w:val="0"/>
        <w:widowControl/>
        <w:spacing w:line="7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غَدًا مِنْ شَـفَاعَتِكَ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مُنْجِينَا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</w:p>
    <w:p>
      <w:pPr>
        <w:autoSpaceDN w:val="0"/>
        <w:autoSpaceDE w:val="0"/>
        <w:widowControl/>
        <w:spacing w:line="962" w:lineRule="exact" w:before="88" w:after="11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مَـنْ لَنَـا مِثْلُـكَ اى َسَـيِّدِي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ـىى. 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34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رٍ وَعَـدَدْ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اِرْتَكَبْتُ عَىلَ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َطَا غَرى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حَص</w:t>
      </w:r>
    </w:p>
    <w:p>
      <w:pPr>
        <w:autoSpaceDN w:val="0"/>
        <w:autoSpaceDE w:val="0"/>
        <w:widowControl/>
        <w:spacing w:line="1034" w:lineRule="exact" w:before="4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لَكَ أَشْكُو فِيهِ اى َسَيِّدِي خَـرى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َْ الن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ـىى. ِ</w:t>
      </w:r>
    </w:p>
    <w:p>
      <w:pPr>
        <w:autoSpaceDN w:val="0"/>
        <w:autoSpaceDE w:val="0"/>
        <w:widowControl/>
        <w:spacing w:line="6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لِلْعَطَشِ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ْسِ حَوْضِكَ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َْجُو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نَا</w:t>
      </w:r>
    </w:p>
    <w:p>
      <w:pPr>
        <w:autoSpaceDN w:val="0"/>
        <w:autoSpaceDE w:val="0"/>
        <w:widowControl/>
        <w:spacing w:line="1034" w:lineRule="exact" w:before="9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رِ كِتَاىى. ِ اى َسَيِّدِي خَرى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َْ  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ىى. 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يَوْمَ نَشْ </w:t>
      </w:r>
    </w:p>
    <w:p>
      <w:pPr>
        <w:autoSpaceDN w:val="0"/>
        <w:autoSpaceDE w:val="0"/>
        <w:widowControl/>
        <w:spacing w:line="1064" w:lineRule="exact" w:before="9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اَلش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فَاعَةَ هَبْ لَنَا 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الْقِيَامَةِ مُشْـفِقًا</w:t>
      </w:r>
    </w:p>
    <w:p>
      <w:pPr>
        <w:autoSpaceDN w:val="0"/>
        <w:autoSpaceDE w:val="0"/>
        <w:widowControl/>
        <w:spacing w:line="103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وَاهْ لَنَا إِنْ ضَاعَ اى َسَيِّدِي خَرى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َْ الن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ـىى. ِ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 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ًِـ دَا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ـىى. 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وَقْـتٍ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ـالَةُ </w:t>
      </w:r>
    </w:p>
    <w:p>
      <w:pPr>
        <w:autoSpaceDN w:val="0"/>
        <w:tabs>
          <w:tab w:pos="1016" w:val="left"/>
          <w:tab w:pos="3772" w:val="left"/>
        </w:tabs>
        <w:autoSpaceDE w:val="0"/>
        <w:widowControl/>
        <w:spacing w:line="103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ىى. 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مَا سَيِّدِي خَرى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الَحَ 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َ. ْمٌ 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</w:t>
      </w:r>
    </w:p>
    <w:p>
      <w:pPr>
        <w:autoSpaceDN w:val="0"/>
        <w:tabs>
          <w:tab w:pos="1932" w:val="left"/>
          <w:tab w:pos="3892" w:val="left"/>
        </w:tabs>
        <w:autoSpaceDE w:val="0"/>
        <w:widowControl/>
        <w:spacing w:line="318" w:lineRule="exact" w:before="45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72" w:right="196" w:bottom="7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98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أَرَاد</w:t>
      </w:r>
    </w:p>
    <w:p>
      <w:pPr>
        <w:sectPr>
          <w:type w:val="continuous"/>
          <w:pgSz w:w="5654" w:h="9384"/>
          <w:pgMar w:top="98" w:right="196" w:bottom="78" w:left="110" w:header="720" w:footer="720" w:gutter="0"/>
          <w:cols w:num="2" w:equalWidth="0">
            <w:col w:w="1864" w:space="0"/>
            <w:col w:w="348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رَوَى كَعْـبُ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َحْبَـار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4" w:h="9384"/>
          <w:pgMar w:top="98" w:right="196" w:bottom="78" w:left="110" w:header="720" w:footer="720" w:gutter="0"/>
          <w:cols w:num="2" w:equalWidth="0">
            <w:col w:w="1864" w:space="0"/>
            <w:col w:w="3484" w:space="0"/>
          </w:cols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تَعَـاىلَ إِهط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َْـارَ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ـورِ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ْـزُونِ وَإِرى.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َْازَ </w:t>
      </w:r>
    </w:p>
    <w:p>
      <w:pPr>
        <w:autoSpaceDN w:val="0"/>
        <w:tabs>
          <w:tab w:pos="1386" w:val="left"/>
          <w:tab w:pos="4238" w:val="left"/>
        </w:tabs>
        <w:autoSpaceDE w:val="0"/>
        <w:widowControl/>
        <w:spacing w:line="564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بَطْنِ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املَْكْنُونِ مِنْ عَبْدِهللاِ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احلْ.َوْهَرِ </w:t>
      </w:r>
    </w:p>
    <w:p>
      <w:pPr>
        <w:autoSpaceDN w:val="0"/>
        <w:autoSpaceDE w:val="0"/>
        <w:widowControl/>
        <w:spacing w:line="6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آمِنَة أَهطَْـرِ فَتَـاةٍ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الْعَـرَبِ وَذَلِـكَ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احلْ.ُمُعَــةِ مِــنْ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َْــرِ رَجَــبٍ أَمَــرَ </w:t>
      </w:r>
    </w:p>
    <w:p>
      <w:pPr>
        <w:autoSpaceDN w:val="0"/>
        <w:tabs>
          <w:tab w:pos="3392" w:val="left"/>
        </w:tabs>
        <w:autoSpaceDE w:val="0"/>
        <w:widowControl/>
        <w:spacing w:line="662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فَفُــتِحَ أَبْــوَابُ 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ِنَــان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رِضْــوَانَ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نَتِ احلُْورُ وَالْوِلْدَانُ وَدُق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ـتْ بَشَـارى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</w:p>
    <w:p>
      <w:pPr>
        <w:autoSpaceDN w:val="0"/>
        <w:autoSpaceDE w:val="0"/>
        <w:widowControl/>
        <w:spacing w:line="70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َفْــرَاحِ وَزَهَــرَتْ كَوَاكِــبُ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ــبَاحِ </w:t>
      </w:r>
    </w:p>
    <w:p>
      <w:pPr>
        <w:autoSpaceDN w:val="0"/>
        <w:autoSpaceDE w:val="0"/>
        <w:widowControl/>
        <w:spacing w:line="820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َدَى مُنَــادٍ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ــمَاءِ وَاالَْرْضِ أَالَ </w:t>
      </w:r>
    </w:p>
    <w:p>
      <w:pPr>
        <w:autoSpaceDN w:val="0"/>
        <w:autoSpaceDE w:val="0"/>
        <w:widowControl/>
        <w:spacing w:line="976" w:lineRule="exact" w:before="0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ورَ املَْكْنُونَ مِنْهُ سَيِّدُ الْبَشَـرِ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5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34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3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98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انْتَقَـلَ نُـورُ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بَطْنِ آمِنَة قَدِ اسْتَقَر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350" w:val="left"/>
          <w:tab w:pos="1988" w:val="left"/>
          <w:tab w:pos="3416" w:val="left"/>
          <w:tab w:pos="4066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بَطْـنِ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ِمِـنْ عَبْـد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نَبِيِّنَـا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اسْتِبْشَـارًا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آمِنَـةَ اِهْـرى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الْعَـرْشُ طَـرَاى.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وَ </w:t>
      </w:r>
    </w:p>
    <w:p>
      <w:pPr>
        <w:autoSpaceDN w:val="0"/>
        <w:autoSpaceDE w:val="0"/>
        <w:widowControl/>
        <w:spacing w:line="79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وَزَادَ الْكُرْىسِ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هَيْبَـةً وَوَقَـارًا وَامْتَلَئَـتِ </w:t>
      </w:r>
    </w:p>
    <w:p>
      <w:pPr>
        <w:autoSpaceDN w:val="0"/>
        <w:autoSpaceDE w:val="0"/>
        <w:widowControl/>
        <w:spacing w:line="7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ــمَوَاتُ اَنْــوَارًا 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ــتِ املَْالَئِكَــةُ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َْلِيالً وَاسْتِغْفَارًا فَأَصْبَحَتْ آمِنَةُ تِلْكَ 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َنْوَارُ تَلُوحُ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املُْؤْمى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َِنَـةِ </w:t>
      </w:r>
    </w:p>
    <w:p>
      <w:pPr>
        <w:autoSpaceDN w:val="0"/>
        <w:autoSpaceDE w:val="0"/>
        <w:widowControl/>
        <w:spacing w:line="54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َــاوِفِ الْاكَمِنَــةِ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وَأَمِنَــتْ بِــهِ </w:t>
      </w:r>
    </w:p>
    <w:p>
      <w:pPr>
        <w:autoSpaceDN w:val="0"/>
        <w:autoSpaceDE w:val="0"/>
        <w:widowControl/>
        <w:spacing w:line="57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ََــــرَتْ الِنْتِقَــــالِ نُــــورِهِ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َتُ </w:t>
      </w:r>
    </w:p>
    <w:p>
      <w:pPr>
        <w:autoSpaceDN w:val="0"/>
        <w:autoSpaceDE w:val="0"/>
        <w:widowControl/>
        <w:spacing w:line="686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وَتَبَارس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ََتْ بِهِ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َِيـعُ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ْلُوقَـاتِ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98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30" w:val="left"/>
          <w:tab w:pos="4078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رَجَبِ اهلَْنَـا بُشِّــرَت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محََلَتْ بِه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وَقِيـلَ هلََـا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شَـعْبَانَ بِنَيْـلِ املُْـىى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ــرِ 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رَمَضَــانَ لَقَــدْ محََلْــتِ اى. ِملُْ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وَمسَِعَـتِ املَْالَئِكَـةَ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الٍ يُبَشّـِرُوهى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اى. ِلظ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فْـرِ بِغَايَـةِ املُْـىى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122" w:val="left"/>
        </w:tabs>
        <w:autoSpaceDE w:val="0"/>
        <w:widowControl/>
        <w:spacing w:line="760" w:lineRule="exact" w:before="9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وَرَأَتِ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َلِيـــلَ إِرى. َْاهِـــمى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الْقَعْـــدَةِ وَهُـــوَ يَقُـــولُ هلََـــا أَبْشِــــرِي </w:t>
      </w:r>
    </w:p>
    <w:p>
      <w:pPr>
        <w:autoSpaceDN w:val="0"/>
        <w:autoSpaceDE w:val="0"/>
        <w:widowControl/>
        <w:spacing w:line="69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بِصَاحِبِ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َنْوَارِ وَالْوَقَارِ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</w:p>
    <w:p>
      <w:pPr>
        <w:autoSpaceDN w:val="0"/>
        <w:autoSpaceDE w:val="0"/>
        <w:widowControl/>
        <w:spacing w:line="848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ذِي احلِْج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ـــةِ مُـــوىسَ الْلكَـــمى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236" w:val="left"/>
          <w:tab w:pos="18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ِوَجَاهِـه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وَأَعْملََهَا رى. ُِتْبَـةِ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50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َدَهىَا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حمَُر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مٍ جِرى.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وَقْـتَ وِالَدَهى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قَـد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وَاصْـطَف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املَْالَئِكَـةُ 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ِهلََـا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صَـفَرٍ فَعَملَِـتْ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مَوْعِدَ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ـرُورِ قَدْ قَرُبَ وَدَاى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08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رَبِيـعُ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أَضَـاءَتِ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 </w:t>
      </w:r>
    </w:p>
    <w:p>
      <w:pPr>
        <w:autoSpaceDN w:val="0"/>
        <w:autoSpaceDE w:val="0"/>
        <w:widowControl/>
        <w:spacing w:line="77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جَـاءَ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َْقَتِ الْبَيْـتُ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ـفَا</w:t>
      </w:r>
    </w:p>
    <w:p>
      <w:pPr>
        <w:autoSpaceDN w:val="0"/>
        <w:autoSpaceDE w:val="0"/>
        <w:widowControl/>
        <w:spacing w:line="866" w:lineRule="exact" w:before="0" w:after="0"/>
        <w:ind w:left="0" w:right="64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وَقْتُ الْوِالَدَةِ وَخَـرَجَ مَنْشُـورُ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ـعَادَةِ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مِنَـةَ أَمْـرُ الْـوِالَدَةِ وَحَـانَ 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ُُوزُ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عَادَةِ تَال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احلَْق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نُورًا أَضَـاءَ </w:t>
      </w:r>
    </w:p>
    <w:p>
      <w:pPr>
        <w:autoSpaceDN w:val="0"/>
        <w:autoSpaceDE w:val="0"/>
        <w:widowControl/>
        <w:spacing w:line="662" w:lineRule="exact" w:before="204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وَنُشِـرَتْ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الْكَـوْنِ أَعْـالَمُ الـرِّىص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97"/>
        <w:gridCol w:w="1797"/>
        <w:gridCol w:w="1797"/>
      </w:tblGrid>
      <w:tr>
        <w:trPr>
          <w:trHeight w:hRule="exact" w:val="3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34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04" w:right="152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80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قَطَ مِنَ اهلَْـوَى </w:t>
      </w:r>
    </w:p>
    <w:p>
      <w:pPr>
        <w:sectPr>
          <w:type w:val="continuous"/>
          <w:pgSz w:w="5654" w:h="9384"/>
          <w:pgMar w:top="80" w:right="196" w:bottom="78" w:left="110" w:header="720" w:footer="720" w:gutter="0"/>
          <w:cols w:num="2" w:equalWidth="0">
            <w:col w:w="2502" w:space="0"/>
            <w:col w:w="28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وَاِذَا بِطَارى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اَبْيَضَ قَد</w:t>
      </w:r>
    </w:p>
    <w:p>
      <w:pPr>
        <w:sectPr>
          <w:type w:val="nextColumn"/>
          <w:pgSz w:w="5654" w:h="9384"/>
          <w:pgMar w:top="80" w:right="196" w:bottom="78" w:left="110" w:header="720" w:footer="720" w:gutter="0"/>
          <w:cols w:num="2" w:equalWidth="0">
            <w:col w:w="2502" w:space="0"/>
            <w:col w:w="2845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حى. ِ. َنَاحَيْهِ عَىلَ بَطْـنِ آمِنَـةَ مُسْــرِعًا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فَضَـرَهى.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َاضُ لَيْهل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االِْثْنَـںى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عَشَـرَ مِـنْ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َْـرِ رَبِيـعِ االَْو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وَوَلَـدَتْ </w:t>
      </w:r>
    </w:p>
    <w:p>
      <w:pPr>
        <w:autoSpaceDN w:val="0"/>
        <w:tabs>
          <w:tab w:pos="820" w:val="left"/>
          <w:tab w:pos="1462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صَبِيحَهى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نَـىى.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096" w:val="left"/>
          <w:tab w:pos="3860" w:val="left"/>
        </w:tabs>
        <w:autoSpaceDE w:val="0"/>
        <w:widowControl/>
        <w:spacing w:line="540" w:lineRule="exact" w:before="0" w:after="0"/>
        <w:ind w:left="100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 وَحصَْبِهِ اَمح.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وَعَىل</w:t>
      </w:r>
    </w:p>
    <w:p>
      <w:pPr>
        <w:autoSpaceDN w:val="0"/>
        <w:autoSpaceDE w:val="0"/>
        <w:widowControl/>
        <w:spacing w:line="804" w:lineRule="exact" w:before="214" w:after="142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َرَبِّ صَــــــلِّ عَــــــىلَ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ــــــىى.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مُــنْىح.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هح.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وُلِــــدَ احلَْبِيــــبُ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ــــيِّدُ املُْتَعَبِّــــدُ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ـــــورُ مِـــــنْ وَجَــــــنَاتِهِ يَتَوَق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ـــــدُ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5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80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جِرى.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ِْيــــلُ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مَنَص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ــــةِ حُسْــــنِه</w:t>
      </w:r>
    </w:p>
    <w:p>
      <w:pPr>
        <w:autoSpaceDN w:val="0"/>
        <w:tabs>
          <w:tab w:pos="3294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الْكَـــوْنِ هَـــذَا أَمحَْـــدُ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هَـــذَا مَلِـــيحُ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هَـذَا كَحِيـلُ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ـرْفِ هَـذَا املُْصْـطَىڡ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96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هَــذَا جَزِيــلُ الْوَصْــفِ هَــذَا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ــيِّدُ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هَـذَا مح.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َِيـلُ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عْـتِ هَـذَا املُْرْتَضَــى</w:t>
      </w:r>
    </w:p>
    <w:p>
      <w:pPr>
        <w:autoSpaceDN w:val="0"/>
        <w:autoSpaceDE w:val="0"/>
        <w:widowControl/>
        <w:spacing w:line="86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هَـــذَا مَلِـــيحُ الْوَجْـــهِ هَـــذَا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َوْحَـــدُ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هَــذَا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خُلِعَــتْ عَلَيْــهِ مَالَبِــسٌ </w:t>
      </w:r>
    </w:p>
    <w:p>
      <w:pPr>
        <w:autoSpaceDN w:val="0"/>
        <w:autoSpaceDE w:val="0"/>
        <w:widowControl/>
        <w:spacing w:line="86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ُهُ الَ يُوجَـــــــدُ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وَنَفَـــــــائِسٌ فَنَظِـــــــ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قَالَـــــتْ مَالَئِكَـــــةُ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ـــــمَاءِ اى.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َرسِْمهِْ </w:t>
      </w:r>
    </w:p>
    <w:p>
      <w:pPr>
        <w:autoSpaceDN w:val="0"/>
        <w:autoSpaceDE w:val="0"/>
        <w:widowControl/>
        <w:spacing w:line="540" w:lineRule="exact" w:before="292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وُلِـــــدَ احلَْبِيـــــبُ وَمِـــــثْهلُُ الَ يُولَـــــدُ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11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0" w:right="196" w:bottom="78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بُشْــــــرَى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تِـــــهِ 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ُِؤْيَـــــةِ وَهح.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هَـــذَا هُـــوَ احلْ. َـــاهُ الْعَظِـــمى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َزْيَـــدُ </w:t>
      </w:r>
    </w:p>
    <w:p>
      <w:pPr>
        <w:autoSpaceDN w:val="0"/>
        <w:autoSpaceDE w:val="0"/>
        <w:widowControl/>
        <w:spacing w:line="856" w:lineRule="exact" w:before="0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وَلَدَتْـــــهُ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ْتُـــــواى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وَمَكْحُـــــوالً مكََـــــا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ـحِيحِ املُْسْـنَدُ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قَـدْ جَـاءَ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َـرى.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َعَــــملََ اهلُْــــدَى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عَلَيْــــكَ </w:t>
      </w:r>
    </w:p>
    <w:p>
      <w:pPr>
        <w:autoSpaceDN w:val="0"/>
        <w:autoSpaceDE w:val="0"/>
        <w:widowControl/>
        <w:spacing w:line="840" w:lineRule="exact" w:before="1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َحَ طَــــرى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الْغُصُــــونِ يُغَــــرِّدُ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آمِنَةَ رَأَتْ حِںى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وَضَعَتْهُ 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 xml:space="preserve">b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َوَرُوِي</w:t>
      </w:r>
    </w:p>
    <w:p>
      <w:pPr>
        <w:autoSpaceDN w:val="0"/>
        <w:autoSpaceDE w:val="0"/>
        <w:widowControl/>
        <w:spacing w:line="520" w:lineRule="exact" w:before="256" w:after="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ِنُورًا أَضَـاءَ هلَُ قُصُـورُ بُرصَْـى مِـنْ اَرْض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70"/>
        <w:gridCol w:w="1070"/>
        <w:gridCol w:w="1070"/>
        <w:gridCol w:w="1070"/>
        <w:gridCol w:w="1070"/>
      </w:tblGrid>
      <w:tr>
        <w:trPr>
          <w:trHeight w:hRule="exact" w:val="890"/>
        </w:trPr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1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وَضَـعْتُهُ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2" w:lineRule="exact" w:before="18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ا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2"/>
              </w:rPr>
              <w:t>: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آمِنَةَ قَالَتْ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2" w:lineRule="exact" w:before="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أَن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3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وَرُوِيَ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2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امِ </w:t>
            </w:r>
          </w:p>
        </w:tc>
      </w:tr>
    </w:tbl>
    <w:p>
      <w:pPr>
        <w:autoSpaceDN w:val="0"/>
        <w:autoSpaceDE w:val="0"/>
        <w:widowControl/>
        <w:spacing w:line="976" w:lineRule="exact" w:before="36" w:after="2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مَدَدت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َنْظُـرَ وَلَـدِي فَـملَْ أَرَهُ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2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4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8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37"/>
        <w:gridCol w:w="1337"/>
        <w:gridCol w:w="1337"/>
        <w:gridCol w:w="1337"/>
      </w:tblGrid>
      <w:tr>
        <w:trPr>
          <w:trHeight w:hRule="exact" w:val="968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8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وَهُوَ مَكْحُولٌ مَدْهُونٌ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8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ْدَع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28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ُوَجَدت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</w:t>
            </w:r>
          </w:p>
        </w:tc>
      </w:tr>
    </w:tbl>
    <w:p>
      <w:pPr>
        <w:autoSpaceDN w:val="0"/>
        <w:autoSpaceDE w:val="0"/>
        <w:widowControl/>
        <w:spacing w:line="70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ْتُـونٌ مَلْفُـوفٌ بِثَـوْبٍ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ـوفِ </w:t>
      </w:r>
    </w:p>
    <w:p>
      <w:pPr>
        <w:autoSpaceDN w:val="0"/>
        <w:autoSpaceDE w:val="0"/>
        <w:widowControl/>
        <w:spacing w:line="78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َبْيَضِ أَلْںى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مِنَ احلَْرِرى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يَفُوحُ الطِّيـبُ </w:t>
      </w:r>
    </w:p>
    <w:p>
      <w:pPr>
        <w:autoSpaceDN w:val="0"/>
        <w:autoSpaceDE w:val="0"/>
        <w:widowControl/>
        <w:spacing w:line="568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لَيْهِ وَإِذَا مُنَادٍ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َعَلْتُ أَنْظُرُ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جَنَابِهِ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</w:p>
    <w:p>
      <w:pPr>
        <w:autoSpaceDN w:val="0"/>
        <w:autoSpaceDE w:val="0"/>
        <w:widowControl/>
        <w:spacing w:line="6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اَخْفُوهُ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يُنَادِي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اكَنَ غَيْبَتُــهُ وَحُضُــورُهُ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ملكََْــحِ </w:t>
      </w:r>
    </w:p>
    <w:p>
      <w:pPr>
        <w:autoSpaceDN w:val="0"/>
        <w:tabs>
          <w:tab w:pos="2780" w:val="left"/>
          <w:tab w:pos="4196" w:val="left"/>
          <w:tab w:pos="4396" w:val="left"/>
        </w:tabs>
        <w:autoSpaceDE w:val="0"/>
        <w:widowControl/>
        <w:spacing w:line="722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مُتَحَرى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َِّةً مِـنْ ذَلِـكَ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كُنْتُ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الْبَصَـرِ </w:t>
      </w:r>
    </w:p>
    <w:p>
      <w:pPr>
        <w:autoSpaceDN w:val="0"/>
        <w:autoSpaceDE w:val="0"/>
        <w:widowControl/>
        <w:spacing w:line="10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بِثَالَثَــةِ نَفَــرٍ قَــد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خَلُــوا عَــىلَ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اِذَ </w:t>
      </w:r>
    </w:p>
    <w:p>
      <w:pPr>
        <w:autoSpaceDN w:val="0"/>
        <w:autoSpaceDE w:val="0"/>
        <w:widowControl/>
        <w:spacing w:line="66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وُجُوهَهُمْ أَمڡ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َْارٌ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يَـدِ أَحَـدِمهِْ اِرى.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ِْيـقٌ </w:t>
      </w:r>
    </w:p>
    <w:p>
      <w:pPr>
        <w:autoSpaceDN w:val="0"/>
        <w:autoSpaceDE w:val="0"/>
        <w:widowControl/>
        <w:spacing w:line="778" w:lineRule="exact" w:before="0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الْفِض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وَمَـعَ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خَـرِ طَشْـتٌ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5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28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رى. َْجَــدِ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َخْـــرص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يَــدِ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الِــث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رَهَا فَإِذًا فِهىَ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حَرِرى َةٌ بَيْضَاءُ مَطْوِي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ةٌ فَنَشَ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ُِّ أَعْـںى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ـاظِرِںى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مِـنْ شِـد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شْـتِ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لِصَاحِبِ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َوَهلَُ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ابْىى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محََلَ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نُورِهِ </w:t>
      </w:r>
    </w:p>
    <w:p>
      <w:pPr>
        <w:autoSpaceDN w:val="0"/>
        <w:autoSpaceDE w:val="0"/>
        <w:widowControl/>
        <w:spacing w:line="540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أَنْظُرُ إِلَيْهِ فَغَسَهلَُ مِـنْ ذَلِـكَ املَْـاءِ </w:t>
      </w:r>
    </w:p>
    <w:p>
      <w:pPr>
        <w:autoSpaceDN w:val="0"/>
        <w:tabs>
          <w:tab w:pos="1204" w:val="left"/>
          <w:tab w:pos="1294" w:val="left"/>
        </w:tabs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االْÁِرى.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ِْيقِ سَبْعَ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إِخْمى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كَتِفَيْهِ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لِصَاحِبِهِ </w:t>
      </w:r>
    </w:p>
    <w:p>
      <w:pPr>
        <w:autoSpaceDN w:val="0"/>
        <w:autoSpaceDE w:val="0"/>
        <w:widowControl/>
        <w:spacing w:line="7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وَسَيِّدُ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َُوَ </w:t>
      </w:r>
    </w:p>
    <w:p>
      <w:pPr>
        <w:autoSpaceDN w:val="0"/>
        <w:tabs>
          <w:tab w:pos="2036" w:val="left"/>
          <w:tab w:pos="3052" w:val="left"/>
          <w:tab w:pos="3142" w:val="left"/>
          <w:tab w:pos="4230" w:val="left"/>
        </w:tabs>
        <w:autoSpaceDE w:val="0"/>
        <w:widowControl/>
        <w:spacing w:line="748" w:lineRule="exact" w:before="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وُلِـدَ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8000"/>
          <w:sz w:val="54"/>
        </w:rPr>
        <w:t xml:space="preserve">وَقِيـلَ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فَــارِسَ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ََــدَت تِّلْــكَ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ََـدَتْ قَبْـلَ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ِالضِّــرَام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كِسْـرَى وَسَقَطَتْ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إِيوَانُ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9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ُْفَةً وَغَاضَـتْ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اَرْبَعَ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مِنْهُ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سَـاوَة وَأَصْـبَحَتْ أَصْـنَامُ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هَـا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وَرُمِيَتِ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مَنْكُوسَةً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وَاقِبِ وَانْـبَلَجَ صُـبْحُ احلَْـقِّ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اى.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ُبِ </w:t>
      </w:r>
    </w:p>
    <w:p>
      <w:pPr>
        <w:autoSpaceDN w:val="0"/>
        <w:tabs>
          <w:tab w:pos="1034" w:val="left"/>
          <w:tab w:pos="112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8000"/>
          <w:sz w:val="54"/>
        </w:rPr>
        <w:t xml:space="preserve">وَرُوِيَ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وَبَطَلَ مَا اكَنَ يَعْمَـهلُُ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اكَذِبٍ </w:t>
      </w:r>
    </w:p>
    <w:p>
      <w:pPr>
        <w:autoSpaceDN w:val="0"/>
        <w:autoSpaceDE w:val="0"/>
        <w:widowControl/>
        <w:spacing w:line="1050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عَنْ 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َ ںى.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عُرْوَةَ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نَفَـرًا مِـنْ قُـرَيْشٍ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اكَنُوا عِنْدَ صَمى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ٍَ مِنْ أَصْنَاهمِِمْ قَدِ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َذُوا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يَنْحَـرُونَ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همِِـمْ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عِيـدًا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الْيَوْمَ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72" w:right="152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ْلكُُـونَ وَيَشْــرَبُونَ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َـزُورَ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ِفِيـه</w:t>
      </w:r>
    </w:p>
    <w:p>
      <w:pPr>
        <w:autoSpaceDN w:val="0"/>
        <w:autoSpaceDE w:val="0"/>
        <w:widowControl/>
        <w:spacing w:line="560" w:lineRule="exact" w:before="2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ُوضُونَ وَيَلْعَبُونَ فَدَخَلُوا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عَكَفُوا</w:t>
      </w:r>
    </w:p>
    <w:p>
      <w:pPr>
        <w:autoSpaceDN w:val="0"/>
        <w:autoSpaceDE w:val="0"/>
        <w:widowControl/>
        <w:spacing w:line="582" w:lineRule="exact" w:before="276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فَأَنْكَرُوا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مَكْبُواى.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فَوَجَدُوهُ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حَاهلِِ فَانْقَلَبَ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صَاغِرٍ فَفَعَلُوا ذَلِكَ ثَـالَاى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وَهُـوَ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انْقِالَبَ </w:t>
      </w:r>
    </w:p>
    <w:p>
      <w:pPr>
        <w:autoSpaceDN w:val="0"/>
        <w:autoSpaceDE w:val="0"/>
        <w:widowControl/>
        <w:spacing w:line="746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رَأَوْا ذَلِـكَ أَبْـدَوْا حُـزْاى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يَسْتَقِمىُ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وَأَصْبَحَ الْعِيـدُ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اكَنُـوا فِيـهِ </w:t>
      </w:r>
    </w:p>
    <w:p>
      <w:pPr>
        <w:autoSpaceDN w:val="0"/>
        <w:autoSpaceDE w:val="0"/>
        <w:widowControl/>
        <w:spacing w:line="766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مَأْمى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ًَا فَقَالَ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ْمَانُ ںى.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احلُْـوَرى ِْثِ مَـا هلَُ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حَدَثَ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قَدْ 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 </w:t>
      </w:r>
    </w:p>
    <w:p>
      <w:pPr>
        <w:autoSpaceDN w:val="0"/>
        <w:autoSpaceDE w:val="0"/>
        <w:widowControl/>
        <w:spacing w:line="62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وَأَنْشَدَ وَقَلْبُهُ يَصْىلَ اى.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7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" w:val="left"/>
          <w:tab w:pos="1750" w:val="left"/>
          <w:tab w:pos="1890" w:val="left"/>
          <w:tab w:pos="3710" w:val="left"/>
          <w:tab w:pos="3764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اْملُح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الْرى.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 َصَــمى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 الْعِيــدِ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 صَــف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حَــوْهل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صَـنَادِيدُ مِـنْ وَفْـدٍ بَعِيـدٍ وَمِـنْ قُـرْبٍ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مَقْلُــواى. ً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ذَاكَ قُــلْ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َِـنْ حُزْنِنَـا قَـدد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 الْعِـرى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اى.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ـحْبِ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فَــإِنْ كُنْــتَ مِــنْ ذَنْــبٍ أَتَيْنَــا فَاِن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نَبُـــوءُ اى. ِÁ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ِقْـــرَارٍ وَنَلْـــوِي عَـــنِ الـــذ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وَإِنْ كُنْـتَ مَغْلُـواى.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وَنُكِّسْـتَ صَـاغِرًا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أَنْــتَ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 اى.ِ </w:t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96" w:right="196" w:bottom="78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ََد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ى ملَِوْلُـــــودٍ أَضَـــــاءَتْ بِنُـــــورِه</w:t>
      </w:r>
    </w:p>
    <w:p>
      <w:pPr>
        <w:autoSpaceDN w:val="0"/>
        <w:autoSpaceDE w:val="0"/>
        <w:widowControl/>
        <w:spacing w:line="704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مح.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َِيعُ حڡ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ِ. َاجِ اال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َرْضِ خَوْفًا مِنَ الر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عْـبِ </w:t>
      </w:r>
    </w:p>
    <w:p>
      <w:pPr>
        <w:autoSpaceDN w:val="0"/>
        <w:autoSpaceDE w:val="0"/>
        <w:widowControl/>
        <w:spacing w:line="598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َرُ مح.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َِيــعِ الْفُــرْسِ قَــدْ مح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ََــدَتْ هلَُ </w:t>
      </w:r>
    </w:p>
    <w:p>
      <w:pPr>
        <w:autoSpaceDN w:val="0"/>
        <w:autoSpaceDE w:val="0"/>
        <w:widowControl/>
        <w:spacing w:line="686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أَعْظَمِ الْكَرْبِ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الْفُرْسِ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شَاهُ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َتَ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وَقَدْ </w:t>
      </w:r>
    </w:p>
    <w:p>
      <w:pPr>
        <w:autoSpaceDN w:val="0"/>
        <w:tabs>
          <w:tab w:pos="3184" w:val="left"/>
          <w:tab w:pos="4166" w:val="left"/>
          <w:tab w:pos="4856" w:val="left"/>
        </w:tabs>
        <w:autoSpaceDE w:val="0"/>
        <w:widowControl/>
        <w:spacing w:line="73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رْجِعُـوا عَـنْ ضَـالَلِمكُْ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34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ىصَ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ٍّ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ـ لَقُـ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فَيَـا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وَهُب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وا إِىلَ االْÁِسْـالَمِ وَاملَْـرى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ِلِ الر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حْـبِ </w:t>
      </w:r>
    </w:p>
    <w:p>
      <w:pPr>
        <w:autoSpaceDN w:val="0"/>
        <w:autoSpaceDE w:val="0"/>
        <w:widowControl/>
        <w:spacing w:line="814" w:lineRule="exact" w:before="4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اكَنَ الْيَوْمُ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ابِعُ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قَالَ اںى.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اِحسَْاق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ذَحى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ََ عَنْـهُ جَـد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 عَبْـدُ املُْط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لِـبِ وَقَـامَ 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َمْــــرِهِ مكََــــا حى َ. ِــــبُ وَدَىعَ قُرَيْشًــــا </w:t>
      </w:r>
    </w:p>
    <w:p>
      <w:pPr>
        <w:autoSpaceDN w:val="0"/>
        <w:tabs>
          <w:tab w:pos="1862" w:val="left"/>
          <w:tab w:pos="3822" w:val="left"/>
        </w:tabs>
        <w:autoSpaceDE w:val="0"/>
        <w:widowControl/>
        <w:spacing w:line="318" w:lineRule="exact" w:before="378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58" w:right="150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26" w:val="left"/>
          <w:tab w:pos="3926" w:val="left"/>
        </w:tabs>
        <w:autoSpaceDE w:val="0"/>
        <w:widowControl/>
        <w:spacing w:line="540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وَأَكْـرَهمَُمْ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أَلكَُـوا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وَأَطْعَمَهُـم</w:t>
      </w:r>
    </w:p>
    <w:p>
      <w:pPr>
        <w:autoSpaceDN w:val="0"/>
        <w:autoSpaceDE w:val="0"/>
        <w:widowControl/>
        <w:spacing w:line="540" w:lineRule="exact" w:before="0" w:after="0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َعَبْدَ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لِبِ مَا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اِبْنَكَ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فَقَالُوا قَدْ رَغِبْتَ عَنْ اَمسَْاءِ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يْتُهُ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</w:p>
    <w:p>
      <w:pPr>
        <w:autoSpaceDN w:val="0"/>
        <w:autoSpaceDE w:val="0"/>
        <w:widowControl/>
        <w:spacing w:line="826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آاى. َئِكَ قَالَ 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َْمَدَهُ مَنْ عَـىلَ </w:t>
      </w:r>
    </w:p>
    <w:p>
      <w:pPr>
        <w:autoSpaceDN w:val="0"/>
        <w:autoSpaceDE w:val="0"/>
        <w:widowControl/>
        <w:spacing w:line="578" w:lineRule="exact" w:before="252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َْاءِ </w:t>
      </w:r>
    </w:p>
    <w:p>
      <w:pPr>
        <w:autoSpaceDN w:val="0"/>
        <w:autoSpaceDE w:val="0"/>
        <w:widowControl/>
        <w:spacing w:line="71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دَى 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ـوْا نَىى. ِ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اهلُْ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 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َدمحم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ًا س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حَمْدِ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 اى.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ِلْ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َـ اَحَ  وَهُو</w:t>
      </w:r>
    </w:p>
    <w:p>
      <w:pPr>
        <w:autoSpaceDN w:val="0"/>
        <w:autoSpaceDE w:val="0"/>
        <w:widowControl/>
        <w:spacing w:line="578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مَا أَرس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َْقَتْ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ِصَىل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عَلَيْه</w:t>
      </w:r>
    </w:p>
    <w:p>
      <w:pPr>
        <w:autoSpaceDN w:val="0"/>
        <w:autoSpaceDE w:val="0"/>
        <w:widowControl/>
        <w:spacing w:line="1000" w:lineRule="exact" w:before="94" w:after="532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َْسُ الض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ىحَ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ذَلِكَ 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5"/>
        <w:gridCol w:w="1785"/>
        <w:gridCol w:w="1785"/>
      </w:tblGrid>
      <w:tr>
        <w:trPr>
          <w:trHeight w:hRule="exact" w:val="35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108" w:right="196" w:bottom="78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وَقْتُ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ُُـورِ أَرسَْارِهِ وَإِرس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َْاقُ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</w:t>
      </w:r>
    </w:p>
    <w:p>
      <w:pPr>
        <w:autoSpaceDN w:val="0"/>
        <w:autoSpaceDE w:val="0"/>
        <w:widowControl/>
        <w:spacing w:line="990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الْكَـوْنِ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َنْـوَارِهِ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َمَـا آمِنَـة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69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وَحِيـدَةٌ مُسْتَأْنِسَـةٌ بِرى.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ََاكَتِـهِ وَىهِ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فَرِيـدَةٌ 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تَشْعُرْ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وَقَدْ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ـورُ </w:t>
      </w:r>
    </w:p>
    <w:p>
      <w:pPr>
        <w:autoSpaceDN w:val="0"/>
        <w:tabs>
          <w:tab w:pos="1448" w:val="left"/>
          <w:tab w:pos="2324" w:val="left"/>
          <w:tab w:pos="2572" w:val="left"/>
          <w:tab w:pos="3850" w:val="left"/>
          <w:tab w:pos="4646" w:val="left"/>
        </w:tabs>
        <w:autoSpaceDE w:val="0"/>
        <w:widowControl/>
        <w:spacing w:line="566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املَْالَئِكَـةُ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أَقْبَلَـتِ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ـرُورُ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الْفَرَحُ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هَا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وَاحلُْـورُ وَحَـف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ححُ. ْرَهى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أَنْـوَاعُ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يُـورِ </w:t>
      </w:r>
    </w:p>
    <w:p>
      <w:pPr>
        <w:autoSpaceDN w:val="0"/>
        <w:autoSpaceDE w:val="0"/>
        <w:widowControl/>
        <w:spacing w:line="69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تَسْـــمَعُ الِزْدِحَـــاهمِِمْ وَاحْتِفَـــاهلِِمْ </w:t>
      </w:r>
    </w:p>
    <w:p>
      <w:pPr>
        <w:autoSpaceDN w:val="0"/>
        <w:autoSpaceDE w:val="0"/>
        <w:widowControl/>
        <w:spacing w:line="54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بِقُدُومِ احلَْبِيبِ مهَْسًا وَكَيْفَ الَ  وَسَيِّدُ </w:t>
      </w:r>
    </w:p>
    <w:p>
      <w:pPr>
        <w:autoSpaceDN w:val="0"/>
        <w:autoSpaceDE w:val="0"/>
        <w:widowControl/>
        <w:spacing w:line="664" w:lineRule="exact" w:before="2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أَمْىسَ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8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20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04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0" w:lineRule="exact" w:before="0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صَلِّ رَب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الْعَاملَِںى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عَىل</w:t>
      </w:r>
    </w:p>
    <w:p>
      <w:pPr>
        <w:autoSpaceDN w:val="0"/>
        <w:autoSpaceDE w:val="0"/>
        <w:widowControl/>
        <w:spacing w:line="758" w:lineRule="exact" w:before="108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سَيِّدِ الْكَوْنَںى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وَالس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ـرُج</w:t>
      </w:r>
    </w:p>
    <w:p>
      <w:pPr>
        <w:autoSpaceDN w:val="0"/>
        <w:autoSpaceDE w:val="0"/>
        <w:widowControl/>
        <w:spacing w:line="540" w:lineRule="exact" w:before="0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نُهُ ـ اكِ ـ تَ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تًا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ْيـ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</w:t>
      </w:r>
    </w:p>
    <w:p>
      <w:pPr>
        <w:autoSpaceDN w:val="0"/>
        <w:autoSpaceDE w:val="0"/>
        <w:widowControl/>
        <w:spacing w:line="696" w:lineRule="exact" w:before="17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لَيْسَ حمُْتَاجًا إِىلَ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ـرُجِ </w:t>
      </w:r>
    </w:p>
    <w:p>
      <w:pPr>
        <w:autoSpaceDN w:val="0"/>
        <w:autoSpaceDE w:val="0"/>
        <w:widowControl/>
        <w:spacing w:line="62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نَا ـتُ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احُ ححُ.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هُكَ الْوَض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وَجْ </w:t>
      </w:r>
    </w:p>
    <w:p>
      <w:pPr>
        <w:autoSpaceDN w:val="0"/>
        <w:autoSpaceDE w:val="0"/>
        <w:widowControl/>
        <w:spacing w:line="938" w:lineRule="exact" w:before="78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يَوْمَ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اسُ اى. ِحلُْجَجِ </w:t>
      </w:r>
    </w:p>
    <w:p>
      <w:pPr>
        <w:autoSpaceDN w:val="0"/>
        <w:autoSpaceDE w:val="0"/>
        <w:widowControl/>
        <w:spacing w:line="540" w:lineRule="exact" w:before="16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ـرُهُ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ضًا أَنْتَ زَائِ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رِيـ ــ وَمَ 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فَ ـ 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ـ دْ أَتَ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قَ </w:t>
      </w:r>
    </w:p>
    <w:p>
      <w:pPr>
        <w:autoSpaceDN w:val="0"/>
        <w:autoSpaceDE w:val="0"/>
        <w:widowControl/>
        <w:spacing w:line="540" w:lineRule="exact" w:before="292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فَازَ مَنْ قَدْ كُنْتَ بِغْيَتَهُ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عِ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أَرْفَ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وَسَ </w:t>
      </w:r>
    </w:p>
    <w:p>
      <w:pPr>
        <w:autoSpaceDN w:val="0"/>
        <w:tabs>
          <w:tab w:pos="1862" w:val="left"/>
          <w:tab w:pos="3822" w:val="left"/>
        </w:tabs>
        <w:autoSpaceDE w:val="0"/>
        <w:widowControl/>
        <w:spacing w:line="318" w:lineRule="exact" w:before="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72" w:right="88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90"/>
        <w:ind w:left="0" w:right="12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اى. َذِالً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احلُْبِّ همُْجَتَه</w:t>
      </w:r>
    </w:p>
    <w:p>
      <w:pPr>
        <w:sectPr>
          <w:pgSz w:w="5654" w:h="9384"/>
          <w:pgMar w:top="172" w:right="88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هَجِ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وحِ وَاملُْ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54" w:h="9384"/>
          <w:pgMar w:top="172" w:right="88" w:bottom="78" w:left="108" w:header="720" w:footer="720" w:gutter="0"/>
          <w:cols w:num="2" w:equalWidth="0">
            <w:col w:w="1976" w:space="0"/>
            <w:col w:w="348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6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احمًِا اى.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َسـ</w:t>
      </w:r>
    </w:p>
    <w:p>
      <w:pPr>
        <w:sectPr>
          <w:type w:val="nextColumn"/>
          <w:pgSz w:w="5654" w:h="9384"/>
          <w:pgMar w:top="172" w:right="88" w:bottom="78" w:left="108" w:header="720" w:footer="720" w:gutter="0"/>
          <w:cols w:num="2" w:equalWidth="0">
            <w:col w:w="1976" w:space="0"/>
            <w:col w:w="34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ودِ رَاحَتَهُ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احلْ.ُ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كَ </w:t>
      </w:r>
    </w:p>
    <w:p>
      <w:pPr>
        <w:autoSpaceDN w:val="0"/>
        <w:autoSpaceDE w:val="0"/>
        <w:widowControl/>
        <w:spacing w:line="866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فَكَفَيْتَ الْبَحْرَ وَالل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جَجِ </w:t>
      </w:r>
    </w:p>
    <w:p>
      <w:pPr>
        <w:autoSpaceDN w:val="0"/>
        <w:autoSpaceDE w:val="0"/>
        <w:widowControl/>
        <w:spacing w:line="540" w:lineRule="exact" w:before="326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مُنْجِينَا مِنَ احلُْرَقِ </w:t>
      </w:r>
    </w:p>
    <w:p>
      <w:pPr>
        <w:autoSpaceDN w:val="0"/>
        <w:autoSpaceDE w:val="0"/>
        <w:widowControl/>
        <w:spacing w:line="76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هلَِيبِ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688" w:lineRule="exact" w:before="27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اىحِ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لَيَمْـنَعُـنَا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نَا مَ ـبُ ـ ذَنْ </w:t>
      </w:r>
    </w:p>
    <w:p>
      <w:pPr>
        <w:autoSpaceDN w:val="0"/>
        <w:autoSpaceDE w:val="0"/>
        <w:widowControl/>
        <w:spacing w:line="80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مِنْ ذُرُوفِ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مْعِ وَالْعَجَجِ </w:t>
      </w:r>
    </w:p>
    <w:p>
      <w:pPr>
        <w:autoSpaceDN w:val="0"/>
        <w:autoSpaceDE w:val="0"/>
        <w:widowControl/>
        <w:spacing w:line="71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حمَْـوٌ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ِبـ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مكُْ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حُ </w:t>
      </w:r>
    </w:p>
    <w:p>
      <w:pPr>
        <w:autoSpaceDN w:val="0"/>
        <w:autoSpaceDE w:val="0"/>
        <w:widowControl/>
        <w:spacing w:line="97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رَئِںى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نْبِ وَاحلَْرَجِ </w:t>
      </w:r>
    </w:p>
    <w:p>
      <w:pPr>
        <w:autoSpaceDN w:val="0"/>
        <w:tabs>
          <w:tab w:pos="1862" w:val="left"/>
          <w:tab w:pos="3822" w:val="left"/>
        </w:tabs>
        <w:autoSpaceDE w:val="0"/>
        <w:widowControl/>
        <w:spacing w:line="318" w:lineRule="exact" w:before="96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type w:val="continuous"/>
          <w:pgSz w:w="5654" w:h="9384"/>
          <w:pgMar w:top="172" w:right="88" w:bottom="7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54" w:val="left"/>
          <w:tab w:pos="3750" w:val="left"/>
        </w:tabs>
        <w:autoSpaceDE w:val="0"/>
        <w:widowControl/>
        <w:spacing w:line="530" w:lineRule="exact" w:before="0" w:after="0"/>
        <w:ind w:left="214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بْ 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ملَْ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ِصَب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مكُْ وَهللا</w:t>
      </w:r>
    </w:p>
    <w:p>
      <w:pPr>
        <w:autoSpaceDN w:val="0"/>
        <w:autoSpaceDE w:val="0"/>
        <w:widowControl/>
        <w:spacing w:line="576" w:lineRule="exact" w:before="3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لِمكََالِ احلُْسْـنِ وَالْهى.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ََجِ </w:t>
      </w:r>
    </w:p>
    <w:p>
      <w:pPr>
        <w:autoSpaceDN w:val="0"/>
        <w:autoSpaceDE w:val="0"/>
        <w:widowControl/>
        <w:spacing w:line="53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نَا ـعِ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 لِشَافِ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 رْجُ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نَا نَ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َهـ ِج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الَحِ الدِّيـنِ وَالن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لِصَـ</w:t>
      </w:r>
    </w:p>
    <w:p>
      <w:pPr>
        <w:autoSpaceDN w:val="0"/>
        <w:autoSpaceDE w:val="0"/>
        <w:widowControl/>
        <w:spacing w:line="65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وَى 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وَهُوَ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َ.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مِنَ الْبَلْ </w:t>
      </w:r>
    </w:p>
    <w:p>
      <w:pPr>
        <w:autoSpaceDN w:val="0"/>
        <w:autoSpaceDE w:val="0"/>
        <w:widowControl/>
        <w:spacing w:line="652" w:lineRule="exact" w:before="31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طِـيبُهُ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الْعَالَـمِ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َرَجِ </w:t>
      </w:r>
    </w:p>
    <w:p>
      <w:pPr>
        <w:autoSpaceDN w:val="0"/>
        <w:autoSpaceDE w:val="0"/>
        <w:widowControl/>
        <w:spacing w:line="530" w:lineRule="exact" w:before="198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هُ ـ ارَتَ 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نَا زِيَـ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رَبِّ وَارْزُقْ </w:t>
      </w:r>
    </w:p>
    <w:p>
      <w:pPr>
        <w:autoSpaceDN w:val="0"/>
        <w:autoSpaceDE w:val="0"/>
        <w:widowControl/>
        <w:spacing w:line="640" w:lineRule="exact" w:before="21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قَبْلَ قَبْضِ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وحِ وَاحل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َرَجِ </w:t>
      </w:r>
    </w:p>
    <w:p>
      <w:pPr>
        <w:autoSpaceDN w:val="0"/>
        <w:autoSpaceDE w:val="0"/>
        <w:widowControl/>
        <w:spacing w:line="686" w:lineRule="exact" w:before="32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صَلِّ اى َرَىى. ِّ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عَىلَ اهلَْادِي</w:t>
      </w:r>
    </w:p>
    <w:p>
      <w:pPr>
        <w:autoSpaceDN w:val="0"/>
        <w:autoSpaceDE w:val="0"/>
        <w:widowControl/>
        <w:spacing w:line="532" w:lineRule="exact" w:before="164" w:after="32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لِسَبِيلِ احلَْـقِّ وَالْفَرَجِ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5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23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6" w:right="196" w:bottom="7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110" w:right="172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654" w:h="9384"/>
          <w:pgMar w:top="110" w:right="172" w:bottom="78" w:left="110" w:header="720" w:footer="720" w:gutter="0"/>
          <w:cols w:num="2" w:equalWidth="0">
            <w:col w:w="2128" w:space="0"/>
            <w:col w:w="3244" w:space="0"/>
          </w:cols>
          <w:docGrid w:linePitch="360"/>
        </w:sectPr>
      </w:pPr>
    </w:p>
    <w:p>
      <w:pPr>
        <w:autoSpaceDN w:val="0"/>
        <w:autoSpaceDE w:val="0"/>
        <w:widowControl/>
        <w:spacing w:line="828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قَالَ عَىلِ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زَيْدٍ رَمحَِـه</w:t>
      </w:r>
    </w:p>
    <w:p>
      <w:pPr>
        <w:sectPr>
          <w:type w:val="nextColumn"/>
          <w:pgSz w:w="5654" w:h="9384"/>
          <w:pgMar w:top="110" w:right="172" w:bottom="78" w:left="110" w:header="720" w:footer="720" w:gutter="0"/>
          <w:cols w:num="2" w:equalWidth="0">
            <w:col w:w="2128" w:space="0"/>
            <w:col w:w="32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جَانِىى. ِ رَجُلٌ ذِىمِّ ٌ وَكُنْـتُ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</w:p>
    <w:p>
      <w:pPr>
        <w:autoSpaceDN w:val="0"/>
        <w:tabs>
          <w:tab w:pos="3044" w:val="left"/>
          <w:tab w:pos="37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الْفُقَرَاءَ وَأَمعَْلُ مَوْلِدًا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أَدْعُو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</w:p>
    <w:p>
      <w:pPr>
        <w:autoSpaceDN w:val="0"/>
        <w:tabs>
          <w:tab w:pos="630" w:val="left"/>
          <w:tab w:pos="2574" w:val="left"/>
          <w:tab w:pos="3906" w:val="left"/>
          <w:tab w:pos="4554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ذَلِـكَ الـذِّىمِّ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فَقَـالَ ىل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ـىى.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تَفْعَــلُ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هَــذَا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ْــرِ دُونَ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</w:t>
      </w:r>
    </w:p>
    <w:p>
      <w:pPr>
        <w:autoSpaceDN w:val="0"/>
        <w:autoSpaceDE w:val="0"/>
        <w:widowControl/>
        <w:spacing w:line="618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فَرَحًــا مى.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َِوْلِــدِ رَسُــولِ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فَقُلْــتُ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وُلِـدَ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هَـذَا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َ. َعَـلَ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َْـزَؤ</w:t>
      </w:r>
    </w:p>
    <w:p>
      <w:pPr>
        <w:autoSpaceDN w:val="0"/>
        <w:autoSpaceDE w:val="0"/>
        <w:widowControl/>
        <w:spacing w:line="9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ىى. ِ فَعَز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ذَلِكَ وَوَجَدت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ذَلِـكَ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تِلْـكَ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اَمْرًا عَظِىمًا</w:t>
      </w:r>
    </w:p>
    <w:p>
      <w:pPr>
        <w:autoSpaceDN w:val="0"/>
        <w:tabs>
          <w:tab w:pos="1004" w:val="left"/>
          <w:tab w:pos="2432" w:val="left"/>
          <w:tab w:pos="3502" w:val="left"/>
        </w:tabs>
        <w:autoSpaceDE w:val="0"/>
        <w:widowControl/>
        <w:spacing w:line="7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املَْنَـام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رَأَيْتُ رَسُولَ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type w:val="continuous"/>
          <w:pgSz w:w="5654" w:h="9384"/>
          <w:pgMar w:top="110" w:right="172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بِكَ فَأَخْرى.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َْتُهُ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 مَـعَ الـذِّىمِّ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 ىل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َْـزَنْ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إِلَيْـكَ غَـدًا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فَاسْتَيْقَظْتُ وَقَد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َايَدَ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وَهُوَ مُؤْمِنٌ قَالَ </w:t>
      </w:r>
    </w:p>
    <w:p>
      <w:pPr>
        <w:autoSpaceDN w:val="0"/>
        <w:autoSpaceDE w:val="0"/>
        <w:widowControl/>
        <w:spacing w:line="548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عْـــدِي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وَجْـــدِي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أَنْتَظِـــرُ إِحى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ْ. َـــازَ وَ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وَحسُْبُ املَْدَامِعِ قَدْ جَرَتْ عَىلَ خَدِّي </w:t>
      </w:r>
    </w:p>
    <w:p>
      <w:pPr>
        <w:autoSpaceDN w:val="0"/>
        <w:autoSpaceDE w:val="0"/>
        <w:widowControl/>
        <w:spacing w:line="760" w:lineRule="exact" w:before="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وَإِذَا اى. ِلْبَــابِ يُطْــرَقُ وَالــذِّىمِّ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يَقُــولُ </w:t>
      </w:r>
    </w:p>
    <w:p>
      <w:pPr>
        <w:autoSpaceDN w:val="0"/>
        <w:autoSpaceDE w:val="0"/>
        <w:widowControl/>
        <w:spacing w:line="724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إِفْـتَحْ فَقَـدْ زَالَ صَـدَى قَلْـىى.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إِنْ اكَنَ </w:t>
      </w:r>
    </w:p>
    <w:p>
      <w:pPr>
        <w:autoSpaceDN w:val="0"/>
        <w:autoSpaceDE w:val="0"/>
        <w:widowControl/>
        <w:spacing w:line="54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احلَْبِيـبُ قَـدْ اكَنَ عِنْـدَكَ فَالْبَارِحَـةَ قَـدْ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فَفَتَحْـتُ هلَُ الْبَـابَ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عِنْـدِي قَـالَ </w:t>
      </w:r>
    </w:p>
    <w:p>
      <w:pPr>
        <w:autoSpaceDN w:val="0"/>
        <w:tabs>
          <w:tab w:pos="594" w:val="left"/>
          <w:tab w:pos="1232" w:val="left"/>
          <w:tab w:pos="2562" w:val="left"/>
          <w:tab w:pos="2678" w:val="left"/>
          <w:tab w:pos="431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وَهُـوَ يَقُـولُ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فَـدَخَلَ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6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6" w:val="left"/>
          <w:tab w:pos="2394" w:val="left"/>
          <w:tab w:pos="2620" w:val="left"/>
          <w:tab w:pos="3852" w:val="left"/>
          <w:tab w:pos="45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شَـأْنُكَ 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فَقُلْـتُ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َُ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سُول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رَجُالً حَسَنَ الْوَجْهِ طَيِّـبَ </w:t>
      </w:r>
    </w:p>
    <w:p>
      <w:pPr>
        <w:autoSpaceDN w:val="0"/>
        <w:autoSpaceDE w:val="0"/>
        <w:widowControl/>
        <w:spacing w:line="784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َِـةِ 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اهلَْيْبَـةِ أَزَج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احلَْـاجِبَںى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فَعَلَيْـهِ الْهى.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هسَْـلَ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إِذَا تَـملك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مصََتَ فَعَلَيْهِ الْوَقَارُ حُلْوَ املَْنْطِـقِ </w:t>
      </w:r>
    </w:p>
    <w:p>
      <w:pPr>
        <w:autoSpaceDN w:val="0"/>
        <w:tabs>
          <w:tab w:pos="862" w:val="left"/>
        </w:tabs>
        <w:autoSpaceDE w:val="0"/>
        <w:widowControl/>
        <w:spacing w:line="576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اِذَا طَلَعَ تَقُولُ هَـذَا الْبَـدْرُ املُْنِـرى 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مَشــَى يَفُـوحُ مِنْـهُ املِْسْـكُ وَالْعَنْـرى.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مَـا </w:t>
      </w:r>
    </w:p>
    <w:p>
      <w:pPr>
        <w:autoSpaceDN w:val="0"/>
        <w:autoSpaceDE w:val="0"/>
        <w:widowControl/>
        <w:spacing w:line="546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أَحْسَــنَ وَهح.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َْــهُ وَمَــا أَطْيَــبَ رَاحى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َِتَــهُ </w:t>
      </w:r>
    </w:p>
    <w:p>
      <w:pPr>
        <w:autoSpaceDN w:val="0"/>
        <w:tabs>
          <w:tab w:pos="1128" w:val="left"/>
          <w:tab w:pos="1244" w:val="left"/>
          <w:tab w:pos="2622" w:val="left"/>
        </w:tabs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أَتُقَبِّـلُ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دَيْـهِ 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اُقَبِّـلَ يَ </w:t>
      </w:r>
    </w:p>
    <w:p>
      <w:pPr>
        <w:autoSpaceDN w:val="0"/>
        <w:tabs>
          <w:tab w:pos="756" w:val="left"/>
          <w:tab w:pos="872" w:val="left"/>
        </w:tabs>
        <w:autoSpaceDE w:val="0"/>
        <w:widowControl/>
        <w:spacing w:line="72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يَدِي وَأَنْتَ عَىلَ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دِيىى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فَقُلْـتُ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29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94" w:right="150" w:bottom="78" w:left="110" w:header="720" w:footer="720" w:gutter="0"/>
          <w:cols/>
          <w:docGrid w:linePitch="360"/>
        </w:sectPr>
      </w:pPr>
    </w:p>
    <w:p>
      <w:pPr>
        <w:autoSpaceDN w:val="0"/>
        <w:tabs>
          <w:tab w:pos="2576" w:val="left"/>
          <w:tab w:pos="3220" w:val="left"/>
        </w:tabs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بِـكَ قَـالَ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مَـن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أُرْسِلْتُ رَمحَْـةً لِلْعَـاملَِںى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سَـيِّدُ </w:t>
      </w:r>
    </w:p>
    <w:p>
      <w:pPr>
        <w:autoSpaceDN w:val="0"/>
        <w:autoSpaceDE w:val="0"/>
        <w:widowControl/>
        <w:spacing w:line="878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450" w:val="left"/>
          <w:tab w:pos="1566" w:val="left"/>
          <w:tab w:pos="4978" w:val="left"/>
        </w:tabs>
        <w:autoSpaceDE w:val="0"/>
        <w:widowControl/>
        <w:spacing w:line="8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سُولُ 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فَقُلْـتُ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 </w:t>
      </w:r>
    </w:p>
    <w:p>
      <w:pPr>
        <w:autoSpaceDN w:val="0"/>
        <w:autoSpaceDE w:val="0"/>
        <w:widowControl/>
        <w:spacing w:line="7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فَفَتَحَ يَدَيْهِ وَعَـانَقَىى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tabs>
          <w:tab w:pos="4316" w:val="left"/>
          <w:tab w:pos="4432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هَذِهِ احلْ.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وَذَاكَ الْقَصْــرُ لَـكَ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قَالَ </w:t>
      </w:r>
    </w:p>
    <w:p>
      <w:pPr>
        <w:autoSpaceDN w:val="0"/>
        <w:tabs>
          <w:tab w:pos="1676" w:val="left"/>
          <w:tab w:pos="1792" w:val="left"/>
        </w:tabs>
        <w:autoSpaceDE w:val="0"/>
        <w:widowControl/>
        <w:spacing w:line="5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َُـوتَ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فَقُلْتُ مَا عَالَمَةُ ذَلِكَ قَالَ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َمَـا 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غَدًا قَالَ صَاحِبُ احلِْاكَيَـةِ فَ </w:t>
      </w:r>
    </w:p>
    <w:p>
      <w:pPr>
        <w:autoSpaceDN w:val="0"/>
        <w:autoSpaceDE w:val="0"/>
        <w:widowControl/>
        <w:spacing w:line="744" w:lineRule="exact" w:before="306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َُــدِّثُىى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وَاِذًا اى. ِلْبَــابِ يُطْــرَقُ وَقَائِــلٌ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702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27 / 34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8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: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يَقُولُ </w:t>
            </w:r>
          </w:p>
        </w:tc>
      </w:tr>
      <w:tr>
        <w:trPr>
          <w:trHeight w:hRule="exact" w:val="428"/>
        </w:trPr>
        <w:tc>
          <w:tcPr>
            <w:tcW w:type="dxa" w:w="1783"/>
            <w:vMerge/>
            <w:tcBorders/>
          </w:tcPr>
          <w:p/>
        </w:tc>
        <w:tc>
          <w:tcPr>
            <w:tcW w:type="dxa" w:w="1783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2" w:right="196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4" w:lineRule="exact" w:before="0" w:after="0"/>
        <w:ind w:left="9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إِنْ كُنْتَ أَنْتَ حَظِيتَ يَوْمًا اى.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ِللِّقَا</w:t>
      </w:r>
    </w:p>
    <w:p>
      <w:pPr>
        <w:autoSpaceDN w:val="0"/>
        <w:autoSpaceDE w:val="0"/>
        <w:widowControl/>
        <w:spacing w:line="8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زَالَ احلْ.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َـفَا عَن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وَقَدْ زَالَ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قَا</w:t>
      </w:r>
    </w:p>
    <w:p>
      <w:pPr>
        <w:autoSpaceDN w:val="0"/>
        <w:tabs>
          <w:tab w:pos="4120" w:val="left"/>
          <w:tab w:pos="4232" w:val="left"/>
        </w:tabs>
        <w:autoSpaceDE w:val="0"/>
        <w:widowControl/>
        <w:spacing w:line="696" w:lineRule="exact" w:before="3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مَنْ هَؤُالَءِ قَالَ زَوْجَـىى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وَابْنَـىى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َُفَقُلْتُ هل</w:t>
      </w:r>
    </w:p>
    <w:p>
      <w:pPr>
        <w:autoSpaceDN w:val="0"/>
        <w:tabs>
          <w:tab w:pos="634" w:val="left"/>
          <w:tab w:pos="1952" w:val="left"/>
          <w:tab w:pos="2064" w:val="left"/>
          <w:tab w:pos="2900" w:val="left"/>
          <w:tab w:pos="4612" w:val="left"/>
        </w:tabs>
        <w:autoSpaceDE w:val="0"/>
        <w:widowControl/>
        <w:spacing w:line="52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تَقُوالَنِ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فَدَخَلَتَا وَمهَُا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: قَالَ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كَيْفَ إِمى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َانُمكَُا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 هلَُمَا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فَقَا .هللاِ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رَسُولُ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ٌ </w:t>
      </w:r>
    </w:p>
    <w:p>
      <w:pPr>
        <w:autoSpaceDN w:val="0"/>
        <w:tabs>
          <w:tab w:pos="698" w:val="left"/>
          <w:tab w:pos="4658" w:val="left"/>
        </w:tabs>
        <w:autoSpaceDE w:val="0"/>
        <w:widowControl/>
        <w:spacing w:line="686" w:lineRule="exact" w:before="0" w:after="14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رَأَيْنَاهُ مكََا رَأَيْتَ رَأْيَ عَـںى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قَالَتَا</w:t>
      </w:r>
    </w:p>
    <w:p>
      <w:pPr>
        <w:sectPr>
          <w:pgSz w:w="5654" w:h="9384"/>
          <w:pgMar w:top="194" w:right="88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فَقَدْ وَعَدَاى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بِقَصْـرَںى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continuous"/>
          <w:pgSz w:w="5654" w:h="9384"/>
          <w:pgMar w:top="194" w:right="88" w:bottom="78" w:left="110" w:header="720" w:footer="720" w:gutter="0"/>
          <w:cols w:num="2" w:equalWidth="0">
            <w:col w:w="2840" w:space="0"/>
            <w:col w:w="26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وَعَدَكَ بِقَصْـرٍ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</w:t>
      </w:r>
    </w:p>
    <w:p>
      <w:pPr>
        <w:sectPr>
          <w:type w:val="nextColumn"/>
          <w:pgSz w:w="5654" w:h="9384"/>
          <w:pgMar w:top="194" w:right="88" w:bottom="78" w:left="110" w:header="720" w:footer="720" w:gutter="0"/>
          <w:cols w:num="2" w:equalWidth="0">
            <w:col w:w="2840" w:space="0"/>
            <w:col w:w="26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الْوَقْتِ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1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مَاتَـتْ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مَاتَتْ إِبْنَتُهُ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الْيَـوْمِ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الِـثِ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وَرَمحَِنَا مَهعَُـمْ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زَوْجَتُهُ رَمحَِهُمُ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2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28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type w:val="continuous"/>
          <w:pgSz w:w="5654" w:h="9384"/>
          <w:pgMar w:top="194" w:right="88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ــذِي جَعَلَنَــا مِــنْ اُم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ــةِ سَــيِّدِاى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حلَْمْــدُ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48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ْملك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َـا ذَكَـرَهُ الـذ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اكِرُونَ وَغَفَـلَ عَـن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46"/>
        </w:rPr>
        <w:t>b</w:t>
      </w:r>
    </w:p>
    <w:p>
      <w:pPr>
        <w:autoSpaceDN w:val="0"/>
        <w:autoSpaceDE w:val="0"/>
        <w:widowControl/>
        <w:spacing w:line="460" w:lineRule="exact" w:before="278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الْغَافِلُونَ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ذِكْرِهِ </w:t>
      </w:r>
    </w:p>
    <w:p>
      <w:pPr>
        <w:autoSpaceDN w:val="0"/>
        <w:autoSpaceDE w:val="0"/>
        <w:widowControl/>
        <w:spacing w:line="582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نِعْــــــــــــمَ الْــــــــــــوَىلِ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.. وَىلِ  هللاَ ..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وَىلِ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 هللا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صَــــــــل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وا عَــــــــىلَ هَــــــــذَا الن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ــــــــىى. ِ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ََُّ </w:t>
      </w:r>
    </w:p>
    <w:p>
      <w:pPr>
        <w:autoSpaceDN w:val="0"/>
        <w:autoSpaceDE w:val="0"/>
        <w:widowControl/>
        <w:spacing w:line="62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أَحْـــىى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 رَبِيـــعَ الْقَلْـــبِ هس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َْـــرُ املَْوْلِـــدِ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 َمِ بِـــــــذِكْرِ مَوْلِـــــــدِ أَمحَْـــــــدِ </w:t>
      </w:r>
    </w:p>
    <w:p>
      <w:pPr>
        <w:autoSpaceDN w:val="0"/>
        <w:autoSpaceDE w:val="0"/>
        <w:widowControl/>
        <w:spacing w:line="820" w:lineRule="exact" w:before="0" w:after="3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جَــــاءَتْ ملَِوْلِــــدِهِ الش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ـــــرِيفِ بَشَــــارى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ُِ </w:t>
      </w:r>
    </w:p>
    <w:p>
      <w:pPr>
        <w:sectPr>
          <w:pgSz w:w="5654" w:h="9384"/>
          <w:pgMar w:top="16" w:right="196" w:bottom="7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لَـــــيْهل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مَوْلِـــــدِ </w:t>
      </w:r>
    </w:p>
    <w:p>
      <w:pPr>
        <w:sectPr>
          <w:type w:val="continuous"/>
          <w:pgSz w:w="5654" w:h="9384"/>
          <w:pgMar w:top="16" w:right="196" w:bottom="78" w:left="126" w:header="720" w:footer="720" w:gutter="0"/>
          <w:cols w:num="2" w:equalWidth="0">
            <w:col w:w="2160" w:space="0"/>
            <w:col w:w="3171" w:space="0"/>
          </w:cols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3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وَخَـــــوَارِقُ الْعَـــــادَاتِ </w:t>
      </w:r>
    </w:p>
    <w:p>
      <w:pPr>
        <w:sectPr>
          <w:type w:val="nextColumn"/>
          <w:pgSz w:w="5654" w:h="9384"/>
          <w:pgMar w:top="16" w:right="196" w:bottom="78" w:left="126" w:header="720" w:footer="720" w:gutter="0"/>
          <w:cols w:num="2" w:equalWidth="0">
            <w:col w:w="2160" w:space="0"/>
            <w:col w:w="3171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1"/>
        </w:rPr>
        <w:t>آيَـــــــــاتُهُ وَاملُْعْجِـــــــــزَاتُ كَثِــــــــرى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َةٌ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َِــــدَتْ بِصِــــح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>َِا عُقُــــولُ احلُْس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1"/>
        </w:rPr>
        <w:t xml:space="preserve">ــــدِ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777"/>
        <w:gridCol w:w="1777"/>
        <w:gridCol w:w="1777"/>
      </w:tblGrid>
      <w:tr>
        <w:trPr>
          <w:trHeight w:hRule="exact" w:val="35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29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6" w:right="196" w:bottom="78" w:left="126" w:header="720" w:footer="720" w:gutter="0"/>
          <w:cols/>
          <w:docGrid w:linePitch="360"/>
        </w:sectPr>
      </w:pPr>
    </w:p>
    <w:p>
      <w:pPr>
        <w:autoSpaceDN w:val="0"/>
        <w:tabs>
          <w:tab w:pos="46" w:val="left"/>
          <w:tab w:pos="1750" w:val="left"/>
          <w:tab w:pos="1982" w:val="left"/>
          <w:tab w:pos="2842" w:val="left"/>
          <w:tab w:pos="3226" w:val="left"/>
          <w:tab w:pos="3710" w:val="left"/>
        </w:tabs>
        <w:autoSpaceDE w:val="0"/>
        <w:widowControl/>
        <w:spacing w:line="830" w:lineRule="exact" w:before="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اَلْبَـــدْرُ شُـــق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َمْـــرِهِ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ـــمْسُ إِذ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غَرُبَـــــــــتْ هلَُ رُد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بِغَـــــــــرى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وَالْــوَحْشُ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ْ. َــارُ قَــد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َــدَتْ 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بَعْــــدَ تَهس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وَعَلَيْــــهِ قَــــدْ سَــــمل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وَمِــنَ الْيَسِــرى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سَــىڡ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وَأَطْعَــمَ جَيْشَــهُ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اكْتَفَــــوا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يَسِــــرى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ُهُ ملَْ يَنْفَــــدِ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وَهلَُ الْوَسِـــــيهل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وَالْفَضِـــــيهل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وَالْعُـــــىلَ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وَمَقَامُــــهُ املَْحْمُــــودُ يَــــوْمَ املَْوْعِــــدِ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أَوْصَـــــافُهُ مَـــــا يَنْـــــىهى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تَعْـــــدَادُهَا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عَــنْ بُلُــوغِ املَْقْصِــدِ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فَاملَْــدْحُ يَقْصُــ</w:t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30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84"/>
          <w:pgMar w:top="6" w:right="196" w:bottom="78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َسَـــيِّدَ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ـــادَاتِ جِئْتُـــكَ قَاصِـــدًا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أَرْجُـــو محَِـــاكَ فَالَحى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َيِّـــبْ مَقْصَـــدِي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قَـدْ حَـل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ىى. ِ مَاقَـدْ عَملِْـتَ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ــملِْ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ــعْفِ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ــدِيدِ فَأَسْــعِدِ 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مَــا ىلِ سِــوَى حُــىى. ِّ لَــدَيْكَ وَسِــيهل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</w:p>
    <w:p>
      <w:pPr>
        <w:autoSpaceDN w:val="0"/>
        <w:tabs>
          <w:tab w:pos="3408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بِفَضْــلِ جُــودِكَ أَسْــعَدِ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فَــامْںى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عَــىلَ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ِيلُـــــكَ وَالرى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ِيـــــلُ لَـــــدَيْكَ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بِـــــلكُِّ خَـــــرى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يَغْتَـــــدِ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فَعَلَيْــــكَ مِن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وَقْــــتٍ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ًِــــا</w:t>
      </w:r>
    </w:p>
    <w:p>
      <w:pPr>
        <w:autoSpaceDN w:val="0"/>
        <w:autoSpaceDE w:val="0"/>
        <w:widowControl/>
        <w:spacing w:line="704" w:lineRule="exact" w:before="162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أَزْىكَ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ــالَةِ مَــعَ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ــالَمِ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ـــرْمَدِ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31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84"/>
          <w:pgMar w:top="94" w:right="196" w:bottom="78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348" w:val="left"/>
          <w:tab w:pos="1834" w:val="left"/>
          <w:tab w:pos="3632" w:val="left"/>
        </w:tabs>
        <w:autoSpaceDE w:val="0"/>
        <w:widowControl/>
        <w:spacing w:line="802" w:lineRule="exact" w:before="0" w:after="78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وَعَـــىلَ حصََابَتِـــكَ الْكِـــرَامِ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َِـــيهعِِم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هلَُـــــمْ حى.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فَاهح.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tab/>
      </w:r>
      <w:r>
        <w:rPr>
          <w:rFonts w:ascii="MCSTaybahS_Unormal." w:hAnsi="MCSTaybahS_Unormal." w:eastAsia="MCSTaybahS_Unormal."/>
          <w:b w:val="0"/>
          <w:i/>
          <w:color w:val="FFFFFF"/>
          <w:sz w:val="60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60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60"/>
        </w:rPr>
        <w:t>õbÇ‡Ûa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صَالَةً تُنْجِينَا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مِـنْ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4"/>
        <w:gridCol w:w="1344"/>
        <w:gridCol w:w="1344"/>
        <w:gridCol w:w="1344"/>
      </w:tblGrid>
      <w:tr>
        <w:trPr>
          <w:trHeight w:hRule="exact" w:val="768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4" w:lineRule="exact" w:before="1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هى.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َِا مِنْ مح.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َِيعِ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وَتُسَملُِّنَا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وَالبَلِي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اتِ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َهْوَالِ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2"/>
        <w:ind w:left="0" w:right="0"/>
      </w:pPr>
    </w:p>
    <w:p>
      <w:pPr>
        <w:sectPr>
          <w:pgSz w:w="5654" w:h="9384"/>
          <w:pgMar w:top="154" w:right="168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مِنْ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</w:t>
      </w:r>
    </w:p>
    <w:p>
      <w:pPr>
        <w:sectPr>
          <w:type w:val="continuous"/>
          <w:pgSz w:w="5654" w:h="9384"/>
          <w:pgMar w:top="154" w:right="168" w:bottom="78" w:left="110" w:header="720" w:footer="720" w:gutter="0"/>
          <w:cols w:num="2" w:equalWidth="0">
            <w:col w:w="1852" w:space="0"/>
            <w:col w:w="35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َسْقَاِم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فَاتِ </w:t>
      </w:r>
    </w:p>
    <w:p>
      <w:pPr>
        <w:sectPr>
          <w:type w:val="nextColumn"/>
          <w:pgSz w:w="5654" w:h="9384"/>
          <w:pgMar w:top="154" w:right="168" w:bottom="78" w:left="110" w:header="720" w:footer="720" w:gutter="0"/>
          <w:cols w:num="2" w:equalWidth="0">
            <w:col w:w="1852" w:space="0"/>
            <w:col w:w="3524" w:space="0"/>
          </w:cols>
          <w:docGrid w:linePitch="360"/>
        </w:sectPr>
      </w:pP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وَتَغْفِرُ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يِّئَاتِ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احلَْاجَاتِ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َْفَعُنَا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وَتَقْضِـي</w:t>
      </w:r>
    </w:p>
    <w:p>
      <w:pPr>
        <w:autoSpaceDN w:val="0"/>
        <w:autoSpaceDE w:val="0"/>
        <w:widowControl/>
        <w:spacing w:line="842" w:lineRule="exact" w:before="24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عِنْدَكَ أَعْىلَ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رَجَاتِ وَتُبَلِّغُنَـا هى.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92"/>
        <w:gridCol w:w="1792"/>
        <w:gridCol w:w="1792"/>
      </w:tblGrid>
      <w:tr>
        <w:trPr>
          <w:trHeight w:hRule="exact" w:val="35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32 / 34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7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a³Jqkv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84"/>
          <w:pgMar w:top="154" w:right="168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الْغَااى َتِ مِنْ مح.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أَقْصَـى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احلَْيَاةِ وَبَعْدَ املَْمَاتِ </w:t>
      </w:r>
    </w:p>
    <w:p>
      <w:pPr>
        <w:autoSpaceDN w:val="0"/>
        <w:autoSpaceDE w:val="0"/>
        <w:widowControl/>
        <w:spacing w:line="630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وَحى. ِ. َاهِ نَبِيِّكَ الْكَرِمى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ِمسِْكَ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اِلَيْكَ </w:t>
      </w:r>
    </w:p>
    <w:p>
      <w:pPr>
        <w:autoSpaceDN w:val="0"/>
        <w:autoSpaceDE w:val="0"/>
        <w:widowControl/>
        <w:spacing w:line="9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وَوَلِيِّكَ 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أَنْ تُكَفِّـرَ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نُوبَ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َخْالَقَ وَتُوَسِّعَ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َُسِّنَ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الْعُيُوبَ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</w:t>
      </w:r>
    </w:p>
    <w:p>
      <w:pPr>
        <w:autoSpaceDN w:val="0"/>
        <w:autoSpaceDE w:val="0"/>
        <w:widowControl/>
        <w:spacing w:line="71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َسْقَامَ وَتُعَـاىڡ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َرْزَاقَ وَتَ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وَبَيْتِنَا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تَدْفَعَ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الْقَاطِعَ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وَالوَاى.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َءَ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الْقَامِعَ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اءَ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اقِعَ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حمُ.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ِيـبٌ سَـامِعٌ وَأَنْ تَصْــرِفَ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اعُونَ وَالْـبَالَءَ وَتَعْصِـمَنَا مِـنْ إِرى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َالِ </w:t>
      </w:r>
    </w:p>
    <w:p>
      <w:pPr>
        <w:autoSpaceDN w:val="0"/>
        <w:tabs>
          <w:tab w:pos="1860" w:val="left"/>
          <w:tab w:pos="3820" w:val="left"/>
        </w:tabs>
        <w:autoSpaceDE w:val="0"/>
        <w:widowControl/>
        <w:spacing w:line="318" w:lineRule="exact" w:before="1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33 / 34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p>
      <w:pPr>
        <w:sectPr>
          <w:pgSz w:w="5654" w:h="9384"/>
          <w:pgMar w:top="154" w:right="92" w:bottom="7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474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47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4" w:lineRule="exact" w:before="0" w:after="0"/>
        <w:ind w:left="128" w:right="144" w:hanging="106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َْـرِكَ وَالْـوَاى. َءِ 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َْجُبَنَـا بِنُـورِكَ مِـنْ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لْعُــونِ وَمِــنْ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َِّ الْــوَاى. َءِ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عَــدُوِّاى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َِّ املَْ </w:t>
      </w:r>
    </w:p>
    <w:p>
      <w:pPr>
        <w:autoSpaceDN w:val="0"/>
        <w:autoSpaceDE w:val="0"/>
        <w:widowControl/>
        <w:spacing w:line="836" w:lineRule="exact" w:before="0" w:after="0"/>
        <w:ind w:left="0" w:right="16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بِسُــوءِ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الَ تُؤَاخِــذْاى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ــاعُونِ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أَفْعَالِنَــا وَالَ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ُْلِكْنَــا حى.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َطَــااى 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نَسْـئَلُكَ أَنْ تُعِيـذَاى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مِـنْ عَـذَابِ الْقَـرى.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وَتُؤْمِنَنَا مِنَ الْفَـزَعِ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َكْـرى.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 وَتُنْجِيَنَـا عَـنْ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دَارِ الْبَوَارِ وَتُسْـكِنَنَا الْفِـرْدَوْسَ مِـنْ دَارِ </w:t>
      </w:r>
    </w:p>
    <w:p>
      <w:pPr>
        <w:autoSpaceDN w:val="0"/>
        <w:tabs>
          <w:tab w:pos="22" w:val="left"/>
          <w:tab w:pos="32" w:val="left"/>
          <w:tab w:pos="42" w:val="left"/>
          <w:tab w:pos="174" w:val="left"/>
          <w:tab w:pos="214" w:val="left"/>
          <w:tab w:pos="242" w:val="left"/>
          <w:tab w:pos="292" w:val="left"/>
          <w:tab w:pos="1802" w:val="left"/>
          <w:tab w:pos="1878" w:val="left"/>
          <w:tab w:pos="3322" w:val="left"/>
          <w:tab w:pos="3670" w:val="left"/>
          <w:tab w:pos="3838" w:val="left"/>
          <w:tab w:pos="4036" w:val="left"/>
          <w:tab w:pos="4624" w:val="left"/>
        </w:tabs>
        <w:autoSpaceDE w:val="0"/>
        <w:widowControl/>
        <w:spacing w:line="46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قِّ سَـــيِّدِاى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ٍ وَآهلِِ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َرى. َْارِ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الْقَـــرَارِ حى.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عَىلَ خَرى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خَلْقِهِ سَيِّدِاى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ٍ وَعَىلَ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آهلِِ وَحصَْبِهِ أَمح.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اى َ أَرْمحََ 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آمِںى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</w:t>
      </w:r>
      <w:r>
        <w:rPr>
          <w:rFonts w:ascii="Helvetica" w:hAnsi="Helvetica" w:eastAsia="Helvetica"/>
          <w:b/>
          <w:i w:val="0"/>
          <w:color w:val="212121"/>
          <w:sz w:val="14"/>
        </w:rPr>
        <w:t xml:space="preserve">_____________________________________________________________________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Helvetica" w:hAnsi="Helvetica" w:eastAsia="Helvetica"/>
          <w:b/>
          <w:i w:val="0"/>
          <w:color w:val="3E2723"/>
          <w:sz w:val="14"/>
        </w:rPr>
        <w:t>For more Dikr / Dua, in</w:t>
      </w:r>
      <w:r>
        <w:rPr>
          <w:rFonts w:ascii="Helvetica" w:hAnsi="Helvetica" w:eastAsia="Helvetica"/>
          <w:b/>
          <w:i w:val="0"/>
          <w:color w:val="3E2723"/>
          <w:sz w:val="14"/>
        </w:rPr>
        <w:hyperlink r:id="rId22" w:history="1">
          <w:r>
            <w:rPr>
              <w:rStyle w:val="Hyperlink"/>
            </w:rPr>
            <w:t>stall Sunni</w:t>
          </w:r>
        </w:hyperlink>
      </w:r>
      <w:r>
        <w:rPr>
          <w:rFonts w:ascii="Helvetica" w:hAnsi="Helvetica" w:eastAsia="Helvetica"/>
          <w:b/>
          <w:i w:val="0"/>
          <w:color w:val="3E2723"/>
          <w:sz w:val="14"/>
        </w:rPr>
        <w:t xml:space="preserve"> Manzil appli</w:t>
      </w:r>
      <w:r>
        <w:rPr>
          <w:rFonts w:ascii="Helvetica" w:hAnsi="Helvetica" w:eastAsia="Helvetica"/>
          <w:b/>
          <w:i w:val="0"/>
          <w:color w:val="3E2723"/>
          <w:sz w:val="14"/>
        </w:rPr>
        <w:hyperlink r:id="rId23" w:history="1">
          <w:r>
            <w:rPr>
              <w:rStyle w:val="Hyperlink"/>
            </w:rPr>
            <w:t>cation. Cli</w:t>
          </w:r>
        </w:hyperlink>
      </w:r>
      <w:r>
        <w:rPr>
          <w:rFonts w:ascii="Helvetica" w:hAnsi="Helvetica" w:eastAsia="Helvetica"/>
          <w:b/>
          <w:i w:val="0"/>
          <w:color w:val="3E2723"/>
          <w:sz w:val="14"/>
        </w:rPr>
        <w:t xml:space="preserve">ck here to download </w:t>
      </w:r>
      <w:r>
        <w:rPr>
          <w:rFonts w:ascii="Helvetica" w:hAnsi="Helvetica" w:eastAsia="Helvetica"/>
          <w:b/>
          <w:i w:val="0"/>
          <w:color w:val="212121"/>
          <w:sz w:val="14"/>
        </w:rPr>
        <w:t>_____________________</w:t>
      </w:r>
      <w:r>
        <w:rPr>
          <w:rFonts w:ascii="Helvetica" w:hAnsi="Helvetica" w:eastAsia="Helvetica"/>
          <w:b/>
          <w:i w:val="0"/>
          <w:color w:val="212121"/>
          <w:sz w:val="14"/>
        </w:rPr>
        <w:hyperlink r:id="rId22" w:history="1">
          <w:r>
            <w:rPr>
              <w:rStyle w:val="Hyperlink"/>
            </w:rPr>
            <w:t>__________</w:t>
          </w:r>
        </w:hyperlink>
      </w:r>
      <w:r>
        <w:rPr>
          <w:rFonts w:ascii="Helvetica" w:hAnsi="Helvetica" w:eastAsia="Helvetica"/>
          <w:b/>
          <w:i w:val="0"/>
          <w:color w:val="212121"/>
          <w:sz w:val="14"/>
        </w:rPr>
        <w:t>___________</w:t>
      </w:r>
      <w:r>
        <w:rPr>
          <w:rFonts w:ascii="Helvetica" w:hAnsi="Helvetica" w:eastAsia="Helvetica"/>
          <w:b/>
          <w:i w:val="0"/>
          <w:color w:val="212121"/>
          <w:sz w:val="14"/>
        </w:rPr>
        <w:hyperlink r:id="rId23" w:history="1">
          <w:r>
            <w:rPr>
              <w:rStyle w:val="Hyperlink"/>
            </w:rPr>
            <w:t>________</w:t>
          </w:r>
        </w:hyperlink>
      </w:r>
      <w:r>
        <w:rPr>
          <w:rFonts w:ascii="Helvetica" w:hAnsi="Helvetica" w:eastAsia="Helvetica"/>
          <w:b/>
          <w:i w:val="0"/>
          <w:color w:val="212121"/>
          <w:sz w:val="14"/>
        </w:rPr>
        <w:t xml:space="preserve">____________________ </w:t>
      </w:r>
      <w:r>
        <w:rPr>
          <w:rFonts w:ascii="Helvetica" w:hAnsi="Helvetica" w:eastAsia="Helvetica"/>
          <w:b/>
          <w:i w:val="0"/>
          <w:color w:val="1B5E20"/>
          <w:sz w:val="14"/>
        </w:rPr>
        <w:hyperlink r:id="rId2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4"/>
        </w:rPr>
        <w:hyperlink r:id="rId23" w:history="1">
          <w:r>
            <w:rPr>
              <w:rStyle w:val="Hyperlink"/>
            </w:rPr>
            <w:t xml:space="preserve">Iphone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34 / 34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a³Jqkv auenZv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 &lt;</w:t>
      </w:r>
    </w:p>
    <w:sectPr w:rsidR="00FC693F" w:rsidRPr="0006063C" w:rsidSect="00034616">
      <w:pgSz w:w="5654" w:h="9384"/>
      <w:pgMar w:top="168" w:right="50" w:bottom="78" w:left="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play.google.com/store/search?q=thashrif" TargetMode="External"/><Relationship Id="rId2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