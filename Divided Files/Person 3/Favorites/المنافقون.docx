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71"/>
              </w:trPr>
              <w:tc>
                <w:tcPr>
                  <w:tcW w:type="dxa" w:w="3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906"/>
              </w:trPr>
              <w:tc>
                <w:tcPr>
                  <w:tcW w:type="dxa" w:w="30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top w:sz="4.0" w:val="single" w:color="#000000"/>
                    <w:end w:sz="5.599999999999909" w:val="single" w:color="#0000FF"/>
                    <w:bottom w:sz="4.0" w:val="single" w:color="#000000"/>
                  </w:tcBorders>
                  <w:shd w:fill="007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8" w:lineRule="auto" w:before="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51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51"/>
                    </w:rPr>
                    <w:t>ُرَةُ اُ</w:t>
                    <w:br/>
                    <w:t>َ ُِ</w:t>
                  </w: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51"/>
                    </w:rPr>
                    <w:t>ن</w:t>
                  </w: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416"/>
              </w:trPr>
              <w:tc>
                <w:tcPr>
                  <w:tcW w:type="dxa" w:w="30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top w:sz="4.0" w:val="single" w:color="#000000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8" w:lineRule="auto" w:before="1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</w:t>
                  </w:r>
                </w:p>
                <w:p>
                  <w:pPr>
                    <w:autoSpaceDN w:val="0"/>
                    <w:autoSpaceDE w:val="0"/>
                    <w:widowControl/>
                    <w:spacing w:line="350" w:lineRule="auto" w:before="4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ُِـنَ "َـ ُاْ  َۡـَ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#َٰ%ُ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ۡإِذَا )َـ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ٓءَكَ ٱ</w:t>
                  </w:r>
                </w:p>
                <w:p>
                  <w:pPr>
                    <w:autoSpaceDN w:val="0"/>
                    <w:autoSpaceDE w:val="0"/>
                    <w:widowControl/>
                    <w:spacing w:line="466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ـ,َ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-ِ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َ/ۡ.َـ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إ0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ـ,َ ََُـلُ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ِۗ وَٱ-ِإ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ِـ#َٰ%ُ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َۡۡـَُ إِن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ٱ5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ُُۥ وَٱ7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</w:t>
                  </w:r>
                </w:p>
                <w:p>
                  <w:pPr>
                    <w:autoSpaceDN w:val="0"/>
                    <w:tabs>
                      <w:tab w:pos="3950" w:val="left"/>
                      <w:tab w:pos="4378" w:val="left"/>
                    </w:tabs>
                    <w:autoSpaceDE w:val="0"/>
                    <w:widowControl/>
                    <w:spacing w:line="348" w:lineRule="auto" w:before="4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ٗ&gt;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َ@ۡ?َٰـ</w:t>
                    <w:br/>
                    <w:t>َُۡ )ُ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ـA ُْوٓا9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َـBٱ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&lt;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ُنَ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8ِ9َٰ:َ;</w:t>
                  </w:r>
                </w:p>
                <w:p>
                  <w:pPr>
                    <w:autoSpaceDN w:val="0"/>
                    <w:autoSpaceDE w:val="0"/>
                    <w:widowControl/>
                    <w:spacing w:line="466" w:lineRule="auto" w:before="0" w:after="0"/>
                    <w:ind w:left="20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ـَK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ُۡ 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ٓءَ Cِ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ِۚ إE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ِFَ GَH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واI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َJَ</w:t>
                  </w:r>
                </w:p>
                <w:p>
                  <w:pPr>
                    <w:autoSpaceDN w:val="0"/>
                    <w:tabs>
                      <w:tab w:pos="3302" w:val="left"/>
                      <w:tab w:pos="3730" w:val="left"/>
                    </w:tabs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  <w:br/>
                    <w:t>ُـ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اK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ءَاCَNِ8 َ,ِ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َٰO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َ/َۡ.ُ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ن0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ا-َL</w:t>
                  </w:r>
                </w:p>
                <w:p>
                  <w:pPr>
                    <w:autoSpaceDN w:val="0"/>
                    <w:autoSpaceDE w:val="0"/>
                    <w:widowControl/>
                    <w:spacing w:line="350" w:lineRule="auto" w:before="48" w:after="232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ُـP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ِِQ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ََٰ "ُ.ُـR َSِTُUَP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ُوا#َV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ُW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426"/>
                    </w:trPr>
                    <w:tc>
                      <w:tcPr>
                        <w:tcW w:type="dxa" w:w="192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926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W w:type="dxa" w:w="1926"/>
                              <w:tcBorders>
                                <w:top w:sz="4.0" w:val="single" w:color="#000000"/>
                              </w:tcBorders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7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1 / 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auto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84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2" w:after="0"/>
                          <w:ind w:left="4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 xml:space="preserve">áçÏÊ^ß¹] </w:t>
                        </w: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894" w:val="left"/>
                      <w:tab w:pos="3014" w:val="left"/>
                      <w:tab w:pos="3562" w:val="left"/>
                    </w:tabs>
                    <w:autoSpaceDE w:val="0"/>
                    <w:widowControl/>
                    <w:spacing w:line="348" w:lineRule="auto" w:before="74" w:after="0"/>
                    <w:ind w:left="8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َُZ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ۡــــ0َAَ۞[ذَا 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Y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َُۡــــ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ن#َ0 َX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ۡSَ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َۡ] َُُْ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ا0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ُ,َ أَ)َۡ _ُُ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ۡۖ [نTِaۡ/ُb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2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ۖٞ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َــ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َة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I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K ٞd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ُــe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CَN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َــf ۖۡ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ِِۡ;ِ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َــ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4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ُــh ۚۡ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َ.َــH ٍ&gt;َjۡ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َــk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l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T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َــg</w:t>
                  </w:r>
                </w:p>
                <w:p>
                  <w:pPr>
                    <w:autoSpaceDN w:val="0"/>
                    <w:autoSpaceDE w:val="0"/>
                    <w:widowControl/>
                    <w:spacing w:line="499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ٰ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mَA ُۖ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َ.َُ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ٱZَٰــn ۚۡ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ُhۡ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َر9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ۡــoَ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Iٱ;ۡ/َــ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ُو</w:t>
                  </w:r>
                </w:p>
                <w:p>
                  <w:pPr>
                    <w:autoSpaceDN w:val="0"/>
                    <w:tabs>
                      <w:tab w:pos="3880" w:val="left"/>
                      <w:tab w:pos="4308" w:val="left"/>
                    </w:tabs>
                    <w:autoSpaceDE w:val="0"/>
                    <w:widowControl/>
                    <w:spacing w:line="350" w:lineRule="auto" w:before="4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َ/َـ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ۡاb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ـs [ذَا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339933"/>
                      <w:sz w:val="55"/>
                    </w:rPr>
                    <w:t>r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ُـنَ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pَ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ۡqُ@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ُــۡ رَُــلُ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َــ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وۡاْ tَ;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ِ#ۡuَZَ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ۡــ5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50" w:after="26"/>
                    <w:ind w:left="31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ُــhَونَ 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I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ُــJَ@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َُZ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ۡــ0َAَ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رُءُوَــُ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وَر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204"/>
                    <w:gridCol w:w="1204"/>
                    <w:gridCol w:w="1204"/>
                    <w:gridCol w:w="1204"/>
                    <w:gridCol w:w="1204"/>
                  </w:tblGrid>
                  <w:tr>
                    <w:trPr>
                      <w:trHeight w:hRule="exact" w:val="1060"/>
                    </w:trPr>
                    <w:tc>
                      <w:tcPr>
                        <w:tcW w:type="dxa" w:w="299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َ.َـــِۡۡ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H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ٌ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َآء</w:t>
                        </w:r>
                      </w:p>
                    </w:tc>
                    <w:tc>
                      <w:tcPr>
                        <w:tcW w:type="dxa" w:w="300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w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ُِونَ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vۡpَZ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ۡـــ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K</w:t>
                        </w:r>
                      </w:p>
                    </w:tc>
                  </w:tr>
                  <w:tr>
                    <w:trPr>
                      <w:trHeight w:hRule="exact" w:val="492"/>
                    </w:trPr>
                    <w:tc>
                      <w:tcPr>
                        <w:tcW w:type="dxa" w:w="197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1.99999999999999" w:type="dxa"/>
                        </w:tblPr>
                        <w:tblGrid>
                          <w:gridCol w:w="1978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W w:type="dxa" w:w="1926"/>
                              <w:tcBorders>
                                <w:top w:sz="4.0" w:val="single" w:color="#000000"/>
                              </w:tcBorders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7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2 / 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19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auto" w:before="126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84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28" w:after="0"/>
                          <w:ind w:left="4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 xml:space="preserve">áçÏÊ^ß¹] </w:t>
                        </w: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550" w:val="left"/>
                      <w:tab w:pos="2344" w:val="left"/>
                    </w:tabs>
                    <w:autoSpaceDE w:val="0"/>
                    <w:widowControl/>
                    <w:spacing w:line="365" w:lineRule="auto" w:before="74" w:after="24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Gَ;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َُ ِۡ#ۡuَZَۡ] َۡ َۡۡتَ َُ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أَم#ۡuَZۡ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أ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َۡــ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ِي0 َX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ِــَ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َُــۡۚ إِن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ٱ#ۡuَ0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ُــُ ٱ~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ِ@ــh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َ4ِ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ٱ;َۡــۡمَ ٱ;ۡ|َٰ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ِــ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}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ــH ۡGَــK ََٰR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ُِــ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ا#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br/>
                    <w:t>ُ• َX ََُُــ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ن0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Gِƒ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َٓا€َe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اْۗ 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I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•َ#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br/>
                    <w:t>َ@ ٰ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‚َ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رَُ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لِ ٱ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ِـــــtَٰ„َ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ـــــ?َٰˆَٰتِ وَٱ‡َۡ†ضِ و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2006"/>
                    <w:gridCol w:w="2006"/>
                    <w:gridCol w:w="2006"/>
                  </w:tblGrid>
                  <w:tr>
                    <w:trPr>
                      <w:trHeight w:hRule="exact" w:val="970"/>
                    </w:trPr>
                    <w:tc>
                      <w:tcPr>
                        <w:tcW w:type="dxa" w:w="15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َُُـ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ن0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‰</w:t>
                        </w:r>
                      </w:p>
                    </w:tc>
                    <w:tc>
                      <w:tcPr>
                        <w:tcW w:type="dxa" w:w="3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َُۡـنَ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#َ0 َX َ4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ِـ#َٰ%ُ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ٱ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58" w:lineRule="auto" w:before="24" w:after="182"/>
                    <w:ind w:left="0" w:right="0" w:firstLine="12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Gَ)ِ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ۡـŠَُ‹ ِ&gt;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 ٱَِۡ@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َـŒِ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)َ/ۡ</w:t>
                    <w:br/>
                    <w:t xml:space="preserve">َـ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ٓ إGِ•;َـ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ةُ €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  <w:br/>
                    <w:t>َۡـــ  ٱ‡َۡذَل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ۚ وَِ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ٱ;ۡ/ِـــK I€َـــHَۡ‡ٱ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426"/>
                    </w:trPr>
                    <w:tc>
                      <w:tcPr>
                        <w:tcW w:type="dxa" w:w="192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926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W w:type="dxa" w:w="1926"/>
                              <w:tcBorders>
                                <w:top w:sz="4.0" w:val="single" w:color="#000000"/>
                              </w:tcBorders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7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3 / 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auto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84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2" w:after="0"/>
                          <w:ind w:left="4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 xml:space="preserve">áçÏÊ^ß¹] </w:t>
                        </w: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250" w:val="left"/>
                      <w:tab w:pos="548" w:val="left"/>
                      <w:tab w:pos="1524" w:val="left"/>
                      <w:tab w:pos="2126" w:val="left"/>
                      <w:tab w:pos="3122" w:val="left"/>
                      <w:tab w:pos="3434" w:val="left"/>
                      <w:tab w:pos="5542" w:val="left"/>
                    </w:tabs>
                    <w:autoSpaceDE w:val="0"/>
                    <w:widowControl/>
                    <w:spacing w:line="374" w:lineRule="auto" w:before="0" w:after="182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ِــtَٰ„ََ و4ِ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br/>
                    <w:t>ِKۡqِِۦ وَِ.ۡ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ُـــ7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وََِ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ُــ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I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0َN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•َ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‘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/ۡ.َُــ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نَ 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•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َ0 َX َ4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ِــ#َٰ%ُ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ُtُ;َٰˆ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ۡـKَ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 أtِ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ۡ.ُ• َX َْ</w:t>
                    <w:br/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اKَ ءَاG@ِ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~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GَـKَ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ۡـِ 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ِۚ وfِ ذGَـH 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ُVَُٰ„ۡ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َٓ أَوXَو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َٱ;ۡ•َٰ”ُِون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 h َ,ِ•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•َ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’ْ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َِٰ,َ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َ“ُوO ۡEَ/ۡ#َ0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GِّـK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ُtَٰ%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رَزَ"ۡـ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ـK GِK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ا#-َوَأ</w:t>
                  </w:r>
                  <w:r>
                    <w:rPr>
                      <w:rFonts w:ascii="" w:hAnsi="" w:eastAsia=""/>
                      <w:b w:val="0"/>
                      <w:i w:val="0"/>
                      <w:color w:val="006500"/>
                      <w:sz w:val="55"/>
                    </w:rPr>
                    <w:t>–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ََُ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لَ P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ُُ ٱَۡ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ۡتVَ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 أَن @َ“ۡ™َِ أEۡTَs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ٖd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ٖ "َ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ِ›ـE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َ•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 أَ)َـŒِِٓ إœَ•ۡ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ـeََٓ أXۡ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رَبِّ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َـ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4ِjِ.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ٰـž;َ ٱGِّـK GُVَ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5"/>
                    </w:rPr>
                    <w:t>قَ وَأkَ“َ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504"/>
                    <w:gridCol w:w="1504"/>
                    <w:gridCol w:w="1504"/>
                    <w:gridCol w:w="1504"/>
                  </w:tblGrid>
                  <w:tr>
                    <w:trPr>
                      <w:trHeight w:hRule="exact" w:val="426"/>
                    </w:trPr>
                    <w:tc>
                      <w:tcPr>
                        <w:tcW w:type="dxa" w:w="192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926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W w:type="dxa" w:w="1926"/>
                              <w:tcBorders>
                                <w:top w:sz="4.0" w:val="single" w:color="#000000"/>
                              </w:tcBorders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7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4 / 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auto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84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2" w:after="0"/>
                          <w:ind w:left="4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 xml:space="preserve">áçÏÊ^ß¹] </w:t>
                        </w: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9393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018"/>
                  <w:tcBorders>
                    <w:start w:sz="5.599999999999994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1003"/>
                    <w:gridCol w:w="1003"/>
                    <w:gridCol w:w="1003"/>
                    <w:gridCol w:w="1003"/>
                    <w:gridCol w:w="1003"/>
                    <w:gridCol w:w="1003"/>
                  </w:tblGrid>
                  <w:tr>
                    <w:trPr>
                      <w:trHeight w:hRule="exact" w:val="1118"/>
                    </w:trPr>
                    <w:tc>
                      <w:tcPr>
                        <w:tcW w:type="dxa" w:w="35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1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ًۡ  إِذَا )َ ٓءَ أَ)َ.ُ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َـ#َC</w:t>
                        </w:r>
                      </w:p>
                    </w:tc>
                    <w:tc>
                      <w:tcPr>
                        <w:tcW w:type="dxa" w:w="244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56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ِّ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 ٱeَqُ@ Gَ;َو</w:t>
                        </w:r>
                      </w:p>
                    </w:tc>
                  </w:tr>
                  <w:tr>
                    <w:trPr>
                      <w:trHeight w:hRule="exact" w:val="4440"/>
                    </w:trPr>
                    <w:tc>
                      <w:tcPr>
                        <w:tcW w:type="dxa" w:w="21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8" w:after="0"/>
                          <w:ind w:left="0" w:right="44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5"/>
                          </w:rPr>
                          <w:t>¤</w:t>
                        </w:r>
                      </w:p>
                    </w:tc>
                    <w:tc>
                      <w:tcPr>
                        <w:tcW w:type="dxa" w:w="380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8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َ/َۡ.ُ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نb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َِ8 ُۢ£ِTَe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5"/>
                          </w:rPr>
                          <w:t>وَٱ</w:t>
                        </w:r>
                      </w:p>
                    </w:tc>
                  </w:tr>
                  <w:tr>
                    <w:trPr>
                      <w:trHeight w:hRule="exact" w:val="3892"/>
                    </w:trPr>
                    <w:tc>
                      <w:tcPr>
                        <w:tcW w:type="dxa" w:w="192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5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1926"/>
                        </w:tblGrid>
                        <w:tr>
                          <w:trPr>
                            <w:trHeight w:hRule="exact" w:val="340"/>
                          </w:trPr>
                          <w:tc>
                            <w:tcPr>
                              <w:tcW w:type="dxa" w:w="1926"/>
                              <w:tcBorders>
                                <w:top w:sz="4.0" w:val="single" w:color="#000000"/>
                              </w:tcBorders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7" w:lineRule="auto" w:before="48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w w:val="97.92394638061523"/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 xml:space="preserve">Page: </w:t>
                              </w:r>
                              <w:r>
                                <w:rPr>
                                  <w:w w:val="97.92394638061523"/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>5 / 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359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w w:val="98.67576252330433"/>
                            <w:rFonts w:ascii="" w:hAnsi="" w:eastAsia=""/>
                            <w:b w:val="0"/>
                            <w:i w:val="0"/>
                            <w:color w:val="0000FF"/>
                            <w:sz w:val="22"/>
                          </w:rPr>
                          <w:t>I.C.F</w:t>
                        </w:r>
                      </w:p>
                    </w:tc>
                    <w:tc>
                      <w:tcPr>
                        <w:tcW w:type="dxa" w:w="3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6" w:lineRule="auto" w:before="3526" w:after="0"/>
                          <w:ind w:left="0" w:right="0" w:firstLine="0"/>
                          <w:jc w:val="righ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</w:p>
                    </w:tc>
                    <w:tc>
                      <w:tcPr>
                        <w:tcW w:type="dxa" w:w="184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3528" w:after="0"/>
                          <w:ind w:left="4" w:right="0" w:firstLine="0"/>
                          <w:jc w:val="left"/>
                        </w:pP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 xml:space="preserve">áçÏÊ^ß¹] </w:t>
                        </w: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&lt;</w:t>
                        </w:r>
                        <w:r>
                          <w:rPr>
                            <w:w w:val="101.12925938197546"/>
                            <w:rFonts w:ascii="" w:hAnsi="" w:eastAsia=""/>
                            <w:b w:val="0"/>
                            <w:i w:val="0"/>
                            <w:color w:val="FFFFFF"/>
                            <w:sz w:val="35"/>
                          </w:rPr>
                          <w:t>ì…ç‰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6240" w:h="96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