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06" w:lineRule="exact" w:before="0" w:after="0"/>
        <w:ind w:left="104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2"/>
        </w:rPr>
        <w:t>..فُ لِ اال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>َ فَل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أَ /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>قصيدة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186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0000FF"/>
          <w:sz w:val="32"/>
        </w:rPr>
        <w:t>&lt;</w:t>
      </w:r>
      <w:r>
        <w:rPr>
          <w:rFonts w:ascii="Fanan" w:hAnsi="Fanan" w:eastAsia="Fanan"/>
          <w:b w:val="0"/>
          <w:i/>
          <w:color w:val="0000FF"/>
          <w:sz w:val="32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32"/>
        </w:rPr>
        <w:t xml:space="preserve">D </w:t>
      </w:r>
      <w:r>
        <w:rPr>
          <w:rFonts w:ascii="Fanan" w:hAnsi="Fanan" w:eastAsia="Fanan"/>
          <w:b w:val="0"/>
          <w:i/>
          <w:color w:val="0000FF"/>
          <w:sz w:val="32"/>
        </w:rPr>
        <w:t>|…</w:t>
      </w:r>
      <w:r>
        <w:rPr>
          <w:rFonts w:ascii="Fanan" w:hAnsi="Fanan" w:eastAsia="Fanan"/>
          <w:b w:val="0"/>
          <w:i/>
          <w:color w:val="0000FF"/>
          <w:sz w:val="32"/>
        </w:rPr>
        <w:t xml:space="preserve">E </w:t>
      </w:r>
      <w:r>
        <w:rPr>
          <w:rFonts w:ascii="Fanan" w:hAnsi="Fanan" w:eastAsia="Fanan"/>
          <w:b w:val="0"/>
          <w:i/>
          <w:color w:val="0000FF"/>
          <w:sz w:val="32"/>
        </w:rPr>
        <w:t>&lt;ë†â^ÏÖ]&lt;…^ÏÖ]‚fÂ&lt;àe&lt;†ÛÂ</w:t>
      </w:r>
      <w:r>
        <w:rPr>
          <w:rFonts w:ascii="Fanan" w:hAnsi="Fanan" w:eastAsia="Fanan"/>
          <w:b w:val="0"/>
          <w:i/>
          <w:color w:val="0000FF"/>
          <w:sz w:val="6"/>
        </w:rPr>
        <w:t>&lt;</w:t>
      </w:r>
      <w:r>
        <w:rPr>
          <w:rFonts w:ascii="Fanan" w:hAnsi="Fanan" w:eastAsia="Fanan"/>
          <w:b w:val="0"/>
          <w:i/>
          <w:color w:val="0000FF"/>
          <w:sz w:val="6"/>
        </w:rPr>
        <w:t>&lt;</w:t>
      </w:r>
      <w:r>
        <w:rPr>
          <w:rFonts w:ascii="Fanan" w:hAnsi="Fanan" w:eastAsia="Fanan"/>
          <w:b w:val="0"/>
          <w:i/>
          <w:color w:val="0000FF"/>
          <w:sz w:val="32"/>
        </w:rPr>
        <w:t>éÖ]&lt;^e&lt;Í…^Ã×Ö</w:t>
      </w:r>
    </w:p>
    <w:p>
      <w:pPr>
        <w:autoSpaceDN w:val="0"/>
        <w:tabs>
          <w:tab w:pos="950" w:val="left"/>
          <w:tab w:pos="2646" w:val="left"/>
          <w:tab w:pos="33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اِهل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.. هللاُ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اِهل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هللا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سُــــــــــــــولُ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.. هللاُ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الَ اِهلََ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2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عَالْ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الْعَالِ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أَعْىلَ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مَدْحِ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نِظَامَ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َلِفُ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أَل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فَ </w:t>
      </w:r>
    </w:p>
    <w:p>
      <w:pPr>
        <w:autoSpaceDN w:val="0"/>
        <w:autoSpaceDE w:val="0"/>
        <w:widowControl/>
        <w:spacing w:line="7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بَدْأَ الْقَالِ قَالْ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أَو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لَ الس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طُورِ بِمسِْ </w:t>
      </w:r>
    </w:p>
    <w:p>
      <w:pPr>
        <w:autoSpaceDN w:val="0"/>
        <w:autoSpaceDE w:val="0"/>
        <w:widowControl/>
        <w:spacing w:line="580" w:lineRule="exact" w:before="3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مُصَـــلِّياً مُسَـــملِّاً عـــىلَ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أَمحَْـــدُ </w:t>
      </w:r>
    </w:p>
    <w:p>
      <w:pPr>
        <w:autoSpaceDN w:val="0"/>
        <w:autoSpaceDE w:val="0"/>
        <w:widowControl/>
        <w:spacing w:line="580" w:lineRule="exact" w:before="3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مَنْ لِال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5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لِ آلْ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َحصَْابِ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ْ5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أَمحَْدٍ </w:t>
      </w:r>
    </w:p>
    <w:p>
      <w:pPr>
        <w:autoSpaceDN w:val="0"/>
        <w:autoSpaceDE w:val="0"/>
        <w:widowControl/>
        <w:spacing w:line="994" w:lineRule="exact" w:before="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اىD َلَــغَ املُْــد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احُ 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ِA أَوْصَــافِهِ مڡ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ََــا بَلَــغَ </w:t>
      </w:r>
    </w:p>
    <w:p>
      <w:pPr>
        <w:autoSpaceDN w:val="0"/>
        <w:autoSpaceDE w:val="0"/>
        <w:widowControl/>
        <w:spacing w:line="726" w:lineRule="exact" w:before="21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مَاأُوىى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ِA مىD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َِا ىڡ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ِA الْبَـالِ اىD َلْ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اىD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َلِغٌ مِعْشَارَ </w:t>
      </w:r>
    </w:p>
    <w:p>
      <w:pPr>
        <w:autoSpaceDN w:val="0"/>
        <w:tabs>
          <w:tab w:pos="1874" w:val="left"/>
          <w:tab w:pos="3704" w:val="left"/>
        </w:tabs>
        <w:autoSpaceDE w:val="0"/>
        <w:widowControl/>
        <w:spacing w:line="266" w:lineRule="exact" w:before="1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AÃ^Â Aen^v..</w:t>
      </w:r>
    </w:p>
    <w:p>
      <w:pPr>
        <w:sectPr>
          <w:pgSz w:w="5596" w:h="9325"/>
          <w:pgMar w:top="0" w:right="166" w:bottom="82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َهَ قَلْـىىD ِA مُـذْ أَتَيْـتُ وَادِيَ 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قَـا مڡ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ََـا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َبَ عَـنْ وِدَادِ طَـهَ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َلِيًـا لِلت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ـالِ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َلْ </w:t>
      </w:r>
    </w:p>
    <w:p>
      <w:pPr>
        <w:autoSpaceDN w:val="0"/>
        <w:tabs>
          <w:tab w:pos="1000" w:val="left"/>
          <w:tab w:pos="1464" w:val="left"/>
          <w:tab w:pos="2512" w:val="left"/>
          <w:tab w:pos="3000" w:val="left"/>
          <w:tab w:pos="3454" w:val="left"/>
          <w:tab w:pos="3894" w:val="left"/>
          <w:tab w:pos="4614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 ـ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َبِتُ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َبَ </w:t>
      </w:r>
    </w:p>
    <w:p>
      <w:pPr>
        <w:autoSpaceDN w:val="0"/>
        <w:autoSpaceDE w:val="0"/>
        <w:widowControl/>
        <w:spacing w:line="876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َنِيًــا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َلِثًــا بَــلْ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ِA 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َمْثَــالِ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 </w:t>
      </w:r>
    </w:p>
    <w:p>
      <w:pPr>
        <w:autoSpaceDN w:val="0"/>
        <w:autoSpaceDE w:val="0"/>
        <w:widowControl/>
        <w:spacing w:line="606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جَادَ احلْD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َوَى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حىD ِD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ُودِهِ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الْوُجُودَ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جَادَ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جُودُ </w:t>
      </w:r>
    </w:p>
    <w:p>
      <w:pPr>
        <w:autoSpaceDN w:val="0"/>
        <w:autoSpaceDE w:val="0"/>
        <w:widowControl/>
        <w:spacing w:line="622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جَالْ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لِلرِّجَالِ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احلْD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َمعِ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محD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َْعِ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بَعْدَ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وفَرْقاً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محD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َْعاً </w:t>
      </w:r>
    </w:p>
    <w:p>
      <w:pPr>
        <w:autoSpaceDN w:val="0"/>
        <w:autoSpaceDE w:val="0"/>
        <w:widowControl/>
        <w:spacing w:line="906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حِىىD ِّA 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ـةً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ِA لُـبِّ قَلْـىىD ِA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أَنْبَتَـتْ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حَبٍّ مِنهُ لِملَْحَالِ حَـالْ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مَا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حُبُوهىD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FBFB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ِذْالَنِ خَـوْفَ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خِىلِّA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خَلِّ </w:t>
      </w:r>
    </w:p>
    <w:p>
      <w:pPr>
        <w:autoSpaceDN w:val="0"/>
        <w:autoSpaceDE w:val="0"/>
        <w:widowControl/>
        <w:spacing w:line="45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خَـالْ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َلْخَالِ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الْوَصفِ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خَامِلَ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خَلِيالً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خَالِلْ </w:t>
      </w:r>
    </w:p>
    <w:p>
      <w:pPr>
        <w:autoSpaceDN w:val="0"/>
        <w:tabs>
          <w:tab w:pos="1692" w:val="left"/>
          <w:tab w:pos="3522" w:val="left"/>
        </w:tabs>
        <w:autoSpaceDE w:val="0"/>
        <w:widowControl/>
        <w:spacing w:line="266" w:lineRule="exact" w:before="2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AÃ^Â Aen^v..</w:t>
      </w:r>
    </w:p>
    <w:p>
      <w:pPr>
        <w:sectPr>
          <w:pgSz w:w="5596" w:h="9325"/>
          <w:pgMar w:top="36" w:right="166" w:bottom="82" w:left="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دُمْ دَوَامَ الد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هرِ دَامى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َِ احلُْضُورِ وَالهس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ُود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َبْدَالِ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وَصْلٍ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دُمْتَ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ذَرْ عِيَاالً ذَا اهلَْوَى مَعَ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َحِب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اىD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ـوَى</w:t>
      </w:r>
    </w:p>
    <w:p>
      <w:pPr>
        <w:autoSpaceDN w:val="0"/>
        <w:autoSpaceDE w:val="0"/>
        <w:widowControl/>
        <w:spacing w:line="50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َنْـذَالِ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ُْكْ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اهلَْوَى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الْقَلْبِ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ذُدْ </w:t>
      </w:r>
    </w:p>
    <w:p>
      <w:pPr>
        <w:autoSpaceDN w:val="0"/>
        <w:autoSpaceDE w:val="0"/>
        <w:widowControl/>
        <w:spacing w:line="840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رَبٍّ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ــــهُ ملَْ يَعْــــرِفَنْ وَملَْ رىA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َُبْ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رَبِيبَـهُ لَكِـنْ أَضَـل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الْقَـوْمَ اىD 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رَاءِ رَالْ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زُرْ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املُْصْـــطَىڡ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وَزِدْ إِقَامَـــةً بِـــهِ </w:t>
      </w:r>
    </w:p>
    <w:p>
      <w:pPr>
        <w:autoSpaceDN w:val="0"/>
        <w:autoSpaceDE w:val="0"/>
        <w:widowControl/>
        <w:spacing w:line="574" w:lineRule="exact" w:before="326" w:after="1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 زَاوِاىA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عَنْ قَلْبِكَ الزِّلْزَالَ زَالْ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زُرْتَ </w:t>
      </w:r>
    </w:p>
    <w:p>
      <w:pPr>
        <w:sectPr>
          <w:pgSz w:w="5596" w:h="9325"/>
          <w:pgMar w:top="16" w:right="166" w:bottom="82" w:left="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فِيهِ سَيِّدُالس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ادَاتِ رسِْ </w:t>
      </w:r>
    </w:p>
    <w:p>
      <w:pPr>
        <w:sectPr>
          <w:type w:val="continuous"/>
          <w:pgSz w:w="5596" w:h="9325"/>
          <w:pgMar w:top="16" w:right="166" w:bottom="82" w:left="192" w:header="720" w:footer="720" w:gutter="0"/>
          <w:cols w:num="2" w:equalWidth="0">
            <w:col w:w="3024" w:space="0"/>
            <w:col w:w="22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سَلْ سَبِيالً سَارَ </w:t>
      </w:r>
    </w:p>
    <w:p>
      <w:pPr>
        <w:sectPr>
          <w:type w:val="nextColumn"/>
          <w:pgSz w:w="5596" w:h="9325"/>
          <w:pgMar w:top="16" w:right="166" w:bottom="82" w:left="192" w:header="720" w:footer="720" w:gutter="0"/>
          <w:cols w:num="2" w:equalWidth="0">
            <w:col w:w="3024" w:space="0"/>
            <w:col w:w="22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748"/>
        <w:gridCol w:w="748"/>
        <w:gridCol w:w="748"/>
        <w:gridCol w:w="748"/>
        <w:gridCol w:w="748"/>
        <w:gridCol w:w="748"/>
        <w:gridCol w:w="748"/>
      </w:tblGrid>
      <w:tr>
        <w:trPr>
          <w:trHeight w:hRule="exact" w:val="77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سَالْ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اكَلس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لْسَالِ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احلَْاالَتِ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&lt;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 ِA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تُسْقَ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سَلْسَبِيالً </w:t>
            </w:r>
          </w:p>
        </w:tc>
      </w:tr>
      <w:tr>
        <w:trPr>
          <w:trHeight w:hRule="exact" w:val="380"/>
        </w:trPr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7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3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48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AÃ^Â Aen^v..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596" w:h="9325"/>
          <w:pgMar w:top="16" w:right="166" w:bottom="82" w:left="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شِلْ رس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َِيعَةً وَالَ تَفْشَلْ إِذَا 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ــرِيعَة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90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َفْشَالَ شَالْ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عَنْ فُؤَادِكَ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W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ِْعَةُ 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فِيعِ </w:t>
            </w:r>
          </w:p>
        </w:tc>
      </w:tr>
    </w:tbl>
    <w:p>
      <w:pPr>
        <w:autoSpaceDN w:val="0"/>
        <w:autoSpaceDE w:val="0"/>
        <w:widowControl/>
        <w:spacing w:line="832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مصُْ عَنِ الـد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نْيَا وَرص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َِـا وَالَتُفْطِـرْ إِذَا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اىD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ِلْوِصَالِ صَالْ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محَْنِ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رَةَ ـ حَضْ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إِال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مصُْتَ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عَلَيْهِ ضَاقْ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الْفَضَا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اىD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ِلْقَضَا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رىA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َْضَ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َْلم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ضَل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556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ضَالْ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لِالْ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ِفْضَالِ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الذِّكْرِ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بِعُدْمِ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عَيْشُ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ضَاقَ </w:t>
      </w:r>
    </w:p>
    <w:p>
      <w:pPr>
        <w:autoSpaceDN w:val="0"/>
        <w:autoSpaceDE w:val="0"/>
        <w:widowControl/>
        <w:spacing w:line="54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دَاءَ الْفُؤَادْ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حَاذِقٍ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طَبِيبٍ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بِطِبٍّ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طِبْ </w:t>
      </w:r>
    </w:p>
    <w:p>
      <w:pPr>
        <w:autoSpaceDN w:val="0"/>
        <w:tabs>
          <w:tab w:pos="740" w:val="left"/>
          <w:tab w:pos="1794" w:val="left"/>
        </w:tabs>
        <w:autoSpaceDE w:val="0"/>
        <w:widowControl/>
        <w:spacing w:line="666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طَالْ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َبْطَالِ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طَالِباً طُوىىD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بِطَابَ طَابَ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ظِلٍّ ظِلْتَ ظِل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الظِّـلِّ الَ ظِـل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ظِل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املَْظَالِّ ظَالْ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الْغَمَامُ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ظِالًّ ظَلِيالً ظَل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</w:t>
      </w:r>
    </w:p>
    <w:p>
      <w:pPr>
        <w:autoSpaceDN w:val="0"/>
        <w:tabs>
          <w:tab w:pos="1692" w:val="left"/>
          <w:tab w:pos="3522" w:val="left"/>
        </w:tabs>
        <w:autoSpaceDE w:val="0"/>
        <w:widowControl/>
        <w:spacing w:line="266" w:lineRule="exact" w:before="1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AÃ^Â Aen^v..</w:t>
      </w:r>
    </w:p>
    <w:p>
      <w:pPr>
        <w:sectPr>
          <w:pgSz w:w="5596" w:h="9325"/>
          <w:pgMar w:top="0" w:right="166" w:bottom="82" w:left="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عَںىA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ْ&lt;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ُ عَںىA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ْ&lt;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ٍ عَںىA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ْ&lt;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ُ حَقٍّ عَںىA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ْ&lt;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ُ أَعْيَـانٍ مڡ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ََـا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عَالْ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املَْعَالِ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عَدِيلَ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عَبْداً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عَںىA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ََى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عَاملٍَ غِيَاثُ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َصْفِيَا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غَيْثُ غَيْبٍ غَوْثُ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غَالْ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َشْغَالِ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حُبٍّ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غَابَ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قَلْبٍ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غَںىA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فَـاءَ فَـىىA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ٌ لِل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ـذِي فَـاءَ وَفَـاءَ وَعْـدِ مَـنْ </w:t>
      </w:r>
    </w:p>
    <w:p>
      <w:pPr>
        <w:autoSpaceDN w:val="0"/>
        <w:autoSpaceDE w:val="0"/>
        <w:widowControl/>
        <w:spacing w:line="54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فَاضَ فَيْضٌ فَاحى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ِاً مِنْهُ لَنَا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َقْفَالَ فَالَ </w:t>
      </w:r>
    </w:p>
    <w:p>
      <w:pPr>
        <w:autoSpaceDN w:val="0"/>
        <w:autoSpaceDE w:val="0"/>
        <w:widowControl/>
        <w:spacing w:line="742" w:lineRule="exact" w:before="184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قَافٍ قِرَا قُرْاىD َنِ قُرْبٍ قَابَ قَوْسَںىA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قَـرَا</w:t>
      </w:r>
    </w:p>
    <w:p>
      <w:pPr>
        <w:sectPr>
          <w:pgSz w:w="5596" w:h="9325"/>
          <w:pgMar w:top="86" w:right="166" w:bottom="82" w:left="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قَوْالً قَائِـدَ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َثْقَـالِ قَـالْ </w:t>
      </w:r>
    </w:p>
    <w:p>
      <w:pPr>
        <w:sectPr>
          <w:type w:val="continuous"/>
          <w:pgSz w:w="5596" w:h="9325"/>
          <w:pgMar w:top="86" w:right="166" w:bottom="82" w:left="192" w:header="720" w:footer="720" w:gutter="0"/>
          <w:cols w:num="2" w:equalWidth="0">
            <w:col w:w="3306" w:space="0"/>
            <w:col w:w="19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قَافْ وَالْقُرْآنِ </w:t>
      </w:r>
    </w:p>
    <w:p>
      <w:pPr>
        <w:sectPr>
          <w:type w:val="nextColumn"/>
          <w:pgSz w:w="5596" w:h="9325"/>
          <w:pgMar w:top="86" w:right="166" w:bottom="82" w:left="192" w:header="720" w:footer="720" w:gutter="0"/>
          <w:cols w:num="2" w:equalWidth="0">
            <w:col w:w="3306" w:space="0"/>
            <w:col w:w="1932" w:space="0"/>
          </w:cols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اكَفْ هَااىA َ عَںىA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صَادٍ قَدْ كَـىڡ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ملَِـنْ قَفَـا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اكَفِيــاً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ُمُــورِ كَــرى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َْةَ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َشْــاكَلِ اكَلْ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7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2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AÃ^Â Aen^v..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596" w:h="9325"/>
          <w:pgMar w:top="86" w:right="166" w:bottom="82" w:left="1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الَمَ مَنْ الَمَ هَوَى مَـنْ الَ مَـالَمَ هلَُ مڡ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ََـا</w:t>
      </w:r>
    </w:p>
    <w:p>
      <w:pPr>
        <w:autoSpaceDN w:val="0"/>
        <w:autoSpaceDE w:val="0"/>
        <w:widowControl/>
        <w:spacing w:line="10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الَمَ إِال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أَن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ِA أُذْىى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وَقْــــراً الَ مَــــالَلْ </w:t>
      </w:r>
    </w:p>
    <w:p>
      <w:pPr>
        <w:autoSpaceDN w:val="0"/>
        <w:autoSpaceDE w:val="0"/>
        <w:widowControl/>
        <w:spacing w:line="630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مىA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ٌ وَدَالٌ مَالَ عَنْ لكُِّ املَْقَامْ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مِمىA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ٌ وَحَامِ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مَالْ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لِلْمكََالِ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عُورِ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اخْتِفَا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أَوْأَدْىى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مَقامَ </w:t>
      </w:r>
    </w:p>
    <w:p>
      <w:pPr>
        <w:autoSpaceDN w:val="0"/>
        <w:autoSpaceDE w:val="0"/>
        <w:widowControl/>
        <w:spacing w:line="54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نُونٌ حَكَتْ أَثْنَاءَهَا ثَنَاءَ مَنْ حَوَاجِبُـهُ </w:t>
      </w:r>
    </w:p>
    <w:p>
      <w:pPr>
        <w:autoSpaceDN w:val="0"/>
        <w:autoSpaceDE w:val="0"/>
        <w:widowControl/>
        <w:spacing w:line="75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ذُوالن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ونِ مم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َلَ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 رَأَى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حَكَتْ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نُواى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السِّوَى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َتْ أَحْبَاهىD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 مِنَ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وَاهاً لِسَىملَْ </w:t>
      </w:r>
    </w:p>
    <w:p>
      <w:pPr>
        <w:autoSpaceDN w:val="0"/>
        <w:autoSpaceDE w:val="0"/>
        <w:widowControl/>
        <w:spacing w:line="540" w:lineRule="exact" w:before="288" w:after="2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وَاهاً ملَِا مِهى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َْـا وِالَيَـةً عـىلَ املِْنْـوَالِ وَالْ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73"/>
        <w:gridCol w:w="873"/>
        <w:gridCol w:w="873"/>
        <w:gridCol w:w="873"/>
        <w:gridCol w:w="873"/>
        <w:gridCol w:w="873"/>
      </w:tblGrid>
      <w:tr>
        <w:trPr>
          <w:trHeight w:hRule="exact" w:val="640"/>
        </w:trPr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سُبلَ اهلُْدَى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اقْتَدَى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مَنِ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هَدَى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هُدَاهُ قَدْ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هَادٍ </w:t>
            </w:r>
          </w:p>
        </w:tc>
      </w:tr>
    </w:tbl>
    <w:p>
      <w:pPr>
        <w:autoSpaceDN w:val="0"/>
        <w:autoSpaceDE w:val="0"/>
        <w:widowControl/>
        <w:spacing w:line="682" w:lineRule="exact" w:before="66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هُودٌ شَفِيعاً شَي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بَتْ بِفَاسْتَقِمْ مَاهَـالَ هَـالْ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 / 7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2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AÃ^Â Aen^v..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596" w:h="9325"/>
          <w:pgMar w:top="160" w:right="166" w:bottom="82" w:left="192" w:header="720" w:footer="720" w:gutter="0"/>
          <w:cols/>
          <w:docGrid w:linePitch="360"/>
        </w:sectPr>
      </w:pPr>
    </w:p>
    <w:p>
      <w:pPr>
        <w:autoSpaceDN w:val="0"/>
        <w:tabs>
          <w:tab w:pos="3354" w:val="left"/>
          <w:tab w:pos="399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الَحَ نُورُهَــــــــا ملَِــــــــنْ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5452110</wp:posOffset>
            </wp:positionV>
            <wp:extent cx="3468370" cy="3638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3638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56000" cy="59245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92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إِالَلْ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إِىلَ غَــرىA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ٍْ مىA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َِيــلُ الَ عِيَــالٍ </w:t>
      </w:r>
    </w:p>
    <w:p>
      <w:pPr>
        <w:autoSpaceDN w:val="0"/>
        <w:autoSpaceDE w:val="0"/>
        <w:widowControl/>
        <w:spacing w:line="862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اىA َ إِىهلَِA صَــلِّ سَــملِّْ مَــعْ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ــاتٍ عــىلَ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اىA َسِںىA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رسِِّ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مَااسْهى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أَوْلِيَا لَيَـالْ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آاى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َءَهَا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َوْالَدِ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َحصَْـابِ وَالْــ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أَبْدَالِ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َدِواال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َقْطَابِ مَااحل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ِتـامُ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 </w:t>
      </w:r>
    </w:p>
    <w:p>
      <w:pPr>
        <w:autoSpaceDN w:val="0"/>
        <w:autoSpaceDE w:val="0"/>
        <w:widowControl/>
        <w:spacing w:line="240" w:lineRule="auto" w:before="686" w:after="1868"/>
        <w:ind w:left="1168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70"/>
        </w:rPr>
        <w:t></w:t>
      </w:r>
      <w:r>
        <w:rPr>
          <w:rFonts w:ascii="X91118DE7" w:hAnsi="X91118DE7" w:eastAsia="X91118DE7"/>
          <w:b w:val="0"/>
          <w:i/>
          <w:color w:val="00B050"/>
          <w:sz w:val="70"/>
        </w:rPr>
        <w:t xml:space="preserve">G </w:t>
      </w:r>
      <w:r>
        <w:rPr>
          <w:rFonts w:ascii="X91118DE7" w:hAnsi="X91118DE7" w:eastAsia="X91118DE7"/>
          <w:b w:val="0"/>
          <w:i/>
          <w:color w:val="FFFFFF"/>
          <w:sz w:val="70"/>
        </w:rPr>
        <w:t>G</w:t>
      </w:r>
      <w:r>
        <w:rPr>
          <w:rFonts w:ascii="X91118DE7" w:hAnsi="X91118DE7" w:eastAsia="X91118DE7"/>
          <w:b w:val="0"/>
          <w:i/>
          <w:color w:val="0000FF"/>
          <w:sz w:val="70"/>
        </w:rPr>
        <w:t></w:t>
      </w:r>
      <w:r>
        <w:rPr>
          <w:rFonts w:ascii="X91118DE7" w:hAnsi="X91118DE7" w:eastAsia="X91118DE7"/>
          <w:b w:val="0"/>
          <w:i/>
          <w:color w:val="0000FF"/>
          <w:sz w:val="70"/>
        </w:rPr>
        <w:t>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4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7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" w:after="0"/>
              <w:ind w:left="3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AÃ^Â Aen^v..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596" w:h="9325"/>
      <w:pgMar w:top="0" w:right="166" w:bottom="64" w:left="1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