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3196590</wp:posOffset>
            </wp:positionH>
            <wp:positionV relativeFrom="page">
              <wp:posOffset>669290</wp:posOffset>
            </wp:positionV>
            <wp:extent cx="63500" cy="76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1805939</wp:posOffset>
            </wp:positionH>
            <wp:positionV relativeFrom="page">
              <wp:posOffset>640080</wp:posOffset>
            </wp:positionV>
            <wp:extent cx="1360170" cy="114507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11450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348" w:firstLine="0"/>
        <w:jc w:val="right"/>
      </w:pPr>
      <w:r>
        <w:rPr>
          <w:rFonts w:ascii="X91118DE7" w:hAnsi="X91118DE7" w:eastAsia="X91118DE7"/>
          <w:b w:val="0"/>
          <w:i/>
          <w:color w:val="000000"/>
          <w:sz w:val="8"/>
        </w:rPr>
        <w:t></w:t>
      </w:r>
    </w:p>
    <w:p>
      <w:pPr>
        <w:autoSpaceDN w:val="0"/>
        <w:autoSpaceDE w:val="0"/>
        <w:widowControl/>
        <w:spacing w:line="240" w:lineRule="auto" w:before="2528" w:after="0"/>
        <w:ind w:left="0" w:right="2348" w:firstLine="0"/>
        <w:jc w:val="right"/>
      </w:pPr>
      <w:r>
        <w:rPr>
          <w:rFonts w:ascii="X91118DE7" w:hAnsi="X91118DE7" w:eastAsia="X91118DE7"/>
          <w:b w:val="0"/>
          <w:i/>
          <w:color w:val="0000FF"/>
          <w:sz w:val="32"/>
        </w:rPr>
        <w:t>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FF"/>
          <w:sz w:val="48"/>
        </w:rPr>
        <w:t></w:t>
      </w:r>
      <w:r>
        <w:rPr>
          <w:rFonts w:ascii="X91118DE7" w:hAnsi="X91118DE7" w:eastAsia="X91118DE7"/>
          <w:b w:val="0"/>
          <w:i/>
          <w:color w:val="0000FF"/>
          <w:sz w:val="70"/>
        </w:rPr>
        <w:t></w:t>
      </w:r>
      <w:r>
        <w:rPr>
          <w:rFonts w:ascii="X91118DE7" w:hAnsi="X91118DE7" w:eastAsia="X91118DE7"/>
          <w:b w:val="0"/>
          <w:i/>
          <w:color w:val="0000FF"/>
          <w:sz w:val="70"/>
        </w:rPr>
        <w:t></w:t>
      </w:r>
      <w:r>
        <w:rPr>
          <w:rFonts w:ascii="X91118DE7" w:hAnsi="X91118DE7" w:eastAsia="X91118DE7"/>
          <w:b w:val="0"/>
          <w:i/>
          <w:color w:val="0000FF"/>
          <w:sz w:val="70"/>
        </w:rPr>
        <w:t>א</w:t>
      </w:r>
      <w:r>
        <w:rPr>
          <w:rFonts w:ascii="X91118DE7" w:hAnsi="X91118DE7" w:eastAsia="X91118DE7"/>
          <w:b w:val="0"/>
          <w:i/>
          <w:color w:val="0000FF"/>
          <w:sz w:val="70"/>
        </w:rPr>
        <w:t></w:t>
      </w:r>
      <w:r>
        <w:rPr>
          <w:rFonts w:ascii="X91118DE7" w:hAnsi="X91118DE7" w:eastAsia="X91118DE7"/>
          <w:b w:val="0"/>
          <w:i/>
          <w:color w:val="0000FF"/>
          <w:sz w:val="70"/>
        </w:rPr>
        <w:t>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16"/>
        </w:rPr>
        <w:t></w:t>
      </w:r>
    </w:p>
    <w:p>
      <w:pPr>
        <w:autoSpaceDN w:val="0"/>
        <w:autoSpaceDE w:val="0"/>
        <w:widowControl/>
        <w:spacing w:line="240" w:lineRule="auto" w:before="128" w:after="0"/>
        <w:ind w:left="0" w:right="2348" w:firstLine="0"/>
        <w:jc w:val="right"/>
      </w:pPr>
      <w:r>
        <w:rPr>
          <w:rFonts w:ascii="X91118DE7" w:hAnsi="X91118DE7" w:eastAsia="X91118DE7"/>
          <w:b w:val="0"/>
          <w:i/>
          <w:color w:val="000000"/>
          <w:sz w:val="28"/>
        </w:rPr>
        <w:t></w:t>
      </w:r>
    </w:p>
    <w:p>
      <w:pPr>
        <w:autoSpaceDN w:val="0"/>
        <w:autoSpaceDE w:val="0"/>
        <w:widowControl/>
        <w:spacing w:line="240" w:lineRule="auto" w:before="2" w:after="0"/>
        <w:ind w:left="0" w:right="2348" w:firstLine="0"/>
        <w:jc w:val="right"/>
      </w:pPr>
      <w:r>
        <w:rPr>
          <w:rFonts w:ascii="X91118DE7" w:hAnsi="X91118DE7" w:eastAsia="X91118DE7"/>
          <w:b w:val="0"/>
          <w:i/>
          <w:color w:val="000000"/>
          <w:sz w:val="28"/>
        </w:rPr>
        <w:t></w:t>
      </w:r>
    </w:p>
    <w:p>
      <w:pPr>
        <w:autoSpaceDN w:val="0"/>
        <w:autoSpaceDE w:val="0"/>
        <w:widowControl/>
        <w:spacing w:line="240" w:lineRule="auto" w:before="2" w:after="0"/>
        <w:ind w:left="0" w:right="1350" w:firstLine="0"/>
        <w:jc w:val="right"/>
      </w:pPr>
      <w:r>
        <w:rPr>
          <w:rFonts w:ascii="X91118DE7" w:hAnsi="X91118DE7" w:eastAsia="X91118DE7"/>
          <w:b w:val="0"/>
          <w:i/>
          <w:color w:val="000000"/>
          <w:sz w:val="32"/>
        </w:rPr>
        <w:t>א</w:t>
      </w:r>
      <w:r>
        <w:rPr>
          <w:rFonts w:ascii="X91118DE7" w:hAnsi="X91118DE7" w:eastAsia="X91118DE7"/>
          <w:b w:val="0"/>
          <w:i/>
          <w:color w:val="000000"/>
          <w:sz w:val="32"/>
        </w:rPr>
        <w:t></w:t>
      </w:r>
    </w:p>
    <w:p>
      <w:pPr>
        <w:autoSpaceDN w:val="0"/>
        <w:autoSpaceDE w:val="0"/>
        <w:widowControl/>
        <w:spacing w:line="250" w:lineRule="auto" w:before="0" w:after="0"/>
        <w:ind w:left="1146" w:right="0" w:firstLine="0"/>
        <w:jc w:val="left"/>
      </w:pPr>
      <w:r>
        <w:rPr>
          <w:rFonts w:ascii="Fanan" w:hAnsi="Fanan" w:eastAsia="Fanan"/>
          <w:b w:val="0"/>
          <w:i/>
          <w:color w:val="C0C0C0"/>
          <w:sz w:val="50"/>
        </w:rPr>
        <w:t>&lt;</w:t>
      </w:r>
      <w:r>
        <w:rPr>
          <w:rFonts w:ascii="Fanan" w:hAnsi="Fanan" w:eastAsia="Fanan"/>
          <w:b w:val="0"/>
          <w:i/>
          <w:color w:val="0000FF"/>
          <w:sz w:val="50"/>
        </w:rPr>
        <w:t>ë…^fé×¹]&lt;‚·_&lt;†Óe&lt;çe_</w:t>
      </w:r>
    </w:p>
    <w:p>
      <w:pPr>
        <w:autoSpaceDN w:val="0"/>
        <w:autoSpaceDE w:val="0"/>
        <w:widowControl/>
        <w:spacing w:line="350" w:lineRule="exact" w:before="60" w:after="0"/>
        <w:ind w:left="0" w:right="171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26"/>
        </w:rPr>
        <w:t>مفىى</w:t>
      </w:r>
      <w:r>
        <w:rPr>
          <w:rFonts w:ascii="AdobeNaskh" w:hAnsi="AdobeNaskh" w:eastAsia="AdobeNaskh"/>
          <w:b w:val="0"/>
          <w:i w:val="0"/>
          <w:color w:val="000000"/>
          <w:sz w:val="26"/>
        </w:rPr>
        <w:t xml:space="preserve">  الداى </w:t>
      </w:r>
      <w:r>
        <w:rPr>
          <w:rFonts w:ascii="AdobeNaskh" w:hAnsi="AdobeNaskh" w:eastAsia="AdobeNaskh"/>
          <w:b w:val="0"/>
          <w:i w:val="0"/>
          <w:color w:val="000000"/>
          <w:sz w:val="26"/>
        </w:rPr>
        <w:t>ر اهلندية</w:t>
      </w:r>
    </w:p>
    <w:p>
      <w:pPr>
        <w:autoSpaceDN w:val="0"/>
        <w:autoSpaceDE w:val="0"/>
        <w:widowControl/>
        <w:spacing w:line="400" w:lineRule="exact" w:before="4" w:after="0"/>
        <w:ind w:left="768" w:right="0" w:firstLine="0"/>
        <w:jc w:val="left"/>
      </w:pPr>
      <w:r>
        <w:rPr>
          <w:rFonts w:ascii="Fanan" w:hAnsi="Fanan" w:eastAsia="Fanan"/>
          <w:b w:val="0"/>
          <w:i/>
          <w:color w:val="C0C0C0"/>
          <w:sz w:val="40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26"/>
        </w:rPr>
        <w:t>حل معية عملاء أهل السنة واحلماعة بعموم اهلند</w:t>
      </w:r>
      <w:r>
        <w:rPr>
          <w:rFonts w:ascii="AdobeNaskh" w:hAnsi="AdobeNaskh" w:eastAsia="AdobeNaskh"/>
          <w:b w:val="0"/>
          <w:i w:val="0"/>
          <w:color w:val="000000"/>
          <w:sz w:val="26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26"/>
        </w:rPr>
        <w:t xml:space="preserve">مںى </w:t>
      </w:r>
      <w:r>
        <w:rPr>
          <w:rFonts w:ascii="AdobeNaskh" w:hAnsi="AdobeNaskh" w:eastAsia="AdobeNaskh"/>
          <w:b w:val="0"/>
          <w:i w:val="0"/>
          <w:color w:val="000000"/>
          <w:sz w:val="26"/>
        </w:rPr>
        <w:t xml:space="preserve"> العام </w:t>
      </w:r>
    </w:p>
    <w:p>
      <w:pPr>
        <w:autoSpaceDN w:val="0"/>
        <w:autoSpaceDE w:val="0"/>
        <w:widowControl/>
        <w:spacing w:line="240" w:lineRule="auto" w:before="30" w:after="34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48"/>
        </w:rPr>
        <w:t>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718"/>
        <w:gridCol w:w="1718"/>
        <w:gridCol w:w="1718"/>
      </w:tblGrid>
      <w:tr>
        <w:trPr>
          <w:trHeight w:hRule="exact" w:val="29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1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64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94" w:right="486" w:bottom="98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192" w:right="0" w:firstLine="0"/>
        <w:jc w:val="left"/>
      </w:pPr>
      <w:r>
        <w:rPr>
          <w:rFonts w:ascii="X91118DE7" w:hAnsi="X91118DE7" w:eastAsia="X91118DE7"/>
          <w:b w:val="0"/>
          <w:i/>
          <w:color w:val="FF0000"/>
          <w:sz w:val="50"/>
        </w:rPr>
        <w:t></w:t>
      </w:r>
      <w:r>
        <w:rPr>
          <w:rFonts w:ascii="X91118DE7" w:hAnsi="X91118DE7" w:eastAsia="X91118DE7"/>
          <w:b w:val="0"/>
          <w:i/>
          <w:color w:val="FF0000"/>
          <w:sz w:val="50"/>
        </w:rPr>
        <w:t></w:t>
      </w:r>
      <w:r>
        <w:rPr>
          <w:rFonts w:ascii="X91118DE7" w:hAnsi="X91118DE7" w:eastAsia="X91118DE7"/>
          <w:b w:val="0"/>
          <w:i/>
          <w:color w:val="FF0000"/>
          <w:sz w:val="50"/>
        </w:rPr>
        <w:t></w:t>
      </w:r>
      <w:r>
        <w:rPr>
          <w:rFonts w:ascii="X91118DE7" w:hAnsi="X91118DE7" w:eastAsia="X91118DE7"/>
          <w:b w:val="0"/>
          <w:i/>
          <w:color w:val="FF0000"/>
          <w:sz w:val="50"/>
        </w:rPr>
        <w:t>א</w:t>
      </w:r>
    </w:p>
    <w:p>
      <w:pPr>
        <w:autoSpaceDN w:val="0"/>
        <w:autoSpaceDE w:val="0"/>
        <w:widowControl/>
        <w:spacing w:line="532" w:lineRule="exact" w:before="14" w:after="0"/>
        <w:ind w:left="0" w:right="140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بِمسِْ هللاِ الر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محَْنِ الر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حِمى</w:t>
      </w:r>
    </w:p>
    <w:p>
      <w:pPr>
        <w:autoSpaceDN w:val="0"/>
        <w:autoSpaceDE w:val="0"/>
        <w:widowControl/>
        <w:spacing w:line="738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هللاِ  ولَ سُـ رَ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 كَ يْـ لَ عَ  مُ الَ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َلا ُة  َو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لص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َا</w:t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هللاِ 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يـبَ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بِ  حَ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 كَ يْـ لَ عَ  مُ الَ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 وَ  ةُ الَ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َلص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</w:t>
      </w:r>
    </w:p>
    <w:p>
      <w:pPr>
        <w:autoSpaceDN w:val="0"/>
        <w:autoSpaceDE w:val="0"/>
        <w:widowControl/>
        <w:spacing w:line="0" w:lineRule="exact" w:before="930" w:after="0"/>
        <w:ind w:left="5378" w:right="0" w:hanging="5196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املَْلِـــكُ احلَْـــق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املُْبِـــںى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ِالَاِهلََ ا</w:t>
      </w:r>
      <w:r>
        <w:rPr>
          <w:w w:val="101.99999809265137"/>
          <w:rFonts w:ascii="X91118DE7" w:hAnsi="X91118DE7" w:eastAsia="X91118DE7"/>
          <w:b w:val="0"/>
          <w:i/>
          <w:color w:val="FFFFFF"/>
          <w:sz w:val="2"/>
        </w:rPr>
        <w:t></w:t>
      </w:r>
    </w:p>
    <w:p>
      <w:pPr>
        <w:autoSpaceDN w:val="0"/>
        <w:autoSpaceDE w:val="0"/>
        <w:widowControl/>
        <w:spacing w:line="838" w:lineRule="exact" w:before="2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سُولُ هللاِ صَاحِبُ الْوَعْدِ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َمِـںى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42" w:lineRule="exact" w:before="0" w:after="0"/>
        <w:ind w:left="2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مَدْحِكَ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عِنْدَ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مَدْحُكَ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أَحعْ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َزَ </w:t>
      </w:r>
    </w:p>
    <w:p>
      <w:pPr>
        <w:autoSpaceDN w:val="0"/>
        <w:autoSpaceDE w:val="0"/>
        <w:widowControl/>
        <w:spacing w:line="962" w:lineRule="exact" w:before="8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سَيِّدِي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املَْدَاحى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مَدْحُمكُْ مَدْ </w:t>
      </w:r>
    </w:p>
    <w:p>
      <w:pPr>
        <w:autoSpaceDN w:val="0"/>
        <w:tabs>
          <w:tab w:pos="2142" w:val="left"/>
        </w:tabs>
        <w:autoSpaceDE w:val="0"/>
        <w:widowControl/>
        <w:spacing w:line="8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رَقَـتْ بِتَخَل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فُقْـتَ فَـوْقَ فَـائِىڡ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خُلُـقٍ </w:t>
      </w:r>
    </w:p>
    <w:p>
      <w:pPr>
        <w:autoSpaceDN w:val="0"/>
        <w:autoSpaceDE w:val="0"/>
        <w:widowControl/>
        <w:spacing w:line="9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خَرى َْالن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أُفْقَ آفَـاقِ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َالَئِـقِ سَـيِّدِي </w:t>
      </w:r>
    </w:p>
    <w:p>
      <w:pPr>
        <w:autoSpaceDN w:val="0"/>
        <w:tabs>
          <w:tab w:pos="1978" w:val="left"/>
          <w:tab w:pos="3920" w:val="left"/>
        </w:tabs>
        <w:autoSpaceDE w:val="0"/>
        <w:widowControl/>
        <w:spacing w:line="280" w:lineRule="exact" w:before="19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106" w:right="204" w:bottom="98" w:left="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74" w:val="left"/>
          <w:tab w:pos="2108" w:val="left"/>
          <w:tab w:pos="2494" w:val="left"/>
          <w:tab w:pos="3136" w:val="left"/>
          <w:tab w:pos="4168" w:val="left"/>
          <w:tab w:pos="4484" w:val="left"/>
        </w:tabs>
        <w:autoSpaceDE w:val="0"/>
        <w:widowControl/>
        <w:spacing w:line="6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مَسِرى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َاتِ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يُرسًْا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االْ_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ِرسَْاءِ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َرسِْت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سَيِّدِي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املُْقَد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رسََيْتَ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قَدْ 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رُمْتَ مَرْىمً مَا رَمَيْتَ إِذْ رَمَيْتَ وَلَكِنِ </w:t>
      </w:r>
    </w:p>
    <w:p>
      <w:pPr>
        <w:autoSpaceDN w:val="0"/>
        <w:autoSpaceDE w:val="0"/>
        <w:widowControl/>
        <w:spacing w:line="9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قَـدْ رَمَـاهُ رَمْيًـا سَـيِّدِي خَـرى 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 ِ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َـا رى َْجُـو رِضَـاكَ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نَا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َْجُو رِىص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لَيْسَ رى َْىص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غَرى َْهُ اى َ سَيِّدِي خَرى َْ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ـىى ِ </w:t>
      </w:r>
    </w:p>
    <w:p>
      <w:pPr>
        <w:autoSpaceDN w:val="0"/>
        <w:autoSpaceDE w:val="0"/>
        <w:widowControl/>
        <w:spacing w:line="66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قَدْ محََاكَ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محَِاكَ محََامَةٌ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َْمِيـكَ مِـنْ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خَرى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حَوْلَكَ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أَوْهَـنَ الْبُيُـوتِ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َتَ فِيـهِ الْعَنْكَبُـو</w:t>
      </w:r>
    </w:p>
    <w:p>
      <w:pPr>
        <w:autoSpaceDN w:val="0"/>
        <w:autoSpaceDE w:val="0"/>
        <w:widowControl/>
        <w:spacing w:line="962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وَاقِيًا لَكَ سَيِّدِي خَـرى َْ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 رَقِيبًا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</w:p>
    <w:p>
      <w:pPr>
        <w:autoSpaceDN w:val="0"/>
        <w:tabs>
          <w:tab w:pos="1796" w:val="left"/>
          <w:tab w:pos="3738" w:val="left"/>
        </w:tabs>
        <w:autoSpaceDE w:val="0"/>
        <w:widowControl/>
        <w:spacing w:line="280" w:lineRule="exact" w:before="4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106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2" w:val="left"/>
          <w:tab w:pos="228" w:val="left"/>
          <w:tab w:pos="480" w:val="left"/>
          <w:tab w:pos="1026" w:val="left"/>
          <w:tab w:pos="1978" w:val="left"/>
          <w:tab w:pos="2456" w:val="left"/>
          <w:tab w:pos="3482" w:val="left"/>
          <w:tab w:pos="3580" w:val="left"/>
          <w:tab w:pos="3920" w:val="left"/>
          <w:tab w:pos="4792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شَفِيعَ املُْذْنِبِںى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اشْفَعْ لَنَـا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يَـوْمِ ال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ذُو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فَاعَةِ شَافِعًا اى َسَيِّدِي خَرى 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وَاسْقِنَا سَقْيًا هَنِيئًا عِنْـدَ مَـا تَسْـىڡ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فَـالَ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تَطْرُدَنْ حسُْقًا وَحسُْقًا سَيِّدِي خَرى َْ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قَدْ خَتَمْتَ خَتْمَةً مِسْكَ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ِـتَامِ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بِيِّــںى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الْكِــرَامِ سَــيِّدِي خَــرى 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ــىى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الْقِبَــابِ حمََب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ــةً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ــةٌ خَضْـــرَاءُ قُب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ــةُ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َْا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حُبًّا سَيِّدِي خَرى َْ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اثْنَـںى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ثَنَـاءُ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الْقُـرْآنِ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ثَـوْرٍ سَـيِّدِي خَـرى 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غَـارٍ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tab/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174" w:right="182" w:bottom="98" w:left="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الـ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املَْصْدُوقِ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ادِقِ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صَدِيقُ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صِدِّيقٌ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َُو</w:t>
      </w:r>
    </w:p>
    <w:p>
      <w:pPr>
        <w:autoSpaceDN w:val="0"/>
        <w:autoSpaceDE w:val="0"/>
        <w:widowControl/>
        <w:spacing w:line="9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دْقِ تَصْدِيقًا لِطَهَ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َُوَ صِـدِّيقُ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ـصِّ </w:t>
      </w:r>
    </w:p>
    <w:p>
      <w:pPr>
        <w:autoSpaceDN w:val="0"/>
        <w:autoSpaceDE w:val="0"/>
        <w:widowControl/>
        <w:spacing w:line="92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فَارَقَ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َِيدًا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صَالَةِ الْفَجْـرِ إِذْ </w:t>
      </w:r>
    </w:p>
    <w:p>
      <w:pPr>
        <w:autoSpaceDN w:val="0"/>
        <w:tabs>
          <w:tab w:pos="1056" w:val="left"/>
          <w:tab w:pos="1980" w:val="left"/>
          <w:tab w:pos="4378" w:val="left"/>
        </w:tabs>
        <w:autoSpaceDE w:val="0"/>
        <w:widowControl/>
        <w:spacing w:line="96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فَـارُوقُ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قًّـا مِـنَ الْـبُطْالَنِ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حَ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جْـوَدِ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دًا خَرى َْ جُودٍ ثُــم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جَـادَ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جَادَ هح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</w:t>
      </w:r>
    </w:p>
    <w:p>
      <w:pPr>
        <w:autoSpaceDN w:val="0"/>
        <w:autoSpaceDE w:val="0"/>
        <w:widowControl/>
        <w:spacing w:line="962" w:lineRule="exact" w:before="5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ذُوالن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ورَںى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مِنْ بِنْتِ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الْقُرْآنِ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جَامِعُ </w:t>
      </w:r>
    </w:p>
    <w:p>
      <w:pPr>
        <w:autoSpaceDN w:val="0"/>
        <w:autoSpaceDE w:val="0"/>
        <w:widowControl/>
        <w:spacing w:line="96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رَابِعُ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ُلَفَـا عَـىلِ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سَـادَاتِ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ـنَا</w:t>
      </w:r>
    </w:p>
    <w:p>
      <w:pPr>
        <w:autoSpaceDN w:val="0"/>
        <w:autoSpaceDE w:val="0"/>
        <w:widowControl/>
        <w:spacing w:line="9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اءِ احلَْبِيبِ سَيِّدِي خَرى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زَوْجُ زَهْرَ </w:t>
      </w:r>
    </w:p>
    <w:p>
      <w:pPr>
        <w:autoSpaceDN w:val="0"/>
        <w:tabs>
          <w:tab w:pos="3166" w:val="left"/>
          <w:tab w:pos="5026" w:val="left"/>
        </w:tabs>
        <w:autoSpaceDE w:val="0"/>
        <w:widowControl/>
        <w:spacing w:line="870" w:lineRule="exact" w:before="0" w:after="0"/>
        <w:ind w:left="156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اِلَـهَ اِال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هللاُ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اِلَـهَ اِال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هللاُ الَ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َلا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سُولُ هللاِ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لَـهَ اِال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هللاُ دمحم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َلا  ِا</w:t>
      </w:r>
    </w:p>
    <w:p>
      <w:pPr>
        <w:autoSpaceDN w:val="0"/>
        <w:tabs>
          <w:tab w:pos="1978" w:val="left"/>
          <w:tab w:pos="3920" w:val="left"/>
        </w:tabs>
        <w:autoSpaceDE w:val="0"/>
        <w:widowControl/>
        <w:spacing w:line="280" w:lineRule="exact" w:before="25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94" w:right="204" w:bottom="98" w:left="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73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38"/>
        </w:rPr>
        <w:t xml:space="preserve"> ِِّإِنَّ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8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8"/>
        </w:rPr>
        <w:t xml:space="preserve">ََّ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8"/>
        </w:rPr>
        <w:t>وَمَƆ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8"/>
        </w:rPr>
        <w:t xml:space="preserve">َئِكَتَهُ يُصَلُّونَ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8"/>
        </w:rPr>
        <w:t>ََ الَّب</w:t>
      </w:r>
    </w:p>
    <w:p>
      <w:pPr>
        <w:autoSpaceDN w:val="0"/>
        <w:autoSpaceDE w:val="0"/>
        <w:widowControl/>
        <w:spacing w:line="240" w:lineRule="auto" w:before="0" w:after="0"/>
        <w:ind w:left="20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38"/>
        </w:rPr>
        <w:t>يَا أَيُّهَا الَِّينَ آمَنُوا صَلُّوا عَلَيْهِ وَسَلِّمُوا تَسْلِيمًا</w:t>
      </w:r>
    </w:p>
    <w:p>
      <w:pPr>
        <w:autoSpaceDN w:val="0"/>
        <w:autoSpaceDE w:val="0"/>
        <w:widowControl/>
        <w:spacing w:line="240" w:lineRule="auto" w:before="68" w:after="0"/>
        <w:ind w:left="1010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40"/>
        </w:rPr>
        <w:t>&lt;</w:t>
      </w:r>
      <w:r>
        <w:rPr>
          <w:rFonts w:ascii="Fanan" w:hAnsi="Fanan" w:eastAsia="Fanan"/>
          <w:b w:val="0"/>
          <w:i/>
          <w:color w:val="000000"/>
          <w:sz w:val="40"/>
        </w:rPr>
        <w:t>&lt;</w:t>
      </w:r>
      <w:r>
        <w:rPr>
          <w:rFonts w:ascii="Fanan" w:hAnsi="Fanan" w:eastAsia="Fanan"/>
          <w:b w:val="0"/>
          <w:i/>
          <w:color w:val="000000"/>
          <w:sz w:val="40"/>
        </w:rPr>
        <w:t>ÜéŽuĆ†Ö]&lt;àÿÛłuĆ†Ö]&lt;Ž]&lt;ÜłŠŽe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مَنْ 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عَىلَ املُْـؤْمِنِںى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َكْـرَم</w:t>
      </w:r>
    </w:p>
    <w:p>
      <w:pPr>
        <w:autoSpaceDN w:val="0"/>
        <w:tabs>
          <w:tab w:pos="1156" w:val="left"/>
          <w:tab w:pos="3310" w:val="left"/>
          <w:tab w:pos="4480" w:val="left"/>
          <w:tab w:pos="4612" w:val="left"/>
        </w:tabs>
        <w:autoSpaceDE w:val="0"/>
        <w:widowControl/>
        <w:spacing w:line="566" w:lineRule="exact" w:before="214" w:after="272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وَجَعَـهلَُ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فِهى ِمْ رَسُوالً مِهى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إِذْ بَعَثَ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مَوْلُودٍ </w:t>
      </w:r>
    </w:p>
    <w:p>
      <w:pPr>
        <w:sectPr>
          <w:pgSz w:w="5673" w:h="9398"/>
          <w:pgMar w:top="92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َكِّـهى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يَتْلُو عَلَهى ِْمْ آاى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َتِـهِ </w:t>
      </w:r>
    </w:p>
    <w:p>
      <w:pPr>
        <w:sectPr>
          <w:type w:val="continuous"/>
          <w:pgSz w:w="5673" w:h="9398"/>
          <w:pgMar w:top="92" w:right="204" w:bottom="98" w:left="122" w:header="720" w:footer="720" w:gutter="0"/>
          <w:cols w:num="2" w:equalWidth="0">
            <w:col w:w="3530" w:space="0"/>
            <w:col w:w="1818" w:space="0"/>
          </w:cols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سَيِّدَ الْوُجُودِ </w:t>
      </w:r>
    </w:p>
    <w:p>
      <w:pPr>
        <w:sectPr>
          <w:type w:val="nextColumn"/>
          <w:pgSz w:w="5673" w:h="9398"/>
          <w:pgMar w:top="92" w:right="204" w:bottom="98" w:left="122" w:header="720" w:footer="720" w:gutter="0"/>
          <w:cols w:num="2" w:equalWidth="0">
            <w:col w:w="3530" w:space="0"/>
            <w:col w:w="181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وَيُعَملُِّهُمُ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بَاكَتِ الرس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ِّْكِ وَاحلُْحُودِ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شَ </w:t>
      </w:r>
    </w:p>
    <w:p>
      <w:pPr>
        <w:autoSpaceDN w:val="0"/>
        <w:autoSpaceDE w:val="0"/>
        <w:widowControl/>
        <w:spacing w:line="574" w:lineRule="exact" w:before="27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الْكِتَـابَ وَاحلِْمكَْـةَ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ِلْوَعِيـدِ وَالْوُعُـودِ </w:t>
      </w:r>
    </w:p>
    <w:p>
      <w:pPr>
        <w:autoSpaceDN w:val="0"/>
        <w:autoSpaceDE w:val="0"/>
        <w:widowControl/>
        <w:spacing w:line="652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وَيَــدْعُومهُْ إِىلَ عِبَــادَةِ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َــالِقِ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ازِقِ </w:t>
      </w:r>
    </w:p>
    <w:p>
      <w:pPr>
        <w:autoSpaceDN w:val="0"/>
        <w:tabs>
          <w:tab w:pos="1494" w:val="left"/>
          <w:tab w:pos="3996" w:val="left"/>
          <w:tab w:pos="4132" w:val="left"/>
        </w:tabs>
        <w:autoSpaceDE w:val="0"/>
        <w:widowControl/>
        <w:spacing w:line="688" w:lineRule="exact" w:before="1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كُــوعِ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ِلصِّــيَامِ وَالْقِيَــامِ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املَْعْبُــودِ 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املَْوَاثِقَ وَالْهعُُـودَ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ْخُذُ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جُودِ 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15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92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66" w:val="left"/>
        </w:tabs>
        <w:autoSpaceDE w:val="0"/>
        <w:widowControl/>
        <w:spacing w:line="518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الْفَـــرْدِ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بِتَوْحِيـــدِ هللاِ الْوَاحِـــدِ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َحَـــد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ــذِي لَــيْسَ هلَُ وَالِــدٌ وَالَ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املَْقْصُــودِ </w:t>
      </w:r>
    </w:p>
    <w:p>
      <w:pPr>
        <w:autoSpaceDN w:val="0"/>
        <w:tabs>
          <w:tab w:pos="4196" w:val="left"/>
          <w:tab w:pos="4332" w:val="left"/>
        </w:tabs>
        <w:autoSpaceDE w:val="0"/>
        <w:widowControl/>
        <w:spacing w:line="926" w:lineRule="exact" w:before="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فَـملَْ يَكُـنْ هلَُ كُفُـوٌ وَالَ نِـد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مَوْلُـودٌ </w:t>
      </w:r>
    </w:p>
    <w:p>
      <w:pPr>
        <w:autoSpaceDN w:val="0"/>
        <w:tabs>
          <w:tab w:pos="3742" w:val="left"/>
          <w:tab w:pos="4092" w:val="left"/>
        </w:tabs>
        <w:autoSpaceDE w:val="0"/>
        <w:widowControl/>
        <w:spacing w:line="6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فَنُصَـىلِّ وَنُسَـملُِّ عَـىلَ هَـذَا</w:t>
      </w:r>
      <w:r>
        <w:tab/>
      </w:r>
      <w:r>
        <w:rPr>
          <w:rFonts w:ascii="X91118DE7" w:hAnsi="X91118DE7" w:eastAsia="X91118DE7"/>
          <w:b w:val="0"/>
          <w:i/>
          <w:color w:val="FF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املَْوْجُودِ </w:t>
      </w:r>
      <w:r>
        <w:rPr>
          <w:rFonts w:ascii="X91118DE7" w:hAnsi="X91118DE7" w:eastAsia="X91118DE7"/>
          <w:b w:val="0"/>
          <w:i/>
          <w:color w:val="000000"/>
          <w:sz w:val="54"/>
        </w:rPr>
        <w:t></w:t>
      </w:r>
    </w:p>
    <w:p>
      <w:pPr>
        <w:autoSpaceDN w:val="0"/>
        <w:tabs>
          <w:tab w:pos="948" w:val="left"/>
          <w:tab w:pos="1674" w:val="left"/>
          <w:tab w:pos="2790" w:val="left"/>
          <w:tab w:pos="2922" w:val="left"/>
          <w:tab w:pos="4480" w:val="left"/>
        </w:tabs>
        <w:autoSpaceDE w:val="0"/>
        <w:widowControl/>
        <w:spacing w:line="520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هُــوَ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ــذِي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املَْحْمُــودِ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ــىى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ِّ </w:t>
      </w:r>
    </w:p>
    <w:p>
      <w:pPr>
        <w:autoSpaceDN w:val="0"/>
        <w:tabs>
          <w:tab w:pos="1680" w:val="left"/>
          <w:tab w:pos="1818" w:val="left"/>
          <w:tab w:pos="4028" w:val="left"/>
        </w:tabs>
        <w:autoSpaceDE w:val="0"/>
        <w:widowControl/>
        <w:spacing w:line="540" w:lineRule="exact" w:before="1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وَصَــاحِبُ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وَأَفْضَــلُ مَوْلُــودٍ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َالَئِــقِ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وَالْفَضِيهل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وَهلَُ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احلَْوْضِ املَْوْرُودِ </w:t>
      </w:r>
    </w:p>
    <w:p>
      <w:pPr>
        <w:autoSpaceDN w:val="0"/>
        <w:autoSpaceDE w:val="0"/>
        <w:widowControl/>
        <w:spacing w:line="540" w:lineRule="exact" w:before="3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وَاءُ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لِّـــ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وَبِيَـــدِهِ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وَاملَْقَـــامُ املَْحْمُـــودُ </w:t>
      </w:r>
    </w:p>
    <w:p>
      <w:pPr>
        <w:autoSpaceDN w:val="0"/>
        <w:tabs>
          <w:tab w:pos="3814" w:val="left"/>
          <w:tab w:pos="3952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َْــــدُ أَنْ الَ اِهلََ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املَْعْقُــــودُ </w:t>
      </w:r>
    </w:p>
    <w:p>
      <w:pPr>
        <w:autoSpaceDN w:val="0"/>
        <w:tabs>
          <w:tab w:pos="2664" w:val="left"/>
          <w:tab w:pos="2910" w:val="left"/>
        </w:tabs>
        <w:autoSpaceDE w:val="0"/>
        <w:widowControl/>
        <w:spacing w:line="720" w:lineRule="exact" w:before="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صَــاحِبِ الْكَــرَمِ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حِمى ُ املَْعْبُــودُ 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172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04" w:val="left"/>
          <w:tab w:pos="840" w:val="left"/>
          <w:tab w:pos="2178" w:val="left"/>
        </w:tabs>
        <w:autoSpaceDE w:val="0"/>
        <w:widowControl/>
        <w:spacing w:line="77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ُْــودٍ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 ُــودِ وَخَــرى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شَــاهِد</w:t>
      </w:r>
    </w:p>
    <w:p>
      <w:pPr>
        <w:autoSpaceDN w:val="0"/>
        <w:tabs>
          <w:tab w:pos="1942" w:val="left"/>
          <w:tab w:pos="2078" w:val="left"/>
          <w:tab w:pos="5154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مَعَـهُ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سُولُ هللاِ سَيِّدُ الْوُجُودِ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</w:p>
    <w:p>
      <w:pPr>
        <w:autoSpaceDN w:val="0"/>
        <w:autoSpaceDE w:val="0"/>
        <w:widowControl/>
        <w:spacing w:line="544" w:lineRule="exact" w:before="0" w:after="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أَشِـد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اءُ عَـىلَ الْكُف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ـارِ أَهْـلُ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ُحُـودِ </w:t>
      </w:r>
    </w:p>
    <w:p>
      <w:pPr>
        <w:sectPr>
          <w:pgSz w:w="5673" w:h="9398"/>
          <w:pgMar w:top="56" w:right="158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حَابُـبِ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امحُِ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continuous"/>
          <w:pgSz w:w="5673" w:h="9398"/>
          <w:pgMar w:top="56" w:right="158" w:bottom="98" w:left="122" w:header="720" w:footer="720" w:gutter="0"/>
          <w:cols w:num="2" w:equalWidth="0">
            <w:col w:w="3140" w:space="0"/>
            <w:col w:w="2254" w:space="0"/>
          </w:cols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رُمحََاءُ 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اى ِلرى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73" w:h="9398"/>
          <w:pgMar w:top="56" w:right="158" w:bottom="98" w:left="122" w:header="720" w:footer="720" w:gutter="0"/>
          <w:cols w:num="2" w:equalWidth="0">
            <w:col w:w="3140" w:space="0"/>
            <w:col w:w="2254" w:space="0"/>
          </w:cols>
          <w:docGrid w:linePitch="360"/>
        </w:sectPr>
      </w:pPr>
    </w:p>
    <w:p>
      <w:pPr>
        <w:autoSpaceDN w:val="0"/>
        <w:tabs>
          <w:tab w:pos="384" w:val="left"/>
          <w:tab w:pos="4236" w:val="left"/>
          <w:tab w:pos="448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سِى مَامهُْ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وُجُوهِهِمْ مِـنْ أَثَـ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الْوَدُودِ </w:t>
      </w:r>
    </w:p>
    <w:p>
      <w:pPr>
        <w:autoSpaceDN w:val="0"/>
        <w:tabs>
          <w:tab w:pos="3784" w:val="left"/>
          <w:tab w:pos="4246" w:val="left"/>
        </w:tabs>
        <w:autoSpaceDE w:val="0"/>
        <w:widowControl/>
        <w:spacing w:line="9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أَوْىلَ اى ِملُْؤْمِنِںى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</w:t>
      </w:r>
      <w:r>
        <w:tab/>
      </w:r>
      <w:r>
        <w:rPr>
          <w:rFonts w:ascii="X91118DE7" w:hAnsi="X91118DE7" w:eastAsia="X91118DE7"/>
          <w:b w:val="0"/>
          <w:i/>
          <w:color w:val="FF0000"/>
          <w:sz w:val="54"/>
        </w:rPr>
        <w:t>G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جُودِ </w:t>
      </w:r>
    </w:p>
    <w:p>
      <w:pPr>
        <w:autoSpaceDN w:val="0"/>
        <w:autoSpaceDE w:val="0"/>
        <w:widowControl/>
        <w:spacing w:line="546" w:lineRule="exact" w:before="130" w:after="1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أَنْفُهسِِــمْ وَأَوْالَدِمهِْ وَأَزْوَاهح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ِِــمْ الْوَلُــودِ </w:t>
      </w:r>
    </w:p>
    <w:p>
      <w:pPr>
        <w:sectPr>
          <w:type w:val="continuous"/>
          <w:pgSz w:w="5673" w:h="9398"/>
          <w:pgMar w:top="56" w:right="158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مَوَاتُ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َرْضُ </w:t>
      </w:r>
    </w:p>
    <w:p>
      <w:pPr>
        <w:sectPr>
          <w:type w:val="continuous"/>
          <w:pgSz w:w="5673" w:h="9398"/>
          <w:pgMar w:top="56" w:right="158" w:bottom="98" w:left="122" w:header="720" w:footer="720" w:gutter="0"/>
          <w:cols w:num="2" w:equalWidth="0">
            <w:col w:w="2652" w:space="0"/>
            <w:col w:w="2742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1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وِالَدَتِهِ تَشَ </w:t>
      </w:r>
    </w:p>
    <w:p>
      <w:pPr>
        <w:sectPr>
          <w:type w:val="nextColumn"/>
          <w:pgSz w:w="5673" w:h="9398"/>
          <w:pgMar w:top="56" w:right="158" w:bottom="98" w:left="122" w:header="720" w:footer="720" w:gutter="0"/>
          <w:cols w:num="2" w:equalWidth="0">
            <w:col w:w="2652" w:space="0"/>
            <w:col w:w="2742" w:space="0"/>
          </w:cols>
          <w:docGrid w:linePitch="360"/>
        </w:sectPr>
      </w:pPr>
    </w:p>
    <w:p>
      <w:pPr>
        <w:autoSpaceDN w:val="0"/>
        <w:tabs>
          <w:tab w:pos="2018" w:val="left"/>
          <w:tab w:pos="21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وَعِنْـدَ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ُُـورِ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دُونَ عَـدَدٍ وَالَ حُـدُودٍ </w:t>
      </w:r>
    </w:p>
    <w:p>
      <w:pPr>
        <w:autoSpaceDN w:val="0"/>
        <w:autoSpaceDE w:val="0"/>
        <w:widowControl/>
        <w:spacing w:line="696" w:lineRule="exact" w:before="170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نُـورِهِ تَنَـو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الْعَـاملَُ مِـنَ املَْشَـارِقِ إِىلَ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98"/>
        <w:gridCol w:w="1798"/>
        <w:gridCol w:w="1798"/>
      </w:tblGrid>
      <w:tr>
        <w:trPr>
          <w:trHeight w:hRule="exact" w:val="32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8 / 64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56" w:right="158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8"/>
          <w:pgMar w:top="12" w:right="204" w:bottom="98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وَتَبَـارس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ََتْ بِـهِ </w:t>
      </w:r>
    </w:p>
    <w:p>
      <w:pPr>
        <w:sectPr>
          <w:type w:val="continuous"/>
          <w:pgSz w:w="5673" w:h="9398"/>
          <w:pgMar w:top="12" w:right="204" w:bottom="98" w:left="126" w:header="720" w:footer="720" w:gutter="0"/>
          <w:cols w:num="2" w:equalWidth="0">
            <w:col w:w="1954" w:space="0"/>
            <w:col w:w="3390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املَْغَارِبِ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َزْهَارِ الْـوُرُود</w:t>
      </w:r>
    </w:p>
    <w:p>
      <w:pPr>
        <w:sectPr>
          <w:type w:val="nextColumn"/>
          <w:pgSz w:w="5673" w:h="9398"/>
          <w:pgMar w:top="12" w:right="204" w:bottom="98" w:left="126" w:header="720" w:footer="720" w:gutter="0"/>
          <w:cols w:num="2" w:equalWidth="0">
            <w:col w:w="1954" w:space="0"/>
            <w:col w:w="3390" w:space="0"/>
          </w:cols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الْاكَئِنَاتُ وَاملَْالَئِكَةُ اى ِلرى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ُولِ وَالص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عُودِ </w:t>
      </w:r>
    </w:p>
    <w:p>
      <w:pPr>
        <w:autoSpaceDN w:val="0"/>
        <w:tabs>
          <w:tab w:pos="4226" w:val="left"/>
        </w:tabs>
        <w:autoSpaceDE w:val="0"/>
        <w:widowControl/>
        <w:spacing w:line="8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مْسُ وَالْقَمَـرُ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َِـذَا الْفَجْـرِ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وَرَح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بَتِ </w:t>
      </w:r>
    </w:p>
    <w:p>
      <w:pPr>
        <w:autoSpaceDN w:val="0"/>
        <w:tabs>
          <w:tab w:pos="2656" w:val="left"/>
          <w:tab w:pos="2744" w:val="left"/>
          <w:tab w:pos="3884" w:val="left"/>
          <w:tab w:pos="4020" w:val="left"/>
        </w:tabs>
        <w:autoSpaceDE w:val="0"/>
        <w:widowControl/>
        <w:spacing w:line="884" w:lineRule="exact" w:before="0" w:after="20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رِ بِـــهِ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ـــوْرَاةِ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املُْبَش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املَْوْعُـــودِ </w:t>
      </w:r>
    </w:p>
    <w:p>
      <w:pPr>
        <w:sectPr>
          <w:type w:val="continuous"/>
          <w:pgSz w:w="5673" w:h="9398"/>
          <w:pgMar w:top="12" w:right="204" w:bottom="98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مِـنْ لَـدُنْ آدَمَ </w:t>
      </w:r>
    </w:p>
    <w:p>
      <w:pPr>
        <w:sectPr>
          <w:type w:val="continuous"/>
          <w:pgSz w:w="5673" w:h="9398"/>
          <w:pgMar w:top="12" w:right="204" w:bottom="98" w:left="126" w:header="720" w:footer="720" w:gutter="0"/>
          <w:cols w:num="2" w:equalWidth="0">
            <w:col w:w="2068" w:space="0"/>
            <w:col w:w="3276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2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وَزَبُـورِ دَاوُد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وَاالْ_ ِحى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 ِيـلِ </w:t>
      </w:r>
    </w:p>
    <w:p>
      <w:pPr>
        <w:sectPr>
          <w:type w:val="nextColumn"/>
          <w:pgSz w:w="5673" w:h="9398"/>
          <w:pgMar w:top="12" w:right="204" w:bottom="98" w:left="126" w:header="720" w:footer="720" w:gutter="0"/>
          <w:cols w:num="2" w:equalWidth="0">
            <w:col w:w="2068" w:space="0"/>
            <w:col w:w="3276" w:space="0"/>
          </w:cols>
          <w:docGrid w:linePitch="360"/>
        </w:sectPr>
      </w:pPr>
    </w:p>
    <w:p>
      <w:pPr>
        <w:autoSpaceDN w:val="0"/>
        <w:tabs>
          <w:tab w:pos="1692" w:val="left"/>
          <w:tab w:pos="1828" w:val="left"/>
          <w:tab w:pos="3040" w:val="left"/>
          <w:tab w:pos="3236" w:val="left"/>
        </w:tabs>
        <w:autoSpaceDE w:val="0"/>
        <w:widowControl/>
        <w:spacing w:line="53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وَأَضَــاءَتِ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احلْ ُــدُود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مِــنَ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َنْبِيَــاءِ </w:t>
      </w:r>
    </w:p>
    <w:p>
      <w:pPr>
        <w:autoSpaceDN w:val="0"/>
        <w:autoSpaceDE w:val="0"/>
        <w:widowControl/>
        <w:spacing w:line="920" w:lineRule="exact" w:before="6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 ُمُ الز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اخِـرَاتُ اى ِلت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ـاتِ وَالهى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َـاىى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autoSpaceDE w:val="0"/>
        <w:widowControl/>
        <w:spacing w:line="652" w:lineRule="exact" w:before="4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الْقِيَامِ وَالْقُعُود </w:t>
      </w:r>
    </w:p>
    <w:p>
      <w:pPr>
        <w:autoSpaceDN w:val="0"/>
        <w:autoSpaceDE w:val="0"/>
        <w:widowControl/>
        <w:spacing w:line="91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اَهللُ 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قَدْرَهُ تَعْظِى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مًا</w:t>
      </w:r>
    </w:p>
    <w:p>
      <w:pPr>
        <w:autoSpaceDN w:val="0"/>
        <w:autoSpaceDE w:val="0"/>
        <w:widowControl/>
        <w:spacing w:line="904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عَلَيْهِ وَسَملُِّوا تَسْلِى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مًا</w:t>
      </w:r>
    </w:p>
    <w:p>
      <w:pPr>
        <w:autoSpaceDN w:val="0"/>
        <w:tabs>
          <w:tab w:pos="1902" w:val="left"/>
          <w:tab w:pos="3844" w:val="left"/>
        </w:tabs>
        <w:autoSpaceDE w:val="0"/>
        <w:widowControl/>
        <w:spacing w:line="280" w:lineRule="exact" w:before="24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9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12" w:right="204" w:bottom="98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9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ــــــىى ِ ِّ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َرَبِّ صَــــــلِّ عَــــــىل</w:t>
      </w:r>
    </w:p>
    <w:p>
      <w:pPr>
        <w:autoSpaceDN w:val="0"/>
        <w:autoSpaceDE w:val="0"/>
        <w:widowControl/>
        <w:spacing w:line="91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مُــنْىح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َالَئِــقِ مِــنْ هح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غَــد</w:t>
      </w:r>
    </w:p>
    <w:p>
      <w:pPr>
        <w:autoSpaceDN w:val="0"/>
        <w:autoSpaceDE w:val="0"/>
        <w:widowControl/>
        <w:spacing w:line="87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اَهللُ أَكْــــــــــرى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 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ــــــــــهُ حمَْمُــــــــــودُ </w:t>
      </w:r>
    </w:p>
    <w:p>
      <w:pPr>
        <w:autoSpaceDN w:val="0"/>
        <w:autoSpaceDE w:val="0"/>
        <w:widowControl/>
        <w:spacing w:line="724" w:lineRule="exact" w:before="10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سُـــــبْحَانَهُ هُـــــوَ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نَـــــا املَْعْبُـــــودُ </w:t>
      </w:r>
    </w:p>
    <w:p>
      <w:pPr>
        <w:autoSpaceDN w:val="0"/>
        <w:autoSpaceDE w:val="0"/>
        <w:widowControl/>
        <w:spacing w:line="736" w:lineRule="exact" w:before="13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إِذْ مَــن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فِينَــا النِّعْمَــةَ الْعُظْــىمَ لَنَــا</w:t>
      </w:r>
    </w:p>
    <w:p>
      <w:pPr>
        <w:autoSpaceDN w:val="0"/>
        <w:autoSpaceDE w:val="0"/>
        <w:widowControl/>
        <w:spacing w:line="540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هَـــــذَا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َِيـــــفٌ شَـــــاهِدٌ 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ُْـــــودُ </w:t>
      </w:r>
    </w:p>
    <w:p>
      <w:pPr>
        <w:autoSpaceDN w:val="0"/>
        <w:autoSpaceDE w:val="0"/>
        <w:widowControl/>
        <w:spacing w:line="542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رَى لَنَـــا الْقُـــرْآنُ قَـــبْهلَُ مَـــا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بُشْـــ</w:t>
      </w:r>
    </w:p>
    <w:p>
      <w:pPr>
        <w:autoSpaceDN w:val="0"/>
        <w:autoSpaceDE w:val="0"/>
        <w:widowControl/>
        <w:spacing w:line="962" w:lineRule="exact" w:before="8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مُــــــوىسَ وَعِيسَـــــــى وَالن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ــــــىى ِ  دَاوُدُ </w:t>
      </w:r>
    </w:p>
    <w:p>
      <w:pPr>
        <w:autoSpaceDN w:val="0"/>
        <w:autoSpaceDE w:val="0"/>
        <w:widowControl/>
        <w:spacing w:line="73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 َْــــدِي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 أَمَانَــــةً مِــــن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بِّــــهِ </w:t>
      </w:r>
    </w:p>
    <w:p>
      <w:pPr>
        <w:autoSpaceDN w:val="0"/>
        <w:autoSpaceDE w:val="0"/>
        <w:widowControl/>
        <w:spacing w:line="730" w:lineRule="exact" w:before="268" w:after="36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 َْــــىكِ  هلَُــــمْ عَــــادًا يَلِيــــهِ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َُــــودُ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26"/>
        <w:gridCol w:w="1826"/>
        <w:gridCol w:w="1826"/>
      </w:tblGrid>
      <w:tr>
        <w:trPr>
          <w:trHeight w:hRule="exact" w:val="29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4" w:after="0"/>
              <w:ind w:left="1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10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56" w:right="144" w:bottom="98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رْكِ الظ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ـالَمِ الْفَـاحِشِ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اكَنُـوا عَـىلَ الشِّـ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لكُِّ وَادٍ عِنْـــــــــــدَمهُْ مَعْبُـــــــــــودُ </w:t>
      </w:r>
    </w:p>
    <w:p>
      <w:pPr>
        <w:autoSpaceDN w:val="0"/>
        <w:autoSpaceDE w:val="0"/>
        <w:widowControl/>
        <w:spacing w:line="57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َتُــوا عَــىلَ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َصْــنَامِ طُــولَ حَيَــاهى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جَـــــرَى آاى 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ُُـــــمْ وَجُـــــدُودُ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فِى مَـــــ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النِّسَــــاءَ وَقَــــاتَلُوا أَزْمَــــااى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هَتَكُــــو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عَرْضًـــــا فَلَـــــيْسَ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َِايَـــــةٌ وَحُـــــدُودُ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رِيفِ حعَ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َائِــبُ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 ملَِوْلِــدِهِ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بُشْــ</w:t>
      </w:r>
    </w:p>
    <w:p>
      <w:pPr>
        <w:autoSpaceDN w:val="0"/>
        <w:autoSpaceDE w:val="0"/>
        <w:widowControl/>
        <w:spacing w:line="10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ــــــورُ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لكُِّ الــــــرى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َّ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َى ممَْــــــدُودُ </w:t>
      </w:r>
    </w:p>
    <w:p>
      <w:pPr>
        <w:autoSpaceDN w:val="0"/>
        <w:autoSpaceDE w:val="0"/>
        <w:widowControl/>
        <w:spacing w:line="696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جَائَـــتْ مَالَئِكَـــةُ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ـــمَاءِ بِفَرْحَـــةٍ </w:t>
      </w:r>
    </w:p>
    <w:p>
      <w:pPr>
        <w:autoSpaceDN w:val="0"/>
        <w:autoSpaceDE w:val="0"/>
        <w:widowControl/>
        <w:spacing w:line="860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وُرُودُ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وَكَوَاكِــــــــــبٌ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أُفْ </w:t>
      </w:r>
    </w:p>
    <w:p>
      <w:pPr>
        <w:autoSpaceDN w:val="0"/>
        <w:tabs>
          <w:tab w:pos="1796" w:val="left"/>
          <w:tab w:pos="3738" w:val="left"/>
        </w:tabs>
        <w:autoSpaceDE w:val="0"/>
        <w:widowControl/>
        <w:spacing w:line="280" w:lineRule="exact" w:before="10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11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6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36" w:lineRule="exact" w:before="0" w:after="1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أَهْــــالً وَهسَْــــالً اى ِلن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ــــىى 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ِّ فَرَح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بَــــت</w:t>
      </w:r>
    </w:p>
    <w:p>
      <w:pPr>
        <w:sectPr>
          <w:pgSz w:w="5673" w:h="9398"/>
          <w:pgMar w:top="52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ةٌ بِـــــــهِ وَمح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ُُـــــــودُ </w:t>
      </w:r>
    </w:p>
    <w:p>
      <w:pPr>
        <w:sectPr>
          <w:type w:val="continuous"/>
          <w:pgSz w:w="5673" w:h="9398"/>
          <w:pgMar w:top="52" w:right="204" w:bottom="98" w:left="232" w:header="720" w:footer="720" w:gutter="0"/>
          <w:cols w:num="2" w:equalWidth="0">
            <w:col w:w="2892" w:space="0"/>
            <w:col w:w="2346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6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أَرْضٌ وَأَمسِْيَـــــــ</w:t>
      </w:r>
    </w:p>
    <w:p>
      <w:pPr>
        <w:sectPr>
          <w:type w:val="nextColumn"/>
          <w:pgSz w:w="5673" w:h="9398"/>
          <w:pgMar w:top="52" w:right="204" w:bottom="98" w:left="232" w:header="720" w:footer="720" w:gutter="0"/>
          <w:cols w:num="2" w:equalWidth="0">
            <w:col w:w="2892" w:space="0"/>
            <w:col w:w="2346" w:space="0"/>
          </w:cols>
          <w:docGrid w:linePitch="360"/>
        </w:sectPr>
      </w:pP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رْكُ احى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ْ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َـىلَ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نِعْمَ الر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سُـولُ بِنُـورِهِ الشِّـ</w:t>
      </w:r>
    </w:p>
    <w:p>
      <w:pPr>
        <w:autoSpaceDN w:val="0"/>
        <w:autoSpaceDE w:val="0"/>
        <w:widowControl/>
        <w:spacing w:line="838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عَن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ـــــا وَحص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لَنَـــــا بِـــــهِ الت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وْحِيـــــدُ </w:t>
      </w:r>
    </w:p>
    <w:p>
      <w:pPr>
        <w:autoSpaceDN w:val="0"/>
        <w:autoSpaceDE w:val="0"/>
        <w:widowControl/>
        <w:spacing w:line="594" w:lineRule="exact" w:before="6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هُـــوَ شَـــاهِدٌ مُتَـــوَلكٌِّ وَملََح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ْلِـــسٌ </w:t>
      </w:r>
    </w:p>
    <w:p>
      <w:pPr>
        <w:autoSpaceDN w:val="0"/>
        <w:autoSpaceDE w:val="0"/>
        <w:widowControl/>
        <w:spacing w:line="778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مَهس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ُْــــودُ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يُثْــــىى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 عَلَيْــــهِ بِــــذِكْرِهِ </w:t>
      </w:r>
    </w:p>
    <w:p>
      <w:pPr>
        <w:autoSpaceDN w:val="0"/>
        <w:autoSpaceDE w:val="0"/>
        <w:widowControl/>
        <w:spacing w:line="580" w:lineRule="exact" w:before="4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الَ يَسْـــتَطِيعُ لِفَضْـــهلِِ حَصْــــرٌ وَلَـــوْ </w:t>
      </w:r>
    </w:p>
    <w:p>
      <w:pPr>
        <w:autoSpaceDN w:val="0"/>
        <w:tabs>
          <w:tab w:pos="1064" w:val="left"/>
          <w:tab w:pos="3006" w:val="left"/>
          <w:tab w:pos="5098" w:val="left"/>
        </w:tabs>
        <w:autoSpaceDE w:val="0"/>
        <w:widowControl/>
        <w:spacing w:line="712" w:lineRule="exact" w:before="2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حمُ ِيـــدُ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  املَْـــدِحى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فْـــىى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 الْقَـــوَاىڡ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َأ</w:t>
      </w:r>
    </w:p>
    <w:p>
      <w:pPr>
        <w:autoSpaceDN w:val="0"/>
        <w:tabs>
          <w:tab w:pos="1796" w:val="left"/>
          <w:tab w:pos="3738" w:val="left"/>
        </w:tabs>
        <w:autoSpaceDE w:val="0"/>
        <w:widowControl/>
        <w:spacing w:line="280" w:lineRule="exact" w:before="358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12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52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8"/>
          <w:pgMar w:top="80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ـرًا 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</w:t>
      </w:r>
    </w:p>
    <w:p>
      <w:pPr>
        <w:sectPr>
          <w:type w:val="continuous"/>
          <w:pgSz w:w="5673" w:h="9398"/>
          <w:pgMar w:top="80" w:right="204" w:bottom="98" w:left="122" w:header="720" w:footer="720" w:gutter="0"/>
          <w:cols w:num="2" w:equalWidth="0">
            <w:col w:w="3036" w:space="0"/>
            <w:col w:w="2312" w:space="0"/>
          </w:cols>
          <w:docGrid w:linePitch="360"/>
        </w:sectPr>
      </w:pPr>
    </w:p>
    <w:p>
      <w:pPr>
        <w:autoSpaceDN w:val="0"/>
        <w:autoSpaceDE w:val="0"/>
        <w:widowControl/>
        <w:spacing w:line="584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فَـاكَنَ نُـورُه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</w:p>
    <w:p>
      <w:pPr>
        <w:sectPr>
          <w:type w:val="nextColumn"/>
          <w:pgSz w:w="5673" w:h="9398"/>
          <w:pgMar w:top="80" w:right="204" w:bottom="98" w:left="122" w:header="720" w:footer="720" w:gutter="0"/>
          <w:cols w:num="2" w:equalWidth="0">
            <w:col w:w="3036" w:space="0"/>
            <w:col w:w="2312" w:space="0"/>
          </w:cols>
          <w:docGrid w:linePitch="360"/>
        </w:sectPr>
      </w:pPr>
    </w:p>
    <w:p>
      <w:pPr>
        <w:autoSpaceDN w:val="0"/>
        <w:tabs>
          <w:tab w:pos="1838" w:val="left"/>
          <w:tab w:pos="197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قَبْلَ الْـوِالَدَةِ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َاسِ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574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فُوظًـــا مِـــنَ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َرْجَـــاسِ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َْمح</w:t>
      </w:r>
    </w:p>
    <w:p>
      <w:pPr>
        <w:autoSpaceDN w:val="0"/>
        <w:tabs>
          <w:tab w:pos="1788" w:val="left"/>
          <w:tab w:pos="1878" w:val="left"/>
          <w:tab w:pos="3876" w:val="left"/>
          <w:tab w:pos="4012" w:val="left"/>
        </w:tabs>
        <w:autoSpaceDE w:val="0"/>
        <w:widowControl/>
        <w:spacing w:line="7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رُورِ االْ_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ِنْسِي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وَآمِنًا مِنَ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بِيعِي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3982" w:val="left"/>
          <w:tab w:pos="4228" w:val="left"/>
        </w:tabs>
        <w:autoSpaceDE w:val="0"/>
        <w:widowControl/>
        <w:spacing w:line="848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لَـدُنْ آدَمَ أَىى ِ  الْفَصِـيهل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وَاحلِْنِّي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tabs>
          <w:tab w:pos="4018" w:val="left"/>
          <w:tab w:pos="42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أَنْ وَصَلَ نُورُهُ إِىلَ عَبْدِ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1008" w:val="left"/>
          <w:tab w:pos="1144" w:val="left"/>
        </w:tabs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مِــــنَ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هللاِ الْقَــــامى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َِــــقِّ الْعُبُودِي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ــــةِ </w:t>
      </w:r>
    </w:p>
    <w:p>
      <w:pPr>
        <w:autoSpaceDN w:val="0"/>
        <w:tabs>
          <w:tab w:pos="654" w:val="left"/>
          <w:tab w:pos="1096" w:val="left"/>
        </w:tabs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َصْــالَبِ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ــاهِرَاتِ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ــنِ </w:t>
      </w:r>
    </w:p>
    <w:p>
      <w:pPr>
        <w:sectPr>
          <w:type w:val="continuous"/>
          <w:pgSz w:w="5673" w:h="9398"/>
          <w:pgMar w:top="80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َْتِيـبِ </w:t>
      </w:r>
    </w:p>
    <w:p>
      <w:pPr>
        <w:sectPr>
          <w:type w:val="continuous"/>
          <w:pgSz w:w="5673" w:h="9398"/>
          <w:pgMar w:top="80" w:right="204" w:bottom="98" w:left="122" w:header="720" w:footer="720" w:gutter="0"/>
          <w:cols w:num="2" w:equalWidth="0">
            <w:col w:w="1826" w:space="0"/>
            <w:col w:w="35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َرْحَامِ الْفَاخِرَةِ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sectPr>
          <w:type w:val="nextColumn"/>
          <w:pgSz w:w="5673" w:h="9398"/>
          <w:pgMar w:top="80" w:right="204" w:bottom="98" w:left="122" w:header="720" w:footer="720" w:gutter="0"/>
          <w:cols w:num="2" w:equalWidth="0">
            <w:col w:w="1826" w:space="0"/>
            <w:col w:w="3522" w:space="0"/>
          </w:cols>
          <w:docGrid w:linePitch="360"/>
        </w:sectPr>
      </w:pPr>
    </w:p>
    <w:p>
      <w:pPr>
        <w:autoSpaceDN w:val="0"/>
        <w:tabs>
          <w:tab w:pos="2952" w:val="left"/>
          <w:tab w:pos="3088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ََمَهلَُ هللاُ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سَفِينَةِ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املَْرَاتِبِ 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1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13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80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نُـــوحٍ أَاى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وفَـــانِ حَـــوْلَ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ِبَـــال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066" w:val="left"/>
          <w:tab w:pos="4204" w:val="left"/>
        </w:tabs>
        <w:autoSpaceDE w:val="0"/>
        <w:widowControl/>
        <w:spacing w:line="876" w:lineRule="exact" w:before="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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انْتَقَلَ إِىلَ صُـلْبِ إِرى َْاهِـمى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احلُْودِي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2684" w:val="left"/>
        </w:tabs>
        <w:autoSpaceDE w:val="0"/>
        <w:widowControl/>
        <w:spacing w:line="9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ـارِ اى ِلْقُـو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وَحَفِظَهُ حِـںى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أُلْـىڡ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</w:t>
      </w:r>
    </w:p>
    <w:p>
      <w:pPr>
        <w:autoSpaceDN w:val="0"/>
        <w:tabs>
          <w:tab w:pos="3986" w:val="left"/>
          <w:tab w:pos="412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بِـدُونَ اخْـرى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َِاقِ شَـعْرَةٍ مِـنْ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الْكُفْرِي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autoSpaceDE w:val="0"/>
        <w:widowControl/>
        <w:spacing w:line="714" w:lineRule="exact" w:before="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ِسْمِي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جُلُودِهِ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جِلْدٍ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شَعْرَاتِهِ وَالَ </w:t>
      </w:r>
    </w:p>
    <w:p>
      <w:pPr>
        <w:autoSpaceDN w:val="0"/>
        <w:tabs>
          <w:tab w:pos="4244" w:val="left"/>
        </w:tabs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ارُ بِنُورِ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عَلَيْـهِ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فَصَارَتِ </w:t>
      </w:r>
    </w:p>
    <w:p>
      <w:pPr>
        <w:autoSpaceDN w:val="0"/>
        <w:tabs>
          <w:tab w:pos="1470" w:val="left"/>
          <w:tab w:pos="1716" w:val="left"/>
        </w:tabs>
        <w:autoSpaceDE w:val="0"/>
        <w:widowControl/>
        <w:spacing w:line="7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انْتَقَـلَ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َْدًا وَسَالَمًا بِالَ رَزِي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tabs>
          <w:tab w:pos="246" w:val="left"/>
          <w:tab w:pos="1380" w:val="left"/>
          <w:tab w:pos="2226" w:val="left"/>
        </w:tabs>
        <w:autoSpaceDE w:val="0"/>
        <w:widowControl/>
        <w:spacing w:line="61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الْقِبْطِي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هَاجَرَ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اِىلَ ابْنِهِ اِمسَْاعِيلَ نَسْلِ </w:t>
      </w:r>
    </w:p>
    <w:p>
      <w:pPr>
        <w:autoSpaceDN w:val="0"/>
        <w:autoSpaceDE w:val="0"/>
        <w:widowControl/>
        <w:spacing w:line="642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صَـــارى ًِا عَـــىلَ أَمْـــرِ هللاِ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َُمِّـــ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 </w:t>
      </w:r>
    </w:p>
    <w:p>
      <w:pPr>
        <w:autoSpaceDN w:val="0"/>
        <w:autoSpaceDE w:val="0"/>
        <w:widowControl/>
        <w:spacing w:line="61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الرِّسَاهل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االْ_ ِهلَِي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2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14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أَمَرَ هللاُ تَعَاىلَ إِرى َْاهِـمى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أَنْ يَـذْهَب</w:t>
      </w:r>
    </w:p>
    <w:p>
      <w:pPr>
        <w:autoSpaceDN w:val="0"/>
        <w:tabs>
          <w:tab w:pos="1692" w:val="left"/>
          <w:tab w:pos="182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 وَلَـدَهُ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ِبْنِـهِ إِىلَ 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َبْطَحِي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autoSpaceDE w:val="0"/>
        <w:widowControl/>
        <w:spacing w:line="540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مَعْلُــومٍ وَاكَنَ صَــبِيًّا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هُنَــاكَ إِىلَ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 هَـاجَرَ وَابْهى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عِنْـدَ الْبَيْـتِ وَاكَنَ </w:t>
      </w:r>
    </w:p>
    <w:p>
      <w:pPr>
        <w:autoSpaceDN w:val="0"/>
        <w:autoSpaceDE w:val="0"/>
        <w:widowControl/>
        <w:spacing w:line="698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وَدَعَـــا هللاَ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أَمْـــرًا مَقْضِـــيًّا</w:t>
      </w:r>
    </w:p>
    <w:p>
      <w:pPr>
        <w:autoSpaceDN w:val="0"/>
        <w:autoSpaceDE w:val="0"/>
        <w:widowControl/>
        <w:spacing w:line="904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أَسْكَنْتُ مِنْ 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بِوَادٍ غَرى ِْ ذِي زَرْعٍ </w:t>
      </w:r>
    </w:p>
    <w:p>
      <w:pPr>
        <w:sectPr>
          <w:pgSz w:w="5673" w:h="9398"/>
          <w:pgMar w:top="100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نَشَـأَ هُنَـاكَ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</w:p>
    <w:p>
      <w:pPr>
        <w:sectPr>
          <w:type w:val="continuous"/>
          <w:pgSz w:w="5673" w:h="9398"/>
          <w:pgMar w:top="100" w:right="204" w:bottom="98" w:left="122" w:header="720" w:footer="720" w:gutter="0"/>
          <w:cols w:num="2" w:equalWidth="0">
            <w:col w:w="2486" w:space="0"/>
            <w:col w:w="2862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عِنْـدَ بَيْتِـكَ املُْحَـر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</w:p>
    <w:p>
      <w:pPr>
        <w:sectPr>
          <w:type w:val="nextColumn"/>
          <w:pgSz w:w="5673" w:h="9398"/>
          <w:pgMar w:top="100" w:right="204" w:bottom="98" w:left="122" w:header="720" w:footer="720" w:gutter="0"/>
          <w:cols w:num="2" w:equalWidth="0">
            <w:col w:w="2486" w:space="0"/>
            <w:col w:w="2862" w:space="0"/>
          </w:cols>
          <w:docGrid w:linePitch="360"/>
        </w:sectPr>
      </w:pPr>
    </w:p>
    <w:p>
      <w:pPr>
        <w:autoSpaceDN w:val="0"/>
        <w:tabs>
          <w:tab w:pos="1804" w:val="left"/>
          <w:tab w:pos="19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وَأَعْطَـاهُ هللاُ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همَْدِ الْبَيْـتِ الْعَتِيـقِ مَلِيًّـا</w:t>
      </w:r>
    </w:p>
    <w:p>
      <w:pPr>
        <w:autoSpaceDN w:val="0"/>
        <w:tabs>
          <w:tab w:pos="2430" w:val="left"/>
          <w:tab w:pos="2566" w:val="left"/>
          <w:tab w:pos="4102" w:val="left"/>
          <w:tab w:pos="4734" w:val="left"/>
        </w:tabs>
        <w:autoSpaceDE w:val="0"/>
        <w:widowControl/>
        <w:spacing w:line="57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فَوَصَلَ إِىلَ ذَلِكَ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ََااى ً رَوِاى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زَمْزَمَ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مَاءَ </w:t>
      </w:r>
    </w:p>
    <w:p>
      <w:pPr>
        <w:autoSpaceDN w:val="0"/>
        <w:autoSpaceDE w:val="0"/>
        <w:widowControl/>
        <w:spacing w:line="68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املَْــاءِ قَبِــيهل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جُــرْمهَُ طَــالِبِںى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عَطِي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16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15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100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2" w:lineRule="exact" w:before="0" w:after="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فَعَاشُوا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ظِـالَلِ الْبَيْـتِ مَـعَ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ـيِّدَة</w:t>
      </w:r>
    </w:p>
    <w:p>
      <w:pPr>
        <w:sectPr>
          <w:pgSz w:w="5673" w:h="9398"/>
          <w:pgMar w:top="96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sectPr>
          <w:type w:val="continuous"/>
          <w:pgSz w:w="5673" w:h="9398"/>
          <w:pgMar w:top="96" w:right="204" w:bottom="98" w:left="122" w:header="720" w:footer="720" w:gutter="0"/>
          <w:cols w:num="2" w:equalWidth="0">
            <w:col w:w="1894" w:space="0"/>
            <w:col w:w="34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زَمَـااى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جَلِيًّـا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هَاجَرَ وَابْهى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</w:t>
      </w:r>
    </w:p>
    <w:p>
      <w:pPr>
        <w:sectPr>
          <w:type w:val="nextColumn"/>
          <w:pgSz w:w="5673" w:h="9398"/>
          <w:pgMar w:top="96" w:right="204" w:bottom="98" w:left="122" w:header="720" w:footer="720" w:gutter="0"/>
          <w:cols w:num="2" w:equalWidth="0">
            <w:col w:w="1894" w:space="0"/>
            <w:col w:w="3454" w:space="0"/>
          </w:cols>
          <w:docGrid w:linePitch="360"/>
        </w:sectPr>
      </w:pPr>
    </w:p>
    <w:p>
      <w:pPr>
        <w:autoSpaceDN w:val="0"/>
        <w:tabs>
          <w:tab w:pos="2532" w:val="left"/>
          <w:tab w:pos="2668" w:val="left"/>
        </w:tabs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وَأَمَـرَ هللاُ إِرى َْاهِـمى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إِمسَْاعِيلُ فَتَاةً سَوِي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هطَِّــرَا بَيْــىى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لِلط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ــائِفِںى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وَالْعَــاكِفِںى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ــعِ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ــجُودِ بَعْــدَ مَــا اكَنَ نَسْــيًا </w:t>
      </w:r>
    </w:p>
    <w:p>
      <w:pPr>
        <w:autoSpaceDN w:val="0"/>
        <w:tabs>
          <w:tab w:pos="802" w:val="left"/>
          <w:tab w:pos="4388" w:val="left"/>
          <w:tab w:pos="4524" w:val="left"/>
        </w:tabs>
        <w:autoSpaceDE w:val="0"/>
        <w:widowControl/>
        <w:spacing w:line="5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مَعَ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وَجَاءَ إِرى َْاهِمى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إِىلَ 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فَرَفَ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مَنْسِيًّا</w:t>
      </w:r>
    </w:p>
    <w:p>
      <w:pPr>
        <w:autoSpaceDN w:val="0"/>
        <w:tabs>
          <w:tab w:pos="1126" w:val="left"/>
          <w:tab w:pos="1262" w:val="left"/>
        </w:tabs>
        <w:autoSpaceDE w:val="0"/>
        <w:widowControl/>
        <w:spacing w:line="576" w:lineRule="exact" w:before="1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ََـدَحَ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إِمسَْاعِيلَ قَوَاعِدَ الْبَيْـتِ سَـوِاى ًّ </w:t>
      </w:r>
    </w:p>
    <w:p>
      <w:pPr>
        <w:autoSpaceDN w:val="0"/>
        <w:tabs>
          <w:tab w:pos="1498" w:val="left"/>
          <w:tab w:pos="4232" w:val="left"/>
        </w:tabs>
        <w:autoSpaceDE w:val="0"/>
        <w:widowControl/>
        <w:spacing w:line="724" w:lineRule="exact" w:before="1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إِمسَْاعِيـلَ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إِرى َْاهِـمى َ وَأَوْالَدِهِ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عَـنْ </w:t>
      </w:r>
    </w:p>
    <w:p>
      <w:pPr>
        <w:autoSpaceDN w:val="0"/>
        <w:autoSpaceDE w:val="0"/>
        <w:widowControl/>
        <w:spacing w:line="540" w:lineRule="exact" w:before="142" w:after="17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وَإِحسَْـاقَ وَيَعْقُـوبَ وَالكًُّ جَعَـهلَُ نَبِيًّـا</w:t>
      </w:r>
    </w:p>
    <w:p>
      <w:pPr>
        <w:sectPr>
          <w:type w:val="continuous"/>
          <w:pgSz w:w="5673" w:h="9398"/>
          <w:pgMar w:top="96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محَْتِـهِ وَجَعَـلَ هلَُـمْ </w:t>
      </w:r>
    </w:p>
    <w:p>
      <w:pPr>
        <w:sectPr>
          <w:type w:val="continuous"/>
          <w:pgSz w:w="5673" w:h="9398"/>
          <w:pgMar w:top="96" w:right="204" w:bottom="98" w:left="122" w:header="720" w:footer="720" w:gutter="0"/>
          <w:cols w:num="2" w:equalWidth="0">
            <w:col w:w="2874" w:space="0"/>
            <w:col w:w="2474" w:space="0"/>
          </w:cols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2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وَوَهَـبَ هلَُـمْ مِـن</w:t>
      </w:r>
    </w:p>
    <w:p>
      <w:pPr>
        <w:sectPr>
          <w:type w:val="nextColumn"/>
          <w:pgSz w:w="5673" w:h="9398"/>
          <w:pgMar w:top="96" w:right="204" w:bottom="98" w:left="122" w:header="720" w:footer="720" w:gutter="0"/>
          <w:cols w:num="2" w:equalWidth="0">
            <w:col w:w="2874" w:space="0"/>
            <w:col w:w="24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2"/>
        <w:gridCol w:w="1782"/>
        <w:gridCol w:w="1782"/>
      </w:tblGrid>
      <w:tr>
        <w:trPr>
          <w:trHeight w:hRule="exact" w:val="2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16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96" w:right="204" w:bottom="98" w:left="122" w:header="720" w:footer="720" w:gutter="0"/>
          <w:cols/>
          <w:docGrid w:linePitch="360"/>
        </w:sectPr>
      </w:pPr>
    </w:p>
    <w:p>
      <w:pPr>
        <w:autoSpaceDN w:val="0"/>
        <w:tabs>
          <w:tab w:pos="1378" w:val="left"/>
          <w:tab w:pos="2836" w:val="left"/>
          <w:tab w:pos="2974" w:val="left"/>
        </w:tabs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أَنْعَمَ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وَأُولَئِكَ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لِسَانَ صِدْقٍ عَلِيًّا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عَلَهى ِْمْ مِـنَ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بِيِّـںى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مِـنْ 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آدَمَ </w:t>
      </w:r>
    </w:p>
    <w:p>
      <w:pPr>
        <w:autoSpaceDN w:val="0"/>
        <w:autoSpaceDE w:val="0"/>
        <w:widowControl/>
        <w:spacing w:line="82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محََلْنَا مَعَ نُوحٍ وَمِنْ 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إِرى َْاهِـمى َ </w:t>
      </w:r>
    </w:p>
    <w:p>
      <w:pPr>
        <w:autoSpaceDN w:val="0"/>
        <w:autoSpaceDE w:val="0"/>
        <w:widowControl/>
        <w:spacing w:line="684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وَإِرسَْائِيلَ وَمِـم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هَـدَيْنَا وَاجْتَبَيْنَـا إِذَا </w:t>
      </w:r>
    </w:p>
    <w:p>
      <w:pPr>
        <w:autoSpaceDN w:val="0"/>
        <w:autoSpaceDE w:val="0"/>
        <w:widowControl/>
        <w:spacing w:line="700" w:lineRule="exact" w:before="214" w:after="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تُــتْىلَ عَلَــهى ِْمْ آاى َتُ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خَــر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هلَُ </w:t>
      </w:r>
    </w:p>
    <w:p>
      <w:pPr>
        <w:sectPr>
          <w:pgSz w:w="5673" w:h="9398"/>
          <w:pgMar w:top="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فَانْتَقَلَ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ورُ املُْحَم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sectPr>
          <w:type w:val="continuous"/>
          <w:pgSz w:w="5673" w:h="9398"/>
          <w:pgMar w:top="4" w:right="204" w:bottom="98" w:left="122" w:header="720" w:footer="720" w:gutter="0"/>
          <w:cols w:num="2" w:equalWidth="0">
            <w:col w:w="3360" w:space="0"/>
            <w:col w:w="19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بُكِيًّا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دًا وَ </w:t>
      </w:r>
    </w:p>
    <w:p>
      <w:pPr>
        <w:sectPr>
          <w:type w:val="nextColumn"/>
          <w:pgSz w:w="5673" w:h="9398"/>
          <w:pgMar w:top="4" w:right="204" w:bottom="98" w:left="122" w:header="720" w:footer="720" w:gutter="0"/>
          <w:cols w:num="2" w:equalWidth="0">
            <w:col w:w="3360" w:space="0"/>
            <w:col w:w="1988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1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تِلْـكَ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ُرسَْةِ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انْتَقَـلَ إِىلَ </w:t>
      </w:r>
    </w:p>
    <w:p>
      <w:pPr>
        <w:sectPr>
          <w:type w:val="continuous"/>
          <w:pgSz w:w="5673" w:h="9398"/>
          <w:pgMar w:top="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اَملُْطَه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ــرِںى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مِــنَ </w:t>
      </w:r>
    </w:p>
    <w:p>
      <w:pPr>
        <w:sectPr>
          <w:type w:val="continuous"/>
          <w:pgSz w:w="5673" w:h="9398"/>
          <w:pgMar w:top="4" w:right="204" w:bottom="98" w:left="122" w:header="720" w:footer="720" w:gutter="0"/>
          <w:cols w:num="2" w:equalWidth="0">
            <w:col w:w="2474" w:space="0"/>
            <w:col w:w="287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أَسْــبَاطِهِ الْقُرَشِــي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sectPr>
          <w:type w:val="nextColumn"/>
          <w:pgSz w:w="5673" w:h="9398"/>
          <w:pgMar w:top="4" w:right="204" w:bottom="98" w:left="122" w:header="720" w:footer="720" w:gutter="0"/>
          <w:cols w:num="2" w:equalWidth="0">
            <w:col w:w="2474" w:space="0"/>
            <w:col w:w="2874" w:space="0"/>
          </w:cols>
          <w:docGrid w:linePitch="360"/>
        </w:sectPr>
      </w:pPr>
    </w:p>
    <w:p>
      <w:pPr>
        <w:autoSpaceDN w:val="0"/>
        <w:tabs>
          <w:tab w:pos="1670" w:val="left"/>
          <w:tab w:pos="1806" w:val="left"/>
          <w:tab w:pos="4930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 آاى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َؤُهُ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الَقَاتِ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يِّئَةِ احلِْنْسِي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 </w:t>
      </w:r>
    </w:p>
    <w:p>
      <w:pPr>
        <w:autoSpaceDN w:val="0"/>
        <w:autoSpaceDE w:val="0"/>
        <w:widowControl/>
        <w:spacing w:line="62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دْسِـــي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َاتُـــهُ عَـــىلَ احلَْفَاظَـــةِ الْقُ 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2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17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12" w:val="left"/>
          <w:tab w:pos="3128" w:val="left"/>
          <w:tab w:pos="32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زَمَـانِ الْفَـرى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االْ_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autoSpaceDE w:val="0"/>
        <w:widowControl/>
        <w:spacing w:line="690" w:lineRule="exact" w:before="0" w:after="0"/>
        <w:ind w:left="0" w:right="4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الْـمِهل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احلَْـنِ </w:t>
      </w:r>
    </w:p>
    <w:p>
      <w:pPr>
        <w:autoSpaceDN w:val="0"/>
        <w:autoSpaceDE w:val="0"/>
        <w:widowControl/>
        <w:spacing w:line="912" w:lineRule="exact" w:before="32" w:after="0"/>
        <w:ind w:left="0" w:right="4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اَهللُ 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قَدْرَهُ تَعْظِى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مًا</w:t>
      </w:r>
    </w:p>
    <w:p>
      <w:pPr>
        <w:autoSpaceDN w:val="0"/>
        <w:autoSpaceDE w:val="0"/>
        <w:widowControl/>
        <w:spacing w:line="9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عَلَيْهِ وَسَملُِّوا تَسْلِى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مًا</w:t>
      </w:r>
    </w:p>
    <w:p>
      <w:pPr>
        <w:autoSpaceDN w:val="0"/>
        <w:autoSpaceDE w:val="0"/>
        <w:widowControl/>
        <w:spacing w:line="862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صَـــــــىل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عَلَيْـــــــكَ هللاُ اى َ عَـــــــدْاى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َن</w:t>
      </w:r>
    </w:p>
    <w:p>
      <w:pPr>
        <w:autoSpaceDN w:val="0"/>
        <w:autoSpaceDE w:val="0"/>
        <w:widowControl/>
        <w:spacing w:line="662" w:lineRule="exact" w:before="17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اى َ مُصْـــــــطَىڡ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َ اى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 صَـــــــفْوَةَ الـــــــر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محَْن</w:t>
      </w:r>
    </w:p>
    <w:p>
      <w:pPr>
        <w:autoSpaceDN w:val="0"/>
        <w:autoSpaceDE w:val="0"/>
        <w:widowControl/>
        <w:spacing w:line="67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ِاَهللُ نَـــــــــو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 أَرْضَـــــــــهُ كَسَــــــــــمَاء</w:t>
      </w:r>
    </w:p>
    <w:p>
      <w:pPr>
        <w:autoSpaceDN w:val="0"/>
        <w:autoSpaceDE w:val="0"/>
        <w:widowControl/>
        <w:spacing w:line="928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مِـــــنْ نُـــــورِ أَنْـــــوَارِ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ـــــىى ِ  حى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َـــــالَءِ </w:t>
      </w:r>
    </w:p>
    <w:p>
      <w:pPr>
        <w:autoSpaceDN w:val="0"/>
        <w:autoSpaceDE w:val="0"/>
        <w:widowControl/>
        <w:spacing w:line="682" w:lineRule="exact" w:before="0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مِـــــنْ آدَمَ املَْح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ْلُـــــوقِ جِسْــــــمًا أَو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الً </w:t>
      </w:r>
    </w:p>
    <w:p>
      <w:pPr>
        <w:sectPr>
          <w:pgSz w:w="5673" w:h="9398"/>
          <w:pgMar w:top="42" w:right="18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إِىلَ حَــــــو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اءِ </w:t>
      </w:r>
    </w:p>
    <w:p>
      <w:pPr>
        <w:sectPr>
          <w:type w:val="continuous"/>
          <w:pgSz w:w="5673" w:h="9398"/>
          <w:pgMar w:top="42" w:right="184" w:bottom="98" w:left="122" w:header="720" w:footer="720" w:gutter="0"/>
          <w:cols w:num="2" w:equalWidth="0">
            <w:col w:w="1884" w:space="0"/>
            <w:col w:w="3484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3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قَــــــدْ ســــــاَرَ مُنْــــــتَقِالً </w:t>
      </w:r>
    </w:p>
    <w:p>
      <w:pPr>
        <w:sectPr>
          <w:type w:val="nextColumn"/>
          <w:pgSz w:w="5673" w:h="9398"/>
          <w:pgMar w:top="42" w:right="184" w:bottom="98" w:left="122" w:header="720" w:footer="720" w:gutter="0"/>
          <w:cols w:num="2" w:equalWidth="0">
            <w:col w:w="1884" w:space="0"/>
            <w:col w:w="34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9"/>
        <w:gridCol w:w="1789"/>
        <w:gridCol w:w="1789"/>
      </w:tblGrid>
      <w:tr>
        <w:trPr>
          <w:trHeight w:hRule="exact" w:val="2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18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42" w:right="18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6" w:val="left"/>
          <w:tab w:pos="1428" w:val="left"/>
          <w:tab w:pos="2510" w:val="left"/>
        </w:tabs>
        <w:autoSpaceDE w:val="0"/>
        <w:widowControl/>
        <w:spacing w:line="852" w:lineRule="exact" w:before="0" w:after="15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هُـــوَ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َكْـــوَانِ خَلْقًـــا رُوحُـــه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هُــــوَ آخِــــرُ املَْبْعُــــوثِ 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َنْبَــــاءِ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ـــفِينَةِ حَـــامِالً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طُـــوىى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لِنُـــوحٍ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ـــــــورِ دُونَ مَشَـــــــق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َعْبَـــــــاءِ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بُشْــــــرَى الِ_ِرى َْاهِـــــمى َ 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َْمِـــــلُ نُـــــورَهُ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ـــــارِ صَـــــارَ مُـــــرى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دًا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ِِمَـــــاءِ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فَاضِـــــلٌ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أُم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إِمسَْاعِيـــــلَ فَابْنُـــــكِ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مِـــنْ نُـــورِ طَـــهَ املُْصْـــطَىڡ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بِصَـــفَاءِ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نَسْـــهلِِ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نُـــورُ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 ِ  مِـــنْ صُـــلْبِهِ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أَهْـــلِ اهلُْـــدَى االْ_ِسْـــالَمِ دُونَ مِـــرَاءِ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53"/>
        <w:gridCol w:w="1753"/>
        <w:gridCol w:w="1753"/>
      </w:tblGrid>
      <w:tr>
        <w:trPr>
          <w:trHeight w:hRule="exact" w:val="32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19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90" w:right="182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0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اى َ طِيـــــبَ أَرْحَـــــامٍ 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َـــــىل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نُـــــورُه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مِـــــنْ أُهم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َـــــاتٍ طَـــــاهِرَاتِ نِسَـــــاءِ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نُــورَ أَصْــالَبٍ حَــوَتْ نُــورَ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ــىى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فَـــــــــالن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ورُ نَـــــــــو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 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ُْـــــــــهل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 َءِ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وَهللاُ 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هَهُـــــــمْ كَفِـــــــيالً حَافِظًـــــــا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أَرْجَـــاسِ السِّـــفَاحِ الـــد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مِـــنْ لكُِّ </w:t>
      </w:r>
    </w:p>
    <w:p>
      <w:pPr>
        <w:autoSpaceDN w:val="0"/>
        <w:autoSpaceDE w:val="0"/>
        <w:widowControl/>
        <w:spacing w:line="766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عِصْـــمَةِ الـــر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محَْنِ عَاشُـــوا أَزْمُنَـــا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َِسَــــــــالِكٍ لِملِْــــــــهل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الْبَيْضَــــــــاءِ </w:t>
      </w:r>
    </w:p>
    <w:p>
      <w:pPr>
        <w:autoSpaceDN w:val="0"/>
        <w:autoSpaceDE w:val="0"/>
        <w:widowControl/>
        <w:spacing w:line="600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فَـــــاعْملَْ مح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َِيـــــعُ أُصُـــــوهلِِ أُمًّـــــا أَاى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ً </w:t>
      </w:r>
    </w:p>
    <w:p>
      <w:pPr>
        <w:autoSpaceDN w:val="0"/>
        <w:autoSpaceDE w:val="0"/>
        <w:widowControl/>
        <w:spacing w:line="566" w:lineRule="exact" w:before="286" w:after="3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مَــــاتُوا عَــــىلَ االْ_ ِمى َــــانِ دُونَ مِــــرَاءٍ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53"/>
        <w:gridCol w:w="1753"/>
        <w:gridCol w:w="1753"/>
      </w:tblGrid>
      <w:tr>
        <w:trPr>
          <w:trHeight w:hRule="exact" w:val="32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20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16" w:right="182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نَــتْ الْعَــرَبُ يَتَوَق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عُــونَ مَوْلِــدًا</w:t>
      </w:r>
      <w:r>
        <w:rPr>
          <w:rFonts w:ascii="Fanan" w:hAnsi="Fanan" w:eastAsia="Fanan"/>
          <w:b w:val="0"/>
          <w:i/>
          <w:color w:val="000000"/>
          <w:sz w:val="54"/>
        </w:rPr>
        <w:t>^{ÿşÒÿæ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ـــــمَاوَاتِ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جَدِيـــــدًا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وَيَنْتَظِرُونَ مُسْتَقْبِالً قَرِيبًا بَعْـدَ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ـالَمِ </w:t>
      </w:r>
    </w:p>
    <w:p>
      <w:pPr>
        <w:autoSpaceDN w:val="0"/>
        <w:tabs>
          <w:tab w:pos="3752" w:val="left"/>
          <w:tab w:pos="3888" w:val="left"/>
        </w:tabs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وَرسَِاجًا مُنِـرى 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دَاى َجِـرى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َهَاالَتِ </w:t>
      </w:r>
    </w:p>
    <w:p>
      <w:pPr>
        <w:autoSpaceDN w:val="0"/>
        <w:tabs>
          <w:tab w:pos="3762" w:val="left"/>
          <w:tab w:pos="3898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وَمُرْشِـدًا قَائِـدًا إِىلَ احلَْـقِّ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ملَُـاتِ </w:t>
      </w:r>
    </w:p>
    <w:p>
      <w:pPr>
        <w:autoSpaceDN w:val="0"/>
        <w:tabs>
          <w:tab w:pos="3546" w:val="left"/>
          <w:tab w:pos="3682" w:val="left"/>
        </w:tabs>
        <w:autoSpaceDE w:val="0"/>
        <w:widowControl/>
        <w:spacing w:line="804" w:lineRule="exact" w:before="22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الْعَـــاملَُ االْ_ ِنْسَـــاىى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وَاهلِْـــدَااى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 </w:t>
      </w:r>
    </w:p>
    <w:p>
      <w:pPr>
        <w:autoSpaceDN w:val="0"/>
        <w:tabs>
          <w:tab w:pos="1230" w:val="left"/>
          <w:tab w:pos="1366" w:val="left"/>
          <w:tab w:pos="3828" w:val="left"/>
        </w:tabs>
        <w:autoSpaceDE w:val="0"/>
        <w:widowControl/>
        <w:spacing w:line="7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بَدْرِ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َْتَقِبُ مَطْلَ </w:t>
      </w:r>
    </w:p>
    <w:p>
      <w:pPr>
        <w:autoSpaceDN w:val="0"/>
        <w:autoSpaceDE w:val="0"/>
        <w:widowControl/>
        <w:spacing w:line="760" w:lineRule="exact" w:before="40" w:after="5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يَتَأَس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ـــــفُونَ وَيَصِـــــيحُونَ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ِلْوَيْـــــلِ </w:t>
      </w:r>
    </w:p>
    <w:p>
      <w:pPr>
        <w:sectPr>
          <w:pgSz w:w="5673" w:h="9398"/>
          <w:pgMar w:top="6" w:right="14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وَمهُْ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قَعْــــرِ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ــــالَلِ </w:t>
      </w:r>
    </w:p>
    <w:p>
      <w:pPr>
        <w:sectPr>
          <w:type w:val="continuous"/>
          <w:pgSz w:w="5673" w:h="9398"/>
          <w:pgMar w:top="6" w:right="144" w:bottom="98" w:left="122" w:header="720" w:footer="720" w:gutter="0"/>
          <w:cols w:num="2" w:equalWidth="0">
            <w:col w:w="3512" w:space="0"/>
            <w:col w:w="18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وَالْــــوَيْالَتِ </w:t>
      </w:r>
    </w:p>
    <w:p>
      <w:pPr>
        <w:sectPr>
          <w:type w:val="nextColumn"/>
          <w:pgSz w:w="5673" w:h="9398"/>
          <w:pgMar w:top="6" w:right="144" w:bottom="98" w:left="122" w:header="720" w:footer="720" w:gutter="0"/>
          <w:cols w:num="2" w:equalWidth="0">
            <w:col w:w="3512" w:space="0"/>
            <w:col w:w="1896" w:space="0"/>
          </w:cols>
          <w:docGrid w:linePitch="360"/>
        </w:sectPr>
      </w:pPr>
    </w:p>
    <w:p>
      <w:pPr>
        <w:autoSpaceDN w:val="0"/>
        <w:tabs>
          <w:tab w:pos="246" w:val="left"/>
          <w:tab w:pos="3208" w:val="left"/>
          <w:tab w:pos="3344" w:val="left"/>
          <w:tab w:pos="4374" w:val="left"/>
          <w:tab w:pos="4464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َــائَهى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االْ_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ِشَــارَاتُ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رَخَاتِ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19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21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6" w:right="14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ـيْحَاتِ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مِنَ احلِْنِّ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ِهلَْوَاتِفِ و</w:t>
      </w:r>
    </w:p>
    <w:p>
      <w:pPr>
        <w:autoSpaceDN w:val="0"/>
        <w:autoSpaceDE w:val="0"/>
        <w:widowControl/>
        <w:spacing w:line="564" w:lineRule="exact" w:before="26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وَاحلَْمَـادَاتِ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َححْ َـارِ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َصْـنَا</w:t>
      </w:r>
    </w:p>
    <w:p>
      <w:pPr>
        <w:autoSpaceDN w:val="0"/>
        <w:tabs>
          <w:tab w:pos="738" w:val="left"/>
          <w:tab w:pos="874" w:val="left"/>
        </w:tabs>
        <w:autoSpaceDE w:val="0"/>
        <w:widowControl/>
        <w:spacing w:line="548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بَعْدَ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مكََا نَطَقَتِ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َارُ وَاحلَْيَوَااى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َتُ </w:t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 أَخْرى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ََمهُْ االْ_ 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ِيلُ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وْرَا</w:t>
      </w:r>
    </w:p>
    <w:p>
      <w:pPr>
        <w:autoSpaceDN w:val="0"/>
        <w:tabs>
          <w:tab w:pos="1130" w:val="left"/>
          <w:tab w:pos="1266" w:val="left"/>
        </w:tabs>
        <w:autoSpaceDE w:val="0"/>
        <w:widowControl/>
        <w:spacing w:line="568" w:lineRule="exact" w:before="0" w:after="27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َُنَــاكَ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عَلَـهى ِْمُ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الَئِلُ اى ِلْبِشَــارَاتِ </w:t>
      </w:r>
    </w:p>
    <w:p>
      <w:pPr>
        <w:sectPr>
          <w:pgSz w:w="5673" w:h="9398"/>
          <w:pgMar w:top="70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قَبْـلَ الْـوِالَدَةِ </w:t>
      </w:r>
    </w:p>
    <w:p>
      <w:pPr>
        <w:sectPr>
          <w:type w:val="continuous"/>
          <w:pgSz w:w="5673" w:h="9398"/>
          <w:pgMar w:top="70" w:right="204" w:bottom="98" w:left="122" w:header="720" w:footer="720" w:gutter="0"/>
          <w:cols w:num="2" w:equalWidth="0">
            <w:col w:w="1934" w:space="0"/>
            <w:col w:w="34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كَثِـرى ٌ مِـنَ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بْشِـرى َاتِ </w:t>
      </w:r>
    </w:p>
    <w:p>
      <w:pPr>
        <w:sectPr>
          <w:type w:val="nextColumn"/>
          <w:pgSz w:w="5673" w:h="9398"/>
          <w:pgMar w:top="70" w:right="204" w:bottom="98" w:left="122" w:header="720" w:footer="720" w:gutter="0"/>
          <w:cols w:num="2" w:equalWidth="0">
            <w:col w:w="1934" w:space="0"/>
            <w:col w:w="3414" w:space="0"/>
          </w:cols>
          <w:docGrid w:linePitch="360"/>
        </w:sectPr>
      </w:pPr>
    </w:p>
    <w:p>
      <w:pPr>
        <w:autoSpaceDN w:val="0"/>
        <w:tabs>
          <w:tab w:pos="246" w:val="left"/>
          <w:tab w:pos="321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وَاملُْعْجِـزَاتِ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وَبَعْـدَهَا وَقَبْـلَ </w:t>
      </w:r>
    </w:p>
    <w:p>
      <w:pPr>
        <w:autoSpaceDN w:val="0"/>
        <w:autoSpaceDE w:val="0"/>
        <w:widowControl/>
        <w:spacing w:line="55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فَــيَىح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ءُ هلََــا بِكَثِــرى ٍ مِــنَ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َــادَاتِ </w:t>
      </w:r>
    </w:p>
    <w:p>
      <w:pPr>
        <w:autoSpaceDN w:val="0"/>
        <w:autoSpaceDE w:val="0"/>
        <w:widowControl/>
        <w:spacing w:line="764" w:lineRule="exact" w:before="2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شُــــيُوخُ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ــــحَابِيِّںى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وَكَثِــــرى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مِــــنَ </w:t>
      </w:r>
    </w:p>
    <w:p>
      <w:pPr>
        <w:sectPr>
          <w:type w:val="continuous"/>
          <w:pgSz w:w="5673" w:h="9398"/>
          <w:pgMar w:top="70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وَأَخْبَـــــارُ الْهكََنَـــــةِ </w:t>
      </w:r>
    </w:p>
    <w:p>
      <w:pPr>
        <w:sectPr>
          <w:type w:val="continuous"/>
          <w:pgSz w:w="5673" w:h="9398"/>
          <w:pgMar w:top="70" w:right="204" w:bottom="98" w:left="122" w:header="720" w:footer="720" w:gutter="0"/>
          <w:cols w:num="2" w:equalWidth="0">
            <w:col w:w="2948" w:space="0"/>
            <w:col w:w="240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ـــــحَابِي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</w:p>
    <w:p>
      <w:pPr>
        <w:sectPr>
          <w:type w:val="nextColumn"/>
          <w:pgSz w:w="5673" w:h="9398"/>
          <w:pgMar w:top="70" w:right="204" w:bottom="98" w:left="122" w:header="720" w:footer="720" w:gutter="0"/>
          <w:cols w:num="2" w:equalWidth="0">
            <w:col w:w="2948" w:space="0"/>
            <w:col w:w="24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2"/>
        <w:gridCol w:w="1782"/>
        <w:gridCol w:w="1782"/>
      </w:tblGrid>
      <w:tr>
        <w:trPr>
          <w:trHeight w:hRule="exact" w:val="2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22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70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2" w:lineRule="exact" w:before="0" w:after="1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هْبَـــانِ وَعُملََـــاءُ أَهْـــلِ الْكِتَـــاب</w:t>
      </w:r>
    </w:p>
    <w:p>
      <w:pPr>
        <w:sectPr>
          <w:pgSz w:w="5673" w:h="9398"/>
          <w:pgMar w:top="118" w:right="96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مِثْـلَ قِص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سَـوَادِ </w:t>
      </w:r>
    </w:p>
    <w:p>
      <w:pPr>
        <w:sectPr>
          <w:type w:val="continuous"/>
          <w:pgSz w:w="5673" w:h="9398"/>
          <w:pgMar w:top="118" w:right="96" w:bottom="98" w:left="122" w:header="720" w:footer="720" w:gutter="0"/>
          <w:cols w:num="2" w:equalWidth="0">
            <w:col w:w="2634" w:space="0"/>
            <w:col w:w="282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أَحصَْابُ احلِْاكَاى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 </w:t>
      </w:r>
    </w:p>
    <w:p>
      <w:pPr>
        <w:sectPr>
          <w:type w:val="nextColumn"/>
          <w:pgSz w:w="5673" w:h="9398"/>
          <w:pgMar w:top="118" w:right="96" w:bottom="98" w:left="122" w:header="720" w:footer="720" w:gutter="0"/>
          <w:cols w:num="2" w:equalWidth="0">
            <w:col w:w="2634" w:space="0"/>
            <w:col w:w="2821" w:space="0"/>
          </w:cols>
          <w:docGrid w:linePitch="360"/>
        </w:sectPr>
      </w:pPr>
    </w:p>
    <w:p>
      <w:pPr>
        <w:autoSpaceDN w:val="0"/>
        <w:tabs>
          <w:tab w:pos="766" w:val="left"/>
          <w:tab w:pos="904" w:val="left"/>
          <w:tab w:pos="4022" w:val="left"/>
          <w:tab w:pos="500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مكََـا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املَْـرْوِاى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قَارِبٍ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940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هَـ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يِّدَةَ آمِنَـةَ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َ هللاُ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</w:t>
      </w:r>
    </w:p>
    <w:p>
      <w:pPr>
        <w:autoSpaceDN w:val="0"/>
        <w:autoSpaceDE w:val="0"/>
        <w:widowControl/>
        <w:spacing w:line="578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ايَــ دَ بِ  نْ مِــ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شَــ بِ الْ  نَ مِــ ةٌ رى َ ثِــ كَ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 رَ ـ 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بَ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إِ  لِ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سَـ حْ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اءِ يَـ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ثِ كَ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نَ املَْ </w:t>
      </w:r>
    </w:p>
    <w:p>
      <w:pPr>
        <w:autoSpaceDN w:val="0"/>
        <w:autoSpaceDE w:val="0"/>
        <w:widowControl/>
        <w:spacing w:line="692" w:lineRule="exact" w:before="28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  ةُ نَـ آمِ  تْ نَ اكَ  دْ قَ فَ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شَ بِ الْ </w:t>
      </w:r>
    </w:p>
    <w:p>
      <w:pPr>
        <w:autoSpaceDN w:val="0"/>
        <w:autoSpaceDE w:val="0"/>
        <w:widowControl/>
        <w:spacing w:line="540" w:lineRule="exact" w:before="174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حلَِمْلِهَـا أَملًَـا وَالَ ثِقَـالً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ملَْ  تَشْـعُ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 عَ </w:t>
      </w:r>
    </w:p>
    <w:p>
      <w:pPr>
        <w:sectPr>
          <w:type w:val="continuous"/>
          <w:pgSz w:w="5673" w:h="9398"/>
          <w:pgMar w:top="118" w:right="96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ََــا آتٍ وَىهِ َ بَــںى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73" w:h="9398"/>
          <w:pgMar w:top="118" w:right="96" w:bottom="98" w:left="122" w:header="720" w:footer="720" w:gutter="0"/>
          <w:cols w:num="2" w:equalWidth="0">
            <w:col w:w="2970" w:space="0"/>
            <w:col w:w="248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مِــنَ الْعَالَمَــاتِ </w:t>
      </w:r>
    </w:p>
    <w:p>
      <w:pPr>
        <w:sectPr>
          <w:type w:val="nextColumn"/>
          <w:pgSz w:w="5673" w:h="9398"/>
          <w:pgMar w:top="118" w:right="96" w:bottom="98" w:left="122" w:header="720" w:footer="720" w:gutter="0"/>
          <w:cols w:num="2" w:equalWidth="0">
            <w:col w:w="2970" w:space="0"/>
            <w:col w:w="24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818"/>
        <w:gridCol w:w="1818"/>
        <w:gridCol w:w="1818"/>
      </w:tblGrid>
      <w:tr>
        <w:trPr>
          <w:trHeight w:hRule="exact" w:val="2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23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118" w:right="96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8"/>
          <w:pgMar w:top="2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وَقَـالَ هلََـا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ـكِ قَـدْ </w:t>
      </w:r>
    </w:p>
    <w:p>
      <w:pPr>
        <w:sectPr>
          <w:type w:val="continuous"/>
          <w:pgSz w:w="5673" w:h="9398"/>
          <w:pgMar w:top="24" w:right="204" w:bottom="98" w:left="122" w:header="720" w:footer="720" w:gutter="0"/>
          <w:cols w:num="2" w:equalWidth="0">
            <w:col w:w="2844" w:space="0"/>
            <w:col w:w="25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ظَـات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وْمِ وَالْيَق</w:t>
      </w:r>
    </w:p>
    <w:p>
      <w:pPr>
        <w:sectPr>
          <w:type w:val="nextColumn"/>
          <w:pgSz w:w="5673" w:h="9398"/>
          <w:pgMar w:top="24" w:right="204" w:bottom="98" w:left="122" w:header="720" w:footer="720" w:gutter="0"/>
          <w:cols w:num="2" w:equalWidth="0">
            <w:col w:w="2844" w:space="0"/>
            <w:col w:w="2504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وَنَبِهى َِّـا نَـىى ِ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محََلْـتِ بِسَـيِّدِ هَـذِهِ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sectPr>
          <w:type w:val="continuous"/>
          <w:pgSz w:w="5673" w:h="9398"/>
          <w:pgMar w:top="2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وَقَائِـــدُ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</w:p>
    <w:p>
      <w:pPr>
        <w:sectPr>
          <w:type w:val="continuous"/>
          <w:pgSz w:w="5673" w:h="9398"/>
          <w:pgMar w:top="24" w:right="204" w:bottom="98" w:left="122" w:header="720" w:footer="720" w:gutter="0"/>
          <w:cols w:num="2" w:equalWidth="0">
            <w:col w:w="2236" w:space="0"/>
            <w:col w:w="311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اهلُْـــدَى 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محََـــاتِ </w:t>
      </w:r>
    </w:p>
    <w:p>
      <w:pPr>
        <w:sectPr>
          <w:type w:val="nextColumn"/>
          <w:pgSz w:w="5673" w:h="9398"/>
          <w:pgMar w:top="24" w:right="204" w:bottom="98" w:left="122" w:header="720" w:footer="720" w:gutter="0"/>
          <w:cols w:num="2" w:equalWidth="0">
            <w:col w:w="2236" w:space="0"/>
            <w:col w:w="3112" w:space="0"/>
          </w:cols>
          <w:docGrid w:linePitch="360"/>
        </w:sectPr>
      </w:pPr>
    </w:p>
    <w:p>
      <w:pPr>
        <w:autoSpaceDN w:val="0"/>
        <w:tabs>
          <w:tab w:pos="3600" w:val="left"/>
          <w:tab w:pos="3738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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دَنَـتْ وِالَدَهى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َُـا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مَاوَاتِ </w:t>
      </w:r>
    </w:p>
    <w:p>
      <w:pPr>
        <w:autoSpaceDN w:val="0"/>
        <w:autoSpaceDE w:val="0"/>
        <w:widowControl/>
        <w:spacing w:line="698" w:lineRule="exact" w:before="16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ذَلِكَ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فَقَالَ هلََا بَعْـضَ الْعِظَـاتِ </w:t>
      </w:r>
    </w:p>
    <w:p>
      <w:pPr>
        <w:autoSpaceDN w:val="0"/>
        <w:autoSpaceDE w:val="0"/>
        <w:widowControl/>
        <w:spacing w:line="85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قُوىلِ  أُعِيـذُهُ اى ِلْوَاحِـدِ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ـمَدِ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</w:t>
      </w:r>
    </w:p>
    <w:p>
      <w:pPr>
        <w:autoSpaceDN w:val="0"/>
        <w:tabs>
          <w:tab w:pos="1788" w:val="left"/>
          <w:tab w:pos="1924" w:val="left"/>
        </w:tabs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مكََـا بَرس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َـهَا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لكُِّ ذِي حَسَـدٍ لِلْوِقَـااى َتِ </w:t>
      </w:r>
    </w:p>
    <w:p>
      <w:pPr>
        <w:autoSpaceDN w:val="0"/>
        <w:autoSpaceDE w:val="0"/>
        <w:widowControl/>
        <w:spacing w:line="700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مِــــنَ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َنْبِيَــــاءِ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أَحْسَــــنِ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وَجَاءَهَـا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َنْبِيَـاءُ مِـنْ آدَمَ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املَْرْوِاى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</w:t>
      </w:r>
    </w:p>
    <w:p>
      <w:pPr>
        <w:autoSpaceDN w:val="0"/>
        <w:autoSpaceDE w:val="0"/>
        <w:widowControl/>
        <w:spacing w:line="642" w:lineRule="exact" w:before="290" w:after="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وَإِدْرِيـسَ وَنُـوحٍ وَإِرى َْاهِـمى َ وَإِمسَْاعِيـلَ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24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2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24" w:val="left"/>
          <w:tab w:pos="1556" w:val="left"/>
        </w:tabs>
        <w:autoSpaceDE w:val="0"/>
        <w:widowControl/>
        <w:spacing w:line="518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وَمُـــوىسَ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ِأَهْـــلِ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بُـــو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وَالرِّسَـــاالَت</w:t>
      </w:r>
    </w:p>
    <w:p>
      <w:pPr>
        <w:autoSpaceDN w:val="0"/>
        <w:autoSpaceDE w:val="0"/>
        <w:widowControl/>
        <w:spacing w:line="638" w:lineRule="exact" w:before="31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ََاهَـا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يىسَ وَدَاوُدَ وَسُـلَى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ْمَانَ مكََـا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وَعِـ</w:t>
      </w:r>
    </w:p>
    <w:p>
      <w:pPr>
        <w:autoSpaceDN w:val="0"/>
        <w:tabs>
          <w:tab w:pos="3862" w:val="left"/>
          <w:tab w:pos="3994" w:val="left"/>
        </w:tabs>
        <w:autoSpaceDE w:val="0"/>
        <w:widowControl/>
        <w:spacing w:line="816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وَاحِـدٍ مِـهى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ُْمْ يَقُـولُ هلََـا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احلِْـاكَاى َتِ </w:t>
      </w:r>
    </w:p>
    <w:p>
      <w:pPr>
        <w:autoSpaceDN w:val="0"/>
        <w:autoSpaceDE w:val="0"/>
        <w:widowControl/>
        <w:spacing w:line="638" w:lineRule="exact" w:before="196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آمِنَـــةُ إِذَا وَضَـــعْتِ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املَْنَامَـــاتِ </w:t>
      </w:r>
    </w:p>
    <w:p>
      <w:pPr>
        <w:autoSpaceDN w:val="0"/>
        <w:tabs>
          <w:tab w:pos="708" w:val="left"/>
          <w:tab w:pos="4368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الْفَــالَحِ وَاهلُْــدَى فَسَــمِّيهِ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َْــسَ </w:t>
      </w:r>
    </w:p>
    <w:p>
      <w:pPr>
        <w:autoSpaceDN w:val="0"/>
        <w:tabs>
          <w:tab w:pos="2964" w:val="left"/>
          <w:tab w:pos="3096" w:val="left"/>
        </w:tabs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مكََـا جَاءَهى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عِنْـدَمَا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تَسْـمِي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الْـرى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ََاكَتِ </w:t>
      </w: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سِيَةُ امْـرَأَ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قَرُبَتْ الْوِالَدَةُ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لُقَاتُ </w:t>
      </w:r>
    </w:p>
    <w:p>
      <w:pPr>
        <w:sectPr>
          <w:pgSz w:w="5673" w:h="9398"/>
          <w:pgMar w:top="56" w:right="100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خَـرى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معِْـرَانَ مِـنْ </w:t>
      </w:r>
    </w:p>
    <w:p>
      <w:pPr>
        <w:sectPr>
          <w:type w:val="continuous"/>
          <w:pgSz w:w="5673" w:h="9398"/>
          <w:pgMar w:top="56" w:right="100" w:bottom="98" w:left="122" w:header="720" w:footer="720" w:gutter="0"/>
          <w:cols w:num="2" w:equalWidth="0">
            <w:col w:w="2532" w:space="0"/>
            <w:col w:w="2920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فِرْعَـوْنَ وَمَـرْمى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بِنْـتُ </w:t>
      </w:r>
    </w:p>
    <w:p>
      <w:pPr>
        <w:sectPr>
          <w:type w:val="nextColumn"/>
          <w:pgSz w:w="5673" w:h="9398"/>
          <w:pgMar w:top="56" w:right="100" w:bottom="98" w:left="122" w:header="720" w:footer="720" w:gutter="0"/>
          <w:cols w:num="2" w:equalWidth="0">
            <w:col w:w="2532" w:space="0"/>
            <w:col w:w="2920" w:space="0"/>
          </w:cols>
          <w:docGrid w:linePitch="360"/>
        </w:sectPr>
      </w:pPr>
    </w:p>
    <w:p>
      <w:pPr>
        <w:autoSpaceDN w:val="0"/>
        <w:tabs>
          <w:tab w:pos="3968" w:val="left"/>
          <w:tab w:pos="4100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ََاعَةٌ مِنَ احلُْـورِ احلِْسَـانِ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الْفَتَيَاتِ </w:t>
      </w:r>
    </w:p>
    <w:p>
      <w:pPr>
        <w:autoSpaceDN w:val="0"/>
        <w:autoSpaceDE w:val="0"/>
        <w:widowControl/>
        <w:spacing w:line="576" w:lineRule="exact" w:before="290" w:after="272"/>
        <w:ind w:left="0" w:right="12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ِلْبِشَارَاتِ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817"/>
        <w:gridCol w:w="1817"/>
        <w:gridCol w:w="1817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25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56" w:right="100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10" w:lineRule="exact" w:before="0" w:after="0"/>
        <w:ind w:left="0" w:right="4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اَهللُ 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قَدْرَهُ تَعْظِى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مًا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عَلَيْهِ وَسَملُِّوا تَسْلِى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مًا</w:t>
      </w:r>
    </w:p>
    <w:p>
      <w:pPr>
        <w:autoSpaceDN w:val="0"/>
        <w:autoSpaceDE w:val="0"/>
        <w:widowControl/>
        <w:spacing w:line="926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اى َرَبِّ صَـــــــلِّ عَـــــــىلَ الن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ـــــــىى 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ِّ دمحم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ََُّ 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مُـــنْىح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 احل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َالَئِـــقِ مِـــنْ هح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ََـــمى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غَـــد</w:t>
      </w:r>
    </w:p>
    <w:p>
      <w:pPr>
        <w:autoSpaceDN w:val="0"/>
        <w:autoSpaceDE w:val="0"/>
        <w:widowControl/>
        <w:spacing w:line="822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طُــــوىى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ملَِوْلِــــدِ سَــــيِّدِ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ــــادَات</w:t>
      </w:r>
    </w:p>
    <w:p>
      <w:pPr>
        <w:autoSpaceDN w:val="0"/>
        <w:autoSpaceDE w:val="0"/>
        <w:widowControl/>
        <w:spacing w:line="77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 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أَحْسَــــنِ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وْحَــــاتِ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بُشْــــ</w:t>
      </w:r>
    </w:p>
    <w:p>
      <w:pPr>
        <w:autoSpaceDN w:val="0"/>
        <w:autoSpaceDE w:val="0"/>
        <w:widowControl/>
        <w:spacing w:line="698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جَائَـــتْ مَالَئِكَـــةُ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ـــمَاءِ بِشَـــارَةً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عِنْـــدَ اقْـــرى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َِابِ احلَْمْـــلِ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ِلْفَرَحَـــاتِ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مِنَــــةَ 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ـــــرِيفَةِ أَبْشِـــــرِي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قَــــالُو </w:t>
      </w:r>
    </w:p>
    <w:p>
      <w:pPr>
        <w:autoSpaceDN w:val="0"/>
        <w:autoSpaceDE w:val="0"/>
        <w:widowControl/>
        <w:spacing w:line="662" w:lineRule="exact" w:before="206" w:after="1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 ِحلَْمْـــــلِ نُـــــورِ مَنَـــــابِعِ 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محََـــــاتِ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52"/>
        <w:gridCol w:w="1752"/>
        <w:gridCol w:w="1752"/>
      </w:tblGrid>
      <w:tr>
        <w:trPr>
          <w:trHeight w:hRule="exact" w:val="32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26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28" w:right="18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2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قُــــــوىلِ  أُعِيــــــذُهُ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ًِــــــا بِوِقَايَــــــة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مِــــــنْ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َِّ حُس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ــــــادٍ خَلَــــــوْا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sectPr>
          <w:pgSz w:w="5673" w:h="9398"/>
          <w:pgMar w:top="174" w:right="182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َنْبِيَـــــاءِ مُبَشِّــــــرًا</w:t>
      </w:r>
    </w:p>
    <w:p>
      <w:pPr>
        <w:sectPr>
          <w:type w:val="continuous"/>
          <w:pgSz w:w="5673" w:h="9398"/>
          <w:pgMar w:top="174" w:right="182" w:bottom="98" w:left="122" w:header="720" w:footer="720" w:gutter="0"/>
          <w:cols w:num="2" w:equalWidth="0">
            <w:col w:w="3240" w:space="0"/>
            <w:col w:w="2130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وَرَأَتْ كَثِـــــرى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73" w:h="9398"/>
          <w:pgMar w:top="174" w:right="182" w:bottom="98" w:left="122" w:header="720" w:footer="720" w:gutter="0"/>
          <w:cols w:num="2" w:equalWidth="0">
            <w:col w:w="3240" w:space="0"/>
            <w:col w:w="2130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34" w:after="0"/>
        <w:ind w:left="0" w:right="0" w:firstLine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لكُِّ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َْــــرِ احلَْمْــــلِ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املَْــــر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يَقُـــــــولُ بِشَـــــــارَةً وَإِشَـــــــارَةً </w:t>
      </w:r>
    </w:p>
    <w:p>
      <w:pPr>
        <w:autoSpaceDN w:val="0"/>
        <w:autoSpaceDE w:val="0"/>
        <w:widowControl/>
        <w:spacing w:line="578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وَهْــــبِ همََابَــــةٍ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ِِبَــــاتِ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بِنْــــتَ </w:t>
      </w:r>
    </w:p>
    <w:p>
      <w:pPr>
        <w:autoSpaceDN w:val="0"/>
        <w:tabs>
          <w:tab w:pos="3754" w:val="left"/>
        </w:tabs>
        <w:autoSpaceDE w:val="0"/>
        <w:widowControl/>
        <w:spacing w:line="766" w:lineRule="exact" w:before="1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احلُْــودِ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ْــلِ كَرَامَــةٍ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قَــد طِبْــتِ </w:t>
      </w:r>
    </w:p>
    <w:p>
      <w:pPr>
        <w:autoSpaceDN w:val="0"/>
        <w:autoSpaceDE w:val="0"/>
        <w:widowControl/>
        <w:spacing w:line="602" w:lineRule="exact" w:before="224" w:after="2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هُـــــوَ آخِـــــرٌ لِملُْرْسَـــــلِںى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هُـــــدَاةٍ </w:t>
      </w:r>
    </w:p>
    <w:p>
      <w:pPr>
        <w:sectPr>
          <w:type w:val="continuous"/>
          <w:pgSz w:w="5673" w:h="9398"/>
          <w:pgMar w:top="174" w:right="182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ََـــــا مُسْتَبْشِــــــرًا</w:t>
      </w:r>
    </w:p>
    <w:p>
      <w:pPr>
        <w:sectPr>
          <w:type w:val="continuous"/>
          <w:pgSz w:w="5673" w:h="9398"/>
          <w:pgMar w:top="174" w:right="182" w:bottom="98" w:left="122" w:header="720" w:footer="720" w:gutter="0"/>
          <w:cols w:num="2" w:equalWidth="0">
            <w:col w:w="3390" w:space="0"/>
            <w:col w:w="19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َُنَـــــاكَ آدَمُ </w:t>
      </w:r>
    </w:p>
    <w:p>
      <w:pPr>
        <w:sectPr>
          <w:type w:val="nextColumn"/>
          <w:pgSz w:w="5673" w:h="9398"/>
          <w:pgMar w:top="174" w:right="182" w:bottom="98" w:left="122" w:header="720" w:footer="720" w:gutter="0"/>
          <w:cols w:num="2" w:equalWidth="0">
            <w:col w:w="3390" w:space="0"/>
            <w:col w:w="19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بِوَلِيـــــدِهَا هُـــــوَ سَـــــيِّدُ الْقَـــــادَاتِ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90"/>
        <w:gridCol w:w="1790"/>
        <w:gridCol w:w="1790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27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174" w:right="182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إِدْرِيـــسُ أَهط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َْـــرَ فَــــخْرَ مَوْلُـــودٍ هلََـــا</w:t>
      </w:r>
    </w:p>
    <w:p>
      <w:pPr>
        <w:sectPr>
          <w:pgSz w:w="5673" w:h="9398"/>
          <w:pgMar w:top="174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</w:t>
      </w:r>
    </w:p>
    <w:p>
      <w:pPr>
        <w:sectPr>
          <w:type w:val="continuous"/>
          <w:pgSz w:w="5673" w:h="9398"/>
          <w:pgMar w:top="174" w:right="204" w:bottom="98" w:left="232" w:header="720" w:footer="720" w:gutter="0"/>
          <w:cols w:num="2" w:equalWidth="0">
            <w:col w:w="1758" w:space="0"/>
            <w:col w:w="3480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وَمَقَامَــــهُ املَْحْمُــــودَ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sectPr>
          <w:type w:val="nextColumn"/>
          <w:pgSz w:w="5673" w:h="9398"/>
          <w:pgMar w:top="174" w:right="204" w:bottom="98" w:left="232" w:header="720" w:footer="720" w:gutter="0"/>
          <w:cols w:num="2" w:equalWidth="0">
            <w:col w:w="1758" w:space="0"/>
            <w:col w:w="3480" w:space="0"/>
          </w:cols>
          <w:docGrid w:linePitch="360"/>
        </w:sectPr>
      </w:pP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إِلَهى َْــــــا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َلِثًــــــا مِــــــنْ أَهس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ُْــــــرٍ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نُـــــــوحٌ فَبَش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ــــــــرَهَا بِـــــــهِ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6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وَرَأَتْ خَلِيــــــــــلَ هللاِ إِرى َْاهِى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مَــــــــــا</w:t>
      </w:r>
    </w:p>
    <w:p>
      <w:pPr>
        <w:autoSpaceDN w:val="0"/>
        <w:autoSpaceDE w:val="0"/>
        <w:widowControl/>
        <w:spacing w:line="578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مُسْتَبْشِــــرًا مِـــنْ فَضْـــهلِِ الْـــرى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ََاكَتِ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وَرَأَتْ ذَبِــــــــــيحَ هللاِ إِمسَْــــــــــاعِيالَ </w:t>
      </w:r>
    </w:p>
    <w:p>
      <w:pPr>
        <w:autoSpaceDN w:val="0"/>
        <w:autoSpaceDE w:val="0"/>
        <w:widowControl/>
        <w:spacing w:line="576" w:lineRule="exact" w:before="324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مُسْــــــتَعْلِنًا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َِعَــــــادِنِ النِّعْمَــــــاتِ </w:t>
      </w:r>
    </w:p>
    <w:p>
      <w:pPr>
        <w:sectPr>
          <w:type w:val="continuous"/>
          <w:pgSz w:w="5673" w:h="9398"/>
          <w:pgMar w:top="174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إِلَهى َْــــا سَادِسًــــا</w:t>
      </w:r>
    </w:p>
    <w:p>
      <w:pPr>
        <w:sectPr>
          <w:type w:val="continuous"/>
          <w:pgSz w:w="5673" w:h="9398"/>
          <w:pgMar w:top="174" w:right="204" w:bottom="98" w:left="232" w:header="720" w:footer="720" w:gutter="0"/>
          <w:cols w:num="2" w:equalWidth="0">
            <w:col w:w="2836" w:space="0"/>
            <w:col w:w="2402" w:space="0"/>
          </w:cols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لكَِــــمى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مُــــوىسَ الْ </w:t>
      </w:r>
    </w:p>
    <w:p>
      <w:pPr>
        <w:sectPr>
          <w:type w:val="nextColumn"/>
          <w:pgSz w:w="5673" w:h="9398"/>
          <w:pgMar w:top="174" w:right="204" w:bottom="98" w:left="232" w:header="720" w:footer="720" w:gutter="0"/>
          <w:cols w:num="2" w:equalWidth="0">
            <w:col w:w="2836" w:space="0"/>
            <w:col w:w="2402" w:space="0"/>
          </w:cols>
          <w:docGrid w:linePitch="360"/>
        </w:sectPr>
      </w:pPr>
    </w:p>
    <w:p>
      <w:pPr>
        <w:autoSpaceDN w:val="0"/>
        <w:autoSpaceDE w:val="0"/>
        <w:widowControl/>
        <w:spacing w:line="962" w:lineRule="exact" w:before="0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مَـــــــعَ لكُِّ أَخْبَـــــــارِ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ـــــــىى ِ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6"/>
        <w:gridCol w:w="1746"/>
        <w:gridCol w:w="1746"/>
      </w:tblGrid>
      <w:tr>
        <w:trPr>
          <w:trHeight w:hRule="exact" w:val="28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8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28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174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598" w:val="left"/>
        </w:tabs>
        <w:autoSpaceDE w:val="0"/>
        <w:widowControl/>
        <w:spacing w:line="7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أَعْملََهَــــــــا رى ُِتْبَــــــــةِ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ْلِهَــــــــا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ُدَاوُد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 سُــــلَى ْمَانٌ ذَوُو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ــــلْطَاتِ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عِيسَـــــى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َهَــــا آمِــــرًا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سْــــمِي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2468" w:val="left"/>
          <w:tab w:pos="3276" w:val="left"/>
        </w:tabs>
        <w:autoSpaceDE w:val="0"/>
        <w:widowControl/>
        <w:spacing w:line="8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مِــــنْ وَمسََــــاتِ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ــــدٍ الَ غَــــرى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لَــــيْهل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الث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ــــاىى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 عَشَـــــرَ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وَدَاى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الْــــوِالَدَةُ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فَأَتَـــــتْ ثَـــــالَثٌ نِسْـــــوَةُ احلَْن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ـــــاتِ </w:t>
      </w:r>
    </w:p>
    <w:p>
      <w:pPr>
        <w:autoSpaceDN w:val="0"/>
        <w:tabs>
          <w:tab w:pos="1628" w:val="left"/>
          <w:tab w:pos="1796" w:val="left"/>
        </w:tabs>
        <w:autoSpaceDE w:val="0"/>
        <w:widowControl/>
        <w:spacing w:line="8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احلَْسَـــــنَاءُ </w:t>
      </w:r>
      <w:r>
        <w:tab/>
      </w:r>
      <w:r>
        <w:rPr>
          <w:rFonts w:ascii="AdobeNaskh" w:hAnsi="AdobeNaskh" w:eastAsia="AdobeNaskh"/>
          <w:b w:val="0"/>
          <w:i w:val="0"/>
          <w:color w:val="A6A6A6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حَـــــو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اءُ مَـــــرْمى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َُ آسِـــــيَ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بِتَحِي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ـــــةٍ مِـــــنْ أَحْسَـــــنِ الْفَتَيَـــــاتِ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 ىهِ َ طَلْعَــةُ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ــمْسِ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تَقْــرُبُ لِفَجْرِهَــا وَحص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َُاهَــا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ــمْسُ </w:t>
      </w:r>
    </w:p>
    <w:p>
      <w:pPr>
        <w:autoSpaceDN w:val="0"/>
        <w:tabs>
          <w:tab w:pos="1796" w:val="left"/>
          <w:tab w:pos="3738" w:val="left"/>
        </w:tabs>
        <w:autoSpaceDE w:val="0"/>
        <w:widowControl/>
        <w:spacing w:line="280" w:lineRule="exact" w:before="22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29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174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8"/>
          <w:pgMar w:top="12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وَالْفَجْــرُ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جَاهَــا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وَدُ </w:t>
      </w:r>
    </w:p>
    <w:p>
      <w:pPr>
        <w:sectPr>
          <w:type w:val="continuous"/>
          <w:pgSz w:w="5673" w:h="9398"/>
          <w:pgMar w:top="12" w:right="204" w:bottom="98" w:left="122" w:header="720" w:footer="720" w:gutter="0"/>
          <w:cols w:num="2" w:equalWidth="0">
            <w:col w:w="2716" w:space="0"/>
            <w:col w:w="2632" w:space="0"/>
          </w:cols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ظَالَهمَِــا</w:t>
      </w:r>
    </w:p>
    <w:p>
      <w:pPr>
        <w:sectPr>
          <w:type w:val="nextColumn"/>
          <w:pgSz w:w="5673" w:h="9398"/>
          <w:pgMar w:top="12" w:right="204" w:bottom="98" w:left="122" w:header="720" w:footer="720" w:gutter="0"/>
          <w:cols w:num="2" w:equalWidth="0">
            <w:col w:w="2716" w:space="0"/>
            <w:col w:w="2632" w:space="0"/>
          </w:cols>
          <w:docGrid w:linePitch="360"/>
        </w:sectPr>
      </w:pPr>
    </w:p>
    <w:p>
      <w:pPr>
        <w:autoSpaceDN w:val="0"/>
        <w:tabs>
          <w:tab w:pos="2488" w:val="left"/>
          <w:tab w:pos="2624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ـمَاءُ تَفِـيضُ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يَدْنُو وَرَاءَهَا بِسَنَاهَا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َرْضُ تَسْــــتَعِد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 َِمحَْهى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َِــــا وَنَــــدَاهَا</w:t>
      </w:r>
    </w:p>
    <w:p>
      <w:pPr>
        <w:autoSpaceDN w:val="0"/>
        <w:tabs>
          <w:tab w:pos="1540" w:val="left"/>
          <w:tab w:pos="1676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َجْـوَاءُ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لِتَتَمَه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ـدَ لِقَائِـدِهَا وَحمُ ْتَبَاهَـا</w:t>
      </w:r>
    </w:p>
    <w:p>
      <w:pPr>
        <w:autoSpaceDN w:val="0"/>
        <w:autoSpaceDE w:val="0"/>
        <w:widowControl/>
        <w:spacing w:line="564" w:lineRule="exact" w:before="280" w:after="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مُتَعَطِّـرَةٌ بِنَسِـيمِهَا وَصَـبَاهَا</w:t>
      </w:r>
    </w:p>
    <w:p>
      <w:pPr>
        <w:sectPr>
          <w:type w:val="continuous"/>
          <w:pgSz w:w="5673" w:h="9398"/>
          <w:pgMar w:top="12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ممَْلُـوءَةٌ </w:t>
      </w:r>
    </w:p>
    <w:p>
      <w:pPr>
        <w:sectPr>
          <w:type w:val="continuous"/>
          <w:pgSz w:w="5673" w:h="9398"/>
          <w:pgMar w:top="12" w:right="204" w:bottom="98" w:left="122" w:header="720" w:footer="720" w:gutter="0"/>
          <w:cols w:num="2" w:equalWidth="0">
            <w:col w:w="2126" w:space="0"/>
            <w:col w:w="32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ََيِّئَةٌ بِهسُُوهلَِا وَرُاى َهَـا</w:t>
      </w:r>
    </w:p>
    <w:p>
      <w:pPr>
        <w:sectPr>
          <w:type w:val="nextColumn"/>
          <w:pgSz w:w="5673" w:h="9398"/>
          <w:pgMar w:top="12" w:right="204" w:bottom="98" w:left="122" w:header="720" w:footer="720" w:gutter="0"/>
          <w:cols w:num="2" w:equalWidth="0">
            <w:col w:w="2126" w:space="0"/>
            <w:col w:w="3222" w:space="0"/>
          </w:cols>
          <w:docGrid w:linePitch="360"/>
        </w:sectPr>
      </w:pPr>
    </w:p>
    <w:p>
      <w:pPr>
        <w:autoSpaceDN w:val="0"/>
        <w:tabs>
          <w:tab w:pos="1590" w:val="left"/>
          <w:tab w:pos="1728" w:val="left"/>
          <w:tab w:pos="3152" w:val="left"/>
          <w:tab w:pos="32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َكْـوَانُ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فِهى 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َفْرَاحِ وَاملَْسَ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َارِهَــا وَأَرْهص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وَمسََاهَــا</w:t>
      </w:r>
    </w:p>
    <w:p>
      <w:pPr>
        <w:autoSpaceDN w:val="0"/>
        <w:autoSpaceDE w:val="0"/>
        <w:widowControl/>
        <w:spacing w:line="588" w:lineRule="exact" w:before="2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َفْـالَكُ تَــتَال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بِكَوَاكِهى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وَبُـدُورِهَا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املَْالَئِكَـــةُ صَـــفًّا صَـــفًّا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وَاصْـــطَف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2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30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12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وَيَدْخُلُونَ أَفْوَاجًا إِىلَ دَارِهَـا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حَوَالَهى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</w:t>
      </w:r>
    </w:p>
    <w:p>
      <w:pPr>
        <w:autoSpaceDN w:val="0"/>
        <w:autoSpaceDE w:val="0"/>
        <w:widowControl/>
        <w:spacing w:line="868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ـامِ عِنْـدَ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بُصْ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ََى آمِنَةُ قُصُورَ </w:t>
      </w:r>
    </w:p>
    <w:p>
      <w:pPr>
        <w:sectPr>
          <w:pgSz w:w="5673" w:h="9398"/>
          <w:pgMar w:top="17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وَتَــتَسَاقَطُ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َصْـنَامُ </w:t>
      </w:r>
    </w:p>
    <w:p>
      <w:pPr>
        <w:sectPr>
          <w:type w:val="continuous"/>
          <w:pgSz w:w="5673" w:h="9398"/>
          <w:pgMar w:top="174" w:right="204" w:bottom="98" w:left="122" w:header="720" w:footer="720" w:gutter="0"/>
          <w:cols w:num="2" w:equalWidth="0">
            <w:col w:w="2864" w:space="0"/>
            <w:col w:w="248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وِالَدَهى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فِهى َـا</w:t>
      </w:r>
    </w:p>
    <w:p>
      <w:pPr>
        <w:sectPr>
          <w:type w:val="nextColumn"/>
          <w:pgSz w:w="5673" w:h="9398"/>
          <w:pgMar w:top="174" w:right="204" w:bottom="98" w:left="122" w:header="720" w:footer="720" w:gutter="0"/>
          <w:cols w:num="2" w:equalWidth="0">
            <w:col w:w="2864" w:space="0"/>
            <w:col w:w="248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وُجُــودِ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بِــذُهلَِّا وَهَوَاهى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ََدَتْ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َرُ فَارِسَ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اكَنُوا يَعْبُـدُوهى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 </w:t>
      </w:r>
    </w:p>
    <w:p>
      <w:pPr>
        <w:autoSpaceDN w:val="0"/>
        <w:tabs>
          <w:tab w:pos="2188" w:val="left"/>
          <w:tab w:pos="2324" w:val="left"/>
        </w:tabs>
        <w:autoSpaceDE w:val="0"/>
        <w:widowControl/>
        <w:spacing w:line="8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وَانْشَـق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إِيـوَانُ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أَلْـفَ سَـنَةٍ أَوْ أَدْاى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َهَـا</w:t>
      </w:r>
    </w:p>
    <w:p>
      <w:pPr>
        <w:autoSpaceDN w:val="0"/>
        <w:autoSpaceDE w:val="0"/>
        <w:widowControl/>
        <w:spacing w:line="588" w:lineRule="exact" w:before="2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رَى مَلِـــكِ فَـــارِسَ وَرَاعِهى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كِسْـــ</w:t>
      </w:r>
    </w:p>
    <w:p>
      <w:pPr>
        <w:autoSpaceDN w:val="0"/>
        <w:autoSpaceDE w:val="0"/>
        <w:widowControl/>
        <w:spacing w:line="540" w:lineRule="exact" w:before="2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ُْفَـةً أَمَـامَ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رَةَ ـ عَشْ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وَسَقَطَتْ مِنْهُ أَرْبَعَ </w:t>
      </w:r>
    </w:p>
    <w:p>
      <w:pPr>
        <w:autoSpaceDN w:val="0"/>
        <w:tabs>
          <w:tab w:pos="3800" w:val="left"/>
          <w:tab w:pos="3936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وَغَاضَتْ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َُرى َْةُ سَاوَةَ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رى َْعَاهَا</w:t>
      </w:r>
    </w:p>
    <w:p>
      <w:pPr>
        <w:autoSpaceDN w:val="0"/>
        <w:tabs>
          <w:tab w:pos="816" w:val="left"/>
          <w:tab w:pos="954" w:val="left"/>
          <w:tab w:pos="5108" w:val="left"/>
        </w:tabs>
        <w:autoSpaceDE w:val="0"/>
        <w:widowControl/>
        <w:spacing w:line="664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مكََـا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أَهْلُهَـا يَعْبُـدُوهى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دُجَاهَـا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َكا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1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31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17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امْتَال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َتْ دَارُ آمِنَةَ 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َنْـوَارِ وَأَضْـوَاهى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يْلِي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ةُ تَسْقُطُ عَلَهى َْا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اكَدَتْ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ُمُ ال</w:t>
      </w:r>
    </w:p>
    <w:p>
      <w:pPr>
        <w:autoSpaceDN w:val="0"/>
        <w:autoSpaceDE w:val="0"/>
        <w:widowControl/>
        <w:spacing w:line="698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وَالْكَوَاكِـــبُ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ارَةُ أَوْشَـــكَتْ أَنْ </w:t>
      </w:r>
    </w:p>
    <w:p>
      <w:pPr>
        <w:autoSpaceDN w:val="0"/>
        <w:tabs>
          <w:tab w:pos="1004" w:val="left"/>
          <w:tab w:pos="1708" w:val="left"/>
          <w:tab w:pos="207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تِلْـكَ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تَدْخُلَ دَارَهَا وَمَا تَالَهَـا </w:t>
      </w:r>
    </w:p>
    <w:p>
      <w:pPr>
        <w:autoSpaceDN w:val="0"/>
        <w:autoSpaceDE w:val="0"/>
        <w:widowControl/>
        <w:spacing w:line="838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رَبِيعِ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ـ عَشَ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</w:p>
    <w:p>
      <w:pPr>
        <w:sectPr>
          <w:pgSz w:w="5673" w:h="9398"/>
          <w:pgMar w:top="17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قُبَيْــلَ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ْــرِ يَــوْمِ </w:t>
      </w:r>
    </w:p>
    <w:p>
      <w:pPr>
        <w:sectPr>
          <w:type w:val="continuous"/>
          <w:pgSz w:w="5673" w:h="9398"/>
          <w:pgMar w:top="174" w:right="204" w:bottom="98" w:left="122" w:header="720" w:footer="720" w:gutter="0"/>
          <w:cols w:num="2" w:equalWidth="0">
            <w:col w:w="2634" w:space="0"/>
            <w:col w:w="27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َقْــوَالِ وَأَقْوَاهَــا</w:t>
      </w:r>
    </w:p>
    <w:p>
      <w:pPr>
        <w:sectPr>
          <w:type w:val="nextColumn"/>
          <w:pgSz w:w="5673" w:h="9398"/>
          <w:pgMar w:top="174" w:right="204" w:bottom="98" w:left="122" w:header="720" w:footer="720" w:gutter="0"/>
          <w:cols w:num="2" w:equalWidth="0">
            <w:col w:w="2634" w:space="0"/>
            <w:col w:w="2714" w:space="0"/>
          </w:cols>
          <w:docGrid w:linePitch="360"/>
        </w:sectPr>
      </w:pPr>
    </w:p>
    <w:p>
      <w:pPr>
        <w:autoSpaceDN w:val="0"/>
        <w:tabs>
          <w:tab w:pos="1514" w:val="left"/>
          <w:tab w:pos="1650" w:val="left"/>
        </w:tabs>
        <w:autoSpaceDE w:val="0"/>
        <w:widowControl/>
        <w:spacing w:line="704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االْ_ ِثْنَــںى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 أَطْيَــبَ هَــذِهِ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وِنَــةَ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ََـــدَأَتِ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ـــةَ وَمَـــا أَسْـــنَاهَا </w:t>
      </w:r>
    </w:p>
    <w:p>
      <w:pPr>
        <w:sectPr>
          <w:type w:val="continuous"/>
          <w:pgSz w:w="5673" w:h="9398"/>
          <w:pgMar w:top="17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وَإِذَا بِطَـــ</w:t>
      </w:r>
    </w:p>
    <w:p>
      <w:pPr>
        <w:sectPr>
          <w:type w:val="continuous"/>
          <w:pgSz w:w="5673" w:h="9398"/>
          <w:pgMar w:top="174" w:right="204" w:bottom="98" w:left="122" w:header="720" w:footer="720" w:gutter="0"/>
          <w:cols w:num="2" w:equalWidth="0">
            <w:col w:w="1862" w:space="0"/>
            <w:col w:w="348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احلَْـــرَاكَتُ وَأَصْـــوَاهى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 </w:t>
      </w:r>
    </w:p>
    <w:p>
      <w:pPr>
        <w:sectPr>
          <w:type w:val="nextColumn"/>
          <w:pgSz w:w="5673" w:h="9398"/>
          <w:pgMar w:top="174" w:right="204" w:bottom="98" w:left="122" w:header="720" w:footer="720" w:gutter="0"/>
          <w:cols w:num="2" w:equalWidth="0">
            <w:col w:w="1862" w:space="0"/>
            <w:col w:w="3486" w:space="0"/>
          </w:cols>
          <w:docGrid w:linePitch="360"/>
        </w:sectPr>
      </w:pPr>
    </w:p>
    <w:p>
      <w:pPr>
        <w:autoSpaceDN w:val="0"/>
        <w:autoSpaceDE w:val="0"/>
        <w:widowControl/>
        <w:spacing w:line="662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أَبْــيَضَ 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 ِ َنَاحَيْــهِ عَــىلَ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َْرِهَــا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32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17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06" w:val="left"/>
          <w:tab w:pos="2166" w:val="left"/>
          <w:tab w:pos="4260" w:val="left"/>
          <w:tab w:pos="4496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 طَلْعَـة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46"/>
        </w:rPr>
        <w:t>j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فَوَلَدَتِ احلَْبِيب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وَقَفَاهَا</w:t>
      </w:r>
    </w:p>
    <w:p>
      <w:pPr>
        <w:autoSpaceDN w:val="0"/>
        <w:autoSpaceDE w:val="0"/>
        <w:widowControl/>
        <w:spacing w:line="638" w:lineRule="exact" w:before="196" w:after="0"/>
        <w:ind w:left="6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الْبَدْرِ املُْنِرى 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دَارِهَا وَمَا أَمسَْاهَا</w:t>
      </w:r>
    </w:p>
    <w:p>
      <w:pPr>
        <w:autoSpaceDN w:val="0"/>
        <w:tabs>
          <w:tab w:pos="594" w:val="left"/>
          <w:tab w:pos="2730" w:val="left"/>
          <w:tab w:pos="3970" w:val="left"/>
        </w:tabs>
        <w:autoSpaceDE w:val="0"/>
        <w:widowControl/>
        <w:spacing w:line="562" w:lineRule="exact" w:before="148" w:after="23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لِتَعْظِـمى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ٍ رَسُـول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عِبَــادَ هللا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ِفَقُومُــوا اى</w:t>
      </w:r>
    </w:p>
    <w:p>
      <w:pPr>
        <w:sectPr>
          <w:pgSz w:w="5673" w:h="9398"/>
          <w:pgMar w:top="28" w:right="186" w:bottom="9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رَسُولِ هللاِ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َعَىلَ طَه</w:t>
      </w:r>
    </w:p>
    <w:p>
      <w:pPr>
        <w:sectPr>
          <w:type w:val="continuous"/>
          <w:pgSz w:w="5673" w:h="9398"/>
          <w:pgMar w:top="28" w:right="186" w:bottom="98" w:left="128" w:header="720" w:footer="720" w:gutter="0"/>
          <w:cols w:num="2" w:equalWidth="0">
            <w:col w:w="2668" w:space="0"/>
            <w:col w:w="2691" w:space="0"/>
          </w:cols>
          <w:docGrid w:linePitch="360"/>
        </w:sectPr>
      </w:pPr>
    </w:p>
    <w:p>
      <w:pPr>
        <w:autoSpaceDN w:val="0"/>
        <w:autoSpaceDE w:val="0"/>
        <w:widowControl/>
        <w:spacing w:line="502" w:lineRule="exact" w:before="0" w:after="5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ِصَالَةُ هللاِ سَالَمُ هللا</w:t>
      </w:r>
    </w:p>
    <w:p>
      <w:pPr>
        <w:sectPr>
          <w:type w:val="nextColumn"/>
          <w:pgSz w:w="5673" w:h="9398"/>
          <w:pgMar w:top="28" w:right="186" w:bottom="98" w:left="128" w:header="720" w:footer="720" w:gutter="0"/>
          <w:cols w:num="2" w:equalWidth="0">
            <w:col w:w="2668" w:space="0"/>
            <w:col w:w="2691" w:space="0"/>
          </w:cols>
          <w:docGrid w:linePitch="360"/>
        </w:sectPr>
      </w:pPr>
    </w:p>
    <w:p>
      <w:pPr>
        <w:autoSpaceDN w:val="0"/>
        <w:tabs>
          <w:tab w:pos="942" w:val="left"/>
          <w:tab w:pos="1562" w:val="left"/>
          <w:tab w:pos="2820" w:val="left"/>
        </w:tabs>
        <w:autoSpaceDE w:val="0"/>
        <w:widowControl/>
        <w:spacing w:line="480" w:lineRule="exact" w:before="0" w:after="0"/>
        <w:ind w:left="17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عَلَيْمكُْ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سَالَمْ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َرَسُول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اى َنَـىى ِ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سَـالَمُ عَلَـيْمك</w:t>
      </w:r>
    </w:p>
    <w:p>
      <w:pPr>
        <w:autoSpaceDN w:val="0"/>
        <w:tabs>
          <w:tab w:pos="1108" w:val="left"/>
          <w:tab w:pos="2836" w:val="left"/>
          <w:tab w:pos="3610" w:val="left"/>
          <w:tab w:pos="4266" w:val="left"/>
          <w:tab w:pos="5134" w:val="left"/>
        </w:tabs>
        <w:autoSpaceDE w:val="0"/>
        <w:widowControl/>
        <w:spacing w:line="500" w:lineRule="exact" w:before="130" w:after="0"/>
        <w:ind w:left="2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عَلَيْمكُْ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صَلَوَاتُ هللا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عَلَيْمكُْ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سَالَمْ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حَبِيب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ىاُ</w:t>
      </w:r>
    </w:p>
    <w:p>
      <w:pPr>
        <w:autoSpaceDN w:val="0"/>
        <w:tabs>
          <w:tab w:pos="2736" w:val="left"/>
          <w:tab w:pos="3326" w:val="left"/>
          <w:tab w:pos="4362" w:val="left"/>
        </w:tabs>
        <w:autoSpaceDE w:val="0"/>
        <w:widowControl/>
        <w:spacing w:line="912" w:lineRule="exact" w:before="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أَنْتَ 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 الث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قَلَںى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 بَدْرٌ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نُورٌ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الْكَوْنَںى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أَنْتَ ىڡ</w:t>
      </w:r>
    </w:p>
    <w:p>
      <w:pPr>
        <w:autoSpaceDN w:val="0"/>
        <w:tabs>
          <w:tab w:pos="2316" w:val="left"/>
          <w:tab w:pos="2820" w:val="left"/>
          <w:tab w:pos="4444" w:val="left"/>
          <w:tab w:pos="4748" w:val="left"/>
        </w:tabs>
        <w:autoSpaceDE w:val="0"/>
        <w:widowControl/>
        <w:spacing w:line="744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رسَِاجَ الس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ــالِكِںى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اى 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الْقُطْبَںى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حڡ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ْرٌ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أَنْتَ </w:t>
      </w:r>
    </w:p>
    <w:p>
      <w:pPr>
        <w:autoSpaceDN w:val="0"/>
        <w:tabs>
          <w:tab w:pos="2862" w:val="left"/>
          <w:tab w:pos="3642" w:val="left"/>
          <w:tab w:pos="4530" w:val="left"/>
        </w:tabs>
        <w:autoSpaceDE w:val="0"/>
        <w:widowControl/>
        <w:spacing w:line="500" w:lineRule="exact" w:before="186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ذِكْرُكَ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َعْىلَ وَأَبْىڡ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وَأَزْىكَ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ـ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َتْ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نَسَبُكَ </w:t>
      </w:r>
    </w:p>
    <w:p>
      <w:pPr>
        <w:autoSpaceDN w:val="0"/>
        <w:tabs>
          <w:tab w:pos="2888" w:val="left"/>
          <w:tab w:pos="3582" w:val="left"/>
          <w:tab w:pos="4460" w:val="left"/>
        </w:tabs>
        <w:autoSpaceDE w:val="0"/>
        <w:widowControl/>
        <w:spacing w:line="558" w:lineRule="exact" w:before="304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َشَــفِيعَ املُْــذْنِبِںى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وَأَرْىڡ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َْى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فَضْلُكَ </w:t>
      </w:r>
    </w:p>
    <w:p>
      <w:pPr>
        <w:autoSpaceDN w:val="0"/>
        <w:tabs>
          <w:tab w:pos="1900" w:val="left"/>
          <w:tab w:pos="3842" w:val="left"/>
        </w:tabs>
        <w:autoSpaceDE w:val="0"/>
        <w:widowControl/>
        <w:spacing w:line="280" w:lineRule="exact" w:before="484" w:after="0"/>
        <w:ind w:left="1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33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28" w:right="186" w:bottom="9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993" w:type="dxa"/>
      </w:tblPr>
      <w:tblGrid>
        <w:gridCol w:w="1047"/>
        <w:gridCol w:w="1047"/>
        <w:gridCol w:w="1047"/>
        <w:gridCol w:w="1047"/>
        <w:gridCol w:w="1047"/>
      </w:tblGrid>
      <w:tr>
        <w:trPr>
          <w:trHeight w:hRule="exact" w:val="49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يُسْـرًا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لِملَْلَـكُوتِ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رسِْت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0" w:after="0"/>
              <w:ind w:left="10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قِ سَرى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ًْا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فُ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ُ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اال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فَوْق َ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فُقْت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2"/>
        <w:ind w:left="0" w:right="0"/>
      </w:pPr>
    </w:p>
    <w:p>
      <w:pPr>
        <w:sectPr>
          <w:pgSz w:w="5673" w:h="9398"/>
          <w:pgMar w:top="164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رِاى َضَ الْـــوَارِدِںى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َمِينَــة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بَعْــدَ مَك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ــةَ </w:t>
      </w:r>
    </w:p>
    <w:p>
      <w:pPr>
        <w:autoSpaceDN w:val="0"/>
        <w:autoSpaceDE w:val="0"/>
        <w:widowControl/>
        <w:spacing w:line="558" w:lineRule="exact" w:before="300" w:after="17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َ أَمِــںى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املُْــؤْمِنِںى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007" w:type="dxa"/>
      </w:tblPr>
      <w:tblGrid>
        <w:gridCol w:w="1746"/>
        <w:gridCol w:w="1746"/>
        <w:gridCol w:w="1746"/>
      </w:tblGrid>
      <w:tr>
        <w:trPr>
          <w:trHeight w:hRule="exact" w:val="63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َضَـتْ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الْغَارَ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وَاحلَْمَامَ </w:t>
            </w:r>
          </w:p>
        </w:tc>
      </w:tr>
    </w:tbl>
    <w:p>
      <w:pPr>
        <w:autoSpaceDN w:val="0"/>
        <w:autoSpaceDE w:val="0"/>
        <w:widowControl/>
        <w:spacing w:line="512" w:lineRule="exact" w:before="1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دَارُ خَــرى ِْ املُْرْسَــلِںى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 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مكَْ سِــــبَاعٍ ملك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َتْــــكَ </w:t>
      </w:r>
    </w:p>
    <w:p>
      <w:pPr>
        <w:autoSpaceDN w:val="0"/>
        <w:autoSpaceDE w:val="0"/>
        <w:widowControl/>
        <w:spacing w:line="706" w:lineRule="exact" w:before="2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 َنَــــــىى 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الْعَــــــاملَِںى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</w:p>
    <w:p>
      <w:pPr>
        <w:autoSpaceDN w:val="0"/>
        <w:autoSpaceDE w:val="0"/>
        <w:widowControl/>
        <w:spacing w:line="480" w:lineRule="exact" w:before="1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عَــادَ مُسْــملًِا سَــالَمًا</w:t>
      </w:r>
    </w:p>
    <w:p>
      <w:pPr>
        <w:sectPr>
          <w:type w:val="continuous"/>
          <w:pgSz w:w="5673" w:h="9398"/>
          <w:pgMar w:top="164" w:right="204" w:bottom="98" w:left="232" w:header="720" w:footer="720" w:gutter="0"/>
          <w:cols w:num="2" w:equalWidth="0">
            <w:col w:w="2620" w:space="0"/>
            <w:col w:w="2618" w:space="0"/>
          </w:cols>
          <w:docGrid w:linePitch="360"/>
        </w:sectPr>
      </w:pPr>
    </w:p>
    <w:p>
      <w:pPr>
        <w:autoSpaceDN w:val="0"/>
        <w:tabs>
          <w:tab w:pos="970" w:val="left"/>
        </w:tabs>
        <w:autoSpaceDE w:val="0"/>
        <w:widowControl/>
        <w:spacing w:line="500" w:lineRule="exact" w:before="0" w:after="0"/>
        <w:ind w:left="9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وَإِرسَْا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يَـوْمَ مِعْـرَاجٍ </w:t>
      </w:r>
    </w:p>
    <w:p>
      <w:pPr>
        <w:autoSpaceDN w:val="0"/>
        <w:autoSpaceDE w:val="0"/>
        <w:widowControl/>
        <w:spacing w:line="502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طَابَ طَيْبَةُ املَْدِينَة</w:t>
      </w:r>
    </w:p>
    <w:p>
      <w:pPr>
        <w:autoSpaceDN w:val="0"/>
        <w:autoSpaceDE w:val="0"/>
        <w:widowControl/>
        <w:spacing w:line="534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مِنْـكَ 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طَـهَ أَمِينًـا</w:t>
      </w:r>
    </w:p>
    <w:p>
      <w:pPr>
        <w:autoSpaceDN w:val="0"/>
        <w:tabs>
          <w:tab w:pos="1526" w:val="left"/>
          <w:tab w:pos="1682" w:val="left"/>
        </w:tabs>
        <w:autoSpaceDE w:val="0"/>
        <w:widowControl/>
        <w:spacing w:line="772" w:lineRule="exact" w:before="0" w:after="0"/>
        <w:ind w:left="9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قَـدْ أَظَل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ـتْ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وَالْغَمَامَ </w:t>
      </w:r>
    </w:p>
    <w:p>
      <w:pPr>
        <w:autoSpaceDN w:val="0"/>
        <w:autoSpaceDE w:val="0"/>
        <w:widowControl/>
        <w:spacing w:line="594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يَوْمَ حُصِـرَتْ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لِلس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الَمَةِ </w:t>
      </w:r>
    </w:p>
    <w:p>
      <w:pPr>
        <w:autoSpaceDN w:val="0"/>
        <w:autoSpaceDE w:val="0"/>
        <w:widowControl/>
        <w:spacing w:line="512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مكَْ مح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ََــادَاتٍ أَتَـــتْكَ </w:t>
      </w:r>
    </w:p>
    <w:p>
      <w:pPr>
        <w:autoSpaceDN w:val="0"/>
        <w:autoSpaceDE w:val="0"/>
        <w:widowControl/>
        <w:spacing w:line="692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مكَْ طُيُـــورٍ هَن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ئَتْـــكَ </w:t>
      </w:r>
    </w:p>
    <w:p>
      <w:pPr>
        <w:autoSpaceDN w:val="0"/>
        <w:autoSpaceDE w:val="0"/>
        <w:widowControl/>
        <w:spacing w:line="480" w:lineRule="exact" w:before="29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زَارَكَ كُفْـــرًا 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َُامَـــ</w:t>
      </w:r>
    </w:p>
    <w:p>
      <w:pPr>
        <w:sectPr>
          <w:type w:val="nextColumn"/>
          <w:pgSz w:w="5673" w:h="9398"/>
          <w:pgMar w:top="164" w:right="204" w:bottom="98" w:left="232" w:header="720" w:footer="720" w:gutter="0"/>
          <w:cols w:num="2" w:equalWidth="0">
            <w:col w:w="2620" w:space="0"/>
            <w:col w:w="2618" w:space="0"/>
          </w:cols>
          <w:docGrid w:linePitch="360"/>
        </w:sectPr>
      </w:pPr>
    </w:p>
    <w:p>
      <w:pPr>
        <w:autoSpaceDN w:val="0"/>
        <w:tabs>
          <w:tab w:pos="2716" w:val="left"/>
          <w:tab w:pos="2872" w:val="left"/>
          <w:tab w:pos="4412" w:val="left"/>
        </w:tabs>
        <w:autoSpaceDE w:val="0"/>
        <w:widowControl/>
        <w:spacing w:line="5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هَـــــادِاى ً لِملُْهْتَـــــدِںى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أَهْـلَ الْى َمَامَـ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ََدَى </w:t>
      </w:r>
    </w:p>
    <w:p>
      <w:pPr>
        <w:autoSpaceDN w:val="0"/>
        <w:tabs>
          <w:tab w:pos="2748" w:val="left"/>
          <w:tab w:pos="3428" w:val="left"/>
          <w:tab w:pos="4228" w:val="left"/>
          <w:tab w:pos="4838" w:val="left"/>
        </w:tabs>
        <w:autoSpaceDE w:val="0"/>
        <w:widowControl/>
        <w:spacing w:line="780" w:lineRule="exact" w:before="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رى ِِضَاكَ الر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رى َْىص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محَْن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رِىص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مِنْ </w:t>
      </w:r>
    </w:p>
    <w:p>
      <w:pPr>
        <w:autoSpaceDN w:val="0"/>
        <w:tabs>
          <w:tab w:pos="1796" w:val="left"/>
          <w:tab w:pos="3738" w:val="left"/>
        </w:tabs>
        <w:autoSpaceDE w:val="0"/>
        <w:widowControl/>
        <w:spacing w:line="280" w:lineRule="exact" w:before="21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34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164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62" w:val="left"/>
          <w:tab w:pos="3560" w:val="left"/>
          <w:tab w:pos="4484" w:val="left"/>
        </w:tabs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ــــهُ حَــــق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يَقِينَــــا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فَرى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َْىص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يُعْطِيك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سَوْف</w:t>
      </w:r>
    </w:p>
    <w:p>
      <w:pPr>
        <w:autoSpaceDN w:val="0"/>
        <w:tabs>
          <w:tab w:pos="1262" w:val="left"/>
          <w:tab w:pos="1678" w:val="left"/>
          <w:tab w:pos="2716" w:val="left"/>
          <w:tab w:pos="2856" w:val="left"/>
        </w:tabs>
        <w:autoSpaceDE w:val="0"/>
        <w:widowControl/>
        <w:spacing w:line="5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كْوَانُ نُورًا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الَحَتِ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تُشْـرِقُ الد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نْيَا مُنِـرى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autoSpaceDN w:val="0"/>
        <w:tabs>
          <w:tab w:pos="1464" w:val="left"/>
          <w:tab w:pos="2716" w:val="left"/>
        </w:tabs>
        <w:autoSpaceDE w:val="0"/>
        <w:widowControl/>
        <w:spacing w:line="534" w:lineRule="exact" w:before="234" w:after="2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نُـورًا مكَِينًـا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مِنْـكَ اى 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جِئْتَنَا ضَـوْءًا رسُُورًا</w:t>
      </w:r>
    </w:p>
    <w:p>
      <w:pPr>
        <w:sectPr>
          <w:pgSz w:w="5673" w:h="9398"/>
          <w:pgMar w:top="32" w:right="206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أَنْتَ إِكْسِـرى ُ املُْنِـرى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</w:t>
      </w:r>
    </w:p>
    <w:p>
      <w:pPr>
        <w:sectPr>
          <w:type w:val="continuous"/>
          <w:pgSz w:w="5673" w:h="9398"/>
          <w:pgMar w:top="32" w:right="206" w:bottom="98" w:left="232" w:header="720" w:footer="720" w:gutter="0"/>
          <w:cols w:num="2" w:equalWidth="0">
            <w:col w:w="2610" w:space="0"/>
            <w:col w:w="2625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302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أَنْتَ نُـورٌ فَـوْقَ نُـورٍ </w:t>
      </w:r>
    </w:p>
    <w:p>
      <w:pPr>
        <w:sectPr>
          <w:type w:val="nextColumn"/>
          <w:pgSz w:w="5673" w:h="9398"/>
          <w:pgMar w:top="32" w:right="206" w:bottom="98" w:left="232" w:header="720" w:footer="720" w:gutter="0"/>
          <w:cols w:num="2" w:equalWidth="0">
            <w:col w:w="2610" w:space="0"/>
            <w:col w:w="26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7"/>
        <w:gridCol w:w="1047"/>
        <w:gridCol w:w="1047"/>
        <w:gridCol w:w="1047"/>
        <w:gridCol w:w="1047"/>
      </w:tblGrid>
      <w:tr>
        <w:trPr>
          <w:trHeight w:hRule="exact" w:val="594"/>
        </w:trPr>
        <w:tc>
          <w:tcPr>
            <w:tcW w:type="dxa" w:w="2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طِبْتَ اى َزَهْرَ السِّنِينَا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3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الْبُدُورِ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ِ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مس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َْسٌ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أَنْتَ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2"/>
        <w:ind w:left="0" w:right="0"/>
      </w:pPr>
    </w:p>
    <w:p>
      <w:pPr>
        <w:sectPr>
          <w:type w:val="continuous"/>
          <w:pgSz w:w="5673" w:h="9398"/>
          <w:pgMar w:top="32" w:right="206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لَـوْنُمكُْ عَـںى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الْبُـدُورِ </w:t>
      </w:r>
    </w:p>
    <w:p>
      <w:pPr>
        <w:autoSpaceDN w:val="0"/>
        <w:autoSpaceDE w:val="0"/>
        <w:widowControl/>
        <w:spacing w:line="532" w:lineRule="exact" w:before="2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املَْدِينَ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فُقْتَ 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َرُوحَ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اكَنَ مِــيالَدُ الش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ــفِيعِ </w:t>
      </w:r>
    </w:p>
    <w:p>
      <w:pPr>
        <w:sectPr>
          <w:type w:val="continuous"/>
          <w:pgSz w:w="5673" w:h="9398"/>
          <w:pgMar w:top="32" w:right="206" w:bottom="98" w:left="232" w:header="720" w:footer="720" w:gutter="0"/>
          <w:cols w:num="2" w:equalWidth="0">
            <w:col w:w="2610" w:space="0"/>
            <w:col w:w="26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114" w:type="dxa"/>
      </w:tblPr>
      <w:tblGrid>
        <w:gridCol w:w="1745"/>
        <w:gridCol w:w="1745"/>
        <w:gridCol w:w="1745"/>
      </w:tblGrid>
      <w:tr>
        <w:trPr>
          <w:trHeight w:hRule="exact" w:val="52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8" w:after="0"/>
              <w:ind w:left="7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الْعُطُـورِ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مِسْكُ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رِحى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ُمكُْ </w:t>
            </w:r>
          </w:p>
        </w:tc>
      </w:tr>
    </w:tbl>
    <w:p>
      <w:pPr>
        <w:autoSpaceDN w:val="0"/>
        <w:autoSpaceDE w:val="0"/>
        <w:widowControl/>
        <w:spacing w:line="744" w:lineRule="exact" w:before="26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عَزْمُمكُْ فَوْقَ الد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هُورِ </w:t>
      </w:r>
    </w:p>
    <w:p>
      <w:pPr>
        <w:autoSpaceDN w:val="0"/>
        <w:tabs>
          <w:tab w:pos="2144" w:val="left"/>
        </w:tabs>
        <w:autoSpaceDE w:val="0"/>
        <w:widowControl/>
        <w:spacing w:line="648" w:lineRule="exact" w:before="270" w:after="48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عَشَـرَ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 رَبِيـعِ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</w:p>
    <w:p>
      <w:pPr>
        <w:sectPr>
          <w:type w:val="nextColumn"/>
          <w:pgSz w:w="5673" w:h="9398"/>
          <w:pgMar w:top="32" w:right="206" w:bottom="98" w:left="232" w:header="720" w:footer="720" w:gutter="0"/>
          <w:cols w:num="2" w:equalWidth="0">
            <w:col w:w="2610" w:space="0"/>
            <w:col w:w="2625" w:space="0"/>
          </w:cols>
          <w:docGrid w:linePitch="360"/>
        </w:sectPr>
      </w:pPr>
    </w:p>
    <w:p>
      <w:pPr>
        <w:autoSpaceDN w:val="0"/>
        <w:tabs>
          <w:tab w:pos="176" w:val="left"/>
          <w:tab w:pos="886" w:val="left"/>
          <w:tab w:pos="1684" w:val="left"/>
          <w:tab w:pos="2716" w:val="left"/>
          <w:tab w:pos="4212" w:val="left"/>
        </w:tabs>
        <w:autoSpaceDE w:val="0"/>
        <w:widowControl/>
        <w:spacing w:line="460" w:lineRule="exact" w:before="0" w:after="0"/>
        <w:ind w:left="26" w:right="0" w:firstLine="0"/>
        <w:jc w:val="left"/>
      </w:pPr>
      <w:r>
        <w:rPr>
          <w:rFonts w:ascii="AdobeNaskh" w:hAnsi="AdobeNaskh" w:eastAsia="AdobeNaskh"/>
          <w:b w:val="0"/>
          <w:i w:val="0"/>
          <w:color w:val="A6A6A6"/>
          <w:sz w:val="46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املَْدِينَ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بُشْـرَى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سَيِّدِي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الْقَدْرِ الر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فِيعِ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صَاحِبَ </w:t>
      </w:r>
    </w:p>
    <w:p>
      <w:pPr>
        <w:autoSpaceDN w:val="0"/>
        <w:tabs>
          <w:tab w:pos="740" w:val="left"/>
          <w:tab w:pos="912" w:val="left"/>
          <w:tab w:pos="2716" w:val="left"/>
        </w:tabs>
        <w:autoSpaceDE w:val="0"/>
        <w:widowControl/>
        <w:spacing w:line="486" w:lineRule="exact" w:before="0" w:after="0"/>
        <w:ind w:left="7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سْــرًا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كَسـ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رَاال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َصْنَامَ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مَوْلِدٌ قَـدْ حَـل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قَـدْرًا</w:t>
      </w:r>
    </w:p>
    <w:p>
      <w:pPr>
        <w:autoSpaceDN w:val="0"/>
        <w:tabs>
          <w:tab w:pos="156" w:val="left"/>
          <w:tab w:pos="1408" w:val="left"/>
          <w:tab w:pos="1780" w:val="left"/>
          <w:tab w:pos="2716" w:val="left"/>
          <w:tab w:pos="3950" w:val="left"/>
        </w:tabs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دُر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املَْدِينَـ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مِنْـك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لِكَسْــرَى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شُق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إِيوَان</w:t>
      </w:r>
    </w:p>
    <w:p>
      <w:pPr>
        <w:autoSpaceDN w:val="0"/>
        <w:tabs>
          <w:tab w:pos="1796" w:val="left"/>
          <w:tab w:pos="3738" w:val="left"/>
        </w:tabs>
        <w:autoSpaceDE w:val="0"/>
        <w:widowControl/>
        <w:spacing w:line="280" w:lineRule="exact" w:before="17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35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32" w:right="206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8"/>
          <w:pgMar w:top="70" w:right="186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6" w:lineRule="exact" w:before="0" w:after="0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املَْعَاىى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لُطْفُ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فُزْت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A6A6A6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لَنَــا حڡ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ْــرَ املَْدِينَــ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وَأَجَل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ـاسِ خَلْقًـا</w:t>
      </w:r>
    </w:p>
    <w:p>
      <w:pPr>
        <w:autoSpaceDN w:val="0"/>
        <w:autoSpaceDE w:val="0"/>
        <w:widowControl/>
        <w:spacing w:line="694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اى َ مَفَــــازَ الْفَــــارى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ِںى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sectPr>
          <w:type w:val="continuous"/>
          <w:pgSz w:w="5673" w:h="9398"/>
          <w:pgMar w:top="70" w:right="186" w:bottom="98" w:left="232" w:header="720" w:footer="720" w:gutter="0"/>
          <w:cols w:num="2" w:equalWidth="0">
            <w:col w:w="2618" w:space="0"/>
            <w:col w:w="2637" w:space="0"/>
          </w:cols>
          <w:docGrid w:linePitch="360"/>
        </w:sectPr>
      </w:pP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فُقْتَ اى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ِلسَّ بْعِ املَْثَـاىى</w:t>
      </w:r>
    </w:p>
    <w:p>
      <w:pPr>
        <w:autoSpaceDN w:val="0"/>
        <w:autoSpaceDE w:val="0"/>
        <w:widowControl/>
        <w:spacing w:line="588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َنٍ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احلُْسْنِ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لَمكُْ 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مَا</w:t>
      </w:r>
    </w:p>
    <w:p>
      <w:pPr>
        <w:autoSpaceDN w:val="0"/>
        <w:autoSpaceDE w:val="0"/>
        <w:widowControl/>
        <w:spacing w:line="500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االْ_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ِنْسَانِ خُلُقًـا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أَمكَْلُ </w:t>
      </w:r>
    </w:p>
    <w:p>
      <w:pPr>
        <w:autoSpaceDN w:val="0"/>
        <w:autoSpaceDE w:val="0"/>
        <w:widowControl/>
        <w:spacing w:line="512" w:lineRule="exact" w:before="270" w:after="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مَنْ مسََا غَـرْاى ً وَرس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َْقًـا</w:t>
      </w:r>
    </w:p>
    <w:p>
      <w:pPr>
        <w:sectPr>
          <w:type w:val="nextColumn"/>
          <w:pgSz w:w="5673" w:h="9398"/>
          <w:pgMar w:top="70" w:right="186" w:bottom="98" w:left="232" w:header="720" w:footer="720" w:gutter="0"/>
          <w:cols w:num="2" w:equalWidth="0">
            <w:col w:w="2618" w:space="0"/>
            <w:col w:w="2637" w:space="0"/>
          </w:cols>
          <w:docGrid w:linePitch="360"/>
        </w:sectPr>
      </w:pPr>
    </w:p>
    <w:p>
      <w:pPr>
        <w:autoSpaceDN w:val="0"/>
        <w:tabs>
          <w:tab w:pos="848" w:val="left"/>
          <w:tab w:pos="1614" w:val="left"/>
          <w:tab w:pos="2716" w:val="left"/>
        </w:tabs>
        <w:autoSpaceDE w:val="0"/>
        <w:widowControl/>
        <w:spacing w:line="594" w:lineRule="exact" w:before="0" w:after="0"/>
        <w:ind w:left="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املُْطَه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رْ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حَوْضُكَ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نَــا يُعْطِيــكَ كَــوْرى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َْ </w:t>
      </w:r>
    </w:p>
    <w:p>
      <w:pPr>
        <w:autoSpaceDN w:val="0"/>
        <w:tabs>
          <w:tab w:pos="2716" w:val="left"/>
          <w:tab w:pos="4564" w:val="left"/>
        </w:tabs>
        <w:autoSpaceDE w:val="0"/>
        <w:widowControl/>
        <w:spacing w:line="520" w:lineRule="exact" w:before="110" w:after="20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فَاسْــقِنَا سَــقْيًا تَفِينَــا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عَرْصَاتِ حمَْشَـرْ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وِرْدُاى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</w:p>
    <w:p>
      <w:pPr>
        <w:sectPr>
          <w:type w:val="continuous"/>
          <w:pgSz w:w="5673" w:h="9398"/>
          <w:pgMar w:top="70" w:right="186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احلِْسَابُ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مَاحى 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ْرِي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عِنْدَ 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اى َغِيَـــاثَ الط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ـــالِبِںى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ًِــا قَــدْرًا 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َــىل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</w:p>
    <w:p>
      <w:pPr>
        <w:autoSpaceDN w:val="0"/>
        <w:autoSpaceDE w:val="0"/>
        <w:widowControl/>
        <w:spacing w:line="500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وَعَىلَ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َهْلِ الْقَمِينَا</w:t>
      </w:r>
    </w:p>
    <w:p>
      <w:pPr>
        <w:sectPr>
          <w:type w:val="continuous"/>
          <w:pgSz w:w="5673" w:h="9398"/>
          <w:pgMar w:top="70" w:right="186" w:bottom="98" w:left="232" w:header="720" w:footer="720" w:gutter="0"/>
          <w:cols w:num="2" w:equalWidth="0">
            <w:col w:w="2618" w:space="0"/>
            <w:col w:w="2637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يُعْىطِ الْكِتَابُ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حِيى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َمَا</w:t>
      </w:r>
    </w:p>
    <w:p>
      <w:pPr>
        <w:autoSpaceDN w:val="0"/>
        <w:autoSpaceDE w:val="0"/>
        <w:widowControl/>
        <w:spacing w:line="828" w:lineRule="exact" w:before="0" w:after="92"/>
        <w:ind w:left="98" w:right="4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كُنْ شَفِيعًا يُسْتَجَابُ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فَعَلَيْـــكَ هللاُ صَـــىل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ــهُ الْبَــاىڡ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وَجَــال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</w:p>
    <w:p>
      <w:pPr>
        <w:sectPr>
          <w:type w:val="nextColumn"/>
          <w:pgSz w:w="5673" w:h="9398"/>
          <w:pgMar w:top="70" w:right="186" w:bottom="98" w:left="232" w:header="720" w:footer="720" w:gutter="0"/>
          <w:cols w:num="2" w:equalWidth="0">
            <w:col w:w="2618" w:space="0"/>
            <w:col w:w="2637" w:space="0"/>
          </w:cols>
          <w:docGrid w:linePitch="360"/>
        </w:sectPr>
      </w:pPr>
    </w:p>
    <w:p>
      <w:pPr>
        <w:autoSpaceDN w:val="0"/>
        <w:tabs>
          <w:tab w:pos="908" w:val="left"/>
          <w:tab w:pos="2716" w:val="left"/>
        </w:tabs>
        <w:autoSpaceDE w:val="0"/>
        <w:widowControl/>
        <w:spacing w:line="5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حسِ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ِينَـا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فَاكْشِفَنْ بِنَـا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اى َ وَىلِ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الْعَالَـــــــمِںى </w:t>
      </w:r>
    </w:p>
    <w:p>
      <w:pPr>
        <w:autoSpaceDN w:val="0"/>
        <w:tabs>
          <w:tab w:pos="1796" w:val="left"/>
          <w:tab w:pos="3738" w:val="left"/>
        </w:tabs>
        <w:autoSpaceDE w:val="0"/>
        <w:widowControl/>
        <w:spacing w:line="280" w:lineRule="exact" w:before="20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36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70" w:right="186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8"/>
          <w:pgMar w:top="26" w:right="204" w:bottom="9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0"/>
        <w:ind w:left="104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زِدْ لَنَــا حُبًّــا يَقِينًــا</w:t>
      </w:r>
      <w:r>
        <w:rPr>
          <w:rFonts w:ascii="AdobeNaskh" w:hAnsi="AdobeNaskh" w:eastAsia="AdobeNaskh"/>
          <w:b w:val="0"/>
          <w:i w:val="0"/>
          <w:color w:val="7F807F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ِلَـنْ فِينَـا 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ـكِنَ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أَنْتَ خَرى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ُْ الر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امحِِينَـا</w:t>
      </w:r>
    </w:p>
    <w:p>
      <w:pPr>
        <w:sectPr>
          <w:type w:val="continuous"/>
          <w:pgSz w:w="5673" w:h="9398"/>
          <w:pgMar w:top="26" w:right="204" w:bottom="98" w:left="128" w:header="720" w:footer="720" w:gutter="0"/>
          <w:cols w:num="2" w:equalWidth="0">
            <w:col w:w="2714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818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َطَـااى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وَاغْفِرَن</w:t>
      </w:r>
    </w:p>
    <w:p>
      <w:pPr>
        <w:autoSpaceDN w:val="0"/>
        <w:autoSpaceDE w:val="0"/>
        <w:widowControl/>
        <w:spacing w:line="82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وَادْفَعَـنْ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الْـبَالَاى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532" w:lineRule="exact" w:before="270" w:after="262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وَاسْبِلَنْ سِرى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َْ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َفَااى َ </w:t>
      </w:r>
    </w:p>
    <w:p>
      <w:pPr>
        <w:sectPr>
          <w:type w:val="nextColumn"/>
          <w:pgSz w:w="5673" w:h="9398"/>
          <w:pgMar w:top="26" w:right="204" w:bottom="98" w:left="128" w:header="720" w:footer="720" w:gutter="0"/>
          <w:cols w:num="2" w:equalWidth="0">
            <w:col w:w="2714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335"/>
        <w:gridCol w:w="1335"/>
        <w:gridCol w:w="1335"/>
        <w:gridCol w:w="1335"/>
      </w:tblGrid>
      <w:tr>
        <w:trPr>
          <w:trHeight w:hRule="exact" w:val="54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أَنْتَ خَرى ُْ احلَْامكِِںى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َ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12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الْقَضَـااى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exact" w:before="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خَرى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َْ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احْمكَُنْ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 َو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type w:val="continuous"/>
          <w:pgSz w:w="5673" w:h="9398"/>
          <w:pgMar w:top="26" w:right="204" w:bottom="9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حلِ َمِيــعِ الص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ــاحلِِںى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sectPr>
          <w:type w:val="continuous"/>
          <w:pgSz w:w="5673" w:h="9398"/>
          <w:pgMar w:top="26" w:right="204" w:bottom="98" w:left="128" w:header="720" w:footer="720" w:gutter="0"/>
          <w:cols w:num="2" w:equalWidth="0">
            <w:col w:w="2712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32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وَارْمحََـنْ رَب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الْـرى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ََااى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sectPr>
          <w:type w:val="nextColumn"/>
          <w:pgSz w:w="5673" w:h="9398"/>
          <w:pgMar w:top="26" w:right="204" w:bottom="98" w:left="128" w:header="720" w:footer="720" w:gutter="0"/>
          <w:cols w:num="2" w:equalWidth="0">
            <w:col w:w="2712" w:space="0"/>
            <w:col w:w="2630" w:space="0"/>
          </w:cols>
          <w:docGrid w:linePitch="360"/>
        </w:sectPr>
      </w:pPr>
    </w:p>
    <w:p>
      <w:pPr>
        <w:autoSpaceDN w:val="0"/>
        <w:tabs>
          <w:tab w:pos="4624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آمِنَـةُ رَىص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َ هللاُ عَهى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َْـا 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ـا وَضَـعْتُهُ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ْقَالَت</w:t>
      </w:r>
    </w:p>
    <w:p>
      <w:pPr>
        <w:autoSpaceDN w:val="0"/>
        <w:tabs>
          <w:tab w:pos="492" w:val="left"/>
          <w:tab w:pos="1460" w:val="left"/>
          <w:tab w:pos="4844" w:val="left"/>
        </w:tabs>
        <w:autoSpaceDE w:val="0"/>
        <w:widowControl/>
        <w:spacing w:line="5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بًــا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ً مُطَي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ُوَضَــعْتُهُ مَكْحُــوالً مَــدْه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48"/>
        </w:rPr>
        <w:t>j</w:t>
      </w:r>
    </w:p>
    <w:p>
      <w:pPr>
        <w:autoSpaceDN w:val="0"/>
        <w:autoSpaceDE w:val="0"/>
        <w:widowControl/>
        <w:spacing w:line="824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ْتُواى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ً سَاجِدًا هلِلِ عَز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وَجَـل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رَافِعًـا يَدَيْـهِ </w:t>
      </w:r>
    </w:p>
    <w:p>
      <w:pPr>
        <w:autoSpaceDN w:val="0"/>
        <w:autoSpaceDE w:val="0"/>
        <w:widowControl/>
        <w:spacing w:line="672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إِىلَ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مَاءِ وَوَهح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ُْهُ يَسْطَعُ نُورًا فَـاحْتَمَهلَُ </w:t>
      </w:r>
    </w:p>
    <w:p>
      <w:pPr>
        <w:autoSpaceDN w:val="0"/>
        <w:autoSpaceDE w:val="0"/>
        <w:widowControl/>
        <w:spacing w:line="946" w:lineRule="exact" w:before="6" w:after="374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جِرى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ِْيـلُ وَلَف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ـهُ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ثَـوْبٍ مِـنْ حَـرِرى ٍ مِـنَ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0"/>
        <w:gridCol w:w="1780"/>
        <w:gridCol w:w="1780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37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26" w:right="204" w:bottom="9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4" w:lineRule="exact" w:before="0" w:after="0"/>
        <w:ind w:left="0" w:right="4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الْــــجَن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وَطَـــافَ بِـــهِ مَشَـــارِقَ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َرْض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وَمَغَارِهى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َِــا قَالَــتْ آمِنَــةُ رَىص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َ هللاُ عَهى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َْــا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وَمسَِعْتُ مُنَادِاى ً يُنَادِي أَخْفُوهُ عَنْ أَعْـںى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اظِرِںى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اَهللُ عَظ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 قَدْرَهُ تَعْظِى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مًا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وا عَلَيْهِ وَسَملُِّوا تَسْلِى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مًا</w:t>
      </w:r>
    </w:p>
    <w:p>
      <w:pPr>
        <w:autoSpaceDN w:val="0"/>
        <w:autoSpaceDE w:val="0"/>
        <w:widowControl/>
        <w:spacing w:line="896" w:lineRule="exact" w:before="0" w:after="166"/>
        <w:ind w:left="104" w:right="20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53"/>
        </w:rPr>
        <w:t>عَلَيْـــــــكَ هللاُ اى َ عَـــــــدْاى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َنِ 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 صَـــــــىل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>اى َ مُصْــــــطَىڡ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َ اى 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>َ صَــــــفْوَةَ الــــــر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3"/>
        </w:rPr>
        <w:t>محَْن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وَالْكَــوْنُ رى َْقُــصُ وَالْكَوَاكِــبُ تَــنْجَىلِ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وُلِـــــدَ املُْشَــــــر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فُ 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 رَبِيـــــعِ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َو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7"/>
        <w:gridCol w:w="1787"/>
        <w:gridCol w:w="1787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38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56" w:right="184" w:bottom="9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0" w:lineRule="exact" w:before="0" w:after="2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ِمَــــا اكَنَ فِهى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َــــا قَــــبْهلَُ أَحَــــدٌ جَــــىل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جَــــاءَتْ عَــــرُوسُ 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ََــــاهلِِ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حُــــهل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</w:p>
    <w:p>
      <w:pPr>
        <w:sectPr>
          <w:pgSz w:w="5673" w:h="9398"/>
          <w:pgMar w:top="174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يَلُـــــوحُ وَيَـــــنْجَىلِ </w:t>
      </w:r>
    </w:p>
    <w:p>
      <w:pPr>
        <w:sectPr>
          <w:type w:val="continuous"/>
          <w:pgSz w:w="5673" w:h="9398"/>
          <w:pgMar w:top="174" w:right="204" w:bottom="98" w:left="232" w:header="720" w:footer="720" w:gutter="0"/>
          <w:cols w:num="2" w:equalWidth="0">
            <w:col w:w="2630" w:space="0"/>
            <w:col w:w="2608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اكَلْبَـــــدْرِ 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تَــــــمٍّ </w:t>
      </w:r>
    </w:p>
    <w:p>
      <w:pPr>
        <w:sectPr>
          <w:type w:val="nextColumn"/>
          <w:pgSz w:w="5673" w:h="9398"/>
          <w:pgMar w:top="174" w:right="204" w:bottom="98" w:left="232" w:header="720" w:footer="720" w:gutter="0"/>
          <w:cols w:num="2" w:equalWidth="0">
            <w:col w:w="2630" w:space="0"/>
            <w:col w:w="2608" w:space="0"/>
          </w:cols>
          <w:docGrid w:linePitch="360"/>
        </w:sectPr>
      </w:pPr>
    </w:p>
    <w:p>
      <w:pPr>
        <w:autoSpaceDN w:val="0"/>
        <w:autoSpaceDE w:val="0"/>
        <w:widowControl/>
        <w:spacing w:line="76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وَتَقُــــــولُ آمِنَــــــةٌ رَأَيْــــــتُ مح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ََــــــاهلَُ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وَالْكَـــوْنُ رى َْقُـــصُ وَاهلَْنَـــا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وَرَأَيْـــتُ أَمْـــالَكَ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ـــمَاءِ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َخْرَفَـــتْ </w:t>
      </w:r>
    </w:p>
    <w:p>
      <w:pPr>
        <w:autoSpaceDN w:val="0"/>
        <w:autoSpaceDE w:val="0"/>
        <w:widowControl/>
        <w:spacing w:line="68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تَسْــــأَىلِ  عَــــنْ فَضْــــهلِِ الَ تَسْــــأَىلِ </w:t>
      </w:r>
    </w:p>
    <w:p>
      <w:pPr>
        <w:autoSpaceDN w:val="0"/>
        <w:autoSpaceDE w:val="0"/>
        <w:widowControl/>
        <w:spacing w:line="54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َدَيْــتُ مَــا هَــذَا فَقِيــلَ مِــنَ الْعُــىلَ </w:t>
      </w:r>
    </w:p>
    <w:p>
      <w:pPr>
        <w:autoSpaceDN w:val="0"/>
        <w:autoSpaceDE w:val="0"/>
        <w:widowControl/>
        <w:spacing w:line="702" w:lineRule="exact" w:before="3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َِيَاتِـــــهِ الَ تَغْفَـــــىلِ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وَاسْتَبْشْــــــرِي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َْجُبِن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ـــهُ عَـــنْ مَالَئِكَـــةِ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ـــمَا</w:t>
      </w:r>
    </w:p>
    <w:p>
      <w:pPr>
        <w:autoSpaceDN w:val="0"/>
        <w:tabs>
          <w:tab w:pos="1796" w:val="left"/>
          <w:tab w:pos="3738" w:val="left"/>
        </w:tabs>
        <w:autoSpaceDE w:val="0"/>
        <w:widowControl/>
        <w:spacing w:line="280" w:lineRule="exact" w:before="28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39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174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ِفَــاقَ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َمَ وَصَــاحِبُ الْقَــدْرِ الْعَــىل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فُ وَاملُْفَض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ــلُ وَال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ــذِي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هَــذَا املُْشَــ</w:t>
      </w:r>
    </w:p>
    <w:p>
      <w:pPr>
        <w:autoSpaceDN w:val="0"/>
        <w:autoSpaceDE w:val="0"/>
        <w:widowControl/>
        <w:spacing w:line="826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عِنْــدَ الْعَقِيــقِ لَقَــدْ نَصَــحْتُكِ فَــارى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ِىلِ </w:t>
      </w:r>
    </w:p>
    <w:p>
      <w:pPr>
        <w:autoSpaceDN w:val="0"/>
        <w:autoSpaceDE w:val="0"/>
        <w:widowControl/>
        <w:spacing w:line="7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نُـــوقُ إِنْ جِئْـــتِ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ِيَـــامَ عَشِـــي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 </w:t>
      </w:r>
    </w:p>
    <w:p>
      <w:pPr>
        <w:autoSpaceDN w:val="0"/>
        <w:autoSpaceDE w:val="0"/>
        <w:widowControl/>
        <w:spacing w:line="6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 يَفُـــوقُ عَـــىلَ الْبُـــدُورِ وَيَعْـــتَىلِ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ََـــرً </w:t>
      </w:r>
    </w:p>
    <w:p>
      <w:pPr>
        <w:autoSpaceDN w:val="0"/>
        <w:autoSpaceDE w:val="0"/>
        <w:widowControl/>
        <w:spacing w:line="9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فَلَــــكِ الْبِشَــــارَةُ إِن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 ذَاكِ احلَْــــىمَ </w:t>
      </w:r>
    </w:p>
    <w:p>
      <w:pPr>
        <w:autoSpaceDN w:val="0"/>
        <w:autoSpaceDE w:val="0"/>
        <w:widowControl/>
        <w:spacing w:line="678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تْ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َطْيَــارُ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صَــوْتٍ عَــىلِ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مَــا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َحَــ</w:t>
      </w:r>
    </w:p>
    <w:p>
      <w:pPr>
        <w:autoSpaceDN w:val="0"/>
        <w:autoSpaceDE w:val="0"/>
        <w:widowControl/>
        <w:spacing w:line="9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صَـــــــىل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عَلَيْـــــــكَ هللاُ رَىى ِّ  دَامى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ًِـــــــا</w:t>
      </w:r>
    </w:p>
    <w:p>
      <w:pPr>
        <w:autoSpaceDN w:val="0"/>
        <w:tabs>
          <w:tab w:pos="1242" w:val="left"/>
          <w:tab w:pos="1468" w:val="left"/>
          <w:tab w:pos="3534" w:val="left"/>
        </w:tabs>
        <w:autoSpaceDE w:val="0"/>
        <w:widowControl/>
        <w:spacing w:line="678" w:lineRule="exact" w:before="1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وَرَأَيْــتُ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َ هللاُ عَهى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ُقَالَــتْ آمِنَــة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قَـبَضَ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حسََابَةً أَقْبَلَتْ وَقَائِالً يَقُـولُ 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2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40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174" w:right="182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26" w:val="left"/>
          <w:tab w:pos="2316" w:val="left"/>
          <w:tab w:pos="479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وَعَىلَ مَفَـاتِيحِ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ْعَىلَ مَفَاتِيحِ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</w:p>
    <w:p>
      <w:pPr>
        <w:autoSpaceDN w:val="0"/>
        <w:autoSpaceDE w:val="0"/>
        <w:widowControl/>
        <w:spacing w:line="984" w:lineRule="exact" w:before="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الْبَيْـتِ وَرَأَيْـتُ مَلَـاكً أَقْبَـلَ وَتَـملك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9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 حَبِيـىى ِ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أُذْنَيْهِ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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هلَُ وَقَـالَ أَبْشِـ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سَيِّدُ وُلِدَ آدَمَ 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َْعِںى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بِـكَ خَـمى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886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سُـلَ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بَـىڡ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عِـملٌْ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010" w:val="left"/>
          <w:tab w:pos="442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آمِنَــةُ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أُوتِيتَــهُ وَمسَِعَــتْ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</w:t>
      </w:r>
    </w:p>
    <w:p>
      <w:pPr>
        <w:autoSpaceDN w:val="0"/>
        <w:tabs>
          <w:tab w:pos="3404" w:val="left"/>
        </w:tabs>
        <w:autoSpaceDE w:val="0"/>
        <w:widowControl/>
        <w:spacing w:line="678" w:lineRule="exact" w:before="1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قَـائِالً يَقُـولُ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آمِنَـةُ 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َ هللاُ عَهى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َْـا</w:t>
      </w:r>
    </w:p>
    <w:p>
      <w:pPr>
        <w:autoSpaceDN w:val="0"/>
        <w:autoSpaceDE w:val="0"/>
        <w:widowControl/>
        <w:spacing w:line="7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أَاى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مٍ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ثَالَثَ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تَفْتَىحِ  عَلَيْهِ الْبَابَ إِىلَ </w:t>
      </w:r>
    </w:p>
    <w:p>
      <w:pPr>
        <w:autoSpaceDN w:val="0"/>
        <w:tabs>
          <w:tab w:pos="3876" w:val="left"/>
          <w:tab w:pos="4758" w:val="left"/>
        </w:tabs>
        <w:autoSpaceDE w:val="0"/>
        <w:widowControl/>
        <w:spacing w:line="720" w:lineRule="exact" w:before="16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زِاى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َرَتِـهِ مَالَئِكَـةُ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ـمَوَاتِ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تَفْـرُ </w:t>
      </w:r>
    </w:p>
    <w:p>
      <w:pPr>
        <w:autoSpaceDN w:val="0"/>
        <w:autoSpaceDE w:val="0"/>
        <w:widowControl/>
        <w:spacing w:line="684" w:lineRule="exact" w:before="138" w:after="1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ـــبْعِ قَالَـــتْ فَفَرَشْـــتُ هلَُ الْبَيْـــتَ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41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56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" w:val="left"/>
          <w:tab w:pos="152" w:val="left"/>
          <w:tab w:pos="1364" w:val="left"/>
          <w:tab w:pos="1686" w:val="left"/>
          <w:tab w:pos="1902" w:val="left"/>
          <w:tab w:pos="2244" w:val="left"/>
          <w:tab w:pos="2916" w:val="left"/>
          <w:tab w:pos="3844" w:val="left"/>
          <w:tab w:pos="4934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َوَأَغْلَقْتُ عَلَيْهِ الْبَابَ وَكُنْـتُ أَنْظُـرُ إِىل</w:t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املَْالَئِكَةِ تَـرى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ِلُ عَلَيْهِ أَفْوَاجًا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اَهللُ 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قَدْرَهُ تَعْظِى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عَلَيْهِ وَسَملُِّوا تَسْلِى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 َرَبِّ صَــــــلِّ عَــــــىلَ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ــــــىى 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ِّ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مُــنْىح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َالَئِــقِ مِــنْ هح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غَــد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وُلِـــــدَ احلَْبِيـــــبُ لِعَالَــــــمٍ يَتَجَـــــد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ــــــورُ مِــــــنْ أَفْوَاهِــــــهِ يَــــــرى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وُلِـــدَ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ـــذِي لَـــوْالَهُ مَـــا اكَنَ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اكَنَ احلِْــــــــىمَ وَاملَْعْبَــــــــدُ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42 / 64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174" w:right="182" w:bottom="98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ِْيــــلُ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َدَى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مَنَص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ــــةِ حُسْــــنِه</w:t>
      </w:r>
    </w:p>
    <w:p>
      <w:pPr>
        <w:autoSpaceDN w:val="0"/>
        <w:tabs>
          <w:tab w:pos="4384" w:val="left"/>
        </w:tabs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مَلِـــيحُ الْكَـــوْنِ هَـــذَا أَمحَْـــدُ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هَـــذَا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املُْصْـطَىڡ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هَـذَا كَحِيـلُ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ـرْفِ هَـذَا </w:t>
      </w:r>
    </w:p>
    <w:p>
      <w:pPr>
        <w:autoSpaceDN w:val="0"/>
        <w:tabs>
          <w:tab w:pos="1168" w:val="left"/>
          <w:tab w:pos="1390" w:val="left"/>
          <w:tab w:pos="4510" w:val="left"/>
        </w:tabs>
        <w:autoSpaceDE w:val="0"/>
        <w:widowControl/>
        <w:spacing w:line="576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َوْحَــدُ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َِيــلُ الْوَصْــفِ هَــذَ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هَــذَا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املُْرى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َْتَضَـــى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هَــذَامح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َِيلُ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عْــتِ هَــذَا </w:t>
      </w:r>
    </w:p>
    <w:p>
      <w:pPr>
        <w:autoSpaceDN w:val="0"/>
        <w:autoSpaceDE w:val="0"/>
        <w:widowControl/>
        <w:spacing w:line="696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حَبِيــــبُ هللاِ هَــــذَا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ــــيِّدُ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هَــــذَا </w:t>
      </w:r>
    </w:p>
    <w:p>
      <w:pPr>
        <w:autoSpaceDN w:val="0"/>
        <w:autoSpaceDE w:val="0"/>
        <w:widowControl/>
        <w:spacing w:line="67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ِْـــــهِ نُـــــورٌ مكََـــــا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خَـــــدِّهِ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وَرْدٌ مكََــــا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ــــعْرِ لَيْــــلٌ أَسْــــوَدُ </w:t>
      </w:r>
    </w:p>
    <w:p>
      <w:pPr>
        <w:autoSpaceDN w:val="0"/>
        <w:autoSpaceDE w:val="0"/>
        <w:widowControl/>
        <w:spacing w:line="568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إِنْ اكَنَ يُوسُــــــفُ فَائِقًــــــا حى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َمَــــــاهلِِ </w:t>
      </w:r>
    </w:p>
    <w:p>
      <w:pPr>
        <w:autoSpaceDN w:val="0"/>
        <w:autoSpaceDE w:val="0"/>
        <w:widowControl/>
        <w:spacing w:line="542" w:lineRule="exact" w:before="318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َهللِ ذَا املَْوْلُـــــــودُ مِنْـــــــهُ أَزْيَـــــــدُ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6"/>
        <w:gridCol w:w="1746"/>
        <w:gridCol w:w="1746"/>
      </w:tblGrid>
      <w:tr>
        <w:trPr>
          <w:trHeight w:hRule="exact" w:val="32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43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92" w:right="204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أَوْ اكَنَ أُعْـــــىطِ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لِملَْسِـــــيحِ عِبَـــــادَة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وَأَعْبَـــــدُ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ـــــدٌ مِنْـــــهُ أَجَـــــ</w:t>
      </w:r>
    </w:p>
    <w:p>
      <w:pPr>
        <w:autoSpaceDN w:val="0"/>
        <w:autoSpaceDE w:val="0"/>
        <w:widowControl/>
        <w:spacing w:line="838" w:lineRule="exact" w:before="6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لَيْــتَ طُــولَ الــد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هْرِ عِنْــدِي ذِكْــرُهِ </w:t>
      </w:r>
    </w:p>
    <w:p>
      <w:pPr>
        <w:autoSpaceDN w:val="0"/>
        <w:autoSpaceDE w:val="0"/>
        <w:widowControl/>
        <w:spacing w:line="83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لَيْــتَ طُــولَ الــد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هْرِ عِنْــدِي مَوْلِــدُ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 َ </w:t>
      </w:r>
    </w:p>
    <w:p>
      <w:pPr>
        <w:autoSpaceDN w:val="0"/>
        <w:autoSpaceDE w:val="0"/>
        <w:widowControl/>
        <w:spacing w:line="53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وَضَــــعَتْهُ مَسْـــــرُورًا وَحم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ْتُــــواى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 مكََــــا</w:t>
      </w:r>
    </w:p>
    <w:p>
      <w:pPr>
        <w:autoSpaceDN w:val="0"/>
        <w:autoSpaceDE w:val="0"/>
        <w:widowControl/>
        <w:spacing w:line="65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قَـــدْ جَـــاءَ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َخْبَـــارِ حَقًّـــا مُسْـــنَدُ </w:t>
      </w:r>
    </w:p>
    <w:p>
      <w:pPr>
        <w:autoSpaceDN w:val="0"/>
        <w:tabs>
          <w:tab w:pos="3080" w:val="left"/>
        </w:tabs>
        <w:autoSpaceDE w:val="0"/>
        <w:widowControl/>
        <w:spacing w:line="566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هللاُ اى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مَــــنْ اِسْـــــمُهُ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صَــــىل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عَلَيْــــكَ </w:t>
      </w:r>
    </w:p>
    <w:p>
      <w:pPr>
        <w:autoSpaceDN w:val="0"/>
        <w:autoSpaceDE w:val="0"/>
        <w:widowControl/>
        <w:spacing w:line="770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أَمحَْــــــدٌ وَحمَُـــــــم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دٌ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بَــــــںى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الْرى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ــــــةِ </w:t>
      </w:r>
    </w:p>
    <w:p>
      <w:pPr>
        <w:autoSpaceDN w:val="0"/>
        <w:tabs>
          <w:tab w:pos="240" w:val="left"/>
          <w:tab w:pos="4206" w:val="left"/>
        </w:tabs>
        <w:autoSpaceDE w:val="0"/>
        <w:widowControl/>
        <w:spacing w:line="684" w:lineRule="exact" w:before="0" w:after="318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أَوْفَــرَ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ــاسِ 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َْمًــا وَعَقْــال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َاكَن</w:t>
      </w:r>
      <w:r>
        <w:rPr>
          <w:rFonts w:ascii="MCSP_Mohammad." w:hAnsi="MCSP_Mohammad." w:eastAsia="MCSP_Mohammad."/>
          <w:b w:val="0"/>
          <w:i w:val="0"/>
          <w:color w:val="000000"/>
          <w:sz w:val="53"/>
        </w:rPr>
        <w:t>j</w:t>
      </w:r>
    </w:p>
    <w:p>
      <w:pPr>
        <w:sectPr>
          <w:pgSz w:w="5673" w:h="9398"/>
          <w:pgMar w:top="174" w:right="182" w:bottom="98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وَأَفْضَـلَهُمْ زُهْـدًا </w:t>
      </w:r>
    </w:p>
    <w:p>
      <w:pPr>
        <w:sectPr>
          <w:type w:val="continuous"/>
          <w:pgSz w:w="5673" w:h="9398"/>
          <w:pgMar w:top="174" w:right="182" w:bottom="98" w:left="126" w:header="720" w:footer="720" w:gutter="0"/>
          <w:cols w:num="2" w:equalWidth="0">
            <w:col w:w="2276" w:space="0"/>
            <w:col w:w="3090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وَأَهس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َْرَمهُْ صِدْقًا وَعَدْالً </w:t>
      </w:r>
    </w:p>
    <w:p>
      <w:pPr>
        <w:sectPr>
          <w:type w:val="nextColumn"/>
          <w:pgSz w:w="5673" w:h="9398"/>
          <w:pgMar w:top="174" w:right="182" w:bottom="98" w:left="126" w:header="720" w:footer="720" w:gutter="0"/>
          <w:cols w:num="2" w:equalWidth="0">
            <w:col w:w="2276" w:space="0"/>
            <w:col w:w="30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8"/>
        <w:gridCol w:w="1788"/>
        <w:gridCol w:w="1788"/>
      </w:tblGrid>
      <w:tr>
        <w:trPr>
          <w:trHeight w:hRule="exact" w:val="2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44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174" w:right="182" w:bottom="98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4" w:val="left"/>
          <w:tab w:pos="4022" w:val="left"/>
          <w:tab w:pos="4156" w:val="left"/>
        </w:tabs>
        <w:autoSpaceDE w:val="0"/>
        <w:widowControl/>
        <w:spacing w:line="5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وَأَشَــــد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مهُْ حِملًْــــا وَصَــــرى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ًْا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وَجُــــودًا</w:t>
      </w:r>
    </w:p>
    <w:p>
      <w:pPr>
        <w:autoSpaceDN w:val="0"/>
        <w:tabs>
          <w:tab w:pos="1554" w:val="left"/>
          <w:tab w:pos="1690" w:val="left"/>
        </w:tabs>
        <w:autoSpaceDE w:val="0"/>
        <w:widowControl/>
        <w:spacing w:line="532" w:lineRule="exact" w:before="0" w:after="32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وَأَرس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َُـــمْ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وَأَعْظَمَهُـــمْ عِف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ـــةً وَمُـــرُوءَةً </w:t>
      </w:r>
    </w:p>
    <w:p>
      <w:pPr>
        <w:sectPr>
          <w:pgSz w:w="5673" w:h="9398"/>
          <w:pgMar w:top="4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وَأَرى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َْزَمهُْ هَيْبَـةً وَوَقَـارًا</w:t>
      </w:r>
    </w:p>
    <w:p>
      <w:pPr>
        <w:sectPr>
          <w:type w:val="continuous"/>
          <w:pgSz w:w="5673" w:h="9398"/>
          <w:pgMar w:top="44" w:right="204" w:bottom="98" w:left="122" w:header="720" w:footer="720" w:gutter="0"/>
          <w:cols w:num="2" w:equalWidth="0">
            <w:col w:w="3102" w:space="0"/>
            <w:col w:w="2246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اعَـةً وَأَمَانَـةً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ََ </w:t>
      </w:r>
    </w:p>
    <w:p>
      <w:pPr>
        <w:sectPr>
          <w:type w:val="nextColumn"/>
          <w:pgSz w:w="5673" w:h="9398"/>
          <w:pgMar w:top="44" w:right="204" w:bottom="98" w:left="122" w:header="720" w:footer="720" w:gutter="0"/>
          <w:cols w:num="2" w:equalWidth="0">
            <w:col w:w="3102" w:space="0"/>
            <w:col w:w="2246" w:space="0"/>
          </w:cols>
          <w:docGrid w:linePitch="360"/>
        </w:sectPr>
      </w:pPr>
    </w:p>
    <w:p>
      <w:pPr>
        <w:autoSpaceDN w:val="0"/>
        <w:tabs>
          <w:tab w:pos="2028" w:val="left"/>
          <w:tab w:pos="2162" w:val="left"/>
        </w:tabs>
        <w:autoSpaceDE w:val="0"/>
        <w:widowControl/>
        <w:spacing w:line="564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وَأَكْـرَهمَُمْ أَدَاى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وَأَمْرى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َمهُْ مسََاحَـةً وَطَالَقَـةً </w:t>
      </w:r>
    </w:p>
    <w:p>
      <w:pPr>
        <w:autoSpaceDN w:val="0"/>
        <w:tabs>
          <w:tab w:pos="244" w:val="left"/>
          <w:tab w:pos="3788" w:val="left"/>
          <w:tab w:pos="3922" w:val="left"/>
        </w:tabs>
        <w:autoSpaceDE w:val="0"/>
        <w:widowControl/>
        <w:spacing w:line="530" w:lineRule="exact" w:before="28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وَأَمْـــثَلَهُمْ رَأْفَـــةً وَرَمحَْـــةً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وَتَوَاضُـــعًا</w:t>
      </w:r>
    </w:p>
    <w:p>
      <w:pPr>
        <w:autoSpaceDN w:val="0"/>
        <w:tabs>
          <w:tab w:pos="2366" w:val="left"/>
          <w:tab w:pos="2502" w:val="left"/>
        </w:tabs>
        <w:autoSpaceDE w:val="0"/>
        <w:widowControl/>
        <w:spacing w:line="540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 قَلِيلُ الْالكََمِ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وَأَمكَْلَهُمْ حَيَاءً وَوَفَاءً </w:t>
      </w:r>
    </w:p>
    <w:p>
      <w:pPr>
        <w:autoSpaceDN w:val="0"/>
        <w:tabs>
          <w:tab w:pos="2628" w:val="left"/>
          <w:tab w:pos="2764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َِيلُ االْ_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ِنْصَـاتِ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فَالَ يُملكَُِّ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حلَِاجَةٍ </w:t>
      </w:r>
    </w:p>
    <w:p>
      <w:pPr>
        <w:autoSpaceDN w:val="0"/>
        <w:tabs>
          <w:tab w:pos="1176" w:val="left"/>
          <w:tab w:pos="1314" w:val="left"/>
        </w:tabs>
        <w:autoSpaceDE w:val="0"/>
        <w:widowControl/>
        <w:spacing w:line="690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ـاالً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فَـالَ يَقْطَـعُ عَـىلَ أَحَـدٍ الكََمَـهُ </w:t>
      </w:r>
    </w:p>
    <w:p>
      <w:pPr>
        <w:autoSpaceDN w:val="0"/>
        <w:tabs>
          <w:tab w:pos="1632" w:val="left"/>
          <w:tab w:pos="17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وَإِذَا مَازَحَ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لِلْجِدِّ فَالَ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َُازِحُ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لِفَائِدَةٍ </w:t>
      </w:r>
    </w:p>
    <w:p>
      <w:pPr>
        <w:autoSpaceDN w:val="0"/>
        <w:tabs>
          <w:tab w:pos="516" w:val="left"/>
          <w:tab w:pos="2648" w:val="left"/>
          <w:tab w:pos="278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وَمَــااكَنَ فَظًّــا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يَقُــولُ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حَقًّــا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3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45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4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4" w:lineRule="exact" w:before="0" w:after="28"/>
        <w:ind w:left="1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غَلِيظًا وَالَ 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 ً وَالَ عَي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وَالَ مَـد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احًا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0"/>
        <w:gridCol w:w="1800"/>
        <w:gridCol w:w="1800"/>
      </w:tblGrid>
      <w:tr>
        <w:trPr>
          <w:trHeight w:hRule="exact" w:val="78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8" w:lineRule="exact" w:before="2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ـاسِ عَـنِ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6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بَلْ اكَنَ أَبْعَـدَ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6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 xml:space="preserve">،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شًا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وَالَ فَاحِ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6"/>
        <w:ind w:left="0" w:right="0"/>
      </w:pPr>
    </w:p>
    <w:p>
      <w:pPr>
        <w:sectPr>
          <w:pgSz w:w="5673" w:h="9398"/>
          <w:pgMar w:top="34" w:right="204" w:bottom="98" w:left="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وَأَهطَْـــرَمهُْ عَـــنِ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وَأَرْفَهعَُـــمْ عَـــنِ </w:t>
      </w:r>
    </w:p>
    <w:p>
      <w:pPr>
        <w:sectPr>
          <w:type w:val="continuous"/>
          <w:pgSz w:w="5673" w:h="9398"/>
          <w:pgMar w:top="34" w:right="204" w:bottom="98" w:left="70" w:header="720" w:footer="720" w:gutter="0"/>
          <w:cols w:num="2" w:equalWidth="0">
            <w:col w:w="2330" w:space="0"/>
            <w:col w:w="307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َقْـــذَارِ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َكْـــدَارِ </w:t>
      </w:r>
    </w:p>
    <w:p>
      <w:pPr>
        <w:autoSpaceDN w:val="0"/>
        <w:autoSpaceDE w:val="0"/>
        <w:widowControl/>
        <w:spacing w:line="540" w:lineRule="exact" w:before="326" w:after="1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َرْجَـــاسِ </w:t>
      </w:r>
    </w:p>
    <w:p>
      <w:pPr>
        <w:sectPr>
          <w:type w:val="nextColumn"/>
          <w:pgSz w:w="5673" w:h="9398"/>
          <w:pgMar w:top="34" w:right="204" w:bottom="98" w:left="70" w:header="720" w:footer="720" w:gutter="0"/>
          <w:cols w:num="2" w:equalWidth="0">
            <w:col w:w="2330" w:space="0"/>
            <w:col w:w="3070" w:space="0"/>
          </w:cols>
          <w:docGrid w:linePitch="360"/>
        </w:sectPr>
      </w:pPr>
    </w:p>
    <w:p>
      <w:pPr>
        <w:autoSpaceDN w:val="0"/>
        <w:tabs>
          <w:tab w:pos="1888" w:val="left"/>
          <w:tab w:pos="2024" w:val="left"/>
        </w:tabs>
        <w:autoSpaceDE w:val="0"/>
        <w:widowControl/>
        <w:spacing w:line="734" w:lineRule="exact" w:before="0" w:after="0"/>
        <w:ind w:left="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صَــارَ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َسَــائِسِ وَالس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فَاسِــفِ 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عِنْدَ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اسِ قُر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َعْںى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وَفِلْذَةَ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َكْبَادِ </w:t>
      </w:r>
    </w:p>
    <w:p>
      <w:pPr>
        <w:autoSpaceDN w:val="0"/>
        <w:tabs>
          <w:tab w:pos="2878" w:val="left"/>
          <w:tab w:pos="4582" w:val="left"/>
        </w:tabs>
        <w:autoSpaceDE w:val="0"/>
        <w:widowControl/>
        <w:spacing w:line="766" w:lineRule="exact" w:before="110" w:after="290"/>
        <w:ind w:left="16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عَىلَ الر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سُولِ حَبِيبِنَـا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وَسَـــمل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َ رَب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نَـــا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صَـــىلَّ </w:t>
      </w:r>
    </w:p>
    <w:p>
      <w:pPr>
        <w:sectPr>
          <w:type w:val="continuous"/>
          <w:pgSz w:w="5673" w:h="9398"/>
          <w:pgMar w:top="34" w:right="204" w:bottom="98" w:left="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164" w:right="108" w:hanging="2"/>
        <w:jc w:val="both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ِِوَصَـحْـــــــــــبِهِ وَآهل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حى 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َمَاهلِِ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الد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كَشَـف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وَآهلِِ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عَلَيْــــهِ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صَــــل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وا</w:t>
      </w:r>
    </w:p>
    <w:p>
      <w:pPr>
        <w:sectPr>
          <w:type w:val="continuous"/>
          <w:pgSz w:w="5673" w:h="9398"/>
          <w:pgMar w:top="34" w:right="204" w:bottom="98" w:left="70" w:header="720" w:footer="720" w:gutter="0"/>
          <w:cols w:num="2" w:equalWidth="0">
            <w:col w:w="2772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202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حمَُـم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ــــــدٍ نَـبِـيِّــــــنَا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بَلَــغَ الْعُــىلَ بِمكََــاهل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0000000000011" w:type="dxa"/>
      </w:tblPr>
      <w:tblGrid>
        <w:gridCol w:w="1800"/>
        <w:gridCol w:w="1800"/>
        <w:gridCol w:w="1800"/>
      </w:tblGrid>
      <w:tr>
        <w:trPr>
          <w:trHeight w:hRule="exact" w:val="55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94" w:after="0"/>
              <w:ind w:left="10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خِصَاهل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مح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َِيع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9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حَسُنَتْ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6"/>
        <w:ind w:left="0" w:right="0"/>
      </w:pPr>
    </w:p>
    <w:p>
      <w:pPr>
        <w:sectPr>
          <w:type w:val="nextColumn"/>
          <w:pgSz w:w="5673" w:h="9398"/>
          <w:pgMar w:top="34" w:right="204" w:bottom="98" w:left="70" w:header="720" w:footer="720" w:gutter="0"/>
          <w:cols w:num="2" w:equalWidth="0">
            <w:col w:w="2772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800"/>
        <w:gridCol w:w="1800"/>
        <w:gridCol w:w="1800"/>
      </w:tblGrid>
      <w:tr>
        <w:trPr>
          <w:trHeight w:hRule="exact" w:val="2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1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46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34" w:right="204" w:bottom="98" w:left="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8"/>
          <w:pgMar w:top="174" w:right="104" w:bottom="9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خُلُقِـهِ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مِـنْ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أَعْظِمْ بِـهِ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وَآهلِِ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عَلَيْــــهِ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صَــــل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وا</w:t>
      </w:r>
    </w:p>
    <w:p>
      <w:pPr>
        <w:autoSpaceDN w:val="0"/>
        <w:autoSpaceDE w:val="0"/>
        <w:widowControl/>
        <w:spacing w:line="594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وَحس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َاعَــــةٍ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وَرى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َِمحَْــــةٍ </w:t>
      </w:r>
    </w:p>
    <w:p>
      <w:pPr>
        <w:autoSpaceDN w:val="0"/>
        <w:autoSpaceDE w:val="0"/>
        <w:widowControl/>
        <w:spacing w:line="50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لَيْهِ وَآهلِِ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وا عَــ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 صَــ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بِتَخَش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أَخْشَـى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وَآهلِِ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صَــــل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وا عَلَيْــــهِ </w:t>
      </w:r>
    </w:p>
    <w:p>
      <w:pPr>
        <w:sectPr>
          <w:type w:val="continuous"/>
          <w:pgSz w:w="5673" w:h="9398"/>
          <w:pgMar w:top="174" w:right="104" w:bottom="98" w:left="130" w:header="720" w:footer="720" w:gutter="0"/>
          <w:cols w:num="2" w:equalWidth="0">
            <w:col w:w="2712" w:space="0"/>
            <w:col w:w="2728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خَلْقِـه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مِـن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أَكْـرِمْ بِـه</w:t>
      </w:r>
    </w:p>
    <w:p>
      <w:pPr>
        <w:autoSpaceDN w:val="0"/>
        <w:autoSpaceDE w:val="0"/>
        <w:widowControl/>
        <w:spacing w:line="500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رِفْقِـهِ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مِـنْ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أَحْسِنْ بِهِ </w:t>
      </w:r>
    </w:p>
    <w:p>
      <w:pPr>
        <w:autoSpaceDN w:val="0"/>
        <w:autoSpaceDE w:val="0"/>
        <w:widowControl/>
        <w:spacing w:line="502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بِسَـمَاحَةٍ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الْوَرَى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فَاقَ </w:t>
      </w:r>
    </w:p>
    <w:p>
      <w:pPr>
        <w:autoSpaceDN w:val="0"/>
        <w:autoSpaceDE w:val="0"/>
        <w:widowControl/>
        <w:spacing w:line="500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ةٍ ـ الَقَــ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ةٍ وَطَ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 رَأْفَــ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 وَبِ </w:t>
      </w:r>
    </w:p>
    <w:p>
      <w:pPr>
        <w:autoSpaceDN w:val="0"/>
        <w:autoSpaceDE w:val="0"/>
        <w:widowControl/>
        <w:spacing w:line="480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بِتَوَاضُـعٍ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الْعُـىلَ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أَعْـىلَ </w:t>
      </w:r>
    </w:p>
    <w:p>
      <w:pPr>
        <w:autoSpaceDN w:val="0"/>
        <w:autoSpaceDE w:val="0"/>
        <w:widowControl/>
        <w:spacing w:line="500" w:lineRule="exact" w:before="296" w:after="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إِصْـبَعٍ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مَاءٌ بَدَى</w:t>
      </w:r>
    </w:p>
    <w:p>
      <w:pPr>
        <w:sectPr>
          <w:type w:val="nextColumn"/>
          <w:pgSz w:w="5673" w:h="9398"/>
          <w:pgMar w:top="174" w:right="104" w:bottom="98" w:left="130" w:header="720" w:footer="720" w:gutter="0"/>
          <w:cols w:num="2" w:equalWidth="0">
            <w:col w:w="2712" w:space="0"/>
            <w:col w:w="27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604"/>
        <w:gridCol w:w="604"/>
        <w:gridCol w:w="604"/>
        <w:gridCol w:w="604"/>
        <w:gridCol w:w="604"/>
        <w:gridCol w:w="604"/>
        <w:gridCol w:w="604"/>
        <w:gridCol w:w="604"/>
        <w:gridCol w:w="604"/>
      </w:tblGrid>
      <w:tr>
        <w:trPr>
          <w:trHeight w:hRule="exact" w:val="740"/>
        </w:trPr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6" w:lineRule="exact" w:before="2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حى ِ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ُودِهِ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الضِّيَاءُ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40" w:after="0"/>
              <w:ind w:left="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حَصَلَ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58" w:after="0"/>
              <w:ind w:left="12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بِوُجُودِهِ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الد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ىح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َ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4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ذَهَبَ </w:t>
            </w:r>
          </w:p>
        </w:tc>
      </w:tr>
      <w:tr>
        <w:trPr>
          <w:trHeight w:hRule="exact" w:val="156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3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وَآهلِِ </w:t>
            </w:r>
          </w:p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3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عَلَيْـــــهِ 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0" w:lineRule="exact" w:before="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صَـــــل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وا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306" w:after="0"/>
              <w:ind w:left="16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بِـوُرُودِهِ 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الرى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َى</w:t>
            </w:r>
          </w:p>
        </w:tc>
        <w:tc>
          <w:tcPr>
            <w:tcW w:type="dxa" w:w="604"/>
            <w:vMerge/>
            <w:tcBorders/>
          </w:tcPr>
          <w:p/>
        </w:tc>
      </w:tr>
      <w:tr>
        <w:trPr>
          <w:trHeight w:hRule="exact" w:val="632"/>
        </w:trPr>
        <w:tc>
          <w:tcPr>
            <w:tcW w:type="dxa" w:w="604"/>
            <w:vMerge/>
            <w:tcBorders/>
          </w:tcPr>
          <w:p/>
        </w:tc>
        <w:tc>
          <w:tcPr>
            <w:tcW w:type="dxa" w:w="1208"/>
            <w:gridSpan w:val="2"/>
            <w:vMerge/>
            <w:tcBorders/>
          </w:tcPr>
          <w:p/>
        </w:tc>
        <w:tc>
          <w:tcPr>
            <w:tcW w:type="dxa" w:w="1208"/>
            <w:gridSpan w:val="2"/>
            <w:vMerge/>
            <w:tcBorders/>
          </w:tcPr>
          <w:p/>
        </w:tc>
        <w:tc>
          <w:tcPr>
            <w:tcW w:type="dxa" w:w="1208"/>
            <w:gridSpan w:val="2"/>
            <w:vMerge/>
            <w:tcBorders/>
          </w:tcPr>
          <w:p/>
        </w:tc>
        <w:tc>
          <w:tcPr>
            <w:tcW w:type="dxa" w:w="604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سَكَنَ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2"/>
        <w:ind w:left="0" w:right="0"/>
      </w:pPr>
    </w:p>
    <w:p>
      <w:pPr>
        <w:sectPr>
          <w:type w:val="continuous"/>
          <w:pgSz w:w="5673" w:h="9398"/>
          <w:pgMar w:top="174" w:right="104" w:bottom="9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بِلِوَائِـــهِ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الْعَـــىمَ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زَالَ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صَــــل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وا عَلَيْــــهِ وَآهلِِ </w:t>
      </w:r>
    </w:p>
    <w:p>
      <w:pPr>
        <w:sectPr>
          <w:type w:val="continuous"/>
          <w:pgSz w:w="5673" w:h="9398"/>
          <w:pgMar w:top="174" w:right="104" w:bottom="98" w:left="130" w:header="720" w:footer="720" w:gutter="0"/>
          <w:cols w:num="2" w:equalWidth="0">
            <w:col w:w="2712" w:space="0"/>
            <w:col w:w="2728" w:space="0"/>
          </w:cols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ِجَائِـهِ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ـمَا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زَلَ ـ نَـ</w:t>
      </w:r>
    </w:p>
    <w:p>
      <w:pPr>
        <w:autoSpaceDN w:val="0"/>
        <w:autoSpaceDE w:val="0"/>
        <w:widowControl/>
        <w:spacing w:line="698" w:lineRule="exact" w:before="0" w:after="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كَــرى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َُ الى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مَــا بِدُعَائِــهِ </w:t>
      </w:r>
    </w:p>
    <w:p>
      <w:pPr>
        <w:sectPr>
          <w:type w:val="nextColumn"/>
          <w:pgSz w:w="5673" w:h="9398"/>
          <w:pgMar w:top="174" w:right="104" w:bottom="98" w:left="130" w:header="720" w:footer="720" w:gutter="0"/>
          <w:cols w:num="2" w:equalWidth="0">
            <w:col w:w="2712" w:space="0"/>
            <w:col w:w="2728" w:space="0"/>
          </w:cols>
          <w:docGrid w:linePitch="360"/>
        </w:sectPr>
      </w:pPr>
    </w:p>
    <w:p>
      <w:pPr>
        <w:autoSpaceDN w:val="0"/>
        <w:tabs>
          <w:tab w:pos="710" w:val="left"/>
          <w:tab w:pos="1246" w:val="left"/>
          <w:tab w:pos="2860" w:val="left"/>
          <w:tab w:pos="3464" w:val="left"/>
          <w:tab w:pos="3880" w:val="left"/>
          <w:tab w:pos="4678" w:val="left"/>
        </w:tabs>
        <w:autoSpaceDE w:val="0"/>
        <w:widowControl/>
        <w:spacing w:line="48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قَـوْهلِِ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مِـنْ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هط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ََرَالن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ـدَى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حَوْهلِِ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مِن ْ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الْعِدَى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هَرَبَ </w:t>
      </w:r>
    </w:p>
    <w:p>
      <w:pPr>
        <w:autoSpaceDN w:val="0"/>
        <w:tabs>
          <w:tab w:pos="1898" w:val="left"/>
          <w:tab w:pos="3840" w:val="left"/>
        </w:tabs>
        <w:autoSpaceDE w:val="0"/>
        <w:widowControl/>
        <w:spacing w:line="280" w:lineRule="exact" w:before="162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47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174" w:right="104" w:bottom="9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8"/>
        <w:gridCol w:w="1068"/>
        <w:gridCol w:w="1068"/>
        <w:gridCol w:w="1068"/>
        <w:gridCol w:w="1068"/>
      </w:tblGrid>
      <w:tr>
        <w:trPr>
          <w:trHeight w:hRule="exact" w:val="782"/>
        </w:trPr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وَآهلِِ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عَلَيْــــهِ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2" w:lineRule="exact" w:before="0" w:after="0"/>
              <w:ind w:left="3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صَــــل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وا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0" w:lineRule="exact" w:before="0" w:after="0"/>
              <w:ind w:left="14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فِعْهل ِِ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مِن 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الن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جَا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غَلَب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6"/>
        <w:ind w:left="0" w:right="0"/>
      </w:pPr>
    </w:p>
    <w:p>
      <w:pPr>
        <w:sectPr>
          <w:pgSz w:w="5673" w:h="9398"/>
          <w:pgMar w:top="22" w:right="204" w:bottom="9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أَرسَْى بِــــهِ بِرى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َُاقِــــهِ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عَلَيْــــهِ وَآهلِِ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صَــــل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وا</w:t>
      </w:r>
    </w:p>
    <w:p>
      <w:pPr>
        <w:autoSpaceDN w:val="0"/>
        <w:autoSpaceDE w:val="0"/>
        <w:widowControl/>
        <w:spacing w:line="460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شَوْقِهِ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احلَْصَـى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نَطَقَ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صَـــل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وا عَلَيْـــهِ وَآهلِِ </w:t>
      </w:r>
    </w:p>
    <w:p>
      <w:pPr>
        <w:autoSpaceDN w:val="0"/>
        <w:autoSpaceDE w:val="0"/>
        <w:widowControl/>
        <w:spacing w:line="646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بِــوِدَادِهِ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ــنَا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عَـــم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صَـــل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وا عَلَيْـــهِ وَآهلِِ </w:t>
      </w: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بِغَمِّــهِ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جَــاءَ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وَالط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ــرى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ُْ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صَـــل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وا عَلَيْـــهِ وَآهلِِ </w:t>
      </w:r>
    </w:p>
    <w:p>
      <w:pPr>
        <w:autoSpaceDN w:val="0"/>
        <w:autoSpaceDE w:val="0"/>
        <w:widowControl/>
        <w:spacing w:line="77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جَرِ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الَمَ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َلَ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وَآهلِِ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عَلَيْــــهِ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صَــــل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وا</w:t>
      </w:r>
    </w:p>
    <w:p>
      <w:pPr>
        <w:sectPr>
          <w:type w:val="continuous"/>
          <w:pgSz w:w="5673" w:h="9398"/>
          <w:pgMar w:top="22" w:right="204" w:bottom="98" w:left="130" w:header="720" w:footer="720" w:gutter="0"/>
          <w:cols w:num="2" w:equalWidth="0">
            <w:col w:w="2712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َِفِيقِـهِ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عَـرَجَ الس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ـمَا </w:t>
      </w:r>
    </w:p>
    <w:p>
      <w:pPr>
        <w:autoSpaceDN w:val="0"/>
        <w:autoSpaceDE w:val="0"/>
        <w:widowControl/>
        <w:spacing w:line="48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طَرِيقِــهِ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فَــاقَ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قَــدْ </w:t>
      </w:r>
    </w:p>
    <w:p>
      <w:pPr>
        <w:autoSpaceDN w:val="0"/>
        <w:autoSpaceDE w:val="0"/>
        <w:widowControl/>
        <w:spacing w:line="486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بِفَوْقِــهِ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الْغَمَــامُ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ظَــل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</w:p>
    <w:p>
      <w:pPr>
        <w:autoSpaceDN w:val="0"/>
        <w:autoSpaceDE w:val="0"/>
        <w:widowControl/>
        <w:spacing w:line="724" w:lineRule="exact" w:before="166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َلَ الشِّــفَاءُ 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ِِيقِــهِ </w:t>
      </w:r>
    </w:p>
    <w:p>
      <w:pPr>
        <w:autoSpaceDN w:val="0"/>
        <w:autoSpaceDE w:val="0"/>
        <w:widowControl/>
        <w:spacing w:line="528" w:lineRule="exact" w:before="19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حى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ِهَــادِهِ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اهلُْــدَى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ََرَ </w:t>
      </w:r>
    </w:p>
    <w:p>
      <w:pPr>
        <w:autoSpaceDN w:val="0"/>
        <w:autoSpaceDE w:val="0"/>
        <w:widowControl/>
        <w:spacing w:line="536" w:lineRule="exact" w:before="29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زَادَ الْيَسِــرى ُ لِــزَادِهِ </w:t>
      </w:r>
    </w:p>
    <w:p>
      <w:pPr>
        <w:autoSpaceDN w:val="0"/>
        <w:autoSpaceDE w:val="0"/>
        <w:widowControl/>
        <w:spacing w:line="50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بِسُـمِّهِ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عَـامُ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نَطَـقَ </w:t>
      </w:r>
    </w:p>
    <w:p>
      <w:pPr>
        <w:autoSpaceDN w:val="0"/>
        <w:autoSpaceDE w:val="0"/>
        <w:widowControl/>
        <w:spacing w:line="538" w:lineRule="exact" w:before="30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وَالْعَـــوْدُ زَارَ هى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َِمِّـــهِ </w:t>
      </w:r>
    </w:p>
    <w:p>
      <w:pPr>
        <w:autoSpaceDN w:val="0"/>
        <w:autoSpaceDE w:val="0"/>
        <w:widowControl/>
        <w:spacing w:line="500" w:lineRule="exact" w:before="264" w:after="0"/>
        <w:ind w:left="1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احلَْجَرِ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الْالكََمَ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مسَِعَ </w:t>
      </w:r>
    </w:p>
    <w:p>
      <w:pPr>
        <w:autoSpaceDN w:val="0"/>
        <w:autoSpaceDE w:val="0"/>
        <w:widowControl/>
        <w:spacing w:line="480" w:lineRule="exact" w:before="296" w:after="178"/>
        <w:ind w:left="1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وَهُوَالْبَشَـرْ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كَيْفَ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إِذ</w:t>
      </w:r>
    </w:p>
    <w:p>
      <w:pPr>
        <w:sectPr>
          <w:type w:val="nextColumn"/>
          <w:pgSz w:w="5673" w:h="9398"/>
          <w:pgMar w:top="22" w:right="204" w:bottom="98" w:left="130" w:header="720" w:footer="720" w:gutter="0"/>
          <w:cols w:num="2" w:equalWidth="0">
            <w:col w:w="2712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0"/>
        <w:gridCol w:w="1780"/>
        <w:gridCol w:w="1780"/>
      </w:tblGrid>
      <w:tr>
        <w:trPr>
          <w:trHeight w:hRule="exact" w:val="2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48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22" w:right="204" w:bottom="9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486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َمَرْبُــوعَ الْقَامَــةِ أَبْــيَض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َلَقَــدْ اكَن</w:t>
      </w:r>
      <w:r>
        <w:rPr>
          <w:rFonts w:ascii="MCSP_Mohammad." w:hAnsi="MCSP_Mohammad." w:eastAsia="MCSP_Mohammad."/>
          <w:b w:val="0"/>
          <w:i w:val="0"/>
          <w:color w:val="000000"/>
          <w:sz w:val="52"/>
        </w:rPr>
        <w:t>j</w:t>
      </w:r>
    </w:p>
    <w:p>
      <w:pPr>
        <w:autoSpaceDN w:val="0"/>
        <w:autoSpaceDE w:val="0"/>
        <w:widowControl/>
        <w:spacing w:line="5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ُِمْــرَةٍ وَاسِــعَ احلَْبِــںى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ً 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مُشْــ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ــوْنِ </w:t>
      </w:r>
    </w:p>
    <w:p>
      <w:pPr>
        <w:autoSpaceDN w:val="0"/>
        <w:autoSpaceDE w:val="0"/>
        <w:widowControl/>
        <w:spacing w:line="718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حَسَـنًا شَـعْرُهُ بَـںى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احلُْم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ـةِ وَالْـوَفْرَةِ وَهلَُ </w:t>
      </w:r>
    </w:p>
    <w:p>
      <w:pPr>
        <w:autoSpaceDN w:val="0"/>
        <w:autoSpaceDE w:val="0"/>
        <w:widowControl/>
        <w:spacing w:line="638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االْ_ ِعْتِدَالُ الْاكَمِـلُ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مَفَاصِـهلِِ وَأَطْرَافِـهِ </w:t>
      </w:r>
    </w:p>
    <w:p>
      <w:pPr>
        <w:autoSpaceDN w:val="0"/>
        <w:autoSpaceDE w:val="0"/>
        <w:widowControl/>
        <w:spacing w:line="638" w:lineRule="exact" w:before="78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وَاالْ_ِسْتِقَامَةُ الْاكَمِهل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حمََاسِنِهِ وَأَوْصَافِهِ </w:t>
      </w:r>
    </w:p>
    <w:p>
      <w:pPr>
        <w:autoSpaceDN w:val="0"/>
        <w:autoSpaceDE w:val="0"/>
        <w:widowControl/>
        <w:spacing w:line="520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فَاك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َـا يَـنْحَط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مِـنْ صَـبَبٍ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وَإِذَا مَ </w:t>
      </w:r>
    </w:p>
    <w:p>
      <w:pPr>
        <w:autoSpaceDN w:val="0"/>
        <w:autoSpaceDE w:val="0"/>
        <w:widowControl/>
        <w:spacing w:line="638" w:lineRule="exact" w:before="314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رٌ عَــىلَ مِثْــلِ خَلْقِــهِ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وَملَْ 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ْتِ بَشَــ</w:t>
      </w:r>
    </w:p>
    <w:p>
      <w:pPr>
        <w:autoSpaceDN w:val="0"/>
        <w:autoSpaceDE w:val="0"/>
        <w:widowControl/>
        <w:spacing w:line="520" w:lineRule="exact" w:before="196" w:after="2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دْ خَلَقَـهُ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حمََاسِنِ نَظَرِهِ وَمسَْعِهِ وَنُطْقِـهِ وَقَـ</w:t>
      </w:r>
    </w:p>
    <w:p>
      <w:pPr>
        <w:sectPr>
          <w:pgSz w:w="5673" w:h="9398"/>
          <w:pgMar w:top="278" w:right="204" w:bottom="9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صُـــورَةٍ فِهى َـــا 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َِيـــعُ </w:t>
      </w:r>
    </w:p>
    <w:p>
      <w:pPr>
        <w:sectPr>
          <w:type w:val="continuous"/>
          <w:pgSz w:w="5673" w:h="9398"/>
          <w:pgMar w:top="278" w:right="204" w:bottom="98" w:left="128" w:header="720" w:footer="720" w:gutter="0"/>
          <w:cols w:num="2" w:equalWidth="0">
            <w:col w:w="2940" w:space="0"/>
            <w:col w:w="2402" w:space="0"/>
          </w:cols>
          <w:docGrid w:linePitch="360"/>
        </w:sectPr>
      </w:pPr>
    </w:p>
    <w:p>
      <w:pPr>
        <w:autoSpaceDN w:val="0"/>
        <w:autoSpaceDE w:val="0"/>
        <w:widowControl/>
        <w:spacing w:line="554" w:lineRule="exact" w:before="0" w:after="3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هللاُ عَـــىلَ أَمح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َْـــلِ </w:t>
      </w:r>
    </w:p>
    <w:p>
      <w:pPr>
        <w:sectPr>
          <w:type w:val="nextColumn"/>
          <w:pgSz w:w="5673" w:h="9398"/>
          <w:pgMar w:top="278" w:right="204" w:bottom="98" w:left="128" w:header="720" w:footer="720" w:gutter="0"/>
          <w:cols w:num="2" w:equalWidth="0">
            <w:col w:w="2940" w:space="0"/>
            <w:col w:w="2402" w:space="0"/>
          </w:cols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1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املَْحَاسِنِ حمَْصُورَةٌ وَعَلَهى َْـا مَقْصُـورَةٌ إِذَا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0"/>
        <w:gridCol w:w="1780"/>
        <w:gridCol w:w="1780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49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278" w:right="204" w:bottom="9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8"/>
          <w:pgMar w:top="18" w:right="204" w:bottom="9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ائِسَ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عَـارِفِ وَالْعُلُـومِ نَفَـ</w:t>
      </w:r>
    </w:p>
    <w:p>
      <w:pPr>
        <w:sectPr>
          <w:type w:val="continuous"/>
          <w:pgSz w:w="5673" w:h="9398"/>
          <w:pgMar w:top="18" w:right="204" w:bottom="98" w:left="128" w:header="720" w:footer="720" w:gutter="0"/>
          <w:cols w:num="2" w:equalWidth="0">
            <w:col w:w="3194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828" w:lineRule="exact" w:before="0" w:after="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تَملك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نَـرى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 مِـنَ امل</w:t>
      </w:r>
    </w:p>
    <w:p>
      <w:pPr>
        <w:sectPr>
          <w:type w:val="nextColumn"/>
          <w:pgSz w:w="5673" w:h="9398"/>
          <w:pgMar w:top="18" w:right="204" w:bottom="98" w:left="128" w:header="720" w:footer="720" w:gutter="0"/>
          <w:cols w:num="2" w:equalWidth="0">
            <w:col w:w="3194" w:space="0"/>
            <w:col w:w="2148" w:space="0"/>
          </w:cols>
          <w:docGrid w:linePitch="360"/>
        </w:sectPr>
      </w:pP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رَرِ وَلَقَـدْ أُوىى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َ مِـنْ جَوَامِـعِ الْـملكَِِ مَـا </w:t>
      </w:r>
    </w:p>
    <w:p>
      <w:pPr>
        <w:autoSpaceDN w:val="0"/>
        <w:autoSpaceDE w:val="0"/>
        <w:widowControl/>
        <w:spacing w:line="54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حعَ َـزَ عَـنِ االْ_ ِتْيَـانِ مى ِِـثْهلِِ مَصَـاقِعُ الْبُلَغَـاءِ </w:t>
      </w:r>
    </w:p>
    <w:p>
      <w:pPr>
        <w:autoSpaceDN w:val="0"/>
        <w:autoSpaceDE w:val="0"/>
        <w:widowControl/>
        <w:spacing w:line="858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رِ تَـتَــرى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 الْعُيُـونُ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حَـدَائِقِ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مِـنَ الْبَشَـ</w:t>
      </w:r>
    </w:p>
    <w:p>
      <w:pPr>
        <w:autoSpaceDN w:val="0"/>
        <w:autoSpaceDE w:val="0"/>
        <w:widowControl/>
        <w:spacing w:line="674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حمََاسِنِ 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ََاهلِِ فَالَ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ِدُ 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ْلُوقًـا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الْوُجُـودِ </w:t>
      </w:r>
    </w:p>
    <w:p>
      <w:pPr>
        <w:autoSpaceDN w:val="0"/>
        <w:autoSpaceDE w:val="0"/>
        <w:widowControl/>
        <w:spacing w:line="518" w:lineRule="exact" w:before="19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مِثَاهلِِ </w:t>
      </w:r>
    </w:p>
    <w:p>
      <w:pPr>
        <w:autoSpaceDN w:val="0"/>
        <w:tabs>
          <w:tab w:pos="3778" w:val="left"/>
        </w:tabs>
        <w:autoSpaceDE w:val="0"/>
        <w:widowControl/>
        <w:spacing w:line="748" w:lineRule="exact" w:before="230" w:after="0"/>
        <w:ind w:left="17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الت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بَس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ـمُ وَاملَْشْـ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سَيِّدٌ حص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َْكُه</w:t>
      </w:r>
    </w:p>
    <w:p>
      <w:pPr>
        <w:autoSpaceDN w:val="0"/>
        <w:autoSpaceDE w:val="0"/>
        <w:widowControl/>
        <w:spacing w:line="542" w:lineRule="exact" w:before="292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فَاءُ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وْمُهُ االْ_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ِغْ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نَا وَنَ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 وَيْ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ُْـيُ اهل</w:t>
      </w:r>
    </w:p>
    <w:p>
      <w:pPr>
        <w:autoSpaceDN w:val="0"/>
        <w:autoSpaceDE w:val="0"/>
        <w:widowControl/>
        <w:spacing w:line="530" w:lineRule="exact" w:before="0" w:after="0"/>
        <w:ind w:left="128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غَيْـ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سِمى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وَالَ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خُلقِهِ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سِوَى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مَا</w:t>
      </w:r>
    </w:p>
    <w:p>
      <w:pPr>
        <w:autoSpaceDN w:val="0"/>
        <w:autoSpaceDE w:val="0"/>
        <w:widowControl/>
        <w:spacing w:line="548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اءُ 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ةُ الْغَن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 وْضَ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ــرَ حمَُـي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اهُ الـر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</w:p>
    <w:p>
      <w:pPr>
        <w:autoSpaceDN w:val="0"/>
        <w:tabs>
          <w:tab w:pos="1900" w:val="left"/>
          <w:tab w:pos="3842" w:val="left"/>
        </w:tabs>
        <w:autoSpaceDE w:val="0"/>
        <w:widowControl/>
        <w:spacing w:line="280" w:lineRule="exact" w:before="366" w:after="0"/>
        <w:ind w:left="1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50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18" w:right="204" w:bottom="9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زْمٌ 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زْمٌ وَعَ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ْــ وَحَ هُـلك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ةٌ ـمَ ـ رَح</w:t>
      </w:r>
    </w:p>
    <w:p>
      <w:pPr>
        <w:autoSpaceDN w:val="0"/>
        <w:autoSpaceDE w:val="0"/>
        <w:widowControl/>
        <w:spacing w:line="532" w:lineRule="exact" w:before="318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اءٌ ـيَ 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ةٌ وَحَ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 ْصـ َمـ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ارٌ وَعِ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َــ وَوَق</w:t>
      </w:r>
    </w:p>
    <w:p>
      <w:pPr>
        <w:autoSpaceDN w:val="0"/>
        <w:autoSpaceDE w:val="0"/>
        <w:widowControl/>
        <w:spacing w:line="996" w:lineRule="exact" w:before="5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مُ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ـذِي الَ 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عَـىلَ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َُوَ الْكَرى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املُْطَلْس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فَتْحِ اى َبِ أَوْصَافِهِ مِفْتَاحٌ ، وَالْبَـدْرُ 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</w:p>
    <w:p>
      <w:pPr>
        <w:autoSpaceDN w:val="0"/>
        <w:tabs>
          <w:tab w:pos="838" w:val="left"/>
        </w:tabs>
        <w:autoSpaceDE w:val="0"/>
        <w:widowControl/>
        <w:spacing w:line="52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سَنَاهُ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ذِي 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ْخُذُ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َلْبَابَ إِذَا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لَتْهُ أَوْ </w:t>
      </w:r>
    </w:p>
    <w:p>
      <w:pPr>
        <w:autoSpaceDN w:val="0"/>
        <w:autoSpaceDE w:val="0"/>
        <w:widowControl/>
        <w:spacing w:line="520" w:lineRule="exact" w:before="280" w:after="0"/>
        <w:ind w:left="0" w:right="11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هلََا الَحَ </w:t>
      </w:r>
    </w:p>
    <w:p>
      <w:pPr>
        <w:autoSpaceDN w:val="0"/>
        <w:autoSpaceDE w:val="0"/>
        <w:widowControl/>
        <w:spacing w:line="528" w:lineRule="exact" w:before="370" w:after="0"/>
        <w:ind w:left="9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وَهح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ِْهِ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حُسْنِ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غَارُالْبَدْرُ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ٌحَبِيب</w:t>
      </w:r>
    </w:p>
    <w:p>
      <w:pPr>
        <w:autoSpaceDN w:val="0"/>
        <w:autoSpaceDE w:val="0"/>
        <w:widowControl/>
        <w:spacing w:line="766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َلْبَابُ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 وَصْفِ مَعْنَاهُ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ََرى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َت</w:t>
      </w:r>
    </w:p>
    <w:p>
      <w:pPr>
        <w:autoSpaceDN w:val="0"/>
        <w:autoSpaceDE w:val="0"/>
        <w:widowControl/>
        <w:spacing w:line="530" w:lineRule="exact" w:before="2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ََا ذَا يُعْرِبُ الْقَوْلُ عَنْ وَصْـفٍ يُعْجِـز</w:t>
      </w:r>
    </w:p>
    <w:p>
      <w:pPr>
        <w:autoSpaceDN w:val="0"/>
        <w:autoSpaceDE w:val="0"/>
        <w:widowControl/>
        <w:spacing w:line="592" w:lineRule="exact" w:before="320" w:after="15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الْوَاصِفِںى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أَوْ يُـدْرِكُ الْهڡ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َْـمُ مَعْـىى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ذَاتٍ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812"/>
        <w:gridCol w:w="1812"/>
        <w:gridCol w:w="1812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51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30" w:right="112" w:bottom="98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0" w:after="1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جَل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تْ أَنْ يَكُونَ هلََا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وَصْـهڡ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َِا مُشَـارِك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1336"/>
        <w:gridCol w:w="1336"/>
        <w:gridCol w:w="1336"/>
        <w:gridCol w:w="1336"/>
      </w:tblGrid>
      <w:tr>
        <w:trPr>
          <w:trHeight w:hRule="exact" w:val="846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2" w:lineRule="exact" w:before="854" w:after="0"/>
              <w:ind w:left="0" w:right="16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الس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نَا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0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>فَلَوْ أَهْدَى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2" w:lineRule="exact" w:before="0" w:after="0"/>
              <w:ind w:left="0" w:right="1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 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أَوْ قَرِںى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ٌ </w:t>
            </w:r>
          </w:p>
        </w:tc>
      </w:tr>
      <w:tr>
        <w:trPr>
          <w:trHeight w:hRule="exact" w:val="740"/>
        </w:trPr>
        <w:tc>
          <w:tcPr>
            <w:tcW w:type="dxa" w:w="1336"/>
            <w:vMerge/>
            <w:tcBorders/>
          </w:tcPr>
          <w:p/>
        </w:tc>
        <w:tc>
          <w:tcPr>
            <w:tcW w:type="dxa" w:w="1336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حمََاسِنُهُ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2"/>
              </w:rPr>
              <w:t xml:space="preserve"> ْمكَُلَت</w:t>
            </w:r>
          </w:p>
        </w:tc>
      </w:tr>
    </w:tbl>
    <w:p>
      <w:pPr>
        <w:autoSpaceDN w:val="0"/>
        <w:autoSpaceDE w:val="0"/>
        <w:widowControl/>
        <w:spacing w:line="540" w:lineRule="exact" w:before="234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لِلْبَدْرِ عِنْدَ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ََـامِـهِ ملَْ حى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ْسَـف</w:t>
      </w:r>
    </w:p>
    <w:p>
      <w:pPr>
        <w:autoSpaceDN w:val="0"/>
        <w:autoSpaceDE w:val="0"/>
        <w:widowControl/>
        <w:spacing w:line="782" w:lineRule="exact" w:before="5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وَعَـىلَ تَفَںى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وَاصِـفِـيهِ بِـوَصْـفِه</w:t>
      </w:r>
    </w:p>
    <w:p>
      <w:pPr>
        <w:autoSpaceDN w:val="0"/>
        <w:autoSpaceDE w:val="0"/>
        <w:widowControl/>
        <w:spacing w:line="738" w:lineRule="exact" w:before="96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يَفْىى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الز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مَانُ وَفِيهِ مَاملَْ يُوصَف</w:t>
      </w:r>
    </w:p>
    <w:p>
      <w:pPr>
        <w:autoSpaceDN w:val="0"/>
        <w:tabs>
          <w:tab w:pos="2024" w:val="left"/>
          <w:tab w:pos="2156" w:val="left"/>
        </w:tabs>
        <w:autoSpaceDE w:val="0"/>
        <w:widowControl/>
        <w:spacing w:line="624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وَأَوْسَـعَ فَضْـهلَُ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ََا أَجَل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قَـدْرَهُ الْعَظِـمى</w:t>
      </w:r>
    </w:p>
    <w:p>
      <w:pPr>
        <w:autoSpaceDN w:val="0"/>
        <w:tabs>
          <w:tab w:pos="1118" w:val="left"/>
          <w:tab w:pos="3880" w:val="left"/>
          <w:tab w:pos="4418" w:val="left"/>
        </w:tabs>
        <w:autoSpaceDE w:val="0"/>
        <w:widowControl/>
        <w:spacing w:line="67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الَةِ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صَلِّ وَسَملِّْ أَرس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َْفَ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الْعَمِمى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tabs>
          <w:tab w:pos="3872" w:val="left"/>
          <w:tab w:pos="4004" w:val="left"/>
        </w:tabs>
        <w:autoSpaceDE w:val="0"/>
        <w:widowControl/>
        <w:spacing w:line="74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عَـــىلَ سَـــيِّدِاى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وَنَبِيِّنَـــا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سْـــلِمى ِ </w:t>
      </w:r>
    </w:p>
    <w:p>
      <w:pPr>
        <w:autoSpaceDN w:val="0"/>
        <w:autoSpaceDE w:val="0"/>
        <w:widowControl/>
        <w:spacing w:line="664" w:lineRule="exact" w:before="0" w:after="20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ؤُوفِ 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حِمى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1"/>
        <w:gridCol w:w="1781"/>
        <w:gridCol w:w="1781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52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12" w:right="204" w:bottom="98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56" w:val="left"/>
        </w:tabs>
        <w:autoSpaceDE w:val="0"/>
        <w:widowControl/>
        <w:spacing w:line="836" w:lineRule="exact" w:before="40" w:after="126"/>
        <w:ind w:left="102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اَهللُ عَظ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 قَدْرَهُ تَعْظِى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مًا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وا عَلَيْهِ وَسَملُِّوا تَسْلِى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مًا</w:t>
      </w:r>
    </w:p>
    <w:p>
      <w:pPr>
        <w:sectPr>
          <w:pgSz w:w="5673" w:h="9398"/>
          <w:pgMar w:top="32" w:right="204" w:bottom="9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سِوَى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مَا لَنَا رَب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ٌّ </w:t>
      </w:r>
    </w:p>
    <w:p>
      <w:pPr>
        <w:autoSpaceDN w:val="0"/>
        <w:autoSpaceDE w:val="0"/>
        <w:widowControl/>
        <w:spacing w:line="534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عَبْدِي أَاى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 هللاُ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َقَال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احلْ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َمَالِ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 َىهِ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عَىل</w:t>
      </w:r>
    </w:p>
    <w:p>
      <w:pPr>
        <w:autoSpaceDN w:val="0"/>
        <w:autoSpaceDE w:val="0"/>
        <w:widowControl/>
        <w:spacing w:line="500" w:lineRule="exact" w:before="1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ْل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قَـدْرُهُ مَـازَالَ عَـا</w:t>
      </w:r>
    </w:p>
    <w:p>
      <w:pPr>
        <w:autoSpaceDN w:val="0"/>
        <w:tabs>
          <w:tab w:pos="1050" w:val="left"/>
        </w:tabs>
        <w:autoSpaceDE w:val="0"/>
        <w:widowControl/>
        <w:spacing w:line="606" w:lineRule="exact" w:before="294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مُكَــر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دَامى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ًِــا سَــامٍ </w:t>
      </w:r>
    </w:p>
    <w:p>
      <w:pPr>
        <w:autoSpaceDN w:val="0"/>
        <w:autoSpaceDE w:val="0"/>
        <w:widowControl/>
        <w:spacing w:line="508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وَهح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ُْـهُ فَـاقَ اهلِْـالَلْ </w:t>
      </w:r>
    </w:p>
    <w:p>
      <w:pPr>
        <w:autoSpaceDN w:val="0"/>
        <w:tabs>
          <w:tab w:pos="902" w:val="left"/>
          <w:tab w:pos="1538" w:val="left"/>
        </w:tabs>
        <w:autoSpaceDE w:val="0"/>
        <w:widowControl/>
        <w:spacing w:line="748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وَصَو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أَنْشَا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جَل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مَنْ </w:t>
      </w:r>
    </w:p>
    <w:p>
      <w:pPr>
        <w:autoSpaceDN w:val="0"/>
        <w:autoSpaceDE w:val="0"/>
        <w:widowControl/>
        <w:spacing w:line="9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شَعْرُهُ دَاىح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  الل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يَاىلِ </w:t>
      </w:r>
    </w:p>
    <w:p>
      <w:pPr>
        <w:sectPr>
          <w:type w:val="continuous"/>
          <w:pgSz w:w="5673" w:h="9398"/>
          <w:pgMar w:top="32" w:right="204" w:bottom="98" w:left="130" w:header="720" w:footer="720" w:gutter="0"/>
          <w:cols w:num="2" w:equalWidth="0">
            <w:col w:w="2712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7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اَهللُ اَهللُ رَب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نَـــــا هللا</w:t>
      </w:r>
    </w:p>
    <w:p>
      <w:pPr>
        <w:autoSpaceDN w:val="0"/>
        <w:autoSpaceDE w:val="0"/>
        <w:widowControl/>
        <w:spacing w:line="834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ملك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َــا اى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َدَيْــتُ اى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َهُــو</w:t>
      </w:r>
    </w:p>
    <w:p>
      <w:pPr>
        <w:autoSpaceDN w:val="0"/>
        <w:autoSpaceDE w:val="0"/>
        <w:widowControl/>
        <w:spacing w:line="50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الْمكََال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َأَهْل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َصَل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وا</w:t>
      </w:r>
    </w:p>
    <w:p>
      <w:pPr>
        <w:autoSpaceDN w:val="0"/>
        <w:autoSpaceDE w:val="0"/>
        <w:widowControl/>
        <w:spacing w:line="500" w:lineRule="exact" w:before="0" w:after="0"/>
        <w:ind w:left="1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املَْعَالِ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حَوَى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مَنْ </w:t>
      </w:r>
    </w:p>
    <w:p>
      <w:pPr>
        <w:autoSpaceDN w:val="0"/>
        <w:autoSpaceDE w:val="0"/>
        <w:widowControl/>
        <w:spacing w:line="750" w:lineRule="exact" w:before="15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فَخ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قَـدْرُهُ عَـالٍ </w:t>
      </w:r>
    </w:p>
    <w:p>
      <w:pPr>
        <w:autoSpaceDN w:val="0"/>
        <w:autoSpaceDE w:val="0"/>
        <w:widowControl/>
        <w:spacing w:line="81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جَاهُـهُ جَـاهٌ مُعَظ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ـمْ </w:t>
      </w:r>
    </w:p>
    <w:p>
      <w:pPr>
        <w:autoSpaceDN w:val="0"/>
        <w:autoSpaceDE w:val="0"/>
        <w:widowControl/>
        <w:spacing w:line="656" w:lineRule="exact" w:before="24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وَهح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ُْــهُ بَــدْرٌ مُــدَو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رْ </w:t>
      </w:r>
    </w:p>
    <w:p>
      <w:pPr>
        <w:autoSpaceDN w:val="0"/>
        <w:autoSpaceDE w:val="0"/>
        <w:widowControl/>
        <w:spacing w:line="534" w:lineRule="exact" w:before="302" w:after="464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رَأْسْهُ مِسْكٌ وَعَنْـرى َْ </w:t>
      </w:r>
    </w:p>
    <w:p>
      <w:pPr>
        <w:sectPr>
          <w:type w:val="nextColumn"/>
          <w:pgSz w:w="5673" w:h="9398"/>
          <w:pgMar w:top="32" w:right="204" w:bottom="98" w:left="130" w:header="720" w:footer="720" w:gutter="0"/>
          <w:cols w:num="2" w:equalWidth="0">
            <w:col w:w="2712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0"/>
        <w:gridCol w:w="1780"/>
        <w:gridCol w:w="1780"/>
      </w:tblGrid>
      <w:tr>
        <w:trPr>
          <w:trHeight w:hRule="exact" w:val="2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53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32" w:right="204" w:bottom="9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8"/>
          <w:pgMar w:top="48" w:right="206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6" w:lineRule="exact" w:before="0" w:after="0"/>
        <w:ind w:left="0" w:right="56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خَـد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هُ 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ـورِ يَسْـطَعْ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عَيْنُهُ عَـںى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 الْغَـزَالْ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طَلْعَةُ اهلَْادِي مح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َِـيهل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قَــد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هُ فَــاقَ الْعَــوَاىل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رِيقُـهُ سُـكْرٌ مُكَـر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قَــوْهلُُ حَــق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املَْقَــالْ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وَاملَْعَاىى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وَالل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طَـائِفْ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دَأْبُــهُ بَــدْءُ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ــوَالْ </w:t>
      </w:r>
    </w:p>
    <w:p>
      <w:pPr>
        <w:autoSpaceDN w:val="0"/>
        <w:autoSpaceDE w:val="0"/>
        <w:widowControl/>
        <w:spacing w:line="916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وَالْعَطَـــااى َ وَالْغَنَـــامى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فَضْـــهلُُ 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ْىى َ  املِْثَـــالْ </w:t>
      </w:r>
    </w:p>
    <w:p>
      <w:pPr>
        <w:sectPr>
          <w:type w:val="continuous"/>
          <w:pgSz w:w="5673" w:h="9398"/>
          <w:pgMar w:top="48" w:right="206" w:bottom="98" w:left="232" w:header="720" w:footer="720" w:gutter="0"/>
          <w:cols w:num="2" w:equalWidth="0">
            <w:col w:w="2558" w:space="0"/>
            <w:col w:w="2677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15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رى َْقُ يَملَْـع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ْوَاحلَْبِںى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 الْـ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خَد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هُ لِلص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ـبْحِ مَطْلَـعْ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سَـوْدَا كَحِـيهل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عَيْنُـهُ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جَلِيهل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َْجَةُ 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اىمِ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ثَغْرُهُ مِسْـكٌ مُعَط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ـرْ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نُطْقُــهُ حَــق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مُقَــر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رْ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املَْعَارِفْ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صَدْرُهُ كَرى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جَاهُهُ لِلْهَمِّ صَـارِفْ </w:t>
      </w:r>
    </w:p>
    <w:p>
      <w:pPr>
        <w:autoSpaceDN w:val="0"/>
        <w:autoSpaceDE w:val="0"/>
        <w:widowControl/>
        <w:spacing w:line="850" w:lineRule="exact" w:before="0" w:after="674"/>
        <w:ind w:left="158" w:right="0" w:hanging="102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كَف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ــهُ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َْــرُ املَْــاكَرِمْ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جُـودُهُ لِلْخَلْـقِ عَـامم</w:t>
      </w:r>
    </w:p>
    <w:p>
      <w:pPr>
        <w:sectPr>
          <w:type w:val="nextColumn"/>
          <w:pgSz w:w="5673" w:h="9398"/>
          <w:pgMar w:top="48" w:right="206" w:bottom="98" w:left="232" w:header="720" w:footer="720" w:gutter="0"/>
          <w:cols w:num="2" w:equalWidth="0">
            <w:col w:w="2558" w:space="0"/>
            <w:col w:w="267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5"/>
        <w:gridCol w:w="1745"/>
        <w:gridCol w:w="1745"/>
      </w:tblGrid>
      <w:tr>
        <w:trPr>
          <w:trHeight w:hRule="exact" w:val="2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54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48" w:right="206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80"/>
        <w:gridCol w:w="1780"/>
        <w:gridCol w:w="1780"/>
      </w:tblGrid>
      <w:tr>
        <w:trPr>
          <w:trHeight w:hRule="exact" w:val="58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رس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ٌِّ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وَنِعْمَـــة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10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هڡ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َْمُـــه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106" w:after="0"/>
              <w:ind w:left="10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بَطْنُـهُ عِـملٌْ وَحِمكَْـة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pgSz w:w="5673" w:h="9398"/>
          <w:pgMar w:top="116" w:right="204" w:bottom="9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ذُو جَـالَلْ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ـرٌ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جَل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بَـ</w:t>
      </w:r>
    </w:p>
    <w:p>
      <w:pPr>
        <w:autoSpaceDN w:val="0"/>
        <w:autoSpaceDE w:val="0"/>
        <w:widowControl/>
        <w:spacing w:line="798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وَاحلَْجَرْ صَىل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وَسَـمل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</w:t>
      </w:r>
    </w:p>
    <w:p>
      <w:pPr>
        <w:autoSpaceDN w:val="0"/>
        <w:autoSpaceDE w:val="0"/>
        <w:widowControl/>
        <w:spacing w:line="79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وَعَلَيْـهِ الظِّـل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مَـالْ </w:t>
      </w:r>
    </w:p>
    <w:p>
      <w:pPr>
        <w:autoSpaceDN w:val="0"/>
        <w:autoSpaceDE w:val="0"/>
        <w:widowControl/>
        <w:spacing w:line="784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رَمى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 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وَمَشُــوقٍ قَــدْ تَــ</w:t>
      </w:r>
    </w:p>
    <w:p>
      <w:pPr>
        <w:autoSpaceDN w:val="0"/>
        <w:autoSpaceDE w:val="0"/>
        <w:widowControl/>
        <w:spacing w:line="480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النِّاكَلْ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ثَوْبَ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كْتَسَـى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وَ </w:t>
      </w:r>
    </w:p>
    <w:p>
      <w:pPr>
        <w:sectPr>
          <w:type w:val="continuous"/>
          <w:pgSz w:w="5673" w:h="9398"/>
          <w:pgMar w:top="116" w:right="204" w:bottom="98" w:left="130" w:header="720" w:footer="720" w:gutter="0"/>
          <w:cols w:num="2" w:equalWidth="0">
            <w:col w:w="2660" w:space="0"/>
            <w:col w:w="2680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وَرَمحَْـــة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قَلْبُـــهُ نُـــورٌ </w:t>
      </w:r>
    </w:p>
    <w:p>
      <w:pPr>
        <w:autoSpaceDN w:val="0"/>
        <w:autoSpaceDE w:val="0"/>
        <w:widowControl/>
        <w:spacing w:line="804" w:lineRule="exact" w:before="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خْرِ عَمل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مَشْيُهُ </w:t>
      </w:r>
    </w:p>
    <w:p>
      <w:pPr>
        <w:autoSpaceDN w:val="0"/>
        <w:autoSpaceDE w:val="0"/>
        <w:widowControl/>
        <w:spacing w:line="854" w:lineRule="exact" w:before="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بِرى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ََاهِـــــںى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ٍ تُسَـــــمل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</w:t>
      </w:r>
    </w:p>
    <w:p>
      <w:pPr>
        <w:autoSpaceDN w:val="0"/>
        <w:autoSpaceDE w:val="0"/>
        <w:widowControl/>
        <w:spacing w:line="632" w:lineRule="exact" w:before="208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مكَْ حمُِـبٍّ قَـدْ تَـيَم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مْ </w:t>
      </w:r>
    </w:p>
    <w:p>
      <w:pPr>
        <w:autoSpaceDN w:val="0"/>
        <w:tabs>
          <w:tab w:pos="684" w:val="left"/>
        </w:tabs>
        <w:autoSpaceDE w:val="0"/>
        <w:widowControl/>
        <w:spacing w:line="872" w:lineRule="exact" w:before="0" w:after="238"/>
        <w:ind w:left="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وَعَــــذُولٍ قَــــد</w:t>
      </w:r>
    </w:p>
    <w:p>
      <w:pPr>
        <w:sectPr>
          <w:type w:val="nextColumn"/>
          <w:pgSz w:w="5673" w:h="9398"/>
          <w:pgMar w:top="116" w:right="204" w:bottom="98" w:left="130" w:header="720" w:footer="720" w:gutter="0"/>
          <w:cols w:num="2" w:equalWidth="0">
            <w:col w:w="2660" w:space="0"/>
            <w:col w:w="26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068"/>
        <w:gridCol w:w="1068"/>
        <w:gridCol w:w="1068"/>
        <w:gridCol w:w="1068"/>
        <w:gridCol w:w="1068"/>
      </w:tblGrid>
      <w:tr>
        <w:trPr>
          <w:trHeight w:hRule="exact" w:val="75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حُسْنُهُ لِلْعَقْـلِ فَـاںى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ْ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158" w:after="0"/>
              <w:ind w:left="14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سَاكِنْ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15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الْقَلْبِ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6" w:lineRule="exact" w:before="15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ِ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2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حُب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هُ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6"/>
        <w:ind w:left="0" w:right="0"/>
      </w:pPr>
    </w:p>
    <w:p>
      <w:pPr>
        <w:sectPr>
          <w:type w:val="continuous"/>
          <w:pgSz w:w="5673" w:h="9398"/>
          <w:pgMar w:top="116" w:right="204" w:bottom="9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102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كُهى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ُْــهُ عَــالٍ وَغَــالْ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وَاملَْعَـاىى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 أَدْهَشَـتْىى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مَـالْ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مِنْهُ حَاىلِ  غَرى َْ </w:t>
      </w:r>
    </w:p>
    <w:p>
      <w:pPr>
        <w:sectPr>
          <w:type w:val="continuous"/>
          <w:pgSz w:w="5673" w:h="9398"/>
          <w:pgMar w:top="116" w:right="204" w:bottom="98" w:left="130" w:header="720" w:footer="720" w:gutter="0"/>
          <w:cols w:num="2" w:equalWidth="0">
            <w:col w:w="2710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832" w:lineRule="exact" w:before="0" w:after="408"/>
        <w:ind w:left="108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مَدْحُـهُ لِلْقَـوْلِ زَاںى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وَاملَْعَــاىلِ  هَي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جَتْــىى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وَاملَْبَـــاىى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 حَرى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َتْـــىى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</w:p>
    <w:p>
      <w:pPr>
        <w:sectPr>
          <w:type w:val="nextColumn"/>
          <w:pgSz w:w="5673" w:h="9398"/>
          <w:pgMar w:top="116" w:right="204" w:bottom="98" w:left="130" w:header="720" w:footer="720" w:gutter="0"/>
          <w:cols w:num="2" w:equalWidth="0">
            <w:col w:w="2710" w:space="0"/>
            <w:col w:w="26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0"/>
        <w:gridCol w:w="1780"/>
        <w:gridCol w:w="1780"/>
      </w:tblGrid>
      <w:tr>
        <w:trPr>
          <w:trHeight w:hRule="exact" w:val="2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55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116" w:right="204" w:bottom="98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16" w:val="left"/>
          <w:tab w:pos="4066" w:val="left"/>
        </w:tabs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اى َ مَــــالَذَ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َتْقِيَــــاءِ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َنْبِيَــــاء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إِمَــــام</w:t>
      </w:r>
    </w:p>
    <w:p>
      <w:pPr>
        <w:autoSpaceDN w:val="0"/>
        <w:tabs>
          <w:tab w:pos="930" w:val="left"/>
          <w:tab w:pos="2716" w:val="left"/>
        </w:tabs>
        <w:autoSpaceDE w:val="0"/>
        <w:widowControl/>
        <w:spacing w:line="636" w:lineRule="exact" w:before="268" w:after="1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اتِّصَاىل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دَامَ ىلِ  فِيكَ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 َرسَِاجَ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َوْلِيَــــــاءِ </w:t>
      </w:r>
    </w:p>
    <w:p>
      <w:pPr>
        <w:sectPr>
          <w:pgSz w:w="5673" w:h="9398"/>
          <w:pgMar w:top="168" w:right="186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 َمَـالَذِي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 حَيَـاىى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رَاعَ حَاىلِ  اى ِحلَْمَـالِ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 َ دمحم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 كُــنْ طَبِيــىى 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إِن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أَوْزَارِي ثِقَـــــالْ </w:t>
      </w:r>
    </w:p>
    <w:p>
      <w:pPr>
        <w:sectPr>
          <w:type w:val="continuous"/>
          <w:pgSz w:w="5673" w:h="9398"/>
          <w:pgMar w:top="168" w:right="186" w:bottom="98" w:left="232" w:header="720" w:footer="720" w:gutter="0"/>
          <w:cols w:num="2" w:equalWidth="0">
            <w:col w:w="2620" w:space="0"/>
            <w:col w:w="2635" w:space="0"/>
          </w:cols>
          <w:docGrid w:linePitch="360"/>
        </w:sectPr>
      </w:pPr>
    </w:p>
    <w:p>
      <w:pPr>
        <w:autoSpaceDN w:val="0"/>
        <w:autoSpaceDE w:val="0"/>
        <w:widowControl/>
        <w:spacing w:line="788" w:lineRule="exact" w:before="0" w:after="26"/>
        <w:ind w:left="96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 َ غِيَاىى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 مِنْ غَـدَاىى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 أَنِيسِــي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 ممََـاىى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 َ دمحم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 اى َحَبِيــــــــىى 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وَأَجِرْىى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 مِـنْ هلَِيـبِ </w:t>
      </w:r>
    </w:p>
    <w:p>
      <w:pPr>
        <w:sectPr>
          <w:type w:val="nextColumn"/>
          <w:pgSz w:w="5673" w:h="9398"/>
          <w:pgMar w:top="168" w:right="186" w:bottom="98" w:left="232" w:header="720" w:footer="720" w:gutter="0"/>
          <w:cols w:num="2" w:equalWidth="0">
            <w:col w:w="2620" w:space="0"/>
            <w:col w:w="2635" w:space="0"/>
          </w:cols>
          <w:docGrid w:linePitch="360"/>
        </w:sectPr>
      </w:pPr>
    </w:p>
    <w:p>
      <w:pPr>
        <w:autoSpaceDN w:val="0"/>
        <w:tabs>
          <w:tab w:pos="2718" w:val="left"/>
          <w:tab w:pos="3850" w:val="left"/>
          <w:tab w:pos="4816" w:val="left"/>
        </w:tabs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يَوْمَ يُؤْخَذُ اى ِلن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وَاىصِ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الْقِصَاصِ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يَوْمَ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غَدً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كُنْ </w:t>
      </w:r>
    </w:p>
    <w:p>
      <w:pPr>
        <w:autoSpaceDN w:val="0"/>
        <w:tabs>
          <w:tab w:pos="744" w:val="left"/>
          <w:tab w:pos="1108" w:val="left"/>
          <w:tab w:pos="2088" w:val="left"/>
          <w:tab w:pos="2716" w:val="left"/>
          <w:tab w:pos="3724" w:val="left"/>
          <w:tab w:pos="4012" w:val="left"/>
        </w:tabs>
        <w:autoSpaceDE w:val="0"/>
        <w:widowControl/>
        <w:spacing w:line="640" w:lineRule="exact" w:before="2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سُؤَال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مَعْ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حِسَابٍ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خَالَىصِ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سَاعِيًا ىلِ </w:t>
      </w:r>
    </w:p>
    <w:p>
      <w:pPr>
        <w:autoSpaceDN w:val="0"/>
        <w:tabs>
          <w:tab w:pos="2716" w:val="left"/>
          <w:tab w:pos="3878" w:val="left"/>
        </w:tabs>
        <w:autoSpaceDE w:val="0"/>
        <w:widowControl/>
        <w:spacing w:line="754" w:lineRule="exact" w:before="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وَحسَ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َــــااى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َكَ عَلِي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ــــة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بَلِي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ــة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فَاملُْنَــادَى</w:t>
      </w:r>
    </w:p>
    <w:p>
      <w:pPr>
        <w:autoSpaceDN w:val="0"/>
        <w:tabs>
          <w:tab w:pos="614" w:val="left"/>
          <w:tab w:pos="1362" w:val="left"/>
          <w:tab w:pos="2716" w:val="left"/>
          <w:tab w:pos="3662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وَالْ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اى َ زَںى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مُــــدْرِاكً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الْرى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ـة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كُـنْ هلَُ خَـرى َْ </w:t>
      </w:r>
    </w:p>
    <w:p>
      <w:pPr>
        <w:autoSpaceDN w:val="0"/>
        <w:tabs>
          <w:tab w:pos="1796" w:val="left"/>
          <w:tab w:pos="3738" w:val="left"/>
        </w:tabs>
        <w:autoSpaceDE w:val="0"/>
        <w:widowControl/>
        <w:spacing w:line="280" w:lineRule="exact" w:before="47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56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type w:val="continuous"/>
          <w:pgSz w:w="5673" w:h="9398"/>
          <w:pgMar w:top="168" w:right="186" w:bottom="9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08" w:val="left"/>
          <w:tab w:pos="1368" w:val="left"/>
          <w:tab w:pos="2724" w:val="left"/>
          <w:tab w:pos="2826" w:val="left"/>
        </w:tabs>
        <w:autoSpaceDE w:val="0"/>
        <w:widowControl/>
        <w:spacing w:line="5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َمِ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خَرى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عَىلَ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ىى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وَصَــالَةٌ مَــعْ سَــالَم</w:t>
      </w:r>
    </w:p>
    <w:p>
      <w:pPr>
        <w:autoSpaceDN w:val="0"/>
        <w:tabs>
          <w:tab w:pos="1492" w:val="left"/>
          <w:tab w:pos="3092" w:val="left"/>
        </w:tabs>
        <w:autoSpaceDE w:val="0"/>
        <w:widowControl/>
        <w:spacing w:line="536" w:lineRule="exact" w:before="1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خَـــرى ِْ آلْ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مَـــعْ آلٍ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وَعَىلَ حصَْبٍ كِرَام</w:t>
      </w:r>
    </w:p>
    <w:p>
      <w:pPr>
        <w:autoSpaceDN w:val="0"/>
        <w:autoSpaceDE w:val="0"/>
        <w:widowControl/>
        <w:spacing w:line="240" w:lineRule="auto" w:before="210" w:after="0"/>
        <w:ind w:left="108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24"/>
        </w:rPr>
        <w:t>&lt;</w:t>
      </w:r>
    </w:p>
    <w:p>
      <w:pPr>
        <w:autoSpaceDN w:val="0"/>
        <w:autoSpaceDE w:val="0"/>
        <w:widowControl/>
        <w:spacing w:line="240" w:lineRule="auto" w:before="2" w:after="0"/>
        <w:ind w:left="0" w:right="1882" w:firstLine="0"/>
        <w:jc w:val="right"/>
      </w:pPr>
      <w:r>
        <w:rPr>
          <w:rFonts w:ascii="Fanan" w:hAnsi="Fanan" w:eastAsia="Fanan"/>
          <w:b w:val="0"/>
          <w:i/>
          <w:color w:val="FFFFFF"/>
          <w:sz w:val="54"/>
        </w:rPr>
        <w:t>&lt;</w:t>
      </w:r>
      <w:r>
        <w:rPr>
          <w:rFonts w:ascii="Fanan" w:hAnsi="Fanan" w:eastAsia="Fanan"/>
          <w:b w:val="0"/>
          <w:i/>
          <w:color w:val="FFFFFF"/>
          <w:sz w:val="54"/>
        </w:rPr>
        <w:t>&lt;</w:t>
      </w:r>
      <w:r>
        <w:rPr>
          <w:rFonts w:ascii="Fanan" w:hAnsi="Fanan" w:eastAsia="Fanan"/>
          <w:b w:val="0"/>
          <w:i/>
          <w:color w:val="FFFFFF"/>
          <w:sz w:val="64"/>
        </w:rPr>
        <w:t xml:space="preserve">ð^ </w:t>
      </w:r>
      <w:r>
        <w:rPr>
          <w:rFonts w:ascii="Fanan" w:hAnsi="Fanan" w:eastAsia="Fanan"/>
          <w:b w:val="0"/>
          <w:i/>
          <w:color w:val="FFFFFF"/>
          <w:sz w:val="64"/>
        </w:rPr>
        <w:t>{{{{{</w:t>
      </w:r>
      <w:r>
        <w:rPr>
          <w:rFonts w:ascii="Fanan" w:hAnsi="Fanan" w:eastAsia="Fanan"/>
          <w:b w:val="0"/>
          <w:i/>
          <w:color w:val="FFFFFF"/>
          <w:sz w:val="64"/>
        </w:rPr>
        <w:t>Â‚Ö]</w:t>
      </w:r>
    </w:p>
    <w:p>
      <w:pPr>
        <w:autoSpaceDN w:val="0"/>
        <w:autoSpaceDE w:val="0"/>
        <w:widowControl/>
        <w:spacing w:line="9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اَحلَْمْدُ هلِلِ رَبِّ الْعَاملَِںى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،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أَكْرَمَنَا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بِسَــيِّدِ الْوُجُــودِ ، صَــاحِبِ احلَْــوْضِ </w:t>
      </w:r>
    </w:p>
    <w:p>
      <w:pPr>
        <w:autoSpaceDN w:val="0"/>
        <w:autoSpaceDE w:val="0"/>
        <w:widowControl/>
        <w:spacing w:line="836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املَْوْرُودِ ، وَاللِّوَاءِ املَْعْقُودِ ، نَىى ِ ِّ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محَْةِ </w:t>
      </w:r>
    </w:p>
    <w:p>
      <w:pPr>
        <w:autoSpaceDN w:val="0"/>
        <w:tabs>
          <w:tab w:pos="2642" w:val="left"/>
          <w:tab w:pos="4016" w:val="left"/>
        </w:tabs>
        <w:autoSpaceDE w:val="0"/>
        <w:widowControl/>
        <w:spacing w:line="540" w:lineRule="exact" w:before="14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الْـــجُودِ ، وَهَــادِي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الْكَــرَمِ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صَــاحِبِ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ودِ 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الْكَفَـرَةِ وَأَهْـلِ احلُْ </w:t>
      </w:r>
    </w:p>
    <w:p>
      <w:pPr>
        <w:autoSpaceDN w:val="0"/>
        <w:autoSpaceDE w:val="0"/>
        <w:widowControl/>
        <w:spacing w:line="540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وَسَــملِّْ عَلَيْــهِ وَعَــىلَ آهلِِ أَهْــلِ الْكَــرَمِ </w:t>
      </w:r>
    </w:p>
    <w:p>
      <w:pPr>
        <w:autoSpaceDN w:val="0"/>
        <w:autoSpaceDE w:val="0"/>
        <w:widowControl/>
        <w:spacing w:line="562" w:lineRule="exact" w:before="328" w:after="1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وَالْـجُودِ ، وَسَارى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َنْبِيَاءِ مِنَ االْ_ِخْـوَانِ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57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58" w:right="204" w:bottom="98" w:left="122" w:header="720" w:footer="720" w:gutter="0"/>
          <w:cols/>
          <w:docGrid w:linePitch="360"/>
        </w:sectPr>
      </w:pPr>
    </w:p>
    <w:p>
      <w:pPr>
        <w:autoSpaceDN w:val="0"/>
        <w:tabs>
          <w:tab w:pos="110" w:val="left"/>
          <w:tab w:pos="1258" w:val="left"/>
          <w:tab w:pos="2146" w:val="left"/>
        </w:tabs>
        <w:autoSpaceDE w:val="0"/>
        <w:widowControl/>
        <w:spacing w:line="862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وَاحلُْدُودِ 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اَلْفَـاحى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ملَِـا أُغْلِـقَ وَالْــخَامى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ملَِـا سَـبَقَ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ـارصِِ احلَْـق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ِلْــحَقِّ وَاهلَْـادِي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رصَِاطِــكَ املُْسَــتَقِمى ِ 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عَلَيْــهِ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آهلِِ وَحصَْبِهِ وَاى َرَكَ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قَدْ حَرص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قِرَائَةَ مَوْلِدِ نَبِيِّكَ الْعَظِمى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وَتِالَوَةَ الكََمِكَ الْكَرِمى ِ ، فَأَفِضْ عَلَيْنَـا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156" w:val="left"/>
          <w:tab w:pos="1906" w:val="left"/>
          <w:tab w:pos="2310" w:val="left"/>
          <w:tab w:pos="3848" w:val="left"/>
        </w:tabs>
        <w:autoSpaceDE w:val="0"/>
        <w:widowControl/>
        <w:spacing w:line="746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وَعَــىلَ هَــذَا املَْح ْلِــسِ لِبَــاسَ الْعِــزِّ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كْـرِمى ِ ، وَأَسْـكِن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مَـعَ حَبِيــبِكَ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ََكَتِهِ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اتِـكَ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عِـمى ِ ، وَبَعِّـ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58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12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دُخُولِ احلَْحِمى ِ ، وَاهْدِاى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إِىلَ رصَِاطِـك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املُْسَتَقِمى ِ ، وَعَطِّرِ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الْكَـرِمى ِ ، </w:t>
      </w:r>
    </w:p>
    <w:p>
      <w:pPr>
        <w:autoSpaceDN w:val="0"/>
        <w:tabs>
          <w:tab w:pos="1350" w:val="left"/>
          <w:tab w:pos="3874" w:val="left"/>
        </w:tabs>
        <w:autoSpaceDE w:val="0"/>
        <w:widowControl/>
        <w:spacing w:line="72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وَصُب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يْهِ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سْلِمى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وَبَلِّغْ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إِلَ </w:t>
      </w:r>
    </w:p>
    <w:p>
      <w:pPr>
        <w:autoSpaceDN w:val="0"/>
        <w:autoSpaceDE w:val="0"/>
        <w:widowControl/>
        <w:spacing w:line="866" w:lineRule="exact" w:before="80" w:after="0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عَلَيْنَـا مِـنْ قَـرى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ِْهِ أَنْـوَارَ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سِـمى ِ وَالـر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 َْــانَ وَأَضْــوَاءَ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سْــنِمى ِ 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80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اجْعَلْنَا مِنْ خِيَـارِ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وَاملُْسْـتَجَابِںى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62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لِدَعْوَتِـهِ ، وَوَفِّقْنَـا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حمَْيَـااى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لِزِاى َرَتِـهِ ،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املَْمَـــاتِ لِشَـــفَاعَتِهِ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املَْنَـــامِ </w:t>
      </w:r>
    </w:p>
    <w:p>
      <w:pPr>
        <w:autoSpaceDN w:val="0"/>
        <w:tabs>
          <w:tab w:pos="1276" w:val="left"/>
        </w:tabs>
        <w:autoSpaceDE w:val="0"/>
        <w:widowControl/>
        <w:spacing w:line="83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بِطَاعَتِـهِ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لِرُؤْيَتِهِ ، وَأَحْيِنَا مُسْتَمْسِـكِںى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ـتِهِ ، وَأَمِتْنَا عَىلَ سُن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وَاملُْت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بِعِـںى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16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59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17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حلِ َمَاعَتِهِ ، وَاسْتَعْمِلْ أَلْسِنَـتَـنَا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َِدْحِه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وَنُصْـــرَتِهِ وَاسْــرى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بِــذَيْلِ حُرْمَتِــهِ ، </w:t>
      </w:r>
    </w:p>
    <w:p>
      <w:pPr>
        <w:autoSpaceDN w:val="0"/>
        <w:tabs>
          <w:tab w:pos="1872" w:val="left"/>
          <w:tab w:pos="4412" w:val="left"/>
          <w:tab w:pos="4502" w:val="left"/>
        </w:tabs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وَاسْـقِنَا مِـنْ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غَدًا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زُمْرَتِـهِ،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وَاحْشُ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تِـهِ، وَأَدْخِلْنَـا احلَْن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حَوْضِـهِ خَـرى َْ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ُْبَ </w:t>
      </w:r>
    </w:p>
    <w:p>
      <w:pPr>
        <w:autoSpaceDN w:val="0"/>
        <w:autoSpaceDE w:val="0"/>
        <w:widowControl/>
        <w:spacing w:line="642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بِصُــحْبَتِهِ ، وَارْفَعْنَــا عِنْــدَكَ رى ِِفْعَتِــهِ ، </w:t>
      </w:r>
    </w:p>
    <w:p>
      <w:pPr>
        <w:autoSpaceDN w:val="0"/>
        <w:autoSpaceDE w:val="0"/>
        <w:widowControl/>
        <w:spacing w:line="902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أَكْرِمْنَـا حى ِ َاهِـهِ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َِـاكَرِمِ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َخْـالَقِ </w:t>
      </w:r>
    </w:p>
    <w:p>
      <w:pPr>
        <w:sectPr>
          <w:pgSz w:w="5673" w:h="9398"/>
          <w:pgMar w:top="17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وَبَعِّـــدْاى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عَـــنِ </w:t>
      </w:r>
    </w:p>
    <w:p>
      <w:pPr>
        <w:sectPr>
          <w:type w:val="continuous"/>
          <w:pgSz w:w="5673" w:h="9398"/>
          <w:pgMar w:top="174" w:right="204" w:bottom="98" w:left="122" w:header="720" w:footer="720" w:gutter="0"/>
          <w:cols w:num="2" w:equalWidth="0">
            <w:col w:w="2190" w:space="0"/>
            <w:col w:w="31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وَوَسِّـــعْ لَنَـــا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َرْزَاقَ،</w:t>
      </w:r>
    </w:p>
    <w:p>
      <w:pPr>
        <w:sectPr>
          <w:type w:val="nextColumn"/>
          <w:pgSz w:w="5673" w:h="9398"/>
          <w:pgMar w:top="174" w:right="204" w:bottom="98" w:left="122" w:header="720" w:footer="720" w:gutter="0"/>
          <w:cols w:num="2" w:equalWidth="0">
            <w:col w:w="2190" w:space="0"/>
            <w:col w:w="3158" w:space="0"/>
          </w:cols>
          <w:docGrid w:linePitch="360"/>
        </w:sectPr>
      </w:pPr>
    </w:p>
    <w:p>
      <w:pPr>
        <w:autoSpaceDN w:val="0"/>
        <w:autoSpaceDE w:val="0"/>
        <w:widowControl/>
        <w:spacing w:line="758" w:lineRule="exact" w:before="0" w:after="178"/>
        <w:ind w:left="2" w:right="20" w:hanging="2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الشِّــرْكِ وَالْفِسْـقِ وَالنِّفَـاقِ ، وَمَسَـاوِي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نْكَـــرَاتِ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َخْـــالَقِ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َوْصَـــافِ وَمُ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وَالْبِـــــدَعِ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ُرَافَـــــاتِ وَالشِّـــــقَاقِ،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60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8"/>
          <w:pgMar w:top="174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 وَلِالْ_ِسْـتِلْذَاذِ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وْفِيقِ لِلْجُودِ وَاالْ_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ِنْفَا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إِىلَ وَهح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ِْهِ الْـرى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 ، يَـوْمَ تَلْتَـفُ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ظْ </w:t>
      </w:r>
    </w:p>
    <w:p>
      <w:pPr>
        <w:autoSpaceDN w:val="0"/>
        <w:autoSpaceDE w:val="0"/>
        <w:widowControl/>
        <w:spacing w:line="6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اقُ اى 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 ، وَقِيلَ مَنْ رَاقْ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 رُورَ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الْفَـرَحَ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قُلُوبِ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أَدْخِلْ بِهِ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64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قُبُــورِاى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الْفُسْــحَةَ وَالْـــحُبُورَ ،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حمَ َالِسِـنَا الْرى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ََكَـةَ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ـورَ ،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مَنَازِلِنَـا 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محَْـةَ وَالز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هُـورَ ، وَاجْعَلْنَـا مُبَـارَكِںى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الْعَشَـااى َ وَالْبُكُـورِ 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اجْعَلْنَـا </w:t>
      </w:r>
    </w:p>
    <w:p>
      <w:pPr>
        <w:autoSpaceDN w:val="0"/>
        <w:autoSpaceDE w:val="0"/>
        <w:widowControl/>
        <w:spacing w:line="64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وَلِنَعْمَائِكَ شَاكِرِںى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ئِكَ ذَاكِرِںى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42" w:lineRule="exact" w:before="224" w:after="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وَلِيَـــوْمِ لِقَائِـــكَ ذَاكِـــرِںى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، وَأَحْيِنَـــا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61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56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بِطَاعَتِـــكَ مَشْـــغُولِںى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، وَإِذَا 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يْتَنَـــا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22" w:val="left"/>
        </w:tabs>
        <w:autoSpaceDE w:val="0"/>
        <w:widowControl/>
        <w:spacing w:line="60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ْــذُولِںى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نَــا غَــرى َْ مَفْتُــونِںى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نَــا مِــنْ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ََاكَتِ هَــذَا املَْح ْلِــسِ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وَاجْعَلْ </w:t>
      </w:r>
    </w:p>
    <w:p>
      <w:pPr>
        <w:autoSpaceDN w:val="0"/>
        <w:tabs>
          <w:tab w:pos="110" w:val="left"/>
          <w:tab w:pos="706" w:val="left"/>
          <w:tab w:pos="4346" w:val="left"/>
        </w:tabs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وَعَـنِ املُْنْكَـرَاتِ سَـاملِِںى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تَــدَعْ لَنَــا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وَقْتِنَــا هَــذَا ذَنْبًــا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غَفَرْتَـهُ ، وَالَ دَيْنًـا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يْتَـهُ ، وَالَ مهًَّـا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جْتَـهُ ، وَالَ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ًَّـا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سْـتَهُ ، وَالَ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مُغْلَقًـــا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فَتَحْتَـــهُ ، وَالَ مَرَضًـــ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شَــفَيْتَهُ ، وَالَ مَرِيضًــا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عَافَيْتَــهُ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مُرَادًا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ـلْتَهُ وَالَ مَيِّتًـا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رَمحِْتَـهُ 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2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62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p>
      <w:pPr>
        <w:sectPr>
          <w:pgSz w:w="5673" w:h="9398"/>
          <w:pgMar w:top="2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صَــدِيقًا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أَعَنْتَــهُ وَالَ عَــدُوًّا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خَذَلْتَـــــهُ وَالَ حَاجَـــــةً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قَضَـــــيْهى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لِملُْـــؤْمِنِںى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اغْفِـــ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autoSpaceDN w:val="0"/>
        <w:autoSpaceDE w:val="0"/>
        <w:widowControl/>
        <w:spacing w:line="602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وَاملُْؤْمِنَــاتِ وَاملُْسْــملِِںى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وَاملُْسْــملَِاتِ </w:t>
      </w:r>
    </w:p>
    <w:p>
      <w:pPr>
        <w:autoSpaceDN w:val="0"/>
        <w:autoSpaceDE w:val="0"/>
        <w:widowControl/>
        <w:spacing w:line="642" w:lineRule="exact" w:before="2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اَحلَْـــارص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وَاحلَْـــارص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َِاتِ وَالْغَـــائِبِںى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يَــاءَ عَــنِ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وَالْغَائِبَــاتِ ، وَاحْفَــظْ ا</w:t>
      </w:r>
    </w:p>
    <w:p>
      <w:pPr>
        <w:autoSpaceDN w:val="0"/>
        <w:tabs>
          <w:tab w:pos="3520" w:val="left"/>
        </w:tabs>
        <w:autoSpaceDE w:val="0"/>
        <w:widowControl/>
        <w:spacing w:line="54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َمْوَاتَ ، وَاعْفُ 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وَارْمحَِ 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ِحلَْسَااى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مِرى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يِّئَاتِ ، وَثَقِّ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سُــبْحَانَكَ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مَــا عَبَــدْاى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َكَ حَــق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02" w:lineRule="exact" w:before="66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عِبَادَتِكَ وَمَا ذَكَرْاى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َكَ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ذِكْـرِكَ وَمَـا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2"/>
        <w:gridCol w:w="1782"/>
        <w:gridCol w:w="1782"/>
      </w:tblGrid>
      <w:tr>
        <w:trPr>
          <w:trHeight w:hRule="exact" w:val="3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63 / 64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æ…ç¹]&lt;šæ†Ö]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8"/>
          <w:pgMar w:top="10" w:right="204" w:bottom="9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425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4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رِكَ وَمَــا 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شَــكَرْاى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َكَ حَــق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شُــك</w:t>
      </w:r>
    </w:p>
    <w:p>
      <w:pPr>
        <w:autoSpaceDN w:val="0"/>
        <w:autoSpaceDE w:val="0"/>
        <w:widowControl/>
        <w:spacing w:line="800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اتِّبَاعِهِ وَمَا احْرى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ََمْنَـاهُ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نَبِـي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080" w:val="left"/>
        </w:tabs>
        <w:autoSpaceDE w:val="0"/>
        <w:widowControl/>
        <w:spacing w:line="814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اى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َِامِهِ فَنَعْتَذِرُ إِلَيْـكَ وَاعْـفُ </w:t>
      </w:r>
    </w:p>
    <w:p>
      <w:pPr>
        <w:autoSpaceDN w:val="0"/>
        <w:autoSpaceDE w:val="0"/>
        <w:widowControl/>
        <w:spacing w:line="562" w:lineRule="exact" w:before="2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كَرِمى ُ ، وَالْعُـذْرُ عِنْـدَكَ وَعِنْـدَ رَسُـولِكَ </w:t>
      </w: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اجْعَلْنَا 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مَقْبُولٌ ، فَالَ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خَائِبِںى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 </w:t>
      </w:r>
    </w:p>
    <w:p>
      <w:pPr>
        <w:autoSpaceDN w:val="0"/>
        <w:autoSpaceDE w:val="0"/>
        <w:widowControl/>
        <w:spacing w:line="602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حَسْـبُنَا هللاُ نِعْـمَ الْوَكِيـلُ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املَْقْبُـولِںى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عَـىلَ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نِعْمَ املَْوْىلَ وَنِعْمَ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صِرى ُ وَ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وَصَ 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جَدِرى 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ِالْ_ِ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قَدِرى ٌ وَ </w:t>
      </w:r>
    </w:p>
    <w:p>
      <w:pPr>
        <w:autoSpaceDN w:val="0"/>
        <w:autoSpaceDE w:val="0"/>
        <w:widowControl/>
        <w:spacing w:line="540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اءِ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خَــــ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اىلَ 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َتـ</w:t>
      </w:r>
    </w:p>
    <w:p>
      <w:pPr>
        <w:autoSpaceDN w:val="0"/>
        <w:tabs>
          <w:tab w:pos="398" w:val="left"/>
          <w:tab w:pos="1534" w:val="left"/>
          <w:tab w:pos="3618" w:val="left"/>
        </w:tabs>
        <w:autoSpaceDE w:val="0"/>
        <w:widowControl/>
        <w:spacing w:line="602" w:lineRule="exact" w:before="264" w:after="0"/>
        <w:ind w:left="3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الْعَاملَِںى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وَاحلَْمْدُ هلِلِ 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لِںى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ـ رْسَ ـ وَاملُْ </w:t>
      </w:r>
    </w:p>
    <w:p>
      <w:pPr>
        <w:autoSpaceDN w:val="0"/>
        <w:tabs>
          <w:tab w:pos="1906" w:val="left"/>
          <w:tab w:pos="3848" w:val="left"/>
        </w:tabs>
        <w:autoSpaceDE w:val="0"/>
        <w:widowControl/>
        <w:spacing w:line="280" w:lineRule="exact" w:before="16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64 / 64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æ…ç¹]&lt;šæ†Ö]</w:t>
      </w:r>
    </w:p>
    <w:sectPr w:rsidR="00FC693F" w:rsidRPr="0006063C" w:rsidSect="00034616">
      <w:pgSz w:w="5673" w:h="9398"/>
      <w:pgMar w:top="32" w:right="96" w:bottom="98" w:left="1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