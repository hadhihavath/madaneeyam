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الثالاى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ء</w:t>
      </w:r>
      <w:r>
        <w:rPr>
          <w:rFonts w:ascii="X91118DE7" w:hAnsi="X91118DE7" w:eastAsia="X91118DE7"/>
          <w:b w:val="0"/>
          <w:i/>
          <w:color w:val="FFFFFF"/>
          <w:sz w:val="60"/>
        </w:rPr>
        <w:t>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يوم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/  اتِ رى</w:t>
        <w:br/>
        <w:t xml:space="preserve"> َْ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  لُئِ دَال</w:t>
      </w:r>
    </w:p>
    <w:p>
      <w:pPr>
        <w:autoSpaceDN w:val="0"/>
        <w:autoSpaceDE w:val="0"/>
        <w:widowControl/>
        <w:spacing w:line="240" w:lineRule="auto" w:before="0" w:after="0"/>
        <w:ind w:left="1224" w:right="0" w:firstLine="0"/>
        <w:jc w:val="left"/>
      </w:pPr>
      <w:r>
        <w:rPr>
          <w:rFonts w:ascii="Fanan" w:hAnsi="Fanan" w:eastAsia="Fanan"/>
          <w:b w:val="0"/>
          <w:i/>
          <w:color w:val="0000FF"/>
          <w:sz w:val="60"/>
        </w:rPr>
        <w:t>&lt;</w:t>
      </w:r>
      <w:r>
        <w:rPr>
          <w:rFonts w:ascii="Fanan" w:hAnsi="Fanan" w:eastAsia="Fanan"/>
          <w:b w:val="0"/>
          <w:i/>
          <w:color w:val="0000FF"/>
          <w:sz w:val="60"/>
        </w:rPr>
        <w:t>&lt;</w:t>
      </w:r>
      <w:r>
        <w:rPr>
          <w:rFonts w:ascii="Fanan" w:hAnsi="Fanan" w:eastAsia="Fanan"/>
          <w:b w:val="0"/>
          <w:i/>
          <w:color w:val="0000FF"/>
          <w:sz w:val="56"/>
        </w:rPr>
        <w:t>êÞ^nÖ]&lt;hˆ£]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</w:t>
      </w:r>
    </w:p>
    <w:p>
      <w:pPr>
        <w:autoSpaceDN w:val="0"/>
        <w:autoSpaceDE w:val="0"/>
        <w:widowControl/>
        <w:spacing w:line="54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مَنْ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عَلَيْهِ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مَنْ ملَْ يُصَـلِّ عَلَيْـهِ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</w:t>
      </w:r>
    </w:p>
    <w:p>
      <w:pPr>
        <w:autoSpaceDN w:val="0"/>
        <w:tabs>
          <w:tab w:pos="2686" w:val="left"/>
          <w:tab w:pos="2824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الَةُ عَلَيْهِ </w:t>
      </w:r>
    </w:p>
    <w:p>
      <w:pPr>
        <w:autoSpaceDN w:val="0"/>
        <w:autoSpaceDE w:val="0"/>
        <w:widowControl/>
        <w:spacing w:line="786" w:lineRule="exact" w:before="0" w:after="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 ِـبُ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09" w:h="11031"/>
          <w:pgMar w:top="76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609" w:h="11031"/>
          <w:pgMar w:top="76" w:right="172" w:bottom="78" w:left="92" w:header="720" w:footer="720" w:gutter="0"/>
          <w:cols w:num="2" w:equalWidth="0">
            <w:col w:w="3438" w:space="0"/>
            <w:col w:w="190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الَةُ عَلَيْهِ </w:t>
      </w:r>
    </w:p>
    <w:p>
      <w:pPr>
        <w:sectPr>
          <w:type w:val="nextColumn"/>
          <w:pgSz w:w="5609" w:h="11031"/>
          <w:pgMar w:top="76" w:right="172" w:bottom="78" w:left="92" w:header="720" w:footer="720" w:gutter="0"/>
          <w:cols w:num="2" w:equalWidth="0">
            <w:col w:w="3438" w:space="0"/>
            <w:col w:w="1907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مكََـا أَمَـرْتَ أَنْ </w:t>
      </w:r>
    </w:p>
    <w:p>
      <w:pPr>
        <w:sectPr>
          <w:type w:val="continuous"/>
          <w:pgSz w:w="5609" w:h="11031"/>
          <w:pgMar w:top="76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609" w:h="11031"/>
          <w:pgMar w:top="76" w:right="172" w:bottom="78" w:left="92" w:header="720" w:footer="720" w:gutter="0"/>
          <w:cols w:num="2" w:equalWidth="0">
            <w:col w:w="3432" w:space="0"/>
            <w:col w:w="1913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sectPr>
          <w:type w:val="nextColumn"/>
          <w:pgSz w:w="5609" w:h="11031"/>
          <w:pgMar w:top="76" w:right="172" w:bottom="78" w:left="92" w:header="720" w:footer="720" w:gutter="0"/>
          <w:cols w:num="2" w:equalWidth="0">
            <w:col w:w="3432" w:space="0"/>
            <w:col w:w="191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26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 / 19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16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ð^mønÖ]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09" w:h="11031"/>
          <w:pgMar w:top="76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نُـورُهُ مِـنْ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نْــــوَارِ 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َْقَ بِشُــــعَاعِ رسِِّهِ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نُــــورِ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222" w:val="left"/>
          <w:tab w:pos="431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َرسَْارُ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أَهْـلِ بَيْتِـهِ </w:t>
      </w:r>
    </w:p>
    <w:p>
      <w:pPr>
        <w:autoSpaceDN w:val="0"/>
        <w:tabs>
          <w:tab w:pos="2848" w:val="left"/>
          <w:tab w:pos="2938" w:val="left"/>
          <w:tab w:pos="4674" w:val="left"/>
          <w:tab w:pos="476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رَارِ أَمح;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َبْـ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وَعَـــىلَ آهلِِ 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َْــرِ أَنْــوَارِ </w:t>
      </w:r>
    </w:p>
    <w:p>
      <w:pPr>
        <w:autoSpaceDN w:val="0"/>
        <w:autoSpaceDE w:val="0"/>
        <w:widowControl/>
        <w:spacing w:line="698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وَمَعْــــدِنِ أَرسَْارِكَ وَلِسَــــانِ ححُ;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</w:p>
    <w:p>
      <w:pPr>
        <w:autoSpaceDN w:val="0"/>
        <w:autoSpaceDE w:val="0"/>
        <w:widowControl/>
        <w:spacing w:line="540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وَعَــرُوسِ ممَْلَكَتِــكَ وَإِمَــامِ حَضْـــرَتِكَ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أَنْبِيَائِـكَ صَـالَةً تَـدُومُ بِـدَوَامِكَ </w:t>
      </w:r>
    </w:p>
    <w:p>
      <w:pPr>
        <w:autoSpaceDN w:val="0"/>
        <w:autoSpaceDE w:val="0"/>
        <w:widowControl/>
        <w:spacing w:line="54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بِبَقَائِكَ صَـالَةً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ُْضِـيكَ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ُْضِـيهِ </w:t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</w:t>
        <w:br/>
        <w:t xml:space="preserve"> َ 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0" w:lineRule="exact" w:before="66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احلِْـــلِّ وَاحلَْـــرَامِ 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املَْشْـــعَرِ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2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 / 19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2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6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ð^mønÖ]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احلَْـــرَامِ 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الْبَيْـــتِ احلَْـــرَامِ 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كْنِ وَاملَْقَامِ أَبْلِغْ لِسَيِّدِاى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ـالَمَ </w:t>
      </w:r>
    </w:p>
    <w:p>
      <w:pPr>
        <w:autoSpaceDN w:val="0"/>
        <w:autoSpaceDE w:val="0"/>
        <w:widowControl/>
        <w:spacing w:line="63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وَقْــتٍ وَحِــںى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342" w:val="left"/>
          <w:tab w:pos="3432" w:val="left"/>
          <w:tab w:pos="520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يَوْمِ الدِّںى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َِثَ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َرْضَ وَمَــنْ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</w:t>
      </w:r>
    </w:p>
    <w:p>
      <w:pPr>
        <w:autoSpaceDN w:val="0"/>
        <w:tabs>
          <w:tab w:pos="1824" w:val="left"/>
          <w:tab w:pos="191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وَأَنْتَ خَرى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الْوَارِثِںى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6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ىى;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وَعَىلَ آلِ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56" w:right="170" w:bottom="78" w:left="92" w:header="720" w:footer="720" w:gutter="0"/>
          <w:cols/>
          <w:docGrid w:linePitch="360"/>
        </w:sectPr>
      </w:pPr>
    </w:p>
    <w:p>
      <w:pPr>
        <w:autoSpaceDN w:val="0"/>
        <w:tabs>
          <w:tab w:pos="198" w:val="left"/>
          <w:tab w:pos="514" w:val="left"/>
          <w:tab w:pos="1672" w:val="left"/>
          <w:tab w:pos="1792" w:val="left"/>
          <w:tab w:pos="1930" w:val="left"/>
          <w:tab w:pos="2338" w:val="left"/>
          <w:tab w:pos="2776" w:val="left"/>
          <w:tab w:pos="3740" w:val="left"/>
          <w:tab w:pos="3882" w:val="left"/>
          <w:tab w:pos="3900" w:val="left"/>
          <w:tab w:pos="3972" w:val="left"/>
          <w:tab w:pos="4896" w:val="left"/>
        </w:tabs>
        <w:autoSpaceDE w:val="0"/>
        <w:widowControl/>
        <w:spacing w:line="864" w:lineRule="exact" w:before="0" w:after="14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َرِكْ عَـىلَ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حمَ; ِيـدٌ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إِرى;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محَِيـد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ـىى; ِ</w:t>
        <w:br/>
        <w:t xml:space="preserve"> ِّ االُْىم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مكََـا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َرَكْـتَ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إِرى;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حمَ; 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بِـهِ عِملُْـكَ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مَـا أَحَـاطَ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رَى بِهِ قَملَُكَ وَسَبَقَتْ بِهِ مَشِـيئَتُكَ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عَلَيْهِ مَالَئِكَتُـكَ 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بِدَوَامِكَ اى; َقِيَةً بِفَضْلِكَ وَإِحْسَانِكَ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أَبَدِ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َبَدِ أَبَدًا 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َِايَةَ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وَالَ فَنَاءَ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لِدَمى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ُْومِي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أَحَاطَ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عِملُْـكَ وَأَحْصَـاهُ كِتَابُـكَ 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َِـدَتْ بِـهِ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2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4 / 19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2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6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ð^mønÖ]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09" w:h="11031"/>
          <w:pgMar w:top="6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َْمَالَئِكَتُــكَ وَارْضَ عَــنْ أَحصَْابِــهِ وَارْمح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تَهُ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محَِيدٌ حمَ;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ِيدٌ </w:t>
      </w:r>
    </w:p>
    <w:p>
      <w:pPr>
        <w:autoSpaceDN w:val="0"/>
        <w:autoSpaceDE w:val="0"/>
        <w:widowControl/>
        <w:spacing w:line="77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828" w:val="left"/>
          <w:tab w:pos="191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أَحصَْابِ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إِرى;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وَاى; َرِكِ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اى; َرَكْـتَ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إِرى;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إِرى;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684" w:val="left"/>
          <w:tab w:pos="277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حمَ; ِيـدٌ </w:t>
      </w:r>
    </w:p>
    <w:p>
      <w:pPr>
        <w:autoSpaceDN w:val="0"/>
        <w:autoSpaceDE w:val="0"/>
        <w:widowControl/>
        <w:spacing w:line="776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مَـا أَحَـاطَ بِـهِ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عِملُْكَ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5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156" w:right="170" w:bottom="78" w:left="92" w:header="720" w:footer="720" w:gutter="0"/>
          <w:cols/>
          <w:docGrid w:linePitch="360"/>
        </w:sectPr>
      </w:pPr>
    </w:p>
    <w:p>
      <w:pPr>
        <w:autoSpaceDN w:val="0"/>
        <w:tabs>
          <w:tab w:pos="1024" w:val="left"/>
          <w:tab w:pos="1114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مَـا أَحْصَـاهُ كِتَابُـك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مَـا </w:t>
      </w:r>
    </w:p>
    <w:p>
      <w:pPr>
        <w:autoSpaceDN w:val="0"/>
        <w:tabs>
          <w:tab w:pos="2602" w:val="left"/>
          <w:tab w:pos="269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نَفَـذَتْ بِـهِ قُـدْرَتُكَ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صَـتْهُ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مَـا خَص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978" w:val="left"/>
          <w:tab w:pos="406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إِرَادَتُــكَ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مَا تَوَج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ـهَ إِلَيْـهِ أَمْـرُكَ </w:t>
      </w:r>
    </w:p>
    <w:p>
      <w:pPr>
        <w:autoSpaceDN w:val="0"/>
        <w:tabs>
          <w:tab w:pos="4278" w:val="left"/>
          <w:tab w:pos="436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َْيُكَ </w:t>
      </w:r>
    </w:p>
    <w:p>
      <w:pPr>
        <w:autoSpaceDN w:val="0"/>
        <w:tabs>
          <w:tab w:pos="1722" w:val="left"/>
          <w:tab w:pos="181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وَسِعَهُ مسَْعُكَ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مَا أَحَاطَ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676" w:val="left"/>
          <w:tab w:pos="376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بِـهِ بَصَــرُكَ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مَا ذَكَـرَهُ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6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َعَـدَدَ مَـا غَفَـلَ عَـنْ ذِكْـرِهِ الْغَـافِلُون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2562" w:val="left"/>
          <w:tab w:pos="265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عَـدَدَ قَطْـرِ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َمْطَـارِ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عَــــدَدَ أَوْرَاقِ </w:t>
      </w:r>
    </w:p>
    <w:p>
      <w:pPr>
        <w:autoSpaceDN w:val="0"/>
        <w:tabs>
          <w:tab w:pos="3970" w:val="left"/>
          <w:tab w:pos="406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ْ; َــارِ </w:t>
      </w:r>
    </w:p>
    <w:p>
      <w:pPr>
        <w:autoSpaceDN w:val="0"/>
        <w:tabs>
          <w:tab w:pos="998" w:val="left"/>
          <w:tab w:pos="1366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دَوَابِّ الْقِفَـ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tabs>
          <w:tab w:pos="3384" w:val="left"/>
          <w:tab w:pos="34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دَوَابِّ الْبِحَارِ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مِيَـاهِ الْبِحَـارِ </w:t>
      </w:r>
    </w:p>
    <w:p>
      <w:pPr>
        <w:autoSpaceDN w:val="0"/>
        <w:autoSpaceDE w:val="0"/>
        <w:widowControl/>
        <w:spacing w:line="77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لَيْهِ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يْـلُ وَأَضَـاءَ عَلَيْـهِ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أَظْملََ عَ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7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156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 ِلْغُــدُوِّ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الرِّمَالِ </w:t>
      </w:r>
    </w:p>
    <w:p>
      <w:pPr>
        <w:autoSpaceDN w:val="0"/>
        <w:tabs>
          <w:tab w:pos="1556" w:val="left"/>
        </w:tabs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النِّسَــاءِ وَالرِّجَــالِ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رِضَاءَ نَفْسِكَ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مِـدَادَ </w:t>
      </w:r>
    </w:p>
    <w:p>
      <w:pPr>
        <w:autoSpaceDN w:val="0"/>
        <w:tabs>
          <w:tab w:pos="4296" w:val="left"/>
          <w:tab w:pos="438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ملكََِاتِكَ </w:t>
      </w:r>
    </w:p>
    <w:p>
      <w:pPr>
        <w:autoSpaceDN w:val="0"/>
        <w:tabs>
          <w:tab w:pos="1046" w:val="left"/>
          <w:tab w:pos="1136" w:val="left"/>
          <w:tab w:pos="4734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مِــلْءَ مسََاوَاتِــكَ وَأَرْضِــكَ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زِنَــةَ </w:t>
      </w:r>
    </w:p>
    <w:p>
      <w:pPr>
        <w:autoSpaceDN w:val="0"/>
        <w:tabs>
          <w:tab w:pos="4026" w:val="left"/>
          <w:tab w:pos="411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عَرْشِــكَ </w:t>
      </w:r>
    </w:p>
    <w:p>
      <w:pPr>
        <w:autoSpaceDN w:val="0"/>
        <w:tabs>
          <w:tab w:pos="1074" w:val="left"/>
          <w:tab w:pos="1164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ْلُوقَاتِــكَ </w:t>
      </w:r>
    </w:p>
    <w:p>
      <w:pPr>
        <w:autoSpaceDN w:val="0"/>
        <w:autoSpaceDE w:val="0"/>
        <w:widowControl/>
        <w:spacing w:line="540" w:lineRule="exact" w:before="326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دمحمٍَُ أَفْضَـلَ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2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8 / 19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2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6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ð^mønÖ]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09" w:h="11031"/>
          <w:pgMar w:top="0" w:right="172" w:bottom="78" w:left="92" w:header="720" w:footer="720" w:gutter="0"/>
          <w:cols/>
          <w:docGrid w:linePitch="360"/>
        </w:sectPr>
      </w:pPr>
    </w:p>
    <w:p>
      <w:pPr>
        <w:autoSpaceDN w:val="0"/>
        <w:tabs>
          <w:tab w:pos="198" w:val="left"/>
          <w:tab w:pos="4072" w:val="left"/>
          <w:tab w:pos="4162" w:val="left"/>
          <w:tab w:pos="4896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نَـىى;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وَاتِك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ََصَل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0" w:val="left"/>
          <w:tab w:pos="1500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شَـفِيعِ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830" w:val="left"/>
          <w:tab w:pos="192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اكَشِـفِ الْغُم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حمُ; ْـىلِ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ملَْـةِ </w:t>
      </w:r>
    </w:p>
    <w:p>
      <w:pPr>
        <w:autoSpaceDN w:val="0"/>
        <w:tabs>
          <w:tab w:pos="3472" w:val="left"/>
          <w:tab w:pos="3562" w:val="left"/>
        </w:tabs>
        <w:autoSpaceDE w:val="0"/>
        <w:widowControl/>
        <w:spacing w:line="10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مُـؤْىى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مُوىلِ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النِّعْمَـةِ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محَْــةِ </w:t>
      </w:r>
    </w:p>
    <w:p>
      <w:pPr>
        <w:autoSpaceDN w:val="0"/>
        <w:tabs>
          <w:tab w:pos="2732" w:val="left"/>
          <w:tab w:pos="282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احلَْــوْضِ املَْــوْرُودِ </w:t>
      </w:r>
    </w:p>
    <w:p>
      <w:pPr>
        <w:autoSpaceDN w:val="0"/>
        <w:tabs>
          <w:tab w:pos="1838" w:val="left"/>
          <w:tab w:pos="192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صَاحِبِ املَْقَامِ املَْحْمُودِ </w:t>
      </w:r>
    </w:p>
    <w:p>
      <w:pPr>
        <w:autoSpaceDN w:val="0"/>
        <w:tabs>
          <w:tab w:pos="892" w:val="left"/>
          <w:tab w:pos="1092" w:val="left"/>
          <w:tab w:pos="235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املَْعْقُـودِ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صَـاحِبِ اللِّـوَاءِ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عَىلَ صَـاحِبِ املَْـاكَ </w:t>
      </w:r>
    </w:p>
    <w:p>
      <w:pPr>
        <w:autoSpaceDN w:val="0"/>
        <w:autoSpaceDE w:val="0"/>
        <w:widowControl/>
        <w:spacing w:line="90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املَْوْصُـوفِ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ِلْكَـرَمِ </w:t>
      </w:r>
    </w:p>
    <w:p>
      <w:pPr>
        <w:autoSpaceDN w:val="0"/>
        <w:tabs>
          <w:tab w:pos="4192" w:val="left"/>
          <w:tab w:pos="428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مَــنْ هُــوَ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وَاحلْ;ُــودِ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ـــمَاءِ حمَْمُـــودٌ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ـامَةِ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الْعَالَمَــةِ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املَْوْصُـوفِ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ِلْكَرَامَـةِ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ْصُوصِ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عَامَـةِ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مَنْ اكَنَ تُظِهل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الْغَمَامَةُ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رَى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اكَنَ يَـ</w:t>
      </w:r>
    </w:p>
    <w:p>
      <w:pPr>
        <w:autoSpaceDN w:val="0"/>
        <w:tabs>
          <w:tab w:pos="1728" w:val="left"/>
          <w:tab w:pos="2282" w:val="left"/>
          <w:tab w:pos="3724" w:val="left"/>
          <w:tab w:pos="381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رَى مَنْ أَمَ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خَلْفَهُ مكََا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ــفِيعِ املُْشَــف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يَــوْمَ الْقِيَامَــةِ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ــرَاعَةِ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ـفَاعَةِ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الْوَسِـيهل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10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38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الْفَضِـيهل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صَاحِبِ 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رَجَةِ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فِيعَةِ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صَلِّ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اهلِْــرَاوَةِ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عْلَـںى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احلُْج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الْرى;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ُْهَـانِ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ـلْطَانِ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ــاجِ </w:t>
      </w:r>
    </w:p>
    <w:p>
      <w:pPr>
        <w:autoSpaceDN w:val="0"/>
        <w:tabs>
          <w:tab w:pos="198" w:val="left"/>
          <w:tab w:pos="2854" w:val="left"/>
          <w:tab w:pos="3652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صَـاحِبِ املِْعْـرَاجِ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الْقَضِـيبِ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رَاكِــبِ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جِيــبِ </w:t>
      </w:r>
    </w:p>
    <w:p>
      <w:pPr>
        <w:autoSpaceDN w:val="0"/>
        <w:tabs>
          <w:tab w:pos="198" w:val="left"/>
          <w:tab w:pos="13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رَاكِــبِ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11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َِقِ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ـبْعِ الطِّبَـاق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االَْاى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كَفِّهِ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مَنْ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مَـنْ بَـىكَ إِلَيْـهِ احلْ;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ِـذْعُ </w:t>
      </w:r>
    </w:p>
    <w:p>
      <w:pPr>
        <w:autoSpaceDN w:val="0"/>
        <w:tabs>
          <w:tab w:pos="3236" w:val="left"/>
          <w:tab w:pos="3436" w:val="left"/>
          <w:tab w:pos="450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لِفِرَاقِـهِ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786" w:val="left"/>
          <w:tab w:pos="2526" w:val="left"/>
          <w:tab w:pos="26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بِهِ طَرى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الْفَالَةِ </w:t>
      </w:r>
    </w:p>
    <w:p>
      <w:pPr>
        <w:autoSpaceDN w:val="0"/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احلَْصَاةُ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كَفِّهِ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تَشَف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اِلَيْهِ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ىى; ْ</w:t>
        <w:br/>
        <w:t xml:space="preserve"> ُ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َفْصَـحِ الكََمٍ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</w:p>
    <w:p>
      <w:pPr>
        <w:autoSpaceDN w:val="0"/>
        <w:tabs>
          <w:tab w:pos="1678" w:val="left"/>
        </w:tabs>
        <w:autoSpaceDE w:val="0"/>
        <w:widowControl/>
        <w:spacing w:line="77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َـهُ </w:t>
      </w:r>
    </w:p>
    <w:p>
      <w:pPr>
        <w:autoSpaceDN w:val="0"/>
        <w:tabs>
          <w:tab w:pos="1716" w:val="left"/>
          <w:tab w:pos="180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حمَ; ْلِسِهِ مَعَ أَحصَْابِهِ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َعْالَمِ </w:t>
      </w:r>
    </w:p>
    <w:p>
      <w:pPr>
        <w:autoSpaceDN w:val="0"/>
        <w:tabs>
          <w:tab w:pos="1702" w:val="left"/>
          <w:tab w:pos="2576" w:val="left"/>
          <w:tab w:pos="26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الْبَشِـرى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رَاجِ املُْنِرى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ـِ السّ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1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12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tabs>
          <w:tab w:pos="108" w:val="left"/>
          <w:tab w:pos="156" w:val="left"/>
          <w:tab w:pos="198" w:val="left"/>
          <w:tab w:pos="200" w:val="left"/>
          <w:tab w:pos="1818" w:val="left"/>
          <w:tab w:pos="3032" w:val="left"/>
          <w:tab w:pos="3138" w:val="left"/>
          <w:tab w:pos="3232" w:val="left"/>
          <w:tab w:pos="3286" w:val="left"/>
          <w:tab w:pos="3516" w:val="left"/>
          <w:tab w:pos="3634" w:val="left"/>
          <w:tab w:pos="4084" w:val="left"/>
          <w:tab w:pos="4182" w:val="left"/>
          <w:tab w:pos="5276" w:val="left"/>
        </w:tabs>
        <w:autoSpaceDE w:val="0"/>
        <w:widowControl/>
        <w:spacing w:line="836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شَاكَ إِلَيْهِ الْبَعِرى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أَصَـابِعِهِ املَْـاءُ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مِـرى</w:t>
        <w:br/>
        <w:t xml:space="preserve"> ُ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تَفَج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مِـنْ بَـںى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ــاهِرِ 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صَـــلِّ عَـــىلَ نُـــورِ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َنْـــوَارِ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مَـنِ انْشَـق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الْقَمَـرُ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يِّـبِ املُْطَي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سُــولِ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الْفَجْــرِ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ــاطِعِ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الــن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جْمِ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اقِــبِ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الْعُــرْوَةِ الْــوُثْىڡ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نَـذِرى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أَهْـلِ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ـفِيعِ يَـوْمَ الْعَـرْضِ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13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tab/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09" w:h="11031"/>
          <w:pgMar w:top="0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احلَْـوْضِ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للِن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عَىل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صَلِّ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صَاحِبِ لِـوَاءِ احلَْمْـدِ </w:t>
      </w:r>
    </w:p>
    <w:p>
      <w:pPr>
        <w:autoSpaceDN w:val="0"/>
        <w:autoSpaceDE w:val="0"/>
        <w:widowControl/>
        <w:spacing w:line="540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سَاعِدِ احلْ;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املُْشَمِّرِ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416" w:val="left"/>
        </w:tabs>
        <w:autoSpaceDE w:val="0"/>
        <w:widowControl/>
        <w:spacing w:line="520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مَرْضَاتِكَ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صَلِّ عَىلَ املُْسْتَعْمِلِ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  <w:br/>
      </w:r>
    </w:p>
    <w:p>
      <w:pPr>
        <w:autoSpaceDN w:val="0"/>
        <w:autoSpaceDE w:val="0"/>
        <w:widowControl/>
        <w:spacing w:line="540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ىى; ِ</w:t>
        <w:br/>
        <w:t xml:space="preserve"> ِّ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غَايَةَ احلْ;ُهْدِ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سُــولِ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املُْصْــطَىڡ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الْقَــامى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رَسُـولِكَ أَىى;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الْقَـامسِِ </w:t>
      </w:r>
    </w:p>
    <w:p>
      <w:pPr>
        <w:autoSpaceDN w:val="0"/>
        <w:autoSpaceDE w:val="0"/>
        <w:widowControl/>
        <w:spacing w:line="574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ْr</w:t>
      </w:r>
    </w:p>
    <w:p>
      <w:pPr>
        <w:autoSpaceDN w:val="0"/>
        <w:autoSpaceDE w:val="0"/>
        <w:widowControl/>
        <w:spacing w:line="540" w:lineRule="exact" w:before="0" w:after="0"/>
        <w:ind w:left="13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الَالَتِ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صَـاحِبِ االْ°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ِشَـارَاتِ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صَـاحِبِ الْكَرَامَـاتِ </w:t>
      </w:r>
    </w:p>
    <w:p>
      <w:pPr>
        <w:autoSpaceDN w:val="0"/>
        <w:tabs>
          <w:tab w:pos="1838" w:val="left"/>
          <w:tab w:pos="3536" w:val="left"/>
          <w:tab w:pos="4104" w:val="left"/>
          <w:tab w:pos="4202" w:val="left"/>
          <w:tab w:pos="5296" w:val="left"/>
        </w:tabs>
        <w:autoSpaceDE w:val="0"/>
        <w:widowControl/>
        <w:spacing w:line="288" w:lineRule="exact" w:before="270" w:after="0"/>
        <w:ind w:left="1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14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70" w:bottom="78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الْعَالَمَـات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صَـاحِبِ الْبَيِّنَـاتِ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عَىلَ صَاحِبِ املُْعْجِـزَاتِ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صَــاحِبِ خَــوَارِقِ </w:t>
      </w:r>
    </w:p>
    <w:p>
      <w:pPr>
        <w:autoSpaceDN w:val="0"/>
        <w:tabs>
          <w:tab w:pos="4038" w:val="left"/>
          <w:tab w:pos="412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مَنْ 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الْعَادَاتِ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َححْ;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حسَ; َدَتْ بَںى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يَدَيْهِ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َارُ </w:t>
      </w:r>
    </w:p>
    <w:p>
      <w:pPr>
        <w:autoSpaceDN w:val="0"/>
        <w:autoSpaceDE w:val="0"/>
        <w:widowControl/>
        <w:spacing w:line="5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قَـتْ مِـنْ نُـورِهِ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َزْهَـارُ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مَـنْ تَفَت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طَابَـتْ بِرى;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ََكَتِـهِ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خْض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مَنِ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ِّمَارُ </w:t>
      </w:r>
    </w:p>
    <w:p>
      <w:pPr>
        <w:autoSpaceDN w:val="0"/>
        <w:tabs>
          <w:tab w:pos="1836" w:val="left"/>
          <w:tab w:pos="192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بَقِي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وَضُوئِهِ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</w:p>
    <w:p>
      <w:pPr>
        <w:autoSpaceDN w:val="0"/>
        <w:autoSpaceDE w:val="0"/>
        <w:widowControl/>
        <w:spacing w:line="576" w:lineRule="exact" w:before="282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مَــنْ فَاضَــتْ مِــنْ نُــورِهِ 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15 / 19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16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ð^mønÖ]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09" w:h="11031"/>
          <w:pgMar w:top="0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َنْوَار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74" w:val="left"/>
          <w:tab w:pos="266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عَلَيْـهِ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َوْزَارُ </w:t>
      </w:r>
    </w:p>
    <w:p>
      <w:pPr>
        <w:autoSpaceDN w:val="0"/>
        <w:autoSpaceDE w:val="0"/>
        <w:widowControl/>
        <w:spacing w:line="7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اى;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الَةِ عَلَيْهِ تُنَالُ مَنَازِلُ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َبْ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ـالَةِ عَلَيْـهِ </w:t>
      </w:r>
    </w:p>
    <w:p>
      <w:pPr>
        <w:autoSpaceDN w:val="0"/>
        <w:tabs>
          <w:tab w:pos="1074" w:val="left"/>
          <w:tab w:pos="2310" w:val="left"/>
          <w:tab w:pos="2400" w:val="left"/>
          <w:tab w:pos="51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رْمحَُ الْكِبَارُ وَالصِّغَارُ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ُيـ</w:t>
      </w:r>
    </w:p>
    <w:p>
      <w:pPr>
        <w:autoSpaceDN w:val="0"/>
        <w:autoSpaceDE w:val="0"/>
        <w:widowControl/>
        <w:spacing w:line="838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اى;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الَةِ عَلَيْهِ نَتَنَع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هَذِهِ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3220" w:val="left"/>
          <w:tab w:pos="331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مَـنْ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تِلْكَ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الَةِ عَلَيْهِ تُنَالُ رَمحَْةُ الْعَزِرى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املَْنْصُــورِ املُْؤَي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ْتَـارِ املُْمَج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مَنْ اكَنَ إِذَا مَشَــى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16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6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وُحُـوشُ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َذْاى</w:t>
        <w:br/>
        <w:t xml:space="preserve"> َهلِِ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َقْفَـرِ تَعَل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قَـتِ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عَلَيْــهِ وَعَــىلَ آهلِِ وَحصَْبِــهِ </w:t>
      </w:r>
    </w:p>
    <w:p>
      <w:pPr>
        <w:sectPr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2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</w:p>
    <w:p>
      <w:pPr>
        <w:sectPr>
          <w:type w:val="continuous"/>
          <w:pgSz w:w="5609" w:h="11031"/>
          <w:pgMar w:top="0" w:right="170" w:bottom="78" w:left="92" w:header="720" w:footer="720" w:gutter="0"/>
          <w:cols w:num="2" w:equalWidth="0">
            <w:col w:w="2480" w:space="0"/>
            <w:col w:w="286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تَسْلِى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مًا وَاحلَْمْدُ </w:t>
      </w:r>
    </w:p>
    <w:p>
      <w:pPr>
        <w:sectPr>
          <w:type w:val="nextColumn"/>
          <w:pgSz w:w="5609" w:h="11031"/>
          <w:pgMar w:top="0" w:right="170" w:bottom="78" w:left="92" w:header="720" w:footer="720" w:gutter="0"/>
          <w:cols w:num="2" w:equalWidth="0">
            <w:col w:w="2480" w:space="0"/>
            <w:col w:w="286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632" w:firstLine="0"/>
        <w:jc w:val="right"/>
      </w:pPr>
      <w:r>
        <w:rPr>
          <w:rFonts w:ascii="Fanan" w:hAnsi="Fanan" w:eastAsia="Fanan"/>
          <w:b w:val="0"/>
          <w:i/>
          <w:color w:val="006500"/>
          <w:sz w:val="30"/>
        </w:rPr>
        <w:t>&lt;</w:t>
      </w:r>
      <w:r>
        <w:rPr>
          <w:rFonts w:ascii="Fanan" w:hAnsi="Fanan" w:eastAsia="Fanan"/>
          <w:b w:val="0"/>
          <w:i/>
          <w:color w:val="006500"/>
          <w:sz w:val="30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1002" w:right="0" w:firstLine="0"/>
        <w:jc w:val="left"/>
      </w:pPr>
      <w:r>
        <w:rPr>
          <w:rFonts w:ascii="Fanan" w:hAnsi="Fanan" w:eastAsia="Fanan"/>
          <w:b w:val="0"/>
          <w:i/>
          <w:color w:val="006500"/>
          <w:sz w:val="52"/>
        </w:rPr>
        <w:t>&lt;</w:t>
      </w:r>
      <w:r>
        <w:rPr>
          <w:rFonts w:ascii="Fanan" w:hAnsi="Fanan" w:eastAsia="Fanan"/>
          <w:b w:val="0"/>
          <w:i/>
          <w:color w:val="006500"/>
          <w:sz w:val="52"/>
        </w:rPr>
        <w:t>&lt;</w:t>
      </w:r>
      <w:r>
        <w:rPr>
          <w:rFonts w:ascii="Fanan" w:hAnsi="Fanan" w:eastAsia="Fanan"/>
          <w:b w:val="0"/>
          <w:i/>
          <w:color w:val="006500"/>
          <w:sz w:val="52"/>
        </w:rPr>
        <w:t>êÞ^nÖ]&lt;Äe†Ö]&lt;ð]‚je]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حِملِْهِ بَعْـدَ عِملِْـهِ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ُاَحلَْمْد</w:t>
      </w:r>
    </w:p>
    <w:p>
      <w:pPr>
        <w:autoSpaceDN w:val="0"/>
        <w:tabs>
          <w:tab w:pos="3076" w:val="left"/>
          <w:tab w:pos="316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أَعُـوذُ بِـكَ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عَفْوِهِ بَعْدَ قُدْرَتِهِ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الْفَقْرِ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إِلَيْكَ وَمِنَ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لِّ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لَكَ </w:t>
      </w:r>
    </w:p>
    <w:p>
      <w:pPr>
        <w:autoSpaceDN w:val="0"/>
        <w:tabs>
          <w:tab w:pos="2258" w:val="left"/>
          <w:tab w:pos="23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وَأَعُوذُ بِكَ مِـنْ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َوْفِ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مِنْكَ </w:t>
      </w:r>
    </w:p>
    <w:p>
      <w:pPr>
        <w:autoSpaceDN w:val="0"/>
        <w:autoSpaceDE w:val="0"/>
        <w:widowControl/>
        <w:spacing w:line="566" w:lineRule="exact" w:before="328" w:after="3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أَقُــولَ زُورًا أَوْ أَغْشَـــى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ُــورًا أَوْ </w:t>
      </w:r>
    </w:p>
    <w:p>
      <w:pPr>
        <w:sectPr>
          <w:type w:val="continuous"/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وَأَعُـوذُ بِـكَ مِـنْ </w:t>
      </w:r>
    </w:p>
    <w:p>
      <w:pPr>
        <w:sectPr>
          <w:type w:val="continuous"/>
          <w:pgSz w:w="5609" w:h="11031"/>
          <w:pgMar w:top="0" w:right="170" w:bottom="78" w:left="92" w:header="720" w:footer="720" w:gutter="0"/>
          <w:cols w:num="2" w:equalWidth="0">
            <w:col w:w="2378" w:space="0"/>
            <w:col w:w="29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أَكُـونَ بِـكَ مَغْـرُورًا</w:t>
      </w:r>
    </w:p>
    <w:p>
      <w:pPr>
        <w:sectPr>
          <w:type w:val="nextColumn"/>
          <w:pgSz w:w="5609" w:h="11031"/>
          <w:pgMar w:top="0" w:right="170" w:bottom="78" w:left="92" w:header="720" w:footer="720" w:gutter="0"/>
          <w:cols w:num="2" w:equalWidth="0">
            <w:col w:w="2378" w:space="0"/>
            <w:col w:w="2970" w:space="0"/>
          </w:cols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اءِ وَعُضَـالِ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وَخَيْبَـةِ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ََاتَةِ االَْعْدَ </w:t>
      </w:r>
    </w:p>
    <w:p>
      <w:pPr>
        <w:autoSpaceDN w:val="0"/>
        <w:autoSpaceDE w:val="0"/>
        <w:widowControl/>
        <w:spacing w:line="680" w:lineRule="exact" w:before="74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جَاءِ وَزَوَالِ النِّعْمَةِ وَحڡ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ُ; َاءَةِ النِّقْمَةِ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2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17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09" w:h="11031"/>
          <w:pgMar w:top="0" w:right="170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وَسَملِّْ عَلَيْـه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8" w:lineRule="exact" w:before="0" w:after="0"/>
        <w:ind w:left="442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وَاجْزِهِ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مَا هُوَ أَهْهلُُ حَبِيبُكَ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وَسَـملِّْ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اِرى; َْاهِـمى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عَلَيْـــهِ وَاجْـــزِهِ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 مَـــا هُـــوَ أَهْـــهلُُ </w:t>
      </w:r>
    </w:p>
    <w:p>
      <w:pPr>
        <w:autoSpaceDN w:val="0"/>
        <w:autoSpaceDE w:val="0"/>
        <w:widowControl/>
        <w:spacing w:line="540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خَلِيلُكَ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مكََـــا صَـــل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وَرَمحِْـــتَ </w:t>
      </w:r>
    </w:p>
    <w:p>
      <w:pPr>
        <w:autoSpaceDN w:val="0"/>
        <w:autoSpaceDE w:val="0"/>
        <w:widowControl/>
        <w:spacing w:line="66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وَاى; َرَكْـــتَ عَـــىلَ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إِرى; َْاهِـــمى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محَِيــدٌ حمَ; ِيــدٌ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خَلْقِـكَ وَرِضَـاءَ نَفْسِـكَ وَزِنَـةَ عَرْشِـكَ </w:t>
      </w:r>
    </w:p>
    <w:p>
      <w:pPr>
        <w:autoSpaceDN w:val="0"/>
        <w:tabs>
          <w:tab w:pos="3334" w:val="left"/>
          <w:tab w:pos="3424" w:val="left"/>
          <w:tab w:pos="400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وَمِدَادَ ملكََِ </w:t>
      </w:r>
    </w:p>
    <w:p>
      <w:pPr>
        <w:autoSpaceDN w:val="0"/>
        <w:tabs>
          <w:tab w:pos="1828" w:val="left"/>
          <w:tab w:pos="191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مَنْ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</w:p>
    <w:p>
      <w:pPr>
        <w:autoSpaceDN w:val="0"/>
        <w:tabs>
          <w:tab w:pos="1818" w:val="left"/>
          <w:tab w:pos="3516" w:val="left"/>
          <w:tab w:pos="4084" w:val="left"/>
          <w:tab w:pos="4182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18 / 19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6"/>
        </w:rPr>
        <w:t xml:space="preserve">ð^mønÖ] 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6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09" w:h="11031"/>
          <w:pgMar w:top="0" w:right="172" w:bottom="7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701971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0197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ٍ عَـدَدَ مَـنْ ملَْ يُصَـل</w:t>
      </w:r>
    </w:p>
    <w:p>
      <w:pPr>
        <w:autoSpaceDN w:val="0"/>
        <w:tabs>
          <w:tab w:pos="4472" w:val="left"/>
          <w:tab w:pos="4568" w:val="left"/>
        </w:tabs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عَلَيْـهِ </w:t>
      </w:r>
    </w:p>
    <w:p>
      <w:pPr>
        <w:autoSpaceDN w:val="0"/>
        <w:tabs>
          <w:tab w:pos="478" w:val="left"/>
          <w:tab w:pos="2540" w:val="left"/>
          <w:tab w:pos="263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ىلَ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صَلِّ عَـ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عَدَدَ مَا صُىلِّ</w:t>
        <w:br/>
        <w:t xml:space="preserve"> َ عَلَيْهِ </w:t>
      </w:r>
    </w:p>
    <w:p>
      <w:pPr>
        <w:autoSpaceDN w:val="0"/>
        <w:autoSpaceDE w:val="0"/>
        <w:widowControl/>
        <w:spacing w:line="580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ٍ أَضْعَافَ مَا صُـىلِّ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مكََـا هُـوَ </w:t>
      </w:r>
    </w:p>
    <w:p>
      <w:pPr>
        <w:autoSpaceDN w:val="0"/>
        <w:tabs>
          <w:tab w:pos="4510" w:val="left"/>
          <w:tab w:pos="4606" w:val="left"/>
        </w:tabs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أَهْـهلُُ </w:t>
      </w:r>
    </w:p>
    <w:p>
      <w:pPr>
        <w:autoSpaceDN w:val="0"/>
        <w:autoSpaceDE w:val="0"/>
        <w:widowControl/>
        <w:spacing w:line="734" w:lineRule="exact" w:before="0" w:after="14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مكََا 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هلَُ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8"/>
        <w:gridCol w:w="1338"/>
        <w:gridCol w:w="1338"/>
        <w:gridCol w:w="1338"/>
      </w:tblGrid>
      <w:tr>
        <w:trPr>
          <w:trHeight w:hRule="exact" w:val="2248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19 / 19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C000"/>
                <w:sz w:val="46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C000"/>
                <w:sz w:val="46"/>
              </w:rPr>
              <w:t>&lt;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B0F0"/>
                <w:sz w:val="46"/>
              </w:rPr>
              <w:t xml:space="preserve">FF </w:t>
            </w:r>
            <w:r>
              <w:rPr>
                <w:rFonts w:ascii="Fanan" w:hAnsi="Fanan" w:eastAsia="Fanan"/>
                <w:b w:val="0"/>
                <w:i/>
                <w:color w:val="FFC000"/>
                <w:sz w:val="46"/>
              </w:rPr>
              <w:t xml:space="preserve">&lt;&lt;F </w:t>
            </w:r>
            <w:r>
              <w:rPr>
                <w:rFonts w:ascii="Fanan" w:hAnsi="Fanan" w:eastAsia="Fanan"/>
                <w:b w:val="0"/>
                <w:i/>
                <w:color w:val="FFC000"/>
                <w:sz w:val="46"/>
              </w:rPr>
              <w:t xml:space="preserve">&lt;&lt; </w:t>
            </w:r>
            <w:r>
              <w:rPr>
                <w:rFonts w:ascii="Fanan" w:hAnsi="Fanan" w:eastAsia="Fanan"/>
                <w:b w:val="0"/>
                <w:i/>
                <w:color w:val="00B050"/>
                <w:sz w:val="46"/>
              </w:rPr>
              <w:t>FF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9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ð^mønÖ]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  <w:tr>
        <w:trPr>
          <w:trHeight w:hRule="exact" w:val="1974"/>
        </w:trPr>
        <w:tc>
          <w:tcPr>
            <w:tcW w:type="dxa" w:w="1338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3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09" w:h="11031"/>
      <w:pgMar w:top="36" w:right="172" w:bottom="78" w:left="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