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1622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16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758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27"/>
        </w:rPr>
        <w:t>&lt;</w:t>
      </w:r>
      <w:r>
        <w:rPr>
          <w:rFonts w:ascii="Fanan" w:hAnsi="Fanan" w:eastAsia="Fanan"/>
          <w:b w:val="0"/>
          <w:i/>
          <w:color w:val="FFFFFF"/>
          <w:sz w:val="27"/>
        </w:rPr>
        <w:t>&lt;</w:t>
      </w:r>
      <w:r>
        <w:rPr>
          <w:rFonts w:ascii="Fanan" w:hAnsi="Fanan" w:eastAsia="Fanan"/>
          <w:b w:val="0"/>
          <w:i/>
          <w:color w:val="FFFFFF"/>
          <w:sz w:val="48"/>
        </w:rPr>
        <w:t>ì^q^ß¹]&lt;ì‚é’Î&lt;‹éÛ¡</w:t>
      </w:r>
    </w:p>
    <w:p>
      <w:pPr>
        <w:autoSpaceDN w:val="0"/>
        <w:autoSpaceDE w:val="0"/>
        <w:widowControl/>
        <w:spacing w:line="240" w:lineRule="auto" w:before="0" w:after="0"/>
        <w:ind w:left="1082" w:right="0" w:firstLine="0"/>
        <w:jc w:val="left"/>
      </w:pPr>
      <w:r>
        <w:rPr>
          <w:rFonts w:ascii="Fanan" w:hAnsi="Fanan" w:eastAsia="Fanan"/>
          <w:b w:val="0"/>
          <w:i/>
          <w:color w:val="000000"/>
          <w:sz w:val="56"/>
        </w:rPr>
        <w:t>&lt;</w:t>
      </w:r>
      <w:r>
        <w:rPr>
          <w:rFonts w:ascii="Fanan" w:hAnsi="Fanan" w:eastAsia="Fanan"/>
          <w:b w:val="0"/>
          <w:i/>
          <w:color w:val="000000"/>
          <w:sz w:val="56"/>
        </w:rPr>
        <w:t>&lt;</w:t>
      </w:r>
      <w:r>
        <w:rPr>
          <w:rFonts w:ascii="Fanan" w:hAnsi="Fanan" w:eastAsia="Fanan"/>
          <w:b w:val="0"/>
          <w:i/>
          <w:color w:val="000000"/>
          <w:sz w:val="32"/>
        </w:rPr>
        <w:t>Üéu†Ö]&lt;à·†Ö]&lt;]&lt;ÜŠe</w:t>
      </w:r>
    </w:p>
    <w:p>
      <w:pPr>
        <w:autoSpaceDN w:val="0"/>
        <w:autoSpaceDE w:val="0"/>
        <w:widowControl/>
        <w:spacing w:line="460" w:lineRule="exact" w:before="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مَــــوْالَي صَــــلِّ وَسَــــملِّْ ىڡ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 مَــــدَى مُــــدَد</w:t>
      </w:r>
    </w:p>
    <w:p>
      <w:pPr>
        <w:autoSpaceDN w:val="0"/>
        <w:autoSpaceDE w:val="0"/>
        <w:widowControl/>
        <w:spacing w:line="516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أَزىكَ صَـــــــالَةٍ وَتَسْـــــــلِمى</w:t>
        <w:br/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ٍ بِـــــــالَ عَـــــــدَد</w:t>
      </w:r>
    </w:p>
    <w:p>
      <w:pPr>
        <w:autoSpaceDN w:val="0"/>
        <w:autoSpaceDE w:val="0"/>
        <w:widowControl/>
        <w:spacing w:line="480" w:lineRule="exact" w:before="2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عَـــىلَ شَـــفِيعِ الْـــوَرَى ذِي احلْ&amp;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ُـــودِ  وَاملَْـــدَد</w:t>
      </w:r>
    </w:p>
    <w:p>
      <w:pPr>
        <w:autoSpaceDN w:val="0"/>
        <w:autoSpaceDE w:val="0"/>
        <w:widowControl/>
        <w:spacing w:line="594" w:lineRule="exact" w:before="1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>اى</w:t>
        <w:br/>
        <w:t xml:space="preserve"> َمَـــــالَذِي أَنْـــــتَ مُسْـــــتَنَدِي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br/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0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َمعُْـــــدَىى</w:t>
      </w:r>
    </w:p>
    <w:p>
      <w:pPr>
        <w:autoSpaceDN w:val="0"/>
        <w:autoSpaceDE w:val="0"/>
        <w:widowControl/>
        <w:spacing w:line="490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>اى</w:t>
        <w:br/>
        <w:t xml:space="preserve"> َسَـــــيِّدِي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َ رَسُـــــولَ هللاِ خُـــــذْ بِيَـــــدِي</w:t>
      </w:r>
    </w:p>
    <w:p>
      <w:pPr>
        <w:autoSpaceDN w:val="0"/>
        <w:autoSpaceDE w:val="0"/>
        <w:widowControl/>
        <w:spacing w:line="822" w:lineRule="exact" w:before="1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اى</w:t>
        <w:br/>
        <w:t xml:space="preserve"> َمَلْجَـــىى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</w:t>
        <w:br/>
        <w:t xml:space="preserve">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َحَبِيـــبَ الْوَاحِـــدِ الص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ـــمَدِ </w:t>
      </w:r>
    </w:p>
    <w:p>
      <w:pPr>
        <w:autoSpaceDN w:val="0"/>
        <w:autoSpaceDE w:val="0"/>
        <w:widowControl/>
        <w:spacing w:line="532" w:lineRule="exact" w:before="1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اى</w:t>
        <w:br/>
        <w:t xml:space="preserve"> َمُنْقِــذَ احل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َلْــقِ مِــنْ أَمْــوَاجِ هَــوْلِ غَــدٍ </w:t>
      </w:r>
    </w:p>
    <w:p>
      <w:pPr>
        <w:autoSpaceDN w:val="0"/>
        <w:autoSpaceDE w:val="0"/>
        <w:widowControl/>
        <w:spacing w:line="8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وَلك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هُـــمْ فِيـــهِ اى</w:t>
        <w:br/>
        <w:t xml:space="preserve"> َذُخْـــرِي إِلَيْـــكَ صَـــدِي</w:t>
      </w:r>
    </w:p>
    <w:p>
      <w:pPr>
        <w:autoSpaceDN w:val="0"/>
        <w:autoSpaceDE w:val="0"/>
        <w:widowControl/>
        <w:spacing w:line="534" w:lineRule="exact" w:before="2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خُــــذْ بِيَــــدِي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اى</w:t>
        <w:br/>
        <w:t xml:space="preserve"> َسَــــيّدِي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َرَسُــــولَ </w:t>
      </w:r>
    </w:p>
    <w:p>
      <w:pPr>
        <w:autoSpaceDN w:val="0"/>
        <w:autoSpaceDE w:val="0"/>
        <w:widowControl/>
        <w:spacing w:line="686" w:lineRule="exact" w:before="2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ىلِ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سِــوَاكَ وَالَ أَلْــوِي عَــىلَ أَحَــدٍ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مَــا</w:t>
      </w:r>
    </w:p>
    <w:p>
      <w:pPr>
        <w:autoSpaceDN w:val="0"/>
        <w:tabs>
          <w:tab w:pos="1736" w:val="left"/>
          <w:tab w:pos="3450" w:val="left"/>
        </w:tabs>
        <w:autoSpaceDE w:val="0"/>
        <w:widowControl/>
        <w:spacing w:line="340" w:lineRule="exact" w:before="92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XJvaokv ap\mPmXv</w:t>
      </w:r>
      <w:r>
        <w:rPr>
          <w:rFonts w:ascii="Fanan" w:hAnsi="Fanan" w:eastAsia="Fanan"/>
          <w:b w:val="0"/>
          <w:i/>
          <w:color w:val="FFFFFF"/>
          <w:sz w:val="34"/>
        </w:rPr>
        <w:t>&lt;</w:t>
      </w:r>
    </w:p>
    <w:p>
      <w:pPr>
        <w:sectPr>
          <w:pgSz w:w="5664" w:h="9393"/>
          <w:pgMar w:top="90" w:right="206" w:bottom="70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162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16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8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قَــــدْ كُنْــــتَ مَقْصِــــدَاى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لكُِّ آوِنَــــة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وَكُنْــــــتَ مَنْجَــــــأَاى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  <w:br/>
        <w:t xml:space="preserve"> لكُِّ 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َئِبَــــــةٍ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بُعِثْــــتَ نُــــوراً لَنَــــا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  <w:br/>
        <w:t xml:space="preserve"> لكُِّ دَاجِيَــــةٍ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فَأَنْــــتَ نُــــورُ اهلُْــــدَى ىڡ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لكُِّ اكَئِنَــــةٍ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وَأَنْـــتَ رس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ُِّ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ـــدَى اى</w:t>
        <w:br/>
        <w:t xml:space="preserve"> َخَـــرى</w:t>
        <w:br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َْ مُعْتَمَـــدٍ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جِئْــــتَ الْرى&amp;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ــــةَ مَبْعُــــواى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رى&amp; َِمحَْــــهى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احلْ&amp;َمِيـــــعِ إِىلَ إِنْـــــسٍ وَجِن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أَشَــــد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مِــــنْ رَمحَْــــةِ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اى&amp; َ لِوِلْــــدَهى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ِمْ </w:t>
      </w:r>
    </w:p>
    <w:p>
      <w:pPr>
        <w:autoSpaceDN w:val="0"/>
        <w:tabs>
          <w:tab w:pos="1722" w:val="left"/>
        </w:tabs>
        <w:autoSpaceDE w:val="0"/>
        <w:widowControl/>
        <w:spacing w:line="85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وَأَنْــتَ حَقًّــا غِيَــاثُ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َلْــقِ  أَمح&amp;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َْهعِــمْ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ذِي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ـدَدِ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وَأَنْـتَ هَـادِي الْـوَرَى هلِلِ </w:t>
      </w:r>
    </w:p>
    <w:p>
      <w:pPr>
        <w:autoSpaceDN w:val="0"/>
        <w:tabs>
          <w:tab w:pos="1736" w:val="left"/>
          <w:tab w:pos="3450" w:val="left"/>
        </w:tabs>
        <w:autoSpaceDE w:val="0"/>
        <w:widowControl/>
        <w:spacing w:line="340" w:lineRule="exact" w:before="156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XJvaokv ap\mPmXv</w:t>
      </w:r>
      <w:r>
        <w:rPr>
          <w:rFonts w:ascii="Fanan" w:hAnsi="Fanan" w:eastAsia="Fanan"/>
          <w:b w:val="0"/>
          <w:i/>
          <w:color w:val="FFFFFF"/>
          <w:sz w:val="34"/>
        </w:rPr>
        <w:t>&lt;</w:t>
      </w:r>
    </w:p>
    <w:p>
      <w:pPr>
        <w:sectPr>
          <w:pgSz w:w="5664" w:h="9393"/>
          <w:pgMar w:top="170" w:right="206" w:bottom="70" w:left="220" w:header="720" w:footer="720" w:gutter="0"/>
          <w:cols/>
          <w:docGrid w:linePitch="360"/>
        </w:sectPr>
      </w:pPr>
    </w:p>
    <w:p>
      <w:pPr>
        <w:sectPr>
          <w:pgSz w:w="5664" w:h="9393"/>
          <w:pgMar w:top="16" w:right="206" w:bottom="70" w:left="220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1622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16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الْــلك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مُعْتَمِــداً </w:t>
      </w:r>
    </w:p>
    <w:p>
      <w:pPr>
        <w:sectPr>
          <w:type w:val="continuous"/>
          <w:pgSz w:w="5664" w:h="9393"/>
          <w:pgMar w:top="16" w:right="206" w:bottom="70" w:left="220" w:header="720" w:footer="720" w:gutter="0"/>
          <w:cols w:num="2" w:equalWidth="0">
            <w:col w:w="2294" w:space="0"/>
            <w:col w:w="2944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2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َمَــنْ يَكُــونُ عَلَيْــه</w:t>
      </w:r>
    </w:p>
    <w:p>
      <w:pPr>
        <w:sectPr>
          <w:type w:val="nextColumn"/>
          <w:pgSz w:w="5664" w:h="9393"/>
          <w:pgMar w:top="16" w:right="206" w:bottom="70" w:left="220" w:header="720" w:footer="720" w:gutter="0"/>
          <w:cols w:num="2" w:equalWidth="0">
            <w:col w:w="2294" w:space="0"/>
            <w:col w:w="2944" w:space="0"/>
          </w:cols>
          <w:docGrid w:linePitch="360"/>
        </w:sectPr>
      </w:pP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إِذْملَْ 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ََوْا عِنـــدَ مَـــنْ رى</w:t>
        <w:br/>
        <w:t xml:space="preserve"> َْجُونَـــهُ مَـــدَداً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0َّ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أُولُوا الْعَزْمِ ملَْ يُصْـغَوْا لِنَحْـوِ نِـدَا</w:t>
      </w:r>
    </w:p>
    <w:p>
      <w:pPr>
        <w:autoSpaceDN w:val="0"/>
        <w:autoSpaceDE w:val="0"/>
        <w:widowControl/>
        <w:spacing w:line="830" w:lineRule="exact" w:before="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َمَـــنْ يَقُـــومُ مَقـــامَ احلَْمْـــدِ مُنْفَـــرِداً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لِلْوَاحِـــدِ الْفَـــرْدِ ملَْ يُولَـــدْ وملَْ يَلِـــدِ </w:t>
      </w:r>
    </w:p>
    <w:p>
      <w:pPr>
        <w:autoSpaceDN w:val="0"/>
        <w:autoSpaceDE w:val="0"/>
        <w:widowControl/>
        <w:spacing w:line="866" w:lineRule="exact" w:before="52" w:after="126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اجِدةً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اى</w:t>
        <w:br/>
        <w:t xml:space="preserve"> َمَـــنْ لَدَيْـــهِ أَىى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ْC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َحس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ْ&amp;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َـــارُ سَـــ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طَائِعَــةً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اى</w:t>
        <w:br/>
        <w:t xml:space="preserve"> َ مَــنْ أَتَتْــهُ احلْ&amp;ِبَــالُ 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عَــــنْ أَنْ تَكُــــونَ هلَُ تِــــرى&amp;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ْاً مُسَــــائِهل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َ0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  <w:br/>
        <w:t xml:space="preserve"> َ مَــــنْ تَفَج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ــــرَتِ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َْــــارُ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َبِعَــــةً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مِـنْ إِصْـبَعَيْهِ فَـأَرْوَى احلْ&amp; َـيْشَ اى&amp; ِملَْـدَدِ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8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4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 / 9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4" w:after="0"/>
              <w:ind w:left="3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9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XJvaokv ap\mPmXv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4" w:h="9393"/>
          <w:pgMar w:top="16" w:right="206" w:bottom="70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162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16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شَـــاعَ الْفَسَـــادُ وَأَنْـــوَاعٌ مِـــنَ الْفِـــںى</w:t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الْـوَرَى اى&amp; ِلضِّـغْنِ وَاالْِحَـنِ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ـملُْ بَـںى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92" w:lineRule="exact" w:before="196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لَكِـــنْ أَقُـــولُ لِـــلكٍُّ جَـــاءَ يَظْملُِـــىى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ِّ</w:t>
        <w:br/>
        <w:t xml:space="preserve"> إِذَا مَس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ضَــــــمى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ٌْ رى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َُوِّعُــــــىى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أَقُـــولُ اى</w:t>
        <w:br/>
        <w:t xml:space="preserve"> َسَـــيِّدَ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ـــادَاتِ اى</w:t>
        <w:br/>
        <w:t xml:space="preserve"> َسَـــنَدِي</w:t>
      </w:r>
    </w:p>
    <w:p>
      <w:pPr>
        <w:autoSpaceDN w:val="0"/>
        <w:autoSpaceDE w:val="0"/>
        <w:widowControl/>
        <w:spacing w:line="690" w:lineRule="exact" w:before="3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ِّ</w:t>
        <w:br/>
        <w:t xml:space="preserve"> خَــىلِ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مِــنَ الط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اعَـــاتِ ذُو وَجَـــل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ـا جَنَيْـتُ  مِـنَ الْعِصْـيَانِ  وَاحل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َطَـلِ </w:t>
      </w:r>
    </w:p>
    <w:p>
      <w:pPr>
        <w:autoSpaceDN w:val="0"/>
        <w:autoSpaceDE w:val="0"/>
        <w:widowControl/>
        <w:spacing w:line="712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أَتَيْـــتُ اى&amp; َبَـــكَ إِذْ ملَْ يُنْجِـــىى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  <w:br/>
        <w:t xml:space="preserve"> حِـــيَىلِ</w:t>
        <w:br/>
        <w:t xml:space="preserve"> </w:t>
      </w:r>
    </w:p>
    <w:p>
      <w:pPr>
        <w:autoSpaceDN w:val="0"/>
        <w:autoSpaceDE w:val="0"/>
        <w:widowControl/>
        <w:spacing w:line="798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كُـنْ ىلِ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شَـفِيعًا إِىلَ الـر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محَْنِ مِـنْ زَلَـلٍ </w:t>
      </w:r>
    </w:p>
    <w:p>
      <w:pPr>
        <w:autoSpaceDN w:val="0"/>
        <w:autoSpaceDE w:val="0"/>
        <w:widowControl/>
        <w:spacing w:line="782" w:lineRule="exact" w:before="102" w:after="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فَــامْںى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 عَــىلَ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َِــا الَ اكَنَ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  <w:t xml:space="preserve"> خَلَــدِي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48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2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4 / 9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2" w:after="0"/>
              <w:ind w:left="3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19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XJvaokv ap\mPmXv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4" w:h="9393"/>
          <w:pgMar w:top="172" w:right="206" w:bottom="70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1622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16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لَسْــتُ أَرَى بَــںى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الْــوَرَى أَحَــداً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وَهللا</w:t>
      </w:r>
    </w:p>
    <w:p>
      <w:pPr>
        <w:autoSpaceDN w:val="0"/>
        <w:autoSpaceDE w:val="0"/>
        <w:widowControl/>
        <w:spacing w:line="664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سِـــوَاكَ يُنْجِـــهى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ِمِ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لكُِّ حَـــالِ رَدَى</w:t>
      </w:r>
    </w:p>
    <w:p>
      <w:pPr>
        <w:autoSpaceDN w:val="0"/>
        <w:autoSpaceDE w:val="0"/>
        <w:widowControl/>
        <w:spacing w:line="686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يُبْدِيــهِ غَــوْلُ عِــدَي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ََــلْ أُاى&amp; َىلِ</w:t>
        <w:br/>
        <w:t xml:space="preserve"> مى&amp;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َِــا </w:t>
      </w:r>
    </w:p>
    <w:p>
      <w:pPr>
        <w:autoSpaceDN w:val="0"/>
        <w:autoSpaceDE w:val="0"/>
        <w:widowControl/>
        <w:spacing w:line="828" w:lineRule="exact" w:before="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وَانْظُــرْ بِعَــںى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الــرِّىص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ىلِ</w:t>
        <w:br/>
        <w:t xml:space="preserve">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ِــاً أَبَــداً </w:t>
      </w:r>
    </w:p>
    <w:p>
      <w:pPr>
        <w:autoSpaceDN w:val="0"/>
        <w:autoSpaceDE w:val="0"/>
        <w:widowControl/>
        <w:spacing w:line="578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فَضْلِكَ تَقْصِـرى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ِي مَـدَى أَمَـدِي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وَاسْرى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ُْ بِ </w:t>
      </w:r>
    </w:p>
    <w:p>
      <w:pPr>
        <w:autoSpaceDN w:val="0"/>
        <w:autoSpaceDE w:val="0"/>
        <w:widowControl/>
        <w:spacing w:line="712" w:lineRule="exact" w:before="3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br/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مَــــاحس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ْطُ غَــــرى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ِْكَ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َمَــــوْالَيَ يُقْلِقُــــىى</w:t>
      </w:r>
    </w:p>
    <w:p>
      <w:pPr>
        <w:autoSpaceDN w:val="0"/>
        <w:autoSpaceDE w:val="0"/>
        <w:widowControl/>
        <w:spacing w:line="9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وَالَ جَفَــــــاهُ وَإِنْ يَشْــــــتَد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يُفْــــــزِعُىى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  <w:br/>
        <w:t xml:space="preserve"> </w:t>
      </w:r>
    </w:p>
    <w:p>
      <w:pPr>
        <w:autoSpaceDN w:val="0"/>
        <w:autoSpaceDE w:val="0"/>
        <w:widowControl/>
        <w:spacing w:line="708" w:lineRule="exact" w:before="1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إِذَا رَضِـــــيتَ هڡ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ََـــــلْ ىس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</w:t>
        <w:br/>
        <w:t xml:space="preserve"> ْءٌ حى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َُـــــرى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ُِّىى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  <w:br/>
        <w:t xml:space="preserve"> </w:t>
      </w:r>
    </w:p>
    <w:p>
      <w:pPr>
        <w:autoSpaceDN w:val="0"/>
        <w:tabs>
          <w:tab w:pos="3920" w:val="left"/>
        </w:tabs>
        <w:autoSpaceDE w:val="0"/>
        <w:widowControl/>
        <w:spacing w:line="802" w:lineRule="exact" w:before="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عَــىلَ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بِعَفْــوٍ مِنْــكَ يَشْــمَلُىى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وَاعْطِــفْ </w:t>
      </w:r>
    </w:p>
    <w:p>
      <w:pPr>
        <w:autoSpaceDN w:val="0"/>
        <w:autoSpaceDE w:val="0"/>
        <w:widowControl/>
        <w:spacing w:line="10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فَــــإن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  <w:t xml:space="preserve"> عَنْــــكَ اى</w:t>
        <w:br/>
        <w:t xml:space="preserve"> َ مَــــوْالَيَ ملَْ أَحِــــدِ </w:t>
      </w:r>
    </w:p>
    <w:p>
      <w:pPr>
        <w:autoSpaceDN w:val="0"/>
        <w:tabs>
          <w:tab w:pos="1736" w:val="left"/>
          <w:tab w:pos="3450" w:val="left"/>
        </w:tabs>
        <w:autoSpaceDE w:val="0"/>
        <w:widowControl/>
        <w:spacing w:line="282" w:lineRule="exact" w:before="0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XJvaokv ap\mPmXv</w:t>
      </w:r>
      <w:r>
        <w:rPr>
          <w:rFonts w:ascii="Fanan" w:hAnsi="Fanan" w:eastAsia="Fanan"/>
          <w:b w:val="0"/>
          <w:i/>
          <w:color w:val="FFFFFF"/>
          <w:sz w:val="34"/>
        </w:rPr>
        <w:t>&lt;</w:t>
      </w:r>
    </w:p>
    <w:p>
      <w:pPr>
        <w:sectPr>
          <w:pgSz w:w="5664" w:h="9393"/>
          <w:pgMar w:top="100" w:right="206" w:bottom="70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162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16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4" w:lineRule="exact" w:before="122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أَنْــتَ الْوَسِــيهل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ملَْ يَصِــلَن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مَقَاصِــــدِهِ أَحَــــدٌ بِغَــــرى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ِْكَ مَــــنْ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يَكُــونُ مِثْلَــكَ قَــدْ أُعْطِيــتَ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878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َْفِ مَـــنْ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ِّ</w:t>
        <w:br/>
        <w:t xml:space="preserve"> تَوَس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ـــلْتُ اى&amp; ِملُْح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ْتَـــارِ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ــمَاوَاتِ رسِِّ الْوَاحِــدِ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َحَــدِ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الَ فَضْـــلَ إِال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وَرَب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الْفَضْـــلِ مَاحى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ُِـــه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الَ عِــــــز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إال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وَرَب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الْعِــــــزِّ وَاهِبُــــــهُ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الَ خَـــــرى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 إِال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وَرَب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َـــــرى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ِْ رَازِقُـــــهُ </w:t>
      </w:r>
    </w:p>
    <w:p>
      <w:pPr>
        <w:autoSpaceDN w:val="0"/>
        <w:autoSpaceDE w:val="0"/>
        <w:widowControl/>
        <w:spacing w:line="6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خَالِقُـــــهُ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احلْ&amp;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َمَـــــالِ تَعَـــــاىلَ </w:t>
      </w:r>
    </w:p>
    <w:p>
      <w:pPr>
        <w:autoSpaceDN w:val="0"/>
        <w:autoSpaceDE w:val="0"/>
        <w:widowControl/>
        <w:spacing w:line="698" w:lineRule="exact" w:before="108" w:after="4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يــــعِ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َلْــــقِ ملَْ أَجِــــدِ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َِــــثْهلُُ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  <w:t xml:space="preserve"> مح&amp; َِ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7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6 / 9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3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9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XJvaokv ap\mPmXv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4" w:h="9393"/>
          <w:pgMar w:top="40" w:right="206" w:bottom="70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162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16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نُــورٌ بِــهِ ضَــاءَتْ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َنْــوَارُ لَــيْسَ رى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أَنْــوَارُ مَــا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مسََــاوَاتٍ ومَــا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الــرى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kَّ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لَــــوْالَهُ بَــــلْ الَرى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ََى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َْسًــــا وَالَ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ََــــراً </w:t>
      </w:r>
    </w:p>
    <w:p>
      <w:pPr>
        <w:autoSpaceDN w:val="0"/>
        <w:autoSpaceDE w:val="0"/>
        <w:widowControl/>
        <w:spacing w:line="602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خَرى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َالَئِــقِ أَعْـــىلَ املُْرْسَـــلںى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ذُرَى</w:t>
      </w:r>
    </w:p>
    <w:p>
      <w:pPr>
        <w:autoSpaceDN w:val="0"/>
        <w:autoSpaceDE w:val="0"/>
        <w:widowControl/>
        <w:spacing w:line="692" w:lineRule="exact" w:before="1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شَــــدِ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خَــــرى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َمِ وَهَــــادِهى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ِمْ إِىلَ </w:t>
      </w:r>
    </w:p>
    <w:p>
      <w:pPr>
        <w:autoSpaceDN w:val="0"/>
        <w:autoSpaceDE w:val="0"/>
        <w:widowControl/>
        <w:spacing w:line="686" w:lineRule="exact" w:before="3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ِّ</w:t>
        <w:br/>
        <w:t xml:space="preserve"> وَإِنْ كُنْــتُ ملَْ أُكْــرى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ِْ مِــنَ الْعَمَــل</w:t>
      </w:r>
    </w:p>
    <w:p>
      <w:pPr>
        <w:autoSpaceDN w:val="0"/>
        <w:autoSpaceDE w:val="0"/>
        <w:widowControl/>
        <w:spacing w:line="7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وَمَاانْهى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ََيْـــتُ عَـــنِ الْعِصْـــيَانِ وَالز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لَـــلِ </w:t>
      </w:r>
    </w:p>
    <w:p>
      <w:pPr>
        <w:autoSpaceDN w:val="0"/>
        <w:autoSpaceDE w:val="0"/>
        <w:widowControl/>
        <w:spacing w:line="858" w:lineRule="exact" w:before="1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أُحِب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ــــهُ وَهْــــوَ يَكْفِيــــىى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  <w:br/>
        <w:t xml:space="preserve"> وَذَا أَمَــــىلِ</w:t>
        <w:br/>
        <w:t xml:space="preserve"> </w:t>
      </w:r>
    </w:p>
    <w:p>
      <w:pPr>
        <w:autoSpaceDN w:val="0"/>
        <w:tabs>
          <w:tab w:pos="1386" w:val="left"/>
          <w:tab w:pos="2024" w:val="left"/>
        </w:tabs>
        <w:autoSpaceDE w:val="0"/>
        <w:widowControl/>
        <w:spacing w:line="68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يَغْفِــــرُ ىلِ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َالله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بِــــهِ الْتَجَــــأْتُ لَعَــــل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هَذَاال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ـــذِي هُـــوَظَىى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ِّ</w:t>
        <w:br/>
        <w:t xml:space="preserve"> وَهُـــوَ مُعْتَقَـــدِي</w:t>
      </w:r>
    </w:p>
    <w:p>
      <w:pPr>
        <w:autoSpaceDN w:val="0"/>
        <w:tabs>
          <w:tab w:pos="1736" w:val="left"/>
          <w:tab w:pos="3450" w:val="left"/>
        </w:tabs>
        <w:autoSpaceDE w:val="0"/>
        <w:widowControl/>
        <w:spacing w:line="282" w:lineRule="exact" w:before="0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7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XJvaokv ap\mPmXv</w:t>
      </w:r>
      <w:r>
        <w:rPr>
          <w:rFonts w:ascii="Fanan" w:hAnsi="Fanan" w:eastAsia="Fanan"/>
          <w:b w:val="0"/>
          <w:i/>
          <w:color w:val="FFFFFF"/>
          <w:sz w:val="34"/>
        </w:rPr>
        <w:t>&lt;</w:t>
      </w:r>
    </w:p>
    <w:p>
      <w:pPr>
        <w:sectPr>
          <w:pgSz w:w="5664" w:h="9393"/>
          <w:pgMar w:top="172" w:right="206" w:bottom="70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162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16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 هَــلْ معََــلٌ ملُِــد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َلَيْــتَ شِــعْر</w:t>
      </w:r>
    </w:p>
    <w:p>
      <w:pPr>
        <w:autoSpaceDN w:val="0"/>
        <w:autoSpaceDE w:val="0"/>
        <w:widowControl/>
        <w:spacing w:line="698" w:lineRule="exact" w:before="134" w:after="1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ذُخْــرَ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ــعَادَةِ أَرْىح&amp;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عِنْــدَ مُقْتَــدِرِ </w:t>
      </w:r>
    </w:p>
    <w:p>
      <w:pPr>
        <w:sectPr>
          <w:pgSz w:w="5664" w:h="9393"/>
          <w:pgMar w:top="40" w:right="206" w:bottom="70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ِّ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ـرِي</w:t>
      </w:r>
    </w:p>
    <w:p>
      <w:pPr>
        <w:sectPr>
          <w:type w:val="continuous"/>
          <w:pgSz w:w="5664" w:h="9393"/>
          <w:pgMar w:top="40" w:right="206" w:bottom="70" w:left="220" w:header="720" w:footer="720" w:gutter="0"/>
          <w:cols w:num="2" w:equalWidth="0">
            <w:col w:w="1958" w:space="0"/>
            <w:col w:w="327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2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مِنْ مَدْحِ أَصْىڡ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صَفِيِّيهِ </w:t>
      </w:r>
    </w:p>
    <w:p>
      <w:pPr>
        <w:sectPr>
          <w:type w:val="nextColumn"/>
          <w:pgSz w:w="5664" w:h="9393"/>
          <w:pgMar w:top="40" w:right="206" w:bottom="70" w:left="220" w:header="720" w:footer="720" w:gutter="0"/>
          <w:cols w:num="2" w:equalWidth="0">
            <w:col w:w="1958" w:space="0"/>
            <w:col w:w="3279" w:space="0"/>
          </w:cols>
          <w:docGrid w:linePitch="360"/>
        </w:sectPr>
      </w:pPr>
    </w:p>
    <w:p>
      <w:pPr>
        <w:autoSpaceDN w:val="0"/>
        <w:autoSpaceDE w:val="0"/>
        <w:widowControl/>
        <w:spacing w:line="708" w:lineRule="exact" w:before="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ََدْحُـــهُ ملَْ رى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َلْ دَأْىى&amp; ِ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مَـــدَى معُُـــرِي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وَحُب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ــهُ عِنْــدَ رَبِّ الْعَــرْشِ مُسْــتَنَدِي</w:t>
      </w:r>
    </w:p>
    <w:p>
      <w:pPr>
        <w:autoSpaceDN w:val="0"/>
        <w:autoSpaceDE w:val="0"/>
        <w:widowControl/>
        <w:spacing w:line="912" w:lineRule="exact" w:before="6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رِ هُــدَى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اَحلَْمْــدُ لِلْخَــالِقِ اهلَْــادِي لِنُــو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عَــــىلَ إِهلَِ 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ــــذِي رى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ْدَادُ مَــــا محُِــــدَا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  <w:br/>
        <w:t xml:space="preserve"> الْبَــدْءِ وَاحل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َــمى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ِْ مَــعْ شُــكْرٍ حَــرٍ اى&amp;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ِC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َدَا</w:t>
      </w:r>
    </w:p>
    <w:p>
      <w:pPr>
        <w:autoSpaceDN w:val="0"/>
        <w:autoSpaceDE w:val="0"/>
        <w:widowControl/>
        <w:spacing w:line="746" w:lineRule="exact" w:before="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عَلَيْــــكَ أَزْىكَ صَــــالَةٍ ملَْ رى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َلْ أَبَــــداً </w:t>
      </w:r>
    </w:p>
    <w:p>
      <w:pPr>
        <w:autoSpaceDN w:val="0"/>
        <w:autoSpaceDE w:val="0"/>
        <w:widowControl/>
        <w:spacing w:line="698" w:lineRule="exact" w:before="68" w:after="16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مَــــعَ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ــــالَمِ بِالَحَصْـــــرٍ وَالَ عَــــدَدٍ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8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4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8 / 9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4" w:after="0"/>
              <w:ind w:left="3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9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XJvaokv ap\mPmXv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4" w:h="9393"/>
          <w:pgMar w:top="40" w:right="206" w:bottom="70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مَادَامَـــتِ املِْـــهل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الْبَيْضَـــاءُ ظَـــاهِرَة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1622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16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َعْــدَاءِ قَــاهِرَةً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مَــعَ الْمكََــالِ عَــىلَ </w:t>
      </w:r>
    </w:p>
    <w:p>
      <w:pPr>
        <w:autoSpaceDN w:val="0"/>
        <w:autoSpaceDE w:val="0"/>
        <w:widowControl/>
        <w:spacing w:line="6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وَرَايَــــةُ الــــدِّںى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مِلْوَاحًــــا وَخَافِقَــــةً </w:t>
      </w:r>
    </w:p>
    <w:p>
      <w:pPr>
        <w:autoSpaceDN w:val="0"/>
        <w:autoSpaceDE w:val="0"/>
        <w:widowControl/>
        <w:spacing w:line="716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ْq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وَالص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حْبِ أَهْـلِ املَْح&amp;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ْـدِ قَاطِبَـةً </w:t>
      </w:r>
    </w:p>
    <w:p>
      <w:pPr>
        <w:autoSpaceDN w:val="0"/>
        <w:autoSpaceDE w:val="0"/>
        <w:widowControl/>
        <w:spacing w:line="720" w:lineRule="exact" w:before="1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حى&amp;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َْــرِ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ــمَاحِ وَأَهْــلِ احلْ&amp;ُــودِ وَاملَْــدَدِ </w:t>
      </w:r>
    </w:p>
    <w:p>
      <w:pPr>
        <w:autoSpaceDN w:val="0"/>
        <w:autoSpaceDE w:val="0"/>
        <w:widowControl/>
        <w:spacing w:line="240" w:lineRule="auto" w:before="572" w:after="0"/>
        <w:ind w:left="0" w:right="2600" w:firstLine="0"/>
        <w:jc w:val="right"/>
      </w:pPr>
      <w:r>
        <w:rPr>
          <w:rFonts w:ascii="X91118DE7" w:hAnsi="X91118DE7" w:eastAsia="X91118DE7"/>
          <w:b w:val="0"/>
          <w:i/>
          <w:color w:val="4F6228"/>
          <w:sz w:val="28"/>
        </w:rPr>
        <w:t></w:t>
      </w:r>
      <w:r>
        <w:rPr>
          <w:rFonts w:ascii="X91118DE7" w:hAnsi="X91118DE7" w:eastAsia="X91118DE7"/>
          <w:b w:val="0"/>
          <w:i/>
          <w:color w:val="4F6228"/>
          <w:sz w:val="28"/>
        </w:rPr>
        <w:t>G</w:t>
      </w:r>
    </w:p>
    <w:p>
      <w:pPr>
        <w:autoSpaceDN w:val="0"/>
        <w:autoSpaceDE w:val="0"/>
        <w:widowControl/>
        <w:spacing w:line="240" w:lineRule="auto" w:before="0" w:after="0"/>
        <w:ind w:left="0" w:right="2534" w:firstLine="0"/>
        <w:jc w:val="right"/>
      </w:pPr>
      <w:r>
        <w:rPr>
          <w:rFonts w:ascii="X91118DE7" w:hAnsi="X91118DE7" w:eastAsia="X91118DE7"/>
          <w:b w:val="0"/>
          <w:i/>
          <w:color w:val="4F6228"/>
          <w:sz w:val="28"/>
        </w:rPr>
        <w:t></w:t>
      </w:r>
      <w:r>
        <w:rPr>
          <w:rFonts w:ascii="X91118DE7" w:hAnsi="X91118DE7" w:eastAsia="X91118DE7"/>
          <w:b w:val="0"/>
          <w:i/>
          <w:color w:val="4F6228"/>
          <w:sz w:val="28"/>
        </w:rPr>
        <w:t>א</w:t>
      </w:r>
    </w:p>
    <w:p>
      <w:pPr>
        <w:autoSpaceDN w:val="0"/>
        <w:autoSpaceDE w:val="0"/>
        <w:widowControl/>
        <w:spacing w:line="240" w:lineRule="auto" w:before="0" w:after="0"/>
        <w:ind w:left="0" w:right="2264" w:firstLine="0"/>
        <w:jc w:val="right"/>
      </w:pPr>
      <w:r>
        <w:rPr>
          <w:rFonts w:ascii="X91118DE7" w:hAnsi="X91118DE7" w:eastAsia="X91118DE7"/>
          <w:b w:val="0"/>
          <w:i/>
          <w:color w:val="4F6228"/>
          <w:sz w:val="28"/>
        </w:rPr>
        <w:t>א</w:t>
      </w:r>
    </w:p>
    <w:p>
      <w:pPr>
        <w:autoSpaceDN w:val="0"/>
        <w:autoSpaceDE w:val="0"/>
        <w:widowControl/>
        <w:spacing w:line="240" w:lineRule="auto" w:before="2" w:after="0"/>
        <w:ind w:left="0" w:right="1666" w:firstLine="0"/>
        <w:jc w:val="right"/>
      </w:pPr>
      <w:r>
        <w:rPr>
          <w:rFonts w:ascii="X91118DE7" w:hAnsi="X91118DE7" w:eastAsia="X91118DE7"/>
          <w:b w:val="0"/>
          <w:i/>
          <w:color w:val="4F6228"/>
          <w:sz w:val="28"/>
        </w:rPr>
        <w:t></w:t>
      </w:r>
      <w:r>
        <w:rPr>
          <w:rFonts w:ascii="X91118DE7" w:hAnsi="X91118DE7" w:eastAsia="X91118DE7"/>
          <w:b w:val="0"/>
          <w:i/>
          <w:color w:val="4F6228"/>
          <w:sz w:val="28"/>
        </w:rPr>
        <w:t>א</w:t>
      </w:r>
    </w:p>
    <w:p>
      <w:pPr>
        <w:autoSpaceDN w:val="0"/>
        <w:autoSpaceDE w:val="0"/>
        <w:widowControl/>
        <w:spacing w:line="240" w:lineRule="auto" w:before="0" w:after="0"/>
        <w:ind w:left="1136" w:right="0" w:firstLine="0"/>
        <w:jc w:val="left"/>
      </w:pPr>
      <w:r>
        <w:rPr>
          <w:rFonts w:ascii="X91118DE7" w:hAnsi="X91118DE7" w:eastAsia="X91118DE7"/>
          <w:b w:val="0"/>
          <w:i/>
          <w:color w:val="4F6228"/>
          <w:sz w:val="28"/>
        </w:rPr>
        <w:t></w:t>
      </w:r>
      <w:r>
        <w:rPr>
          <w:rFonts w:ascii="X91118DE7" w:hAnsi="X91118DE7" w:eastAsia="X91118DE7"/>
          <w:b w:val="0"/>
          <w:i/>
          <w:color w:val="4F6228"/>
          <w:sz w:val="28"/>
        </w:rPr>
        <w:t>א</w:t>
      </w:r>
      <w:r>
        <w:rPr>
          <w:rFonts w:ascii="X91118DE7" w:hAnsi="X91118DE7" w:eastAsia="X91118DE7"/>
          <w:b w:val="0"/>
          <w:i/>
          <w:color w:val="4F6228"/>
          <w:sz w:val="28"/>
        </w:rPr>
        <w:t></w:t>
      </w:r>
      <w:r>
        <w:rPr>
          <w:rFonts w:ascii="X91118DE7" w:hAnsi="X91118DE7" w:eastAsia="X91118DE7"/>
          <w:b w:val="0"/>
          <w:i/>
          <w:color w:val="4F6228"/>
          <w:sz w:val="28"/>
        </w:rPr>
        <w:t></w:t>
      </w:r>
      <w:r>
        <w:rPr>
          <w:rFonts w:ascii="X91118DE7" w:hAnsi="X91118DE7" w:eastAsia="X91118DE7"/>
          <w:b w:val="0"/>
          <w:i/>
          <w:color w:val="4F6228"/>
          <w:sz w:val="28"/>
        </w:rPr>
        <w:t>אL</w:t>
      </w:r>
    </w:p>
    <w:p>
      <w:pPr>
        <w:autoSpaceDN w:val="0"/>
        <w:autoSpaceDE w:val="0"/>
        <w:widowControl/>
        <w:spacing w:line="198" w:lineRule="exact" w:before="946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___________________________________________________________________</w:t>
      </w:r>
    </w:p>
    <w:p>
      <w:pPr>
        <w:autoSpaceDN w:val="0"/>
        <w:autoSpaceDE w:val="0"/>
        <w:widowControl/>
        <w:spacing w:line="198" w:lineRule="exact" w:before="2" w:after="0"/>
        <w:ind w:left="80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Dikr / Adhkars, i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nstall Sunni M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anzil 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3" w:history="1">
          <w:r>
            <w:rPr>
              <w:rStyle w:val="Hyperlink"/>
            </w:rPr>
            <w:t>Application. Cli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ck here to download:</w:t>
      </w:r>
    </w:p>
    <w:p>
      <w:pPr>
        <w:autoSpaceDN w:val="0"/>
        <w:tabs>
          <w:tab w:pos="1920" w:val="left"/>
          <w:tab w:pos="3100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3" w:history="1">
          <w:r>
            <w:rPr>
              <w:rStyle w:val="Hyperlink"/>
            </w:rPr>
            <w:t>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12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D32F2F"/>
          <w:sz w:val="18"/>
        </w:rPr>
        <w:hyperlink r:id="rId13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842" w:val="left"/>
          <w:tab w:pos="3556" w:val="left"/>
        </w:tabs>
        <w:autoSpaceDE w:val="0"/>
        <w:widowControl/>
        <w:spacing w:line="340" w:lineRule="exact" w:before="144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9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XJvaokv ap\mPmXv</w:t>
      </w:r>
      <w:r>
        <w:rPr>
          <w:rFonts w:ascii="Fanan" w:hAnsi="Fanan" w:eastAsia="Fanan"/>
          <w:b w:val="0"/>
          <w:i/>
          <w:color w:val="FFFFFF"/>
          <w:sz w:val="34"/>
        </w:rPr>
        <w:t>&lt;</w:t>
      </w:r>
    </w:p>
    <w:sectPr w:rsidR="00FC693F" w:rsidRPr="0006063C" w:rsidSect="00034616">
      <w:pgSz w:w="5664" w:h="9393"/>
      <w:pgMar w:top="8" w:right="144" w:bottom="70" w:left="1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play.google.com/store/search?q=thashrif" TargetMode="External"/><Relationship Id="rId13" Type="http://schemas.openxmlformats.org/officeDocument/2006/relationships/hyperlink" Target="https://apps.apple.com/us/app/sunni-manzil-adkar-dikr/id1211874963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