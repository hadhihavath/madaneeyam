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18"/>
        <w:gridCol w:w="3118"/>
      </w:tblGrid>
      <w:tr>
        <w:trPr>
          <w:trHeight w:hRule="exact" w:val="229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146" w:right="0" w:firstLine="0"/>
              <w:jc w:val="left"/>
            </w:pPr>
            <w:r>
              <w:rPr>
                <w:rFonts w:ascii="Andalus" w:hAnsi="Andalus" w:eastAsia="Andalus"/>
                <w:b w:val="0"/>
                <w:i w:val="0"/>
                <w:color w:val="C00000"/>
                <w:sz w:val="48"/>
              </w:rPr>
              <w:t xml:space="preserve"> َالكُونـَّ ارِيِّين </w:t>
            </w:r>
            <w:r>
              <w:rPr>
                <w:rFonts w:ascii="Andalus" w:hAnsi="Andalus" w:eastAsia="Andalus"/>
                <w:b w:val="0"/>
                <w:i w:val="0"/>
                <w:color w:val="C00000"/>
                <w:sz w:val="48"/>
              </w:rPr>
              <w:t xml:space="preserve"> مولد ال ّس َاد ِات  </w:t>
            </w:r>
          </w:p>
          <w:p>
            <w:pPr>
              <w:autoSpaceDN w:val="0"/>
              <w:autoSpaceDE w:val="0"/>
              <w:widowControl/>
              <w:spacing w:line="211" w:lineRule="auto" w:before="0" w:after="0"/>
              <w:ind w:left="0" w:right="996" w:firstLine="0"/>
              <w:jc w:val="right"/>
            </w:pP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ِ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˦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ن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ن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 َ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ƖȺ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ر ِ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ǚ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یی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ْم 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ِ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Ǒ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ب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ْ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ʌ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 xml:space="preserve"> ِم  ِ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͚ ˢȲ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ا  َ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ƖȺ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ر ْ</w:t>
            </w:r>
            <w:r>
              <w:rPr>
                <w:rFonts w:ascii="Aldhabi" w:hAnsi="Aldhabi" w:eastAsia="Aldhabi"/>
                <w:b w:val="0"/>
                <w:i w:val="0"/>
                <w:color w:val="2E74B5"/>
                <w:sz w:val="44"/>
              </w:rPr>
              <w:t>ǝ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ו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َِّ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ِ ال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ذِي اَظْهَر َ الْوِالَيَة َ مِنَ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52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SakkalMajalla" w:hAnsi="SakkalMajalla" w:eastAsia="SakkalMajalla"/>
                <w:b/>
                <w:i w:val="0"/>
                <w:color w:val="000000"/>
                <w:sz w:val="60"/>
              </w:rPr>
              <w:t>اَݍ</w:t>
            </w:r>
            <w:r>
              <w:rPr>
                <w:rFonts w:ascii="SakkalMajalla" w:hAnsi="SakkalMajalla" w:eastAsia="SakkalMajalla"/>
                <w:b/>
                <w:i w:val="0"/>
                <w:color w:val="000000"/>
                <w:sz w:val="60"/>
              </w:rPr>
              <w:t>ْحَمْد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pgSz w:w="8390" w:h="11906"/>
          <w:pgMar w:top="566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وَاَوْرَٯَڈ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غَالِبًا</w:t>
      </w:r>
    </w:p>
    <w:p>
      <w:pPr>
        <w:sectPr>
          <w:type w:val="continuous"/>
          <w:pgSz w:w="8390" w:h="11906"/>
          <w:pgMar w:top="566" w:right="1110" w:bottom="342" w:left="1044" w:header="720" w:footer="720" w:gutter="0"/>
          <w:cols w:num="2" w:equalWidth="0">
            <w:col w:w="2404" w:space="0"/>
            <w:col w:w="383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50"/>
        <w:ind w:left="16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االَْنْوَار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اݝُْحَم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66" w:right="1110" w:bottom="342" w:left="1044" w:header="720" w:footer="720" w:gutter="0"/>
          <w:cols w:num="2" w:equalWidth="0">
            <w:col w:w="2404" w:space="0"/>
            <w:col w:w="383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الَِوْلِيَائِھِ مِنْ اَهْلِ الْبَيْتِ ذَوِي االَْوْصَافِ </w:t>
      </w:r>
    </w:p>
    <w:p>
      <w:pPr>
        <w:autoSpaceDN w:val="0"/>
        <w:tabs>
          <w:tab w:pos="746" w:val="left"/>
          <w:tab w:pos="1324" w:val="left"/>
          <w:tab w:pos="3216" w:val="left"/>
          <w:tab w:pos="4190" w:val="left"/>
        </w:tabs>
        <w:autoSpaceDE w:val="0"/>
        <w:widowControl/>
        <w:spacing w:line="233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تُولِ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الْبَ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وْالَدِ فَاطِمَةَ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ْاَ  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الْكَمَالِي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888" w:val="left"/>
          <w:tab w:pos="2374" w:val="left"/>
          <w:tab w:pos="3120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ِبِنْت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ْسِي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رِ اإلِ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الط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اهِرَةِ مِنَ االَْقْذَا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آلِھِ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صلى الله عليه وسلم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ٍسَيِّدِنَا وَمَوْالَنَا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</w:t>
      </w:r>
    </w:p>
    <w:p>
      <w:pPr>
        <w:autoSpaceDN w:val="0"/>
        <w:tabs>
          <w:tab w:pos="1670" w:val="left"/>
        </w:tabs>
        <w:autoSpaceDE w:val="0"/>
        <w:widowControl/>
        <w:spacing w:line="216" w:lineRule="auto" w:before="84" w:after="92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٭ِڈ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ِم ْ فَازَ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ََܵحْبِھ ِ اَل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ذِين َ مَن ِ اقْتَدَى</w:t>
      </w:r>
    </w:p>
    <w:p>
      <w:pPr>
        <w:sectPr>
          <w:type w:val="continuous"/>
          <w:pgSz w:w="8390" w:h="11906"/>
          <w:pgMar w:top="566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َوَجَعَلَ  االَْقْطَاب</w:t>
      </w:r>
    </w:p>
    <w:p>
      <w:pPr>
        <w:sectPr>
          <w:type w:val="continuous"/>
          <w:pgSz w:w="8390" w:h="11906"/>
          <w:pgMar w:top="566" w:right="1110" w:bottom="342" w:left="1044" w:header="720" w:footer="720" w:gutter="0"/>
          <w:cols w:num="2" w:equalWidth="0">
            <w:col w:w="2817" w:space="0"/>
            <w:col w:w="341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5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لَهِي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بِالْفُيُوضِ اإلِْ </w:t>
      </w:r>
    </w:p>
    <w:p>
      <w:pPr>
        <w:sectPr>
          <w:type w:val="nextColumn"/>
          <w:pgSz w:w="8390" w:h="11906"/>
          <w:pgMar w:top="566" w:right="1110" w:bottom="342" w:left="1044" w:header="720" w:footer="720" w:gutter="0"/>
          <w:cols w:num="2" w:equalWidth="0">
            <w:col w:w="2817" w:space="0"/>
            <w:col w:w="341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وْالَد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اݍْحَسَنِي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 َْلا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قَوْل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82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6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وَجَعَلَ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َعْضَهُمْ حَيَارَى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667" w:space="0"/>
            <w:col w:w="257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5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ْحُسَيْنِي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ِاَو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667" w:space="0"/>
            <w:col w:w="257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9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وَسُɢَارَى مِن ْ شَرَاب ِ مَحَب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تِھ ِ ࢭِʏ بَحْرِ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فَهُمْ مُلُوكُ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نْيَا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982" w:space="0"/>
            <w:col w:w="325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املَْعْرِفَةِ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انِي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982" w:space="0"/>
            <w:col w:w="325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2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وَاآلْخِرَة ِ وَلَهُم ْ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لْطَنَة ُ الْبَاطِنِي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 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59"/>
        <w:gridCol w:w="1559"/>
        <w:gridCol w:w="1559"/>
        <w:gridCol w:w="1559"/>
      </w:tblGrid>
      <w:tr>
        <w:trPr>
          <w:trHeight w:hRule="exact" w:val="83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فًا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خَوْ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Ȗَعَاڲَʄ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6" w:after="0"/>
              <w:ind w:left="138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عْبُدُون َ هللاَ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َʇ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فَم ِْٔڈ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ُم ْ مَن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وَطَمَعًا وَمِم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رَزَقْنَاهُم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يُنْفِقُون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4558" w:val="left"/>
        </w:tabs>
        <w:autoSpaceDE w:val="0"/>
        <w:widowControl/>
        <w:spacing w:line="226" w:lineRule="auto" w:before="5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يَقْصُدُون َ مَحْض َ الرِّضَاءِ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ُم ْ مَن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فَحَصَلَ لَهُمْ يَوْمَ الَ يَنْفَعُ مَالٌ وَالَبَنُونْ </w:t>
      </w:r>
    </w:p>
    <w:p>
      <w:pPr>
        <w:autoSpaceDN w:val="0"/>
        <w:autoSpaceDE w:val="0"/>
        <w:widowControl/>
        <w:spacing w:line="233" w:lineRule="auto" w:before="3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ُمْ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يِّدُ اَحْمَدُ املُْلَق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بُ املَْشْهُور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بْن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بِصَاحِب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الْڥَ </w:t>
      </w:r>
    </w:p>
    <w:p>
      <w:pPr>
        <w:autoSpaceDN w:val="0"/>
        <w:tabs>
          <w:tab w:pos="1496" w:val="left"/>
          <w:tab w:pos="2426" w:val="left"/>
          <w:tab w:pos="3640" w:val="left"/>
          <w:tab w:pos="4116" w:val="left"/>
        </w:tabs>
        <w:autoSpaceDE w:val="0"/>
        <w:widowControl/>
        <w:spacing w:line="226" w:lineRule="auto" w:before="52" w:after="0"/>
        <w:ind w:left="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عَبْدِ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ڔِي بْنِ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و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الْبُخَارِي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ِّ الْɢ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3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" w:val="left"/>
          <w:tab w:pos="990" w:val="left"/>
          <w:tab w:pos="2304" w:val="left"/>
          <w:tab w:pos="3952" w:val="left"/>
          <w:tab w:pos="5008" w:val="left"/>
        </w:tabs>
        <w:autoSpaceDE w:val="0"/>
        <w:widowControl/>
        <w:spacing w:line="216" w:lineRule="auto" w:before="0" w:after="0"/>
        <w:ind w:left="5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عِيلَ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اِسْمَ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ِِ بْن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حْمَن</w:t>
      </w:r>
    </w:p>
    <w:p>
      <w:pPr>
        <w:autoSpaceDN w:val="0"/>
        <w:autoSpaceDE w:val="0"/>
        <w:widowControl/>
        <w:spacing w:line="221" w:lineRule="auto" w:before="7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ي 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ِّ رَوَ ـَ 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 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 ِ الْ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بْنِ 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الْكَرُوَنْ؅ِفُȖ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 </w:t>
      </w:r>
    </w:p>
    <w:p>
      <w:pPr>
        <w:autoSpaceDN w:val="0"/>
        <w:tabs>
          <w:tab w:pos="2276" w:val="left"/>
          <w:tab w:pos="2892" w:val="left"/>
          <w:tab w:pos="5836" w:val="left"/>
        </w:tabs>
        <w:autoSpaceDE w:val="0"/>
        <w:widowControl/>
        <w:spacing w:line="216" w:lineRule="auto" w:before="84" w:after="0"/>
        <w:ind w:left="5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يِّدِ اَحْمَدَ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بْنِ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يِّدِ اِسْمَعِيلَ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بْنِ </w:t>
      </w:r>
    </w:p>
    <w:p>
      <w:pPr>
        <w:autoSpaceDN w:val="0"/>
        <w:tabs>
          <w:tab w:pos="906" w:val="left"/>
          <w:tab w:pos="1800" w:val="left"/>
          <w:tab w:pos="3632" w:val="left"/>
          <w:tab w:pos="3790" w:val="left"/>
        </w:tabs>
        <w:autoSpaceDE w:val="0"/>
        <w:widowControl/>
        <w:spacing w:line="216" w:lineRule="auto" w:before="84" w:after="84"/>
        <w:ind w:left="6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دِ وْالَ أَ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مِن ْ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الَفَت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َۚ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ِي فَهُوَ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جَالَل ِ الدِّين ِ الْ </w:t>
      </w:r>
    </w:p>
    <w:p>
      <w:pPr>
        <w:sectPr>
          <w:pgSz w:w="8390" w:h="11906"/>
          <w:pgMar w:top="592" w:right="1110" w:bottom="34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بْنِ اَȌِي طَالِبٍ كَر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</w:t>
      </w:r>
    </w:p>
    <w:p>
      <w:pPr>
        <w:sectPr>
          <w:type w:val="continuous"/>
          <w:pgSz w:w="8390" w:h="11906"/>
          <w:pgMar w:top="592" w:right="1110" w:bottom="342" w:left="988" w:header="720" w:footer="720" w:gutter="0"/>
          <w:cols w:num="2" w:equalWidth="0">
            <w:col w:w="3350" w:space="0"/>
            <w:col w:w="294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اݍْحُسَ؈ْنِ بْنِ عَڴِʏ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 </w:t>
      </w:r>
    </w:p>
    <w:p>
      <w:pPr>
        <w:sectPr>
          <w:type w:val="nextColumn"/>
          <w:pgSz w:w="8390" w:h="11906"/>
          <w:pgMar w:top="592" w:right="1110" w:bottom="342" w:left="988" w:header="720" w:footer="720" w:gutter="0"/>
          <w:cols w:num="2" w:equalWidth="0">
            <w:col w:w="3350" w:space="0"/>
            <w:col w:w="2942" w:space="0"/>
          </w:cols>
          <w:docGrid w:linePitch="360"/>
        </w:sectPr>
      </w:pPr>
    </w:p>
    <w:p>
      <w:pPr>
        <w:autoSpaceDN w:val="0"/>
        <w:tabs>
          <w:tab w:pos="4026" w:val="left"/>
          <w:tab w:pos="4680" w:val="left"/>
        </w:tabs>
        <w:autoSpaceDE w:val="0"/>
        <w:widowControl/>
        <w:spacing w:line="240" w:lineRule="auto" w:before="0" w:after="0"/>
        <w:ind w:left="5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ِفَهُمْ اَهْلُ بَيْتِ رَسُول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هللاُ وَجْهَھُ </w:t>
      </w:r>
    </w:p>
    <w:p>
      <w:pPr>
        <w:autoSpaceDN w:val="0"/>
        <w:autoSpaceDE w:val="0"/>
        <w:widowControl/>
        <w:spacing w:line="221" w:lineRule="auto" w:before="48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ذِينَ ف ِٕڈِمْ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مَا رُوِيَ عَنِ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ملسو هيلع هللا ىلص هللاِ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مَنُوا 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>إِنَّ  ال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>ذِينَ 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: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"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اِبْنِ عَب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اسٍ قَوْلُھُ Ȗَعَاڲَʄ</w:t>
      </w:r>
    </w:p>
    <w:p>
      <w:pPr>
        <w:autoSpaceDN w:val="0"/>
        <w:tabs>
          <w:tab w:pos="744" w:val="left"/>
          <w:tab w:pos="1928" w:val="left"/>
          <w:tab w:pos="4216" w:val="left"/>
          <w:tab w:pos="4592" w:val="left"/>
        </w:tabs>
        <w:autoSpaceDE w:val="0"/>
        <w:widowControl/>
        <w:spacing w:line="247" w:lineRule="auto" w:before="2" w:after="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 خَريُْ 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 هُم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ْ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>احلَِات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ِ أُولَئِكَ 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 َّص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>وَعَمِلُوا ال</w:t>
      </w:r>
    </w:p>
    <w:p>
      <w:pPr>
        <w:autoSpaceDN w:val="0"/>
        <w:tabs>
          <w:tab w:pos="2542" w:val="left"/>
          <w:tab w:pos="3584" w:val="left"/>
          <w:tab w:pos="4736" w:val="left"/>
          <w:tab w:pos="5512" w:val="left"/>
        </w:tabs>
        <w:autoSpaceDE w:val="0"/>
        <w:widowControl/>
        <w:spacing w:line="257" w:lineRule="auto" w:before="0" w:after="0"/>
        <w:ind w:left="6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حُب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آلِ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" ملسو هيلع هللا ىلص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"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TraditionalArabic" w:hAnsi="TraditionalArabic" w:eastAsia="TraditionalArabic"/>
          <w:b/>
          <w:i w:val="0"/>
          <w:color w:val="000000"/>
          <w:sz w:val="60"/>
        </w:rPr>
        <w:t xml:space="preserve">الْربَِيَّ ةِ </w:t>
      </w:r>
    </w:p>
    <w:p>
      <w:pPr>
        <w:autoSpaceDN w:val="0"/>
        <w:autoSpaceDE w:val="0"/>
        <w:widowControl/>
        <w:spacing w:line="216" w:lineRule="auto" w:before="1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خَ؈ْف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ٌ مِن ْ عِبَادَة ِ سَنَة ٍ وَمَن ْ مَات َ عَلَيْھِ </w:t>
      </w:r>
    </w:p>
    <w:p>
      <w:pPr>
        <w:autoSpaceDN w:val="0"/>
        <w:tabs>
          <w:tab w:pos="5408" w:val="left"/>
        </w:tabs>
        <w:autoSpaceDE w:val="0"/>
        <w:widowControl/>
        <w:spacing w:line="220" w:lineRule="exact" w:before="426" w:after="0"/>
        <w:ind w:left="1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10" w:bottom="34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59"/>
        <w:gridCol w:w="1559"/>
        <w:gridCol w:w="1559"/>
        <w:gridCol w:w="1559"/>
      </w:tblGrid>
      <w:tr>
        <w:trPr>
          <w:trHeight w:hRule="exact" w:val="85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جْعَلْنَا مِنَ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ا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الل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هُم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"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دَخَل َ اݍ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ْجَن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ة</w:t>
            </w:r>
          </w:p>
        </w:tc>
      </w:tr>
    </w:tbl>
    <w:p>
      <w:pPr>
        <w:autoSpaceDN w:val="0"/>
        <w:autoSpaceDE w:val="0"/>
        <w:widowControl/>
        <w:spacing w:line="216" w:lineRule="auto" w:before="4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اݝُْحِبِّ؈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لَك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وَلِرَسُولِك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وَاَهْل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بَيْتِھِ </w:t>
      </w:r>
    </w:p>
    <w:p>
      <w:pPr>
        <w:autoSpaceDN w:val="0"/>
        <w:autoSpaceDE w:val="0"/>
        <w:widowControl/>
        <w:spacing w:line="221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اَدْخِلْنَا بِاَسْرَارِهِ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وَجَمِيع ِ 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اݍِحِ؈ن َ 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ʏ دَار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حْمَة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سَابِقِ؈ن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الَةُ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ِࢭ</w:t>
      </w:r>
    </w:p>
    <w:p>
      <w:pPr>
        <w:autoSpaceDN w:val="0"/>
        <w:autoSpaceDE w:val="0"/>
        <w:widowControl/>
        <w:spacing w:line="216" w:lineRule="auto" w:before="84" w:after="60"/>
        <w:ind w:left="34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.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وَآلِھِ 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ََܵحْبِھِ اَجْمَعِ؈نَ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الَمُ عَلَيْھِ </w:t>
      </w:r>
    </w:p>
    <w:p>
      <w:pPr>
        <w:sectPr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330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0"/>
        </w:rPr>
        <w:t xml:space="preserve">لِ نُورِ </w:t>
      </w:r>
      <w:r>
        <w:rPr>
          <w:rFonts w:ascii="SakkalMajalla" w:hAnsi="SakkalMajalla" w:eastAsia="SakkalMajalla"/>
          <w:b/>
          <w:i w:val="0"/>
          <w:color w:val="000000"/>
          <w:sz w:val="40"/>
        </w:rPr>
        <w:t>آ</w:t>
      </w:r>
      <w:r>
        <w:rPr>
          <w:rFonts w:ascii="SakkalMajalla" w:hAnsi="SakkalMajalla" w:eastAsia="SakkalMajalla"/>
          <w:b/>
          <w:i w:val="0"/>
          <w:color w:val="000000"/>
          <w:sz w:val="40"/>
        </w:rPr>
        <w:t xml:space="preserve"> ْرَحِمَ هللاُ عَـن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726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0"/>
        </w:rPr>
        <w:t xml:space="preserve">ي </w:t>
      </w:r>
      <w:r>
        <w:rPr>
          <w:rFonts w:ascii="Wingdings" w:hAnsi="Wingdings" w:eastAsia="Wingdings"/>
          <w:b w:val="0"/>
          <w:i w:val="0"/>
          <w:color w:val="000000"/>
          <w:sz w:val="40"/>
        </w:rPr>
        <w:t></w:t>
      </w:r>
      <w:r>
        <w:rPr>
          <w:rFonts w:ascii="SakkalMajalla" w:hAnsi="SakkalMajalla" w:eastAsia="SakkalMajalla"/>
          <w:b/>
          <w:i w:val="0"/>
          <w:color w:val="000000"/>
          <w:sz w:val="40"/>
        </w:rPr>
        <w:t xml:space="preserve"> ِرَضِـىَ هللاُ عَـنِ الْبُخَار</w:t>
      </w:r>
    </w:p>
    <w:p>
      <w:pPr>
        <w:autoSpaceDN w:val="0"/>
        <w:autoSpaceDE w:val="0"/>
        <w:widowControl/>
        <w:spacing w:line="247" w:lineRule="auto" w:before="96" w:after="24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C00000"/>
          <w:sz w:val="36"/>
        </w:rPr>
        <w:t xml:space="preserve">ــ ـ ٍة </w:t>
      </w:r>
      <w:r>
        <w:rPr>
          <w:rFonts w:ascii="TraditionalArabic" w:hAnsi="TraditionalArabic" w:eastAsia="TraditionalArabic"/>
          <w:b/>
          <w:i w:val="0"/>
          <w:color w:val="C00000"/>
          <w:sz w:val="36"/>
        </w:rPr>
        <w:t>ـــــ لِيمٌ وَأَزْكَى حتَِيَّ</w:t>
      </w:r>
      <w:r>
        <w:rPr>
          <w:rFonts w:ascii="TraditionalArabic" w:hAnsi="TraditionalArabic" w:eastAsia="TraditionalArabic"/>
          <w:b/>
          <w:i w:val="0"/>
          <w:color w:val="C00000"/>
          <w:sz w:val="36"/>
        </w:rPr>
        <w:t xml:space="preserve"> َــــ ص ْالَةٌ وَتَس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726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5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35"/>
        </w:rPr>
        <w:t xml:space="preserve"> َِالْرب ة ــــ يَّ </w:t>
      </w:r>
    </w:p>
    <w:p>
      <w:pPr>
        <w:autoSpaceDN w:val="0"/>
        <w:autoSpaceDE w:val="0"/>
        <w:widowControl/>
        <w:spacing w:line="266" w:lineRule="auto" w:before="26" w:after="0"/>
        <w:ind w:left="0" w:right="278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 َـح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ْــــ م ْدُ يفِ كُلِّ لَم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َاَال ل ِل ِـــ رَّ ح َْيمِ احل</w:t>
      </w:r>
    </w:p>
    <w:p>
      <w:pPr>
        <w:autoSpaceDN w:val="0"/>
        <w:autoSpaceDE w:val="0"/>
        <w:widowControl/>
        <w:spacing w:line="257" w:lineRule="auto" w:before="0" w:after="0"/>
        <w:ind w:left="16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دِيقِ مِل ـــَّ 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ْيدٍ وَتَص ــــــ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ِامِ تـَوْح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الِهلَْـ</w:t>
      </w:r>
    </w:p>
    <w:p>
      <w:pPr>
        <w:autoSpaceDN w:val="0"/>
        <w:autoSpaceDE w:val="0"/>
        <w:widowControl/>
        <w:spacing w:line="271" w:lineRule="auto" w:before="0" w:after="0"/>
        <w:ind w:left="0" w:right="278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 ٍالَة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 ك بًا ُـ َلَّ  ح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ِانَ عَلَيـْنَا وَاج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َفَك</w:t>
      </w:r>
    </w:p>
    <w:p>
      <w:pPr>
        <w:autoSpaceDN w:val="0"/>
        <w:autoSpaceDE w:val="0"/>
        <w:widowControl/>
        <w:spacing w:line="247" w:lineRule="auto" w:before="0" w:after="0"/>
        <w:ind w:left="15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 َـــ رِيع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ِال ْـــ ك رَامِنَا ابِلدِّينِ اَعْلَـى الشَّ</w:t>
      </w:r>
    </w:p>
    <w:p>
      <w:pPr>
        <w:autoSpaceDN w:val="0"/>
        <w:autoSpaceDE w:val="0"/>
        <w:widowControl/>
        <w:spacing w:line="247" w:lineRule="auto" w:before="0" w:after="0"/>
        <w:ind w:left="0" w:right="278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ـــــ ِلْقِه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َهللِِّ فِـــى كُلِّ خ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 ٍة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َمْ نِعْم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َفَك</w:t>
      </w:r>
    </w:p>
    <w:p>
      <w:pPr>
        <w:autoSpaceDN w:val="0"/>
        <w:autoSpaceDE w:val="0"/>
        <w:widowControl/>
        <w:spacing w:line="247" w:lineRule="auto" w:before="0" w:after="0"/>
        <w:ind w:left="10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ا لَنَا اَعْىنِ بِذَا خَريَْ اُمَّ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ُـ خُص ـــ ًوص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57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ةَ ا ـــ لنَّ ِىب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 ـ وْنِنَا اُمَّ ــــ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َيلِنَا مِنْ ك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ِلِتـَفْض</w:t>
      </w:r>
    </w:p>
    <w:p>
      <w:pPr>
        <w:autoSpaceDN w:val="0"/>
        <w:autoSpaceDE w:val="0"/>
        <w:widowControl/>
        <w:spacing w:line="247" w:lineRule="auto" w:before="0" w:after="0"/>
        <w:ind w:left="16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ة ـــ </w:t>
      </w:r>
    </w:p>
    <w:p>
      <w:pPr>
        <w:autoSpaceDN w:val="0"/>
        <w:autoSpaceDE w:val="0"/>
        <w:widowControl/>
        <w:spacing w:line="266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ـــــــ ِلِ اإل َل ُهُ دَعَا لَــــه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َا بِي  ْــ اَك ُرَمَ الرُّ س</w:t>
      </w:r>
    </w:p>
    <w:p>
      <w:pPr>
        <w:autoSpaceDN w:val="0"/>
        <w:autoSpaceDE w:val="0"/>
        <w:widowControl/>
        <w:spacing w:line="247" w:lineRule="auto" w:before="0" w:after="0"/>
        <w:ind w:left="23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ــــــــ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ابِقِـ ــي كُلِّ اُمَّ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 َكَ كُنَّ ا س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ِلِذَل</w:t>
      </w:r>
    </w:p>
    <w:p>
      <w:pPr>
        <w:autoSpaceDN w:val="0"/>
        <w:autoSpaceDE w:val="0"/>
        <w:widowControl/>
        <w:spacing w:line="247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 ــ ْهُم  ْاَه َلُ بـَيْتٍ و َأ ِــ وْل يَا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ُــ ـ وُص ْوالً فَمِن</w:t>
      </w:r>
    </w:p>
    <w:p>
      <w:pPr>
        <w:autoSpaceDN w:val="0"/>
        <w:autoSpaceDE w:val="0"/>
        <w:widowControl/>
        <w:spacing w:line="293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 ـــ فِينَـ ِة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لَنَا   ُــــ ك ل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ُّ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ُه مْ كَانُو كَمِثْلِ السَّ </w:t>
      </w:r>
    </w:p>
    <w:p>
      <w:pPr>
        <w:autoSpaceDN w:val="0"/>
        <w:autoSpaceDE w:val="0"/>
        <w:widowControl/>
        <w:spacing w:line="247" w:lineRule="auto" w:before="0" w:after="0"/>
        <w:ind w:left="0" w:right="242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ــــ ـ ْلِهِم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 ْاءِ بِفَض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 َدَ ذِكْرِ االَْوْلِي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َا ْالَ عِن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ِاَهْلِ الْبـَيْتِ اِنـْزَالُ رَمحَْة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ْخُصُوصًا مِن </w:t>
      </w:r>
    </w:p>
    <w:p>
      <w:pPr>
        <w:autoSpaceDN w:val="0"/>
        <w:autoSpaceDE w:val="0"/>
        <w:widowControl/>
        <w:spacing w:line="247" w:lineRule="auto" w:before="0" w:after="0"/>
        <w:ind w:left="0" w:right="262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ُهُم  َا ٍهْلُ بـَيْت َأ ِّذْهَبَ الر ْــج ُسَ عَنـْه م </w:t>
      </w:r>
    </w:p>
    <w:p>
      <w:pPr>
        <w:autoSpaceDN w:val="0"/>
        <w:autoSpaceDE w:val="0"/>
        <w:widowControl/>
        <w:spacing w:line="247" w:lineRule="auto" w:before="0" w:after="0"/>
        <w:ind w:left="15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ـــــــــ ـ ِـة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هِدَاي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دَي لِل ْــ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ْوَاَطْلَعَهُم ُ اُف ُْقَ اهل</w:t>
      </w:r>
    </w:p>
    <w:p>
      <w:pPr>
        <w:autoSpaceDN w:val="0"/>
        <w:autoSpaceDE w:val="0"/>
        <w:widowControl/>
        <w:spacing w:line="247" w:lineRule="auto" w:before="0" w:after="0"/>
        <w:ind w:left="0" w:right="262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َــــ م ْوَدَّ هتُُمْ فـَرْضٌ عَلَـى كُلِّ مُس ـــــــ ٍلِم</w:t>
      </w:r>
    </w:p>
    <w:p>
      <w:pPr>
        <w:autoSpaceDN w:val="0"/>
        <w:autoSpaceDE w:val="0"/>
        <w:widowControl/>
        <w:spacing w:line="257" w:lineRule="auto" w:before="0" w:after="0"/>
        <w:ind w:left="31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ائِرِ جَنَّ ـ ــــ ِــة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َنَـى ذَخ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ُوَح ــــ ْبـُّ هُمْ اَس</w:t>
      </w:r>
    </w:p>
    <w:p>
      <w:pPr>
        <w:autoSpaceDN w:val="0"/>
        <w:autoSpaceDE w:val="0"/>
        <w:widowControl/>
        <w:spacing w:line="276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 تِــي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ِاغْف ــــ رْ لِزَل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ٍمَدْح ِفِيهِم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 ِار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َالِِظْه</w:t>
      </w:r>
    </w:p>
    <w:p>
      <w:pPr>
        <w:autoSpaceDN w:val="0"/>
        <w:autoSpaceDE w:val="0"/>
        <w:widowControl/>
        <w:spacing w:line="247" w:lineRule="auto" w:before="0" w:after="0"/>
        <w:ind w:left="21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 ِة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 ِانِ اَدْخ ــــ ـ لْ جبَِنَّ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 َـعَ االِْمي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اَم ِـــ تـْنَا مَـ</w:t>
      </w:r>
    </w:p>
    <w:p>
      <w:pPr>
        <w:autoSpaceDN w:val="0"/>
        <w:autoSpaceDE w:val="0"/>
        <w:widowControl/>
        <w:spacing w:line="247" w:lineRule="auto" w:before="0" w:after="0"/>
        <w:ind w:left="0" w:right="262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 ِم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 ِّد َُــ هل ـ ِمْ وَعَلَيْه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َـــــ ص َلَوةٌ عَلَــى ج</w:t>
      </w:r>
    </w:p>
    <w:p>
      <w:pPr>
        <w:autoSpaceDN w:val="0"/>
        <w:autoSpaceDE w:val="0"/>
        <w:widowControl/>
        <w:spacing w:line="247" w:lineRule="auto" w:before="0" w:after="0"/>
        <w:ind w:left="22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 َــر ِة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مَـا لِ وَقَطْـ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ِّالر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ـــ ِدَاد 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>ـــــــ ْالَمٌ بِتـَع</w:t>
      </w:r>
      <w:r>
        <w:rPr>
          <w:rFonts w:ascii="TraditionalArabic" w:hAnsi="TraditionalArabic" w:eastAsia="TraditionalArabic"/>
          <w:b/>
          <w:i w:val="0"/>
          <w:color w:val="000000"/>
          <w:sz w:val="36"/>
        </w:rPr>
        <w:t xml:space="preserve"> َس</w:t>
      </w:r>
    </w:p>
    <w:p>
      <w:pPr>
        <w:autoSpaceDN w:val="0"/>
        <w:tabs>
          <w:tab w:pos="5316" w:val="left"/>
        </w:tabs>
        <w:autoSpaceDE w:val="0"/>
        <w:widowControl/>
        <w:spacing w:line="220" w:lineRule="exact" w:before="1038" w:after="0"/>
        <w:ind w:left="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قَالَ هللاُ Ȗَعَاڲَʄ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ضِيَافَةِ اَهْلِ الْبَيْت</w:t>
      </w:r>
    </w:p>
    <w:p>
      <w:pPr>
        <w:autoSpaceDN w:val="0"/>
        <w:autoSpaceDE w:val="0"/>
        <w:widowControl/>
        <w:spacing w:line="259" w:lineRule="auto" w:before="0" w:after="11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“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 وَيُطْعِمُون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َ الط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َّ 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عَام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َ عَلَى حُبِّه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ِ مِسْكِينًا</w:t>
      </w:r>
    </w:p>
    <w:p>
      <w:pPr>
        <w:sectPr>
          <w:pgSz w:w="8390" w:h="11906"/>
          <w:pgMar w:top="592" w:right="1108" w:bottom="34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5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: قَالَ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صلى الله عليه وسلم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ُوَوَرَدَ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</w:t>
      </w:r>
    </w:p>
    <w:p>
      <w:pPr>
        <w:sectPr>
          <w:type w:val="continuous"/>
          <w:pgSz w:w="8390" w:h="11906"/>
          <w:pgMar w:top="592" w:right="1108" w:bottom="342" w:left="988" w:header="720" w:footer="720" w:gutter="0"/>
          <w:cols w:num="2" w:equalWidth="0">
            <w:col w:w="3328" w:space="0"/>
            <w:col w:w="2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0"/>
        <w:ind w:left="19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وَيَتِيمًا وَأَسِريًا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” </w:t>
      </w:r>
    </w:p>
    <w:p>
      <w:pPr>
        <w:sectPr>
          <w:type w:val="nextColumn"/>
          <w:pgSz w:w="8390" w:h="11906"/>
          <w:pgMar w:top="592" w:right="1108" w:bottom="342" w:left="988" w:header="720" w:footer="720" w:gutter="0"/>
          <w:cols w:num="2" w:equalWidth="0">
            <w:col w:w="3328" w:space="0"/>
            <w:col w:w="296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9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يَرِد ُ اݍْحَوْض َ اَهْل ُ بَي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ِْۘي وَمَن ْ اَح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ََّّ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ُمْ </w:t>
      </w:r>
    </w:p>
    <w:p>
      <w:pPr>
        <w:sectPr>
          <w:type w:val="continuous"/>
          <w:pgSz w:w="8390" w:h="11906"/>
          <w:pgMar w:top="592" w:right="1108" w:bottom="34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ھُ خَ؄َف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َوَيَشْهَدُ ل</w:t>
      </w:r>
    </w:p>
    <w:p>
      <w:pPr>
        <w:sectPr>
          <w:type w:val="continuous"/>
          <w:pgSz w:w="8390" w:h="11906"/>
          <w:pgMar w:top="592" w:right="1108" w:bottom="342" w:left="988" w:header="720" w:footer="720" w:gutter="0"/>
          <w:cols w:num="2" w:equalWidth="0">
            <w:col w:w="2680" w:space="0"/>
            <w:col w:w="3614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؈ْنِ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ابَتَ 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كَهَاتَ؈ْنِ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</w:p>
    <w:p>
      <w:pPr>
        <w:sectPr>
          <w:type w:val="nextColumn"/>
          <w:pgSz w:w="8390" w:h="11906"/>
          <w:pgMar w:top="592" w:right="1108" w:bottom="342" w:left="988" w:header="720" w:footer="720" w:gutter="0"/>
          <w:cols w:num="2" w:equalWidth="0">
            <w:col w:w="2680" w:space="0"/>
            <w:col w:w="3614" w:space="0"/>
          </w:cols>
          <w:docGrid w:linePitch="360"/>
        </w:sectPr>
      </w:pPr>
    </w:p>
    <w:p>
      <w:pPr>
        <w:autoSpaceDN w:val="0"/>
        <w:tabs>
          <w:tab w:pos="1018" w:val="left"/>
          <w:tab w:pos="1738" w:val="left"/>
          <w:tab w:pos="3564" w:val="left"/>
        </w:tabs>
        <w:autoSpaceDE w:val="0"/>
        <w:widowControl/>
        <w:spacing w:line="233" w:lineRule="auto" w:before="0" w:after="0"/>
        <w:ind w:left="5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َقَال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مَن ْ اَحَب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يُحْشَر ُ املَْرْء ُ مَعَ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 :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مَام ُ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ازِي ُ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 ٌ فَخْر ُ الدِّينِ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االِ </w:t>
      </w:r>
    </w:p>
    <w:p>
      <w:pPr>
        <w:autoSpaceDN w:val="0"/>
        <w:autoSpaceDE w:val="0"/>
        <w:widowControl/>
        <w:spacing w:line="221" w:lineRule="auto" w:before="66" w:after="0"/>
        <w:ind w:left="15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سَاوَوْه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ࢭِʏ اَشْيَاء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صلى الله عليه وسلم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اَهْل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بَيْتِھ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 ِ وَࢭِʏ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الَة ِ عَلَيْھ ِ وَعَل َْٕڈِم ْ ࢭِʏ الت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شَه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</w:p>
    <w:p>
      <w:pPr>
        <w:autoSpaceDN w:val="0"/>
        <w:tabs>
          <w:tab w:pos="484" w:val="left"/>
          <w:tab w:pos="2556" w:val="left"/>
          <w:tab w:pos="3010" w:val="left"/>
          <w:tab w:pos="3762" w:val="left"/>
          <w:tab w:pos="4728" w:val="left"/>
        </w:tabs>
        <w:autoSpaceDE w:val="0"/>
        <w:widowControl/>
        <w:spacing w:line="221" w:lineRule="auto" w:before="84" w:after="0"/>
        <w:ind w:left="15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ʈ 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وَࢭِʏ تَحْرِ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ط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 لا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وَࢭِʏ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</w:p>
    <w:p>
      <w:pPr>
        <w:autoSpaceDN w:val="0"/>
        <w:tabs>
          <w:tab w:pos="2886" w:val="left"/>
          <w:tab w:pos="3534" w:val="left"/>
        </w:tabs>
        <w:autoSpaceDE w:val="0"/>
        <w:widowControl/>
        <w:spacing w:line="233" w:lineRule="auto" w:before="14" w:after="0"/>
        <w:ind w:left="5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َوَذُكِرَ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االِمَام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دَقَةِ وَاݝ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َْحَب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</w:p>
    <w:p>
      <w:pPr>
        <w:autoSpaceDN w:val="0"/>
        <w:tabs>
          <w:tab w:pos="5408" w:val="left"/>
        </w:tabs>
        <w:autoSpaceDE w:val="0"/>
        <w:widowControl/>
        <w:spacing w:line="220" w:lineRule="exact" w:before="524" w:after="0"/>
        <w:ind w:left="1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08" w:bottom="34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86" w:val="left"/>
          <w:tab w:pos="4802" w:val="left"/>
        </w:tabs>
        <w:autoSpaceDE w:val="0"/>
        <w:widowControl/>
        <w:spacing w:line="216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قِيل َ لَھ ُ اِن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اُنَاسًا الَ 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60"/>
        </w:rPr>
        <w:t>)ر(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افِڥِʏ</w:t>
      </w:r>
    </w:p>
    <w:p>
      <w:pPr>
        <w:autoSpaceDN w:val="0"/>
        <w:tabs>
          <w:tab w:pos="1378" w:val="left"/>
        </w:tabs>
        <w:autoSpaceDE w:val="0"/>
        <w:widowControl/>
        <w:spacing w:line="216" w:lineRule="auto" w:before="86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فَضِيلَةٍ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يَصْ؄ِفُونَ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سَمَاعِ مَنْقِبَةٍ اَوْ </w:t>
      </w:r>
    </w:p>
    <w:p>
      <w:pPr>
        <w:autoSpaceDN w:val="0"/>
        <w:tabs>
          <w:tab w:pos="2724" w:val="left"/>
          <w:tab w:pos="3338" w:val="left"/>
        </w:tabs>
        <w:autoSpaceDE w:val="0"/>
        <w:widowControl/>
        <w:spacing w:line="238" w:lineRule="auto" w:before="34" w:after="46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فَاِذَا رَاَوْا وَاحِدًا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تُذْكَرُ الَِهْلِ الْبَيْتِ </w:t>
      </w:r>
    </w:p>
    <w:p>
      <w:pPr>
        <w:sectPr>
          <w:pgSz w:w="8390" w:h="11906"/>
          <w:pgMar w:top="590" w:right="108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وا عَنْ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الُوا تَجَاوَزُ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 كَ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ذَلِ نْ </w:t>
      </w:r>
    </w:p>
    <w:p>
      <w:pPr>
        <w:sectPr>
          <w:type w:val="continuous"/>
          <w:pgSz w:w="8390" w:h="11906"/>
          <w:pgMar w:top="590" w:right="1080" w:bottom="342" w:left="1044" w:header="720" w:footer="720" w:gutter="0"/>
          <w:cols w:num="2" w:equalWidth="0">
            <w:col w:w="4158" w:space="0"/>
            <w:col w:w="2107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يَذْكُرُ شَيْئًا مِ </w:t>
      </w:r>
    </w:p>
    <w:p>
      <w:pPr>
        <w:sectPr>
          <w:type w:val="nextColumn"/>
          <w:pgSz w:w="8390" w:h="11906"/>
          <w:pgMar w:top="590" w:right="1080" w:bottom="342" w:left="1044" w:header="720" w:footer="720" w:gutter="0"/>
          <w:cols w:num="2" w:equalWidth="0">
            <w:col w:w="4158" w:space="0"/>
            <w:col w:w="2107" w:space="0"/>
          </w:cols>
          <w:docGrid w:linePitch="360"/>
        </w:sectPr>
      </w:pPr>
    </w:p>
    <w:p>
      <w:pPr>
        <w:autoSpaceDN w:val="0"/>
        <w:tabs>
          <w:tab w:pos="2806" w:val="left"/>
          <w:tab w:pos="3452" w:val="left"/>
          <w:tab w:pos="5422" w:val="left"/>
        </w:tabs>
        <w:autoSpaceDE w:val="0"/>
        <w:widowControl/>
        <w:spacing w:line="240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فَاَɲْشَاَ 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افِڥِʏ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فَهُوَ رَافِغ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ۜ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هَذَا </w:t>
      </w:r>
    </w:p>
    <w:p>
      <w:pPr>
        <w:autoSpaceDN w:val="0"/>
        <w:autoSpaceDE w:val="0"/>
        <w:widowControl/>
        <w:spacing w:line="230" w:lineRule="auto" w:before="30" w:after="0"/>
        <w:ind w:left="0" w:right="50" w:firstLine="0"/>
        <w:jc w:val="righ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رَحِمَھُ هللاُ Ȗَعَاڲَʏ يَقُولُ </w:t>
      </w:r>
    </w:p>
    <w:p>
      <w:pPr>
        <w:autoSpaceDN w:val="0"/>
        <w:autoSpaceDE w:val="0"/>
        <w:widowControl/>
        <w:spacing w:line="247" w:lineRule="auto" w:before="14" w:after="0"/>
        <w:ind w:left="0" w:right="20" w:firstLine="0"/>
        <w:jc w:val="righ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>ا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ِإ ًّذَا فِــــــي جمَْلِسٍ نَذْكُرُ عَلِي</w:t>
      </w:r>
    </w:p>
    <w:p>
      <w:pPr>
        <w:autoSpaceDN w:val="0"/>
        <w:autoSpaceDE w:val="0"/>
        <w:widowControl/>
        <w:spacing w:line="278" w:lineRule="auto" w:before="0" w:after="0"/>
        <w:ind w:left="11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ــ ــــ طَيْهِ وَفَاطِمَةَ الز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كِيَّ ـــــــــة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َوَسِب</w:t>
      </w:r>
    </w:p>
    <w:p>
      <w:pPr>
        <w:autoSpaceDN w:val="0"/>
        <w:autoSpaceDE w:val="0"/>
        <w:widowControl/>
        <w:spacing w:line="245" w:lineRule="auto" w:before="0" w:after="0"/>
        <w:ind w:left="0" w:right="52" w:firstLine="0"/>
        <w:jc w:val="righ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وْمِ هَذَا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ــــ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َيـَـــــــا ق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جتََاوَزُو ا 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ُيـُقَال </w:t>
      </w:r>
    </w:p>
    <w:p>
      <w:pPr>
        <w:autoSpaceDN w:val="0"/>
        <w:autoSpaceDE w:val="0"/>
        <w:widowControl/>
        <w:spacing w:line="266" w:lineRule="auto" w:before="4" w:after="0"/>
        <w:ind w:left="14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>ذَا مِنْ حَدِيثِ الرَّ افِضِيـَّ ــ ــة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َـــ فـَه</w:t>
      </w:r>
    </w:p>
    <w:p>
      <w:pPr>
        <w:autoSpaceDN w:val="0"/>
        <w:autoSpaceDE w:val="0"/>
        <w:widowControl/>
        <w:spacing w:line="245" w:lineRule="auto" w:before="0" w:after="0"/>
        <w:ind w:left="0" w:right="50" w:firstLine="0"/>
        <w:jc w:val="righ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ٍس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 ِـ هَيْم ــ ِـ نِ م ُنْ ا َ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ʭ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ُبَرِئْتُ اِيلَ الْم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992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0" w:right="108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2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 ـَة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بَّ  الْفَاطِمِيّـ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>ـ ُضَ ح</w:t>
      </w:r>
      <w:r>
        <w:rPr>
          <w:rFonts w:ascii="TraditionalArabic" w:hAnsi="TraditionalArabic" w:eastAsia="TraditionalArabic"/>
          <w:b/>
          <w:i w:val="0"/>
          <w:color w:val="0070C0"/>
          <w:sz w:val="50"/>
        </w:rPr>
        <w:t xml:space="preserve"> ْيـَرَوْنَ الرَّ ف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ِبِتَوْفِيق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ذَا املَْسْطُورِ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صْدُ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الْق</w:t>
      </w:r>
    </w:p>
    <w:p>
      <w:pPr>
        <w:autoSpaceDN w:val="0"/>
        <w:tabs>
          <w:tab w:pos="788" w:val="left"/>
          <w:tab w:pos="2078" w:val="left"/>
          <w:tab w:pos="2870" w:val="left"/>
          <w:tab w:pos="5220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مَقْدُورٌ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رٍ مْ  اَ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ذِي عِنْدَه ُ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هللا ِ ا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سْئَلُھُ الت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وْفِيقَ وَالْهِدَايَةَ اِڲَʄ 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وَابِ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ɲ</w:t>
      </w:r>
    </w:p>
    <w:p>
      <w:pPr>
        <w:autoSpaceDN w:val="0"/>
        <w:tabs>
          <w:tab w:pos="2114" w:val="left"/>
          <w:tab w:pos="3548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ذِكْر ُ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َعْض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ـ َمآ ُب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وَاِلَيْھ ِ املَْرْجِع ُ وَالْ </w:t>
      </w:r>
    </w:p>
    <w:p>
      <w:pPr>
        <w:autoSpaceDN w:val="0"/>
        <w:tabs>
          <w:tab w:pos="1870" w:val="left"/>
        </w:tabs>
        <w:autoSpaceDE w:val="0"/>
        <w:widowControl/>
        <w:spacing w:line="226" w:lineRule="auto" w:before="5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الْبُخَارِيِّ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مَنَاقِب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يِّد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</w:t>
      </w:r>
      <w:r>
        <w:rPr>
          <w:rFonts w:ascii="SakkalMajalla" w:hAnsi="SakkalMajalla" w:eastAsia="SakkalMajalla"/>
          <w:b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/>
          <w:i w:val="0"/>
          <w:color w:val="000000"/>
          <w:sz w:val="60"/>
        </w:rPr>
        <w:t>ن</w:t>
      </w:r>
    </w:p>
    <w:p>
      <w:pPr>
        <w:autoSpaceDN w:val="0"/>
        <w:autoSpaceDE w:val="0"/>
        <w:widowControl/>
        <w:spacing w:line="290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فَمِ 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هِ؈فَ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ُّؐ  ضِ مَ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هِ الْɢَائِنِ؈نَ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اَرْ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وَاَوْالَدِ </w:t>
      </w:r>
    </w:p>
    <w:p>
      <w:pPr>
        <w:autoSpaceDN w:val="0"/>
        <w:tabs>
          <w:tab w:pos="1594" w:val="left"/>
          <w:tab w:pos="2960" w:val="left"/>
          <w:tab w:pos="4058" w:val="left"/>
          <w:tab w:pos="4660" w:val="left"/>
        </w:tabs>
        <w:autoSpaceDE w:val="0"/>
        <w:widowControl/>
        <w:spacing w:line="233" w:lineRule="auto" w:before="14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رُوَنْ تِرُتِّ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 بَلْدَةُ كَ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َلِدُ وْ وَم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الْفَاضِلِ؈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 </w:t>
      </w:r>
    </w:p>
    <w:p>
      <w:pPr>
        <w:autoSpaceDN w:val="0"/>
        <w:autoSpaceDE w:val="0"/>
        <w:widowControl/>
        <w:spacing w:line="216" w:lineRule="auto" w:before="84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يِّدُ اِسْمَاعِيلَ قَدْ خَرَجَ 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الَِن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جَد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 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لِزِʈَارَةِ قَ؄ْف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وَالِدِهِ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786" w:space="0"/>
            <w:col w:w="3452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رَوَ پَ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فَالَفَ؅َنْ اِڲَʏ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بَلَدِ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786" w:space="0"/>
            <w:col w:w="34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9"/>
        <w:gridCol w:w="1559"/>
        <w:gridCol w:w="1559"/>
        <w:gridCol w:w="1559"/>
      </w:tblGrid>
      <w:tr>
        <w:trPr>
          <w:trHeight w:hRule="exact" w:val="822"/>
        </w:trPr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48" w:after="0"/>
              <w:ind w:left="0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َثُم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ارْتَحَل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يلِ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اݍ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ْجَلِ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مُحَم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دِ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الس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يِّدِ </w:t>
            </w:r>
          </w:p>
        </w:tc>
      </w:tr>
      <w:tr>
        <w:trPr>
          <w:trHeight w:hRule="exact" w:val="902"/>
        </w:trPr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السادات الكوناریین</w:t>
            </w:r>
          </w:p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2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إظھار الكرامات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0" w:val="left"/>
          <w:tab w:pos="2440" w:val="left"/>
          <w:tab w:pos="3532" w:val="left"/>
        </w:tabs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ارِ دَ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ʏِࢭ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وَتَزَو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 ْ ا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 ِْٔڈَا اِڲَʏ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بَنْدَر ِ فُن</w:t>
      </w:r>
    </w:p>
    <w:p>
      <w:pPr>
        <w:autoSpaceDN w:val="0"/>
        <w:tabs>
          <w:tab w:pos="1426" w:val="left"/>
          <w:tab w:pos="2002" w:val="left"/>
          <w:tab w:pos="3324" w:val="left"/>
          <w:tab w:pos="4604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ُالسَيِّد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ٕڈَا ابْنَانِ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وُلِدَ لَھُ فِ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اݝ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َْخْدُومِ وَ </w:t>
      </w:r>
    </w:p>
    <w:p>
      <w:pPr>
        <w:autoSpaceDN w:val="0"/>
        <w:tabs>
          <w:tab w:pos="730" w:val="left"/>
          <w:tab w:pos="1444" w:val="left"/>
          <w:tab w:pos="2948" w:val="left"/>
          <w:tab w:pos="3856" w:val="left"/>
        </w:tabs>
        <w:autoSpaceDE w:val="0"/>
        <w:widowControl/>
        <w:spacing w:line="233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ثُم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حْمَنْ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عَبْدُ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اَحْمَد ُ وَالسَيِّدُ </w:t>
      </w:r>
    </w:p>
    <w:p>
      <w:pPr>
        <w:autoSpaceDN w:val="0"/>
        <w:autoSpaceDE w:val="0"/>
        <w:widowControl/>
        <w:spacing w:line="221" w:lineRule="auto" w:before="68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مَاتَتْ زَوْجَتُھُ وَخَرَجَ بِالْوَلَدَيْنِ اِڲَʄ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كَرُوَنْ </w:t>
      </w:r>
    </w:p>
    <w:p>
      <w:pPr>
        <w:autoSpaceDN w:val="0"/>
        <w:tabs>
          <w:tab w:pos="1594" w:val="left"/>
          <w:tab w:pos="4240" w:val="left"/>
        </w:tabs>
        <w:autoSpaceDE w:val="0"/>
        <w:widowControl/>
        <w:spacing w:line="233" w:lineRule="auto" w:before="3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ʏِّࢭُِٕ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تُو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هللا ِ الْعَلِيم ْ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تِرُت ِّ بِقَضَاءِ </w:t>
      </w:r>
    </w:p>
    <w:p>
      <w:pPr>
        <w:autoSpaceDN w:val="0"/>
        <w:tabs>
          <w:tab w:pos="1558" w:val="left"/>
          <w:tab w:pos="2212" w:val="left"/>
          <w:tab w:pos="4750" w:val="left"/>
          <w:tab w:pos="5002" w:val="left"/>
        </w:tabs>
        <w:autoSpaceDE w:val="0"/>
        <w:widowControl/>
        <w:spacing w:line="221" w:lineRule="auto" w:before="84" w:after="74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عَةِ رَحِمَھُ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جُمُ ݍْ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قُد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امَ مَܦْجِدِ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َڈ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وَدُفِنَ ف</w:t>
      </w:r>
    </w:p>
    <w:p>
      <w:pPr>
        <w:sectPr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وَلَدَه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189" w:space="0"/>
            <w:col w:w="404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66"/>
        <w:ind w:left="10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 ِ الْعَمِيم ْ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هللا ُ بِفَضْلِ 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189" w:space="0"/>
            <w:col w:w="4046" w:space="0"/>
          </w:cols>
          <w:docGrid w:linePitch="360"/>
        </w:sectPr>
      </w:pPr>
    </w:p>
    <w:p>
      <w:pPr>
        <w:autoSpaceDN w:val="0"/>
        <w:tabs>
          <w:tab w:pos="4310" w:val="left"/>
          <w:tab w:pos="5188" w:val="left"/>
        </w:tabs>
        <w:autoSpaceDE w:val="0"/>
        <w:widowControl/>
        <w:spacing w:line="221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الرّحْمَنِ تَزَو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جَ وَوُلِدَ لَھُ وَمِنْ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عَبْدَ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السَيِّدَ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جُمْلَة ِ أوْالَدِه ِ السَيِّد ُ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 ُ البُخَارِي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</w:p>
    <w:p>
      <w:pPr>
        <w:autoSpaceDN w:val="0"/>
        <w:tabs>
          <w:tab w:pos="1868" w:val="left"/>
          <w:tab w:pos="2128" w:val="left"/>
          <w:tab w:pos="2822" w:val="left"/>
          <w:tab w:pos="4400" w:val="left"/>
          <w:tab w:pos="6088" w:val="left"/>
        </w:tabs>
        <w:autoSpaceDE w:val="0"/>
        <w:widowControl/>
        <w:spacing w:line="233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 ٍ وَسَبْعِ؈نَ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ائ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 َ 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وَɠَان َ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ْحَلِيم ْ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</w:t>
      </w:r>
    </w:p>
    <w:p>
      <w:pPr>
        <w:autoSpaceDN w:val="0"/>
        <w:tabs>
          <w:tab w:pos="674" w:val="left"/>
          <w:tab w:pos="2468" w:val="left"/>
          <w:tab w:pos="3050" w:val="left"/>
          <w:tab w:pos="3684" w:val="left"/>
          <w:tab w:pos="5788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لْبِ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لِيمْ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لْقَ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ذِى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فٍ مِنْ ݠِجْرَةِ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لْ وَاَ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2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50" w:val="left"/>
          <w:tab w:pos="4576" w:val="left"/>
        </w:tabs>
        <w:autoSpaceDE w:val="0"/>
        <w:widowControl/>
        <w:spacing w:line="216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جَيِّدًا 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 هللاُ Ȗَعَاڲَʄ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َشْأً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 ɲَشَأَ ف ِٕڈ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</w:t>
      </w:r>
    </w:p>
    <w:p>
      <w:pPr>
        <w:autoSpaceDN w:val="0"/>
        <w:tabs>
          <w:tab w:pos="734" w:val="left"/>
        </w:tabs>
        <w:autoSpaceDE w:val="0"/>
        <w:widowControl/>
        <w:spacing w:line="233" w:lineRule="auto" w:before="36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اَنْ يَنْتَقِلَ م ِْٔڈَا اِڲَʄ بَلَدِ قَ؄ْفِهِ مُؤَʈ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دًا </w:t>
      </w:r>
    </w:p>
    <w:p>
      <w:pPr>
        <w:autoSpaceDN w:val="0"/>
        <w:tabs>
          <w:tab w:pos="856" w:val="left"/>
          <w:tab w:pos="1516" w:val="left"/>
        </w:tabs>
        <w:autoSpaceDE w:val="0"/>
        <w:widowControl/>
        <w:spacing w:line="233" w:lineRule="auto" w:before="30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عَاڲَʄ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Ȗ ِفَانْتَقَل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اِل َْٕڈ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بِقَضَاء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هللا</w:t>
      </w:r>
    </w:p>
    <w:p>
      <w:pPr>
        <w:autoSpaceDN w:val="0"/>
        <w:tabs>
          <w:tab w:pos="1574" w:val="left"/>
        </w:tabs>
        <w:autoSpaceDE w:val="0"/>
        <w:widowControl/>
        <w:spacing w:line="216" w:lineRule="auto" w:before="84" w:after="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بِنَاءِ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وَصَل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اِل َْٕڈ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شَرَع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 ِْْڈَادِ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االِ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يَدِهِ بِ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اَنْفَقَ جُل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 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املَْܦ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ْجِ </w:t>
      </w:r>
    </w:p>
    <w:p>
      <w:pPr>
        <w:autoSpaceDN w:val="0"/>
        <w:tabs>
          <w:tab w:pos="2952" w:val="left"/>
          <w:tab w:pos="5738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َْܿجَب ِ الْبِنَاء ِ ࢭِʄ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ʄَڴَوَȋ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َۚ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َى ذَلِك َ ع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4476" w:val="left"/>
          <w:tab w:pos="5314" w:val="left"/>
        </w:tabs>
        <w:autoSpaceDE w:val="0"/>
        <w:widowControl/>
        <w:spacing w:line="233" w:lineRule="auto" w:before="3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وَاش َْْڈ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اِتِّفَاق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السَيِّد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الْبِالَدِ </w:t>
      </w:r>
    </w:p>
    <w:p>
      <w:pPr>
        <w:autoSpaceDN w:val="0"/>
        <w:tabs>
          <w:tab w:pos="352" w:val="left"/>
          <w:tab w:pos="2692" w:val="left"/>
          <w:tab w:pos="3452" w:val="left"/>
        </w:tabs>
        <w:autoSpaceDE w:val="0"/>
        <w:widowControl/>
        <w:spacing w:line="233" w:lineRule="auto" w:before="3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ِّوَهَذَا السَي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الْعَلَوِي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 الْعَفِيفْ </w:t>
      </w:r>
    </w:p>
    <w:p>
      <w:pPr>
        <w:autoSpaceDN w:val="0"/>
        <w:tabs>
          <w:tab w:pos="326" w:val="left"/>
          <w:tab w:pos="3146" w:val="left"/>
          <w:tab w:pos="3400" w:val="left"/>
          <w:tab w:pos="5210" w:val="left"/>
        </w:tabs>
        <w:autoSpaceDE w:val="0"/>
        <w:widowControl/>
        <w:spacing w:line="226" w:lineRule="auto" w:before="5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رِʈف ِ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وَضْ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الْبُخَارِي ِّ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دٍ </w:t>
      </w:r>
    </w:p>
    <w:p>
      <w:pPr>
        <w:autoSpaceDN w:val="0"/>
        <w:autoSpaceDE w:val="0"/>
        <w:widowControl/>
        <w:spacing w:line="216" w:lineRule="auto" w:before="88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ملُْنِيفِ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املَْܦ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ْجِد ِ 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لِكَ ذ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اس ِ 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حَجْر ِ االَْسَ </w:t>
      </w:r>
    </w:p>
    <w:p>
      <w:pPr>
        <w:autoSpaceDN w:val="0"/>
        <w:tabs>
          <w:tab w:pos="5738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وَɠَان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اَهَم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مُهِم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اتِھ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قَلْبِھ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2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وَظَائِفِ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بِاملَْܦْجِدِ اَىْ بِتَعْمِ؈ف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ِهِ بِالْبِنَاءِ و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ذِّكْرِ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الَةِ وَاالِعْتِɢَافِ وَال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عِبَادَاتِ ɠَالص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</w:p>
    <w:p>
      <w:pPr>
        <w:autoSpaceDN w:val="0"/>
        <w:tabs>
          <w:tab w:pos="856" w:val="left"/>
          <w:tab w:pos="984" w:val="left"/>
          <w:tab w:pos="5738" w:val="left"/>
        </w:tabs>
        <w:autoSpaceDE w:val="0"/>
        <w:widowControl/>
        <w:spacing w:line="295" w:lineRule="auto" w:before="0" w:after="32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الَ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ِإ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وَʈَمْكُثُ فِيھِ كَثِ؈فًا 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َۘ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ى قِيل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pgSz w:w="8390" w:h="11906"/>
          <w:pgMar w:top="584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هِمِّ اݍ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ْحَاجَاتِ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ملُِ 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إ </w:t>
      </w:r>
    </w:p>
    <w:p>
      <w:pPr>
        <w:sectPr>
          <w:type w:val="continuous"/>
          <w:pgSz w:w="8390" w:h="11906"/>
          <w:pgMar w:top="584" w:right="1110" w:bottom="342" w:left="1044" w:header="720" w:footer="720" w:gutter="0"/>
          <w:cols w:num="2" w:equalWidth="0">
            <w:col w:w="3612" w:space="0"/>
            <w:col w:w="262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يْتِھِ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ʄ بَ ڲَ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يَذْهَبُ اِ </w:t>
      </w:r>
    </w:p>
    <w:p>
      <w:pPr>
        <w:sectPr>
          <w:type w:val="nextColumn"/>
          <w:pgSz w:w="8390" w:h="11906"/>
          <w:pgMar w:top="584" w:right="1110" w:bottom="342" w:left="1044" w:header="720" w:footer="720" w:gutter="0"/>
          <w:cols w:num="2" w:equalWidth="0">
            <w:col w:w="3612" w:space="0"/>
            <w:col w:w="2624" w:space="0"/>
          </w:cols>
          <w:docGrid w:linePitch="360"/>
        </w:sectPr>
      </w:pPr>
    </w:p>
    <w:p>
      <w:pPr>
        <w:autoSpaceDN w:val="0"/>
        <w:tabs>
          <w:tab w:pos="824" w:val="left"/>
          <w:tab w:pos="3928" w:val="left"/>
          <w:tab w:pos="4056" w:val="left"/>
        </w:tabs>
        <w:autoSpaceDE w:val="0"/>
        <w:widowControl/>
        <w:spacing w:line="233" w:lineRule="auto" w:before="0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ڲَʄ اَن ْ اَتَاه ُ الْيَقِ؈نُ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ِإ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وَهَكَذَا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دَاءِ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جَعَلَنَا هللا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بِ؄َف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َكَتِھ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الس</w:t>
      </w:r>
    </w:p>
    <w:p>
      <w:pPr>
        <w:autoSpaceDN w:val="0"/>
        <w:tabs>
          <w:tab w:pos="228" w:val="left"/>
          <w:tab w:pos="3864" w:val="left"/>
          <w:tab w:pos="4778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َوَغَفَرَلَنَا وَلِوَالِدِين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املّْقْبُولِ؈نْ </w:t>
      </w:r>
    </w:p>
    <w:p>
      <w:pPr>
        <w:autoSpaceDN w:val="0"/>
        <w:autoSpaceDE w:val="0"/>
        <w:widowControl/>
        <w:spacing w:line="216" w:lineRule="auto" w:before="84" w:after="0"/>
        <w:ind w:left="0" w:right="22" w:firstLine="0"/>
        <w:jc w:val="righ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.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مِنِ؈نَ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ِجَمِيعِ املُْؤْ </w:t>
      </w:r>
    </w:p>
    <w:p>
      <w:pPr>
        <w:autoSpaceDN w:val="0"/>
        <w:tabs>
          <w:tab w:pos="1322" w:val="left"/>
          <w:tab w:pos="1404" w:val="left"/>
          <w:tab w:pos="2580" w:val="left"/>
          <w:tab w:pos="2888" w:val="left"/>
          <w:tab w:pos="3502" w:val="left"/>
          <w:tab w:pos="3910" w:val="left"/>
          <w:tab w:pos="4232" w:val="left"/>
          <w:tab w:pos="4654" w:val="left"/>
        </w:tabs>
        <w:autoSpaceDE w:val="0"/>
        <w:widowControl/>
        <w:spacing w:line="238" w:lineRule="auto" w:before="314" w:after="260"/>
        <w:ind w:left="746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لِ نُورِ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>آ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حِمَ هللاُ عَـنْ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َر</w:t>
      </w:r>
      <w:r>
        <w:tab/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ي </w:t>
      </w:r>
      <w:r>
        <w:rPr>
          <w:rFonts w:ascii="Wingdings" w:hAnsi="Wingdings" w:eastAsia="Wingdings"/>
          <w:b w:val="0"/>
          <w:i w:val="0"/>
          <w:color w:val="000000"/>
          <w:sz w:val="36"/>
        </w:rPr>
        <w:t>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خَارِ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الْبُ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عَـنِ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ُرَضِـىَ هللا</w:t>
      </w:r>
    </w:p>
    <w:p>
      <w:pPr>
        <w:sectPr>
          <w:type w:val="continuous"/>
          <w:pgSz w:w="8390" w:h="11906"/>
          <w:pgMar w:top="584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8" w:firstLine="0"/>
        <w:jc w:val="righ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ـــ عَالَمِينَا </w:t>
      </w:r>
    </w:p>
    <w:p>
      <w:pPr>
        <w:sectPr>
          <w:type w:val="continuous"/>
          <w:pgSz w:w="8390" w:h="11906"/>
          <w:pgMar w:top="584" w:right="1110" w:bottom="342" w:left="1044" w:header="720" w:footer="720" w:gutter="0"/>
          <w:cols w:num="2" w:equalWidth="0">
            <w:col w:w="2409" w:space="0"/>
            <w:col w:w="3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"/>
        <w:ind w:left="1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>ــــ ْريِْ ال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>ـ َلَواتِى عَلَى خ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>ـــــــــ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َصـ</w:t>
      </w:r>
    </w:p>
    <w:p>
      <w:pPr>
        <w:sectPr>
          <w:type w:val="nextColumn"/>
          <w:pgSz w:w="8390" w:h="11906"/>
          <w:pgMar w:top="584" w:right="1110" w:bottom="342" w:left="1044" w:header="720" w:footer="720" w:gutter="0"/>
          <w:cols w:num="2" w:equalWidth="0">
            <w:col w:w="2409" w:space="0"/>
            <w:col w:w="3826" w:space="0"/>
          </w:cols>
          <w:docGrid w:linePitch="360"/>
        </w:sectPr>
      </w:pPr>
    </w:p>
    <w:p>
      <w:pPr>
        <w:autoSpaceDN w:val="0"/>
        <w:tabs>
          <w:tab w:pos="358" w:val="left"/>
          <w:tab w:pos="5352" w:val="left"/>
        </w:tabs>
        <w:autoSpaceDE w:val="0"/>
        <w:widowControl/>
        <w:spacing w:line="772" w:lineRule="exact" w:before="0" w:after="0"/>
        <w:ind w:left="9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ـــ ينَا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84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22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ونـ َاـ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ُالْعَـابِدُونَ وَالْمُخْـلِص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اَفْل َـــ َح </w:t>
      </w:r>
    </w:p>
    <w:p>
      <w:pPr>
        <w:autoSpaceDN w:val="0"/>
        <w:autoSpaceDE w:val="0"/>
        <w:widowControl/>
        <w:spacing w:line="254" w:lineRule="auto" w:before="4" w:after="0"/>
        <w:ind w:left="14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ـالَمِينَا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رَبَّ  الْعَـ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ُاف وا َــم ْو َال ْهُم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اِذْ خَــ</w:t>
      </w:r>
    </w:p>
    <w:p>
      <w:pPr>
        <w:autoSpaceDN w:val="0"/>
        <w:autoSpaceDE w:val="0"/>
        <w:widowControl/>
        <w:spacing w:line="247" w:lineRule="auto" w:before="0" w:after="0"/>
        <w:ind w:left="125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 ْةَ لِلْفَـو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ـهَرُوا الْمُقْلـ َـــــ َةَ احلَْزِيــن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اَسْـ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ــ ـِرُونَــا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هُـمْ  ذَاكــ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 ِّـوَانِ اهلل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زِ بِرِضْـ</w:t>
      </w:r>
    </w:p>
    <w:p>
      <w:pPr>
        <w:autoSpaceDN w:val="0"/>
        <w:autoSpaceDE w:val="0"/>
        <w:widowControl/>
        <w:spacing w:line="247" w:lineRule="auto" w:before="2" w:after="0"/>
        <w:ind w:left="114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 ـــ ْر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ْـــــ مِن هُمْ ذَوُوا  ُــــ ج ُن ٍون  ْلِل ِقَوْمِ ظَاه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وبُــونَ هللِِّ ʭ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َجُــــــونَــــا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ُــ ـب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ـمْ حمَْـ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ـــ وَهُـ</w:t>
      </w:r>
    </w:p>
    <w:p>
      <w:pPr>
        <w:autoSpaceDN w:val="0"/>
        <w:autoSpaceDE w:val="0"/>
        <w:widowControl/>
        <w:spacing w:line="245" w:lineRule="auto" w:before="0" w:after="0"/>
        <w:ind w:left="119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 ٍلْب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َوْىلَ بِنـَفْسٍ وَق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َْــــ خي ُـــ دِم َونَ الْم</w:t>
      </w:r>
    </w:p>
    <w:p>
      <w:pPr>
        <w:autoSpaceDN w:val="0"/>
        <w:autoSpaceDE w:val="0"/>
        <w:widowControl/>
        <w:spacing w:line="245" w:lineRule="auto" w:before="4" w:after="0"/>
        <w:ind w:left="31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نُونَـــــا </w:t>
      </w:r>
    </w:p>
    <w:p>
      <w:pPr>
        <w:autoSpaceDN w:val="0"/>
        <w:autoSpaceDE w:val="0"/>
        <w:widowControl/>
        <w:spacing w:line="257" w:lineRule="auto" w:before="0" w:after="0"/>
        <w:ind w:left="144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بُخَارِي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َُيِّدْ حم ـم ــَّ  ُد ِن  ْـــ ال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ْـــ مِن َهُمْ س</w:t>
      </w:r>
    </w:p>
    <w:p>
      <w:pPr>
        <w:autoSpaceDN w:val="0"/>
        <w:autoSpaceDE w:val="0"/>
        <w:widowControl/>
        <w:spacing w:line="266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بْدِ الرَّ محَْــــــنِ مُبِي َن 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َــَيِّدِ ع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اِبْنُ السّـ</w:t>
      </w:r>
    </w:p>
    <w:p>
      <w:pPr>
        <w:autoSpaceDN w:val="0"/>
        <w:autoSpaceDE w:val="0"/>
        <w:widowControl/>
        <w:spacing w:line="247" w:lineRule="auto" w:before="0" w:after="0"/>
        <w:ind w:left="0" w:right="260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 ِول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َمِنْ اَبـْنَا حُس ــــ ُنيِْ بْنٍ لِلْبـَت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ذَا </w:t>
      </w:r>
    </w:p>
    <w:p>
      <w:pPr>
        <w:autoSpaceDN w:val="0"/>
        <w:autoSpaceDE w:val="0"/>
        <w:widowControl/>
        <w:spacing w:line="247" w:lineRule="auto" w:before="0" w:after="0"/>
        <w:ind w:left="31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اـ لَمِـينَا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ـيِّدَةِ النِّس َــــ ِاء مِـــــــنْ عَــ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َـــ س</w:t>
      </w:r>
    </w:p>
    <w:p>
      <w:pPr>
        <w:autoSpaceDN w:val="0"/>
        <w:tabs>
          <w:tab w:pos="5258" w:val="left"/>
        </w:tabs>
        <w:autoSpaceDE w:val="0"/>
        <w:widowControl/>
        <w:spacing w:line="220" w:lineRule="exact" w:before="67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76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 ُه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ــــــــ ْهُ وَارْمحََن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َرِحي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ــ َوِّرْ ض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َرَيبِّ ن</w:t>
      </w:r>
    </w:p>
    <w:p>
      <w:pPr>
        <w:autoSpaceDN w:val="0"/>
        <w:autoSpaceDE w:val="0"/>
        <w:widowControl/>
        <w:spacing w:line="245" w:lineRule="auto" w:before="4" w:after="0"/>
        <w:ind w:left="46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 ــ ــ رِّهِ مَـا عَلَيـْنَا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ِلَنَا مـــــــِنْ س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ْوَاغْـفِر </w:t>
      </w:r>
    </w:p>
    <w:p>
      <w:pPr>
        <w:autoSpaceDN w:val="0"/>
        <w:autoSpaceDE w:val="0"/>
        <w:widowControl/>
        <w:spacing w:line="247" w:lineRule="auto" w:before="0" w:after="0"/>
        <w:ind w:left="0" w:right="278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آ ٍل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ــالَةٌ عَلَــــ َـى جَـدِّهِ و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وَصَـ</w:t>
      </w:r>
    </w:p>
    <w:p>
      <w:pPr>
        <w:autoSpaceDN w:val="0"/>
        <w:autoSpaceDE w:val="0"/>
        <w:widowControl/>
        <w:spacing w:line="266" w:lineRule="auto" w:before="0" w:after="0"/>
        <w:ind w:left="43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لتَّ ــ ـابِعِينَــا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ـمَّ  ا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ُه ُـــــ ـث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َحَــابٍ 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ِوَص</w:t>
      </w:r>
    </w:p>
    <w:p>
      <w:pPr>
        <w:autoSpaceDN w:val="0"/>
        <w:tabs>
          <w:tab w:pos="3424" w:val="left"/>
          <w:tab w:pos="3894" w:val="left"/>
          <w:tab w:pos="5642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أَال َ إِنَّ  أَوْلِيَاء َ اهللَّ ِ الَ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: "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هللا ُ Ȗَعَاڲَʄ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َقا َل</w:t>
      </w:r>
    </w:p>
    <w:p>
      <w:pPr>
        <w:autoSpaceDN w:val="0"/>
        <w:tabs>
          <w:tab w:pos="1320" w:val="left"/>
          <w:tab w:pos="2066" w:val="left"/>
          <w:tab w:pos="5190" w:val="left"/>
        </w:tabs>
        <w:autoSpaceDE w:val="0"/>
        <w:widowControl/>
        <w:spacing w:line="240" w:lineRule="auto" w:before="0" w:after="58"/>
        <w:ind w:left="5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َوَذُكِر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"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عَلَيْهِمْ وَالَ هُمْ حيَْزَنُونَ 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 وْفٌ خَ </w:t>
      </w:r>
    </w:p>
    <w:p>
      <w:pPr>
        <w:sectPr>
          <w:pgSz w:w="8390" w:h="11906"/>
          <w:pgMar w:top="566" w:right="1108" w:bottom="342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Ȗَعَاڲَʄ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وَصَلَ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رَحِمَھُ هللاُ </w:t>
      </w:r>
    </w:p>
    <w:p>
      <w:pPr>
        <w:sectPr>
          <w:type w:val="continuous"/>
          <w:pgSz w:w="8390" w:h="11906"/>
          <w:pgMar w:top="566" w:right="1108" w:bottom="342" w:left="994" w:header="720" w:footer="720" w:gutter="0"/>
          <w:cols w:num="2" w:equalWidth="0">
            <w:col w:w="4188" w:space="0"/>
            <w:col w:w="210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مِنْ كَرَامَاتِھِ </w:t>
      </w:r>
    </w:p>
    <w:p>
      <w:pPr>
        <w:sectPr>
          <w:type w:val="nextColumn"/>
          <w:pgSz w:w="8390" w:h="11906"/>
          <w:pgMar w:top="566" w:right="1108" w:bottom="342" w:left="994" w:header="720" w:footer="720" w:gutter="0"/>
          <w:cols w:num="2" w:equalWidth="0">
            <w:col w:w="4188" w:space="0"/>
            <w:col w:w="2100" w:space="0"/>
          </w:cols>
          <w:docGrid w:linePitch="360"/>
        </w:sectPr>
      </w:pPr>
    </w:p>
    <w:p>
      <w:pPr>
        <w:autoSpaceDN w:val="0"/>
        <w:tabs>
          <w:tab w:pos="1012" w:val="left"/>
          <w:tab w:pos="2050" w:val="left"/>
          <w:tab w:pos="2976" w:val="left"/>
        </w:tabs>
        <w:autoSpaceDE w:val="0"/>
        <w:widowControl/>
        <w:spacing w:line="216" w:lineRule="auto" w:before="0" w:after="0"/>
        <w:ind w:left="5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بُيُوتِ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يْتٍ بَ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يَوْمًا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ʄَڲِ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مِن َ االَْي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ام ِ ا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مْوَال ِ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بَلْدَتِنَا فَاِذَا فِيھِ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صَاحِب ِ األَْ </w:t>
      </w:r>
    </w:p>
    <w:p>
      <w:pPr>
        <w:autoSpaceDN w:val="0"/>
        <w:tabs>
          <w:tab w:pos="866" w:val="left"/>
        </w:tabs>
        <w:autoSpaceDE w:val="0"/>
        <w:widowControl/>
        <w:spacing w:line="221" w:lineRule="auto" w:before="86" w:after="0"/>
        <w:ind w:left="5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قَدْ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رَجُل ٌ قَائِل ٌ اِن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 ُ مِن ْ اَهْل ِ الْبَيْتِ 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اَكْرَمَھ ُ اَهْل ُ ذَلِك َ الْبَيْت ِ 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دَخَلَ </w:t>
      </w:r>
    </w:p>
    <w:p>
      <w:pPr>
        <w:autoSpaceDN w:val="0"/>
        <w:tabs>
          <w:tab w:pos="5402" w:val="left"/>
        </w:tabs>
        <w:autoSpaceDE w:val="0"/>
        <w:widowControl/>
        <w:spacing w:line="220" w:lineRule="exact" w:before="83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6" w:right="1108" w:bottom="342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رَءَاهُ بِالَ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عَلَيْھِ السَيِّدُ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دُ الْبُخَا</w:t>
      </w:r>
    </w:p>
    <w:p>
      <w:pPr>
        <w:autoSpaceDN w:val="0"/>
        <w:tabs>
          <w:tab w:pos="1032" w:val="left"/>
          <w:tab w:pos="2738" w:val="left"/>
        </w:tabs>
        <w:autoSpaceDE w:val="0"/>
        <w:widowControl/>
        <w:spacing w:line="233" w:lineRule="auto" w:before="36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لِ خِ 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اِكْرَام ٍ كَمَا يُفْعَل ُ بِال</w:t>
      </w:r>
    </w:p>
    <w:p>
      <w:pPr>
        <w:autoSpaceDN w:val="0"/>
        <w:tabs>
          <w:tab w:pos="686" w:val="left"/>
          <w:tab w:pos="2592" w:val="left"/>
          <w:tab w:pos="2720" w:val="left"/>
          <w:tab w:pos="3900" w:val="left"/>
          <w:tab w:pos="5028" w:val="left"/>
        </w:tabs>
        <w:autoSpaceDE w:val="0"/>
        <w:widowControl/>
        <w:spacing w:line="233" w:lineRule="auto" w:before="30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كْرَمُوهُ بَلِيغًا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َأ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الْبَيْتِ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لُ ذَلِكَ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رَءَاهُ اَهْ </w:t>
      </w:r>
    </w:p>
    <w:p>
      <w:pPr>
        <w:autoSpaceDN w:val="0"/>
        <w:tabs>
          <w:tab w:pos="484" w:val="left"/>
          <w:tab w:pos="1346" w:val="left"/>
        </w:tabs>
        <w:autoSpaceDE w:val="0"/>
        <w:widowControl/>
        <w:spacing w:line="216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ذْهَ اَ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لِصَاحِب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الْبَيْت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اَنَا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سَرِيعًا فَاقْض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حَاج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َۘ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ِي فَقَال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لَھ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يَا </w:t>
      </w:r>
    </w:p>
    <w:p>
      <w:pPr>
        <w:autoSpaceDN w:val="0"/>
        <w:tabs>
          <w:tab w:pos="1106" w:val="left"/>
          <w:tab w:pos="3070" w:val="left"/>
          <w:tab w:pos="3556" w:val="left"/>
          <w:tab w:pos="4564" w:val="left"/>
        </w:tabs>
        <w:autoSpaceDE w:val="0"/>
        <w:widowControl/>
        <w:spacing w:line="216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اب ِ ࢭِʏ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لَك َ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الذ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ُن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 َ اَذَ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سَيِّدِي اَنَا</w:t>
      </w:r>
    </w:p>
    <w:p>
      <w:pPr>
        <w:autoSpaceDN w:val="0"/>
        <w:tabs>
          <w:tab w:pos="996" w:val="left"/>
          <w:tab w:pos="1680" w:val="left"/>
          <w:tab w:pos="5350" w:val="left"/>
        </w:tabs>
        <w:autoSpaceDE w:val="0"/>
        <w:widowControl/>
        <w:spacing w:line="233" w:lineRule="auto" w:before="3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وَȋَالَغ َ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املَْنْع ِ فَاَطَاعَ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الْيَوْمِ </w:t>
      </w:r>
    </w:p>
    <w:p>
      <w:pPr>
        <w:autoSpaceDN w:val="0"/>
        <w:autoSpaceDE w:val="0"/>
        <w:widowControl/>
        <w:spacing w:line="216" w:lineRule="auto" w:before="84" w:after="9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مَعُوا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اسِ اِتِّفَاقَهُمَا اِجْتَ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سَمِعَ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َعْضُ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</w:p>
    <w:p>
      <w:pPr>
        <w:sectPr>
          <w:pgSz w:w="8390" w:h="11906"/>
          <w:pgMar w:top="576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نَا نِ لَ 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َفَقَالُوا لَهُمَا تُبَيِّن</w:t>
      </w:r>
    </w:p>
    <w:p>
      <w:pPr>
        <w:sectPr>
          <w:type w:val="continuous"/>
          <w:pgSz w:w="8390" w:h="11906"/>
          <w:pgMar w:top="576" w:right="1110" w:bottom="342" w:left="1044" w:header="720" w:footer="720" w:gutter="0"/>
          <w:cols w:num="2" w:equalWidth="0">
            <w:col w:w="3770" w:space="0"/>
            <w:col w:w="246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2"/>
        <w:ind w:left="16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الِمْتِحَا ِٰڈِمَا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76" w:right="1110" w:bottom="342" w:left="1044" w:header="720" w:footer="720" w:gutter="0"/>
          <w:cols w:num="2" w:equalWidth="0">
            <w:col w:w="3770" w:space="0"/>
            <w:col w:w="2466" w:space="0"/>
          </w:cols>
          <w:docGrid w:linePitch="360"/>
        </w:sectPr>
      </w:pPr>
    </w:p>
    <w:p>
      <w:pPr>
        <w:autoSpaceDN w:val="0"/>
        <w:tabs>
          <w:tab w:pos="1438" w:val="left"/>
          <w:tab w:pos="2624" w:val="left"/>
        </w:tabs>
        <w:autoSpaceDE w:val="0"/>
        <w:widowControl/>
        <w:spacing w:line="233" w:lineRule="auto" w:before="0" w:after="0"/>
        <w:ind w:left="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َفَذَكَر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صلى الله عليه وسلم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 َ االِْتِّصَال ِ اِلَيْھ ِ </w:t>
      </w:r>
    </w:p>
    <w:p>
      <w:pPr>
        <w:autoSpaceDN w:val="0"/>
        <w:autoSpaceDE w:val="0"/>
        <w:widowControl/>
        <w:spacing w:line="226" w:lineRule="auto" w:before="5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هْر ِ قَلْبٍ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جُل ُ االَْو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 ُ اِتِّصَالَھ ُ عَن ْ ظَ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3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76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لِكَ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كَذَ  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ِفَلَمْ يَذْكُرِ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يِّدُ الْبُخَار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اتُوا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ارَ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الَبُد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هَ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4037" w:space="0"/>
            <w:col w:w="220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ْوَقَال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فَاِن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4037" w:space="0"/>
            <w:col w:w="2200" w:space="0"/>
          </w:cols>
          <w:docGrid w:linePitch="360"/>
        </w:sectPr>
      </w:pPr>
    </w:p>
    <w:p>
      <w:pPr>
        <w:autoSpaceDN w:val="0"/>
        <w:tabs>
          <w:tab w:pos="4796" w:val="left"/>
        </w:tabs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فَاَتَوْا ٭ِڈ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 فَاَخَذَهَا وَج َ ها لَ ع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املُْشْتَعِلَةَ </w:t>
      </w:r>
    </w:p>
    <w:p>
      <w:pPr>
        <w:autoSpaceDN w:val="0"/>
        <w:tabs>
          <w:tab w:pos="2188" w:val="left"/>
          <w:tab w:pos="2816" w:val="left"/>
        </w:tabs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مُشْتَعِلَةً وَمَا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دَتْ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تَحْتَ ݍِحْيَتِھِ 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َۘ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ى خَمَ </w:t>
      </w:r>
    </w:p>
    <w:p>
      <w:pPr>
        <w:autoSpaceDN w:val="0"/>
        <w:tabs>
          <w:tab w:pos="1584" w:val="left"/>
          <w:tab w:pos="2294" w:val="left"/>
          <w:tab w:pos="5672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قَال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فَق َ مِن ْ ݍِحْيَتِھ ِ شَيْئٌ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حْ؅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ا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ذَ خَ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اَعْطُوهَا لَھ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فَاَعْطَوْه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كَذَلِك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فَاَ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تِھِ  فَاحْ؅َفَقَ جَانِبٌ 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وَوَضَعَ تَحْتَ 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ِحْيَ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فَخَجَل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وَلَعَل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ذَلِك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لِعَدَ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ݍِحْيَتِھ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</w:p>
    <w:p>
      <w:pPr>
        <w:autoSpaceDN w:val="0"/>
        <w:tabs>
          <w:tab w:pos="1516" w:val="left"/>
          <w:tab w:pos="2078" w:val="left"/>
          <w:tab w:pos="2944" w:val="left"/>
          <w:tab w:pos="4394" w:val="left"/>
          <w:tab w:pos="5800" w:val="left"/>
        </w:tabs>
        <w:autoSpaceDE w:val="0"/>
        <w:widowControl/>
        <w:spacing w:line="240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رَحِمَھُ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اَ  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رُوِيَ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مَا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امِ كْرَ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االِْ </w:t>
      </w:r>
    </w:p>
    <w:p>
      <w:pPr>
        <w:autoSpaceDN w:val="0"/>
        <w:tabs>
          <w:tab w:pos="888" w:val="left"/>
          <w:tab w:pos="1598" w:val="left"/>
          <w:tab w:pos="4304" w:val="left"/>
          <w:tab w:pos="4774" w:val="left"/>
        </w:tabs>
        <w:autoSpaceDE w:val="0"/>
        <w:widowControl/>
        <w:spacing w:line="226" w:lineRule="auto" w:before="3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بَيْتِھِ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امِ مَ أَ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رِقَ فَنَسٌ لَھُ 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ُس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هللاُ Ȗَعَاڲَʄ</w:t>
      </w:r>
    </w:p>
    <w:p>
      <w:pPr>
        <w:autoSpaceDN w:val="0"/>
        <w:tabs>
          <w:tab w:pos="958" w:val="left"/>
          <w:tab w:pos="1372" w:val="left"/>
          <w:tab w:pos="3276" w:val="left"/>
          <w:tab w:pos="4344" w:val="left"/>
          <w:tab w:pos="4472" w:val="left"/>
          <w:tab w:pos="5738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ݍْحَاحِ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 ِْلا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ذَلِكَ مَعَ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هْلُھُ لَھُ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َأ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َفَقَال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4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390" w:h="11906"/>
          <w:pgMar w:top="576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هُوَ قَدْ فَتَحَ بَابًا </w:t>
      </w:r>
    </w:p>
    <w:p>
      <w:pPr>
        <w:sectPr>
          <w:type w:val="continuous"/>
          <w:pgSz w:w="8390" w:h="11906"/>
          <w:pgMar w:top="576" w:right="1108" w:bottom="342" w:left="1044" w:header="720" w:footer="720" w:gutter="0"/>
          <w:cols w:num="2" w:equalWidth="0">
            <w:col w:w="2734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3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ولُ شَيْئًا 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ُوَهُوَ الَيَق</w:t>
      </w:r>
    </w:p>
    <w:p>
      <w:pPr>
        <w:sectPr>
          <w:type w:val="nextColumn"/>
          <w:pgSz w:w="8390" w:h="11906"/>
          <w:pgMar w:top="576" w:right="1108" w:bottom="342" w:left="1044" w:header="720" w:footer="720" w:gutter="0"/>
          <w:cols w:num="2" w:equalWidth="0">
            <w:col w:w="2734" w:space="0"/>
            <w:col w:w="35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79"/>
        <w:gridCol w:w="2079"/>
        <w:gridCol w:w="2079"/>
      </w:tblGrid>
      <w:tr>
        <w:trPr>
          <w:trHeight w:hRule="exact" w:val="848"/>
        </w:trPr>
        <w:tc>
          <w:tcPr>
            <w:tcW w:type="dxa" w:w="1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6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نْدَ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عِ قُ ارِ س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فَاِذَا ال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لِلْبَيْتِ لِيَخْرُجَ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</w:tr>
    </w:tbl>
    <w:p>
      <w:pPr>
        <w:autoSpaceDN w:val="0"/>
        <w:autoSpaceDE w:val="0"/>
        <w:widowControl/>
        <w:spacing w:line="226" w:lineRule="auto" w:before="3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الْبَاب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وَاملَْسْرُوق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نِصْفُھ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رَأْسِھِ </w:t>
      </w:r>
    </w:p>
    <w:p>
      <w:pPr>
        <w:autoSpaceDN w:val="0"/>
        <w:tabs>
          <w:tab w:pos="718" w:val="left"/>
          <w:tab w:pos="1080" w:val="left"/>
          <w:tab w:pos="3190" w:val="left"/>
          <w:tab w:pos="3896" w:val="left"/>
          <w:tab w:pos="5916" w:val="left"/>
        </w:tabs>
        <w:autoSpaceDE w:val="0"/>
        <w:widowControl/>
        <w:spacing w:line="233" w:lineRule="auto" w:before="1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هَذَا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َفَقَال َ لَھ ُ م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ɠَل َ النِّصْفَ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 َأ</w:t>
      </w:r>
    </w:p>
    <w:p>
      <w:pPr>
        <w:autoSpaceDN w:val="0"/>
        <w:autoSpaceDE w:val="0"/>
        <w:widowControl/>
        <w:spacing w:line="216" w:lineRule="auto" w:before="84" w:after="9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فَذَكَر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ْحَق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اَنْزِلْهَا وَاذْهَ </w:t>
      </w:r>
    </w:p>
    <w:p>
      <w:pPr>
        <w:sectPr>
          <w:type w:val="continuous"/>
          <w:pgSz w:w="8390" w:h="11906"/>
          <w:pgMar w:top="576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الْفَاضِ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ڲَ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وَهُو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الْو</w:t>
      </w:r>
    </w:p>
    <w:p>
      <w:pPr>
        <w:sectPr>
          <w:type w:val="continuous"/>
          <w:pgSz w:w="8390" w:h="11906"/>
          <w:pgMar w:top="576" w:right="1108" w:bottom="342" w:left="1044" w:header="720" w:footer="720" w:gutter="0"/>
          <w:cols w:num="2" w:equalWidth="0">
            <w:col w:w="3946" w:space="0"/>
            <w:col w:w="229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84"/>
        <w:ind w:left="30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فَذَهَب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76" w:right="1108" w:bottom="342" w:left="1044" w:header="720" w:footer="720" w:gutter="0"/>
          <w:cols w:num="2" w:equalWidth="0">
            <w:col w:w="3946" w:space="0"/>
            <w:col w:w="229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وَالشَيْخُ الْɢَامِلُ وَاَمْرُهُ مُسْتَغْنٍ مِنْ اَنْ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رَتِھِ لَكِنْ ذَكَرْتُ قَلِيالً لِلت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؄َف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كِ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ُاُبَيِّنَھ  ِشُهْ ل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عَاڲَʄ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وَهُو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املَْقْبُول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عِنْد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اَهْل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هللا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Ȗَ 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َڲʄ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ɠَالس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 ِ الْعَلَوِي ِّ رَحِمَھ ُ هللا ُ Ȗَعَا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نْزَحُوا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إِ 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الَ يَوْمًا لِّلْقَوْ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َكَمَا قِيل َ اِن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 ُ ق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4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76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59"/>
        <w:gridCol w:w="1559"/>
        <w:gridCol w:w="1559"/>
        <w:gridCol w:w="1559"/>
      </w:tblGrid>
      <w:tr>
        <w:trPr>
          <w:trHeight w:hRule="exact" w:val="85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ِذَا فَا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فَنَق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َحُوا مَاءَهَا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الْبِ؃ْف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َ الْفُالَنِي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ة</w:t>
            </w:r>
          </w:p>
        </w:tc>
      </w:tr>
    </w:tbl>
    <w:p>
      <w:pPr>
        <w:autoSpaceDN w:val="0"/>
        <w:autoSpaceDE w:val="0"/>
        <w:widowControl/>
        <w:spacing w:line="216" w:lineRule="auto" w:before="4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 ِٕڈَا اِنَاءٌ مِنْ خَشَبٍ وَࢭِʏ جَوْفِھِ ܥ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ِحْرٌ </w:t>
      </w:r>
    </w:p>
    <w:p>
      <w:pPr>
        <w:autoSpaceDN w:val="0"/>
        <w:tabs>
          <w:tab w:pos="2662" w:val="left"/>
          <w:tab w:pos="5518" w:val="left"/>
        </w:tabs>
        <w:autoSpaceDE w:val="0"/>
        <w:widowControl/>
        <w:spacing w:line="221" w:lineRule="auto" w:before="86" w:after="32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ڲَʄ قَالَ ادْعُو إِڲَʏ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رَآهُ رَحِمَھُ هللاُ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َعَا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فَدَعَوْهُ فَحَضَرَ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رِ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092" w:space="0"/>
            <w:col w:w="314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يِّدَ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دَ البُخَا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092" w:space="0"/>
            <w:col w:w="3146" w:space="0"/>
          </w:cols>
          <w:docGrid w:linePitch="360"/>
        </w:sectPr>
      </w:pPr>
    </w:p>
    <w:p>
      <w:pPr>
        <w:autoSpaceDN w:val="0"/>
        <w:tabs>
          <w:tab w:pos="5738" w:val="left"/>
        </w:tabs>
        <w:autoSpaceDE w:val="0"/>
        <w:widowControl/>
        <w:spacing w:line="233" w:lineRule="auto" w:before="0" w:after="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فَقَال َ لَھ ُ اعْمَل ْ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اِبْطَال ِ هَذَا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1798" w:val="left"/>
        </w:tabs>
        <w:autoSpaceDE w:val="0"/>
        <w:widowControl/>
        <w:spacing w:line="240" w:lineRule="auto" w:before="32" w:after="66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ڲَʄ عَا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الܦ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ِّحْر ِ فَاَبْطَلَھ ُ بِقُدْرَة ِ هللاِ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شَيْئٍ 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ُعْطِي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472" w:space="0"/>
            <w:col w:w="3766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ʄَڲفَقَالَ رَحِمَھُ هللاُ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َعَا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472" w:space="0"/>
            <w:col w:w="376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ئِذٍ اَوْصَلَ رَجُلٌ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فَحِ 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؟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لِلسَيِّدِ الْبُخَارِيِّ </w:t>
      </w:r>
    </w:p>
    <w:p>
      <w:pPr>
        <w:autoSpaceDN w:val="0"/>
        <w:tabs>
          <w:tab w:pos="2578" w:val="left"/>
          <w:tab w:pos="2810" w:val="left"/>
        </w:tabs>
        <w:autoSpaceDE w:val="0"/>
        <w:widowControl/>
        <w:spacing w:line="216" w:lineRule="auto" w:before="6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جَمِيعًا فَرَجَعَ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اِلَيْھ ِ مَاال ً فَاعْطَاه ُ لَ 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ھ ُ هللا ُ Ȗَعَاڲَʄ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وَلَعَل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ذَلِك َ الِِظْهَارِ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رَحِمَ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59"/>
        <w:gridCol w:w="1559"/>
        <w:gridCol w:w="1559"/>
        <w:gridCol w:w="1559"/>
      </w:tblGrid>
      <w:tr>
        <w:trPr>
          <w:trHeight w:hRule="exact" w:val="83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4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رَحِمَھ ُ هللاُ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4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ʏ َ ࢭ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ِّ تُو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13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اݝَْحَب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ة ِ وَالتَعَل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ُّ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قِ </w:t>
            </w:r>
          </w:p>
        </w:tc>
      </w:tr>
      <w:tr>
        <w:trPr>
          <w:trHeight w:hRule="exact" w:val="84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السادات الكوناریین</w:t>
            </w:r>
          </w:p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إظھار الكرامات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8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ئَتَ؈ْنِ وَخَمْسَةٍ اَوْ سِت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Ȗَعَاڲَʄ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اَلْفٍ وَمِـ</w:t>
      </w:r>
    </w:p>
    <w:p>
      <w:pPr>
        <w:sectPr>
          <w:pgSz w:w="8390" w:h="11906"/>
          <w:pgMar w:top="592" w:right="1110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الْɢَوْنَ؈ْنِ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ݠِجْرَة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سَيِّ 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 w:num="2" w:equalWidth="0">
            <w:col w:w="3797" w:space="0"/>
            <w:col w:w="243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4"/>
        <w:ind w:left="11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وَخَمْسِ؈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مِنْ </w:t>
      </w:r>
    </w:p>
    <w:p>
      <w:pPr>
        <w:sectPr>
          <w:type w:val="nextColumn"/>
          <w:pgSz w:w="8390" w:h="11906"/>
          <w:pgMar w:top="592" w:right="1110" w:bottom="342" w:left="1046" w:header="720" w:footer="720" w:gutter="0"/>
          <w:cols w:num="2" w:equalWidth="0">
            <w:col w:w="3797" w:space="0"/>
            <w:col w:w="243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 ِ جُمَادَى االُْوڲَʄ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الِِثْنَ؈ْن ِ مِن ْ شَ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اَدْخَلَنَا مَعَھ ُ ࢭِʏ دَار 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الَم ِ االَْعْڴَʄ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</w:t>
      </w:r>
    </w:p>
    <w:p>
      <w:pPr>
        <w:autoSpaceDN w:val="0"/>
        <w:tabs>
          <w:tab w:pos="2102" w:val="left"/>
          <w:tab w:pos="2696" w:val="left"/>
          <w:tab w:pos="3054" w:val="left"/>
          <w:tab w:pos="3602" w:val="left"/>
        </w:tabs>
        <w:autoSpaceDE w:val="0"/>
        <w:widowControl/>
        <w:spacing w:line="221" w:lineRule="auto" w:before="68" w:after="6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ࢭِʏ اݍْجَزِʈرَةِ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هُورِ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املَْ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وَدُفِن َ ࢭِʏ املَْقَامِ 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ʄَڲِوَɠ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 َ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اس ُ يَأْتُون َ ا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 w:num="2" w:equalWidth="0">
            <w:col w:w="3922" w:space="0"/>
            <w:col w:w="231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48"/>
        <w:ind w:left="19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 ِ ڔِ 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او الْɢ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92" w:right="1110" w:bottom="342" w:left="1046" w:header="720" w:footer="720" w:gutter="0"/>
          <w:cols w:num="2" w:equalWidth="0">
            <w:col w:w="3922" w:space="0"/>
            <w:col w:w="2312" w:space="0"/>
          </w:cols>
          <w:docGrid w:linePitch="360"/>
        </w:sectPr>
      </w:pPr>
    </w:p>
    <w:p>
      <w:pPr>
        <w:autoSpaceDN w:val="0"/>
        <w:tabs>
          <w:tab w:pos="718" w:val="left"/>
          <w:tab w:pos="1512" w:val="left"/>
          <w:tab w:pos="3606" w:val="left"/>
          <w:tab w:pos="4718" w:val="left"/>
        </w:tabs>
        <w:autoSpaceDE w:val="0"/>
        <w:widowControl/>
        <w:spacing w:line="226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؄َف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كِ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والت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ذْɠُور ِ لِلزِّʈ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َارَةِ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املَْ 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ضِعِ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ذَلِك َ املَْوْ </w:t>
      </w:r>
    </w:p>
    <w:p>
      <w:pPr>
        <w:autoSpaceDN w:val="0"/>
        <w:autoSpaceDE w:val="0"/>
        <w:widowControl/>
        <w:spacing w:line="226" w:lineRule="auto" w:before="3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الظ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فْرِ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ذُور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وَʈَرْجِعُون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مَـ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وَاَدَاء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 </w:t>
      </w:r>
    </w:p>
    <w:p>
      <w:pPr>
        <w:autoSpaceDN w:val="0"/>
        <w:autoSpaceDE w:val="0"/>
        <w:widowControl/>
        <w:spacing w:line="226" w:lineRule="auto" w:before="52" w:after="58"/>
        <w:ind w:left="148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.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اتِ وَحُصُولِ 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رُورِ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بِاݍْحَاجَ 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138" w:firstLine="0"/>
        <w:jc w:val="right"/>
      </w:pP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لِ نُورِ 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>آ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ْرَحِمَ هللاُ عَـن</w:t>
      </w:r>
    </w:p>
    <w:p>
      <w:pPr>
        <w:autoSpaceDN w:val="0"/>
        <w:autoSpaceDE w:val="0"/>
        <w:widowControl/>
        <w:spacing w:line="247" w:lineRule="auto" w:before="84" w:after="0"/>
        <w:ind w:left="0" w:right="2" w:firstLine="0"/>
        <w:jc w:val="righ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ارِي 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َالب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 w:num="2" w:equalWidth="0">
            <w:col w:w="2842" w:space="0"/>
            <w:col w:w="339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44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ي</w:t>
      </w:r>
      <w:r>
        <w:rPr>
          <w:rFonts w:ascii="Wingdings" w:hAnsi="Wingdings" w:eastAsia="Wingdings"/>
          <w:b w:val="0"/>
          <w:i w:val="0"/>
          <w:color w:val="0070C0"/>
          <w:sz w:val="36"/>
        </w:rPr>
        <w:t></w:t>
      </w:r>
      <w:r>
        <w:rPr>
          <w:rFonts w:ascii="SakkalMajalla" w:hAnsi="SakkalMajalla" w:eastAsia="SakkalMajalla"/>
          <w:b/>
          <w:i w:val="0"/>
          <w:color w:val="0070C0"/>
          <w:sz w:val="36"/>
        </w:rPr>
        <w:t xml:space="preserve"> ِرَضِـىَ هللاُ عَـنِ الْبُخَار</w:t>
      </w:r>
    </w:p>
    <w:p>
      <w:pPr>
        <w:autoSpaceDN w:val="0"/>
        <w:autoSpaceDE w:val="0"/>
        <w:widowControl/>
        <w:spacing w:line="274" w:lineRule="auto" w:before="0" w:after="96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>ــــ َل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ى االِل ُه 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َعَلَى النَّ يبِ ص</w:t>
      </w:r>
    </w:p>
    <w:p>
      <w:pPr>
        <w:sectPr>
          <w:type w:val="nextColumn"/>
          <w:pgSz w:w="8390" w:h="11906"/>
          <w:pgMar w:top="592" w:right="1110" w:bottom="342" w:left="1046" w:header="720" w:footer="720" w:gutter="0"/>
          <w:cols w:num="2" w:equalWidth="0">
            <w:col w:w="2842" w:space="0"/>
            <w:col w:w="3392" w:space="0"/>
          </w:cols>
          <w:docGrid w:linePitch="360"/>
        </w:sectPr>
      </w:pPr>
    </w:p>
    <w:p>
      <w:pPr>
        <w:autoSpaceDN w:val="0"/>
        <w:tabs>
          <w:tab w:pos="5350" w:val="left"/>
        </w:tabs>
        <w:autoSpaceDE w:val="0"/>
        <w:widowControl/>
        <w:spacing w:line="220" w:lineRule="exact" w:before="0" w:after="0"/>
        <w:ind w:left="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10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74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ِواآلل  َو الصَّ ْـح ِــب  َمـ َع الـ ُـب َخـ ِي ـار </w:t>
      </w:r>
    </w:p>
    <w:p>
      <w:pPr>
        <w:autoSpaceDN w:val="0"/>
        <w:autoSpaceDE w:val="0"/>
        <w:widowControl/>
        <w:spacing w:line="245" w:lineRule="auto" w:before="4" w:after="0"/>
        <w:ind w:left="138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مَــا  َم َض َ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ʮ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ـى ابَرِي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يَــا اـ رَبـّنَــ اغْــ ْفِـر </w:t>
      </w:r>
    </w:p>
    <w:p>
      <w:pPr>
        <w:autoSpaceDN w:val="0"/>
        <w:autoSpaceDE w:val="0"/>
        <w:widowControl/>
        <w:spacing w:line="269" w:lineRule="auto" w:before="0" w:after="0"/>
        <w:ind w:left="52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ـارِي 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بِـالـــسَّ ـــيِّــدِ مُــحَـمَّ ـدِ الْــبُخَــ</w:t>
      </w:r>
    </w:p>
    <w:p>
      <w:pPr>
        <w:autoSpaceDN w:val="0"/>
        <w:autoSpaceDE w:val="0"/>
        <w:widowControl/>
        <w:spacing w:line="254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ِاَيْ بِــالْــوَلِــيِّ الْفَــاضِلِ الشَّ ـهِري </w:t>
      </w:r>
    </w:p>
    <w:p>
      <w:pPr>
        <w:autoSpaceDN w:val="0"/>
        <w:autoSpaceDE w:val="0"/>
        <w:widowControl/>
        <w:spacing w:line="247" w:lineRule="auto" w:before="2" w:after="0"/>
        <w:ind w:left="68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طَارِ بِــالْبُخَـارِي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ْفِـــي غَــالِبِ االَق</w:t>
      </w:r>
    </w:p>
    <w:p>
      <w:pPr>
        <w:autoSpaceDN w:val="0"/>
        <w:tabs>
          <w:tab w:pos="3962" w:val="left"/>
          <w:tab w:pos="4478" w:val="left"/>
          <w:tab w:pos="5368" w:val="left"/>
        </w:tabs>
        <w:autoSpaceDE w:val="0"/>
        <w:widowControl/>
        <w:spacing w:line="281" w:lineRule="auto" w:before="0" w:after="0"/>
        <w:ind w:left="172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اصِــرُ الْفَــصِيـ ُـح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ــ النَّ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ّالت َـ قِــيُّ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َهُو </w:t>
      </w:r>
    </w:p>
    <w:p>
      <w:pPr>
        <w:autoSpaceDN w:val="0"/>
        <w:autoSpaceDE w:val="0"/>
        <w:widowControl/>
        <w:spacing w:line="245" w:lineRule="auto" w:before="0" w:after="0"/>
        <w:ind w:left="68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هُوَ الشَّ ُـــَرِيفُ الْكَـامِلُ النَّ صِـــيح </w:t>
      </w:r>
    </w:p>
    <w:p>
      <w:pPr>
        <w:autoSpaceDN w:val="0"/>
        <w:autoSpaceDE w:val="0"/>
        <w:widowControl/>
        <w:spacing w:line="266" w:lineRule="auto" w:before="4" w:after="0"/>
        <w:ind w:left="148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لسَّ ــ يِّدِ الْــعَــلَوِيِّ ذِي ال تَّ ِـوْقِــيــر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َكا</w:t>
      </w:r>
    </w:p>
    <w:p>
      <w:pPr>
        <w:autoSpaceDN w:val="0"/>
        <w:autoSpaceDE w:val="0"/>
        <w:widowControl/>
        <w:spacing w:line="245" w:lineRule="auto" w:before="0" w:after="0"/>
        <w:ind w:left="69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رِيبِ يفِ األُمُــ ِور </w:t>
      </w:r>
    </w:p>
    <w:p>
      <w:pPr>
        <w:autoSpaceDN w:val="0"/>
        <w:autoSpaceDE w:val="0"/>
        <w:widowControl/>
        <w:spacing w:line="247" w:lineRule="auto" w:before="0" w:after="0"/>
        <w:ind w:left="0" w:right="262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 ِـور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ُتِـــرُتِّ مَـوْلِــدُ الْـمَذْك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ْكَــرُوَن </w:t>
      </w:r>
    </w:p>
    <w:p>
      <w:pPr>
        <w:autoSpaceDN w:val="0"/>
        <w:autoSpaceDE w:val="0"/>
        <w:widowControl/>
        <w:spacing w:line="247" w:lineRule="auto" w:before="2" w:after="0"/>
        <w:ind w:left="50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ـــــــ ِـلْ مِــنْـهُ اِلَــى الْـمَـقْبُــور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مثَُّ  ارْحتََـ</w:t>
      </w:r>
    </w:p>
    <w:p>
      <w:pPr>
        <w:autoSpaceDN w:val="0"/>
        <w:autoSpaceDE w:val="0"/>
        <w:widowControl/>
        <w:spacing w:line="247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ِطُور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يفِ غَرْنَهٍ م َــ ْوْتٌ عَلَى الْمَس</w:t>
      </w:r>
    </w:p>
    <w:p>
      <w:pPr>
        <w:autoSpaceDN w:val="0"/>
        <w:tabs>
          <w:tab w:pos="5258" w:val="left"/>
        </w:tabs>
        <w:autoSpaceDE w:val="0"/>
        <w:widowControl/>
        <w:spacing w:line="220" w:lineRule="exact" w:before="67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44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َـ الْغ ُــف ِور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ي ـلِـ 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َـةُ الْع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رَحْـمَـ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ـ ِـه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ـلَــيْـ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َع</w:t>
      </w:r>
    </w:p>
    <w:p>
      <w:pPr>
        <w:autoSpaceDN w:val="0"/>
        <w:autoSpaceDE w:val="0"/>
        <w:widowControl/>
        <w:spacing w:line="245" w:lineRule="auto" w:before="4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الــذُكُـ ِـور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 ِالَثَـةٌ م ـ َن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ـهُ ثَــ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لَـ</w:t>
      </w:r>
    </w:p>
    <w:p>
      <w:pPr>
        <w:autoSpaceDN w:val="0"/>
        <w:autoSpaceDE w:val="0"/>
        <w:widowControl/>
        <w:spacing w:line="247" w:lineRule="auto" w:before="0" w:after="0"/>
        <w:ind w:left="89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ُك ْــربَْاءَ فَـامس َــــــ ِعْـهُمْ بِـالَ فُــتُـور </w:t>
      </w:r>
    </w:p>
    <w:p>
      <w:pPr>
        <w:autoSpaceDN w:val="0"/>
        <w:autoSpaceDE w:val="0"/>
        <w:widowControl/>
        <w:spacing w:line="247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 ْـ ــب ُـد َـ محَْــ ر َـنٍ و ُاِمسَْاعِيل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هُمْ عَـ</w:t>
      </w:r>
    </w:p>
    <w:p>
      <w:pPr>
        <w:autoSpaceDN w:val="0"/>
        <w:autoSpaceDE w:val="0"/>
        <w:widowControl/>
        <w:spacing w:line="247" w:lineRule="auto" w:before="2" w:after="0"/>
        <w:ind w:left="105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لُـ ٌول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ْـ اَح ــــــ ُْمَدٌ هُـمْ سَـادَةٌ هب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َو </w:t>
      </w:r>
    </w:p>
    <w:p>
      <w:pPr>
        <w:autoSpaceDN w:val="0"/>
        <w:autoSpaceDE w:val="0"/>
        <w:widowControl/>
        <w:spacing w:line="262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ـ ـــ ِـنَ االَْبْــنَـــاء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ـهُ مِـــ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فَـأَوَّ لٌ لَــ</w:t>
      </w:r>
    </w:p>
    <w:p>
      <w:pPr>
        <w:autoSpaceDN w:val="0"/>
        <w:autoSpaceDE w:val="0"/>
        <w:widowControl/>
        <w:spacing w:line="245" w:lineRule="auto" w:before="0" w:after="0"/>
        <w:ind w:left="90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 ِالَء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 َـانُوا ذَوِى الْع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 َــ َةٌ ك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ثَالَثـــ</w:t>
      </w:r>
    </w:p>
    <w:p>
      <w:pPr>
        <w:autoSpaceDN w:val="0"/>
        <w:autoSpaceDE w:val="0"/>
        <w:widowControl/>
        <w:spacing w:line="262" w:lineRule="auto" w:before="4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حَـمَّ ــدُ الْبُــخَـــ ــارِي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فَـاالَْوَّ لُ مُـ</w:t>
      </w:r>
    </w:p>
    <w:p>
      <w:pPr>
        <w:autoSpaceDN w:val="0"/>
        <w:autoSpaceDE w:val="0"/>
        <w:widowControl/>
        <w:spacing w:line="245" w:lineRule="auto" w:before="0" w:after="0"/>
        <w:ind w:left="74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 ُـط ُاَب ُوبَكَرْ خب َـــــــ ارِي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فَاالَْوْسَــ</w:t>
      </w:r>
    </w:p>
    <w:p>
      <w:pPr>
        <w:autoSpaceDN w:val="0"/>
        <w:autoSpaceDE w:val="0"/>
        <w:widowControl/>
        <w:spacing w:line="247" w:lineRule="auto" w:before="0" w:after="0"/>
        <w:ind w:left="0" w:right="264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ارِي ــ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َالْبُخ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 َام ُعِيل ِن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ْفَاالْخِرُ اِس</w:t>
      </w:r>
    </w:p>
    <w:p>
      <w:pPr>
        <w:autoSpaceDN w:val="0"/>
        <w:autoSpaceDE w:val="0"/>
        <w:widowControl/>
        <w:spacing w:line="283" w:lineRule="auto" w:before="0" w:after="0"/>
        <w:ind w:left="79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َـــــــ ٍةُ مِنْ غَف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ـار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عَلَيْه ِــــــ ُم الرَّ محْـ</w:t>
      </w:r>
    </w:p>
    <w:p>
      <w:pPr>
        <w:autoSpaceDN w:val="0"/>
        <w:tabs>
          <w:tab w:pos="5258" w:val="left"/>
        </w:tabs>
        <w:autoSpaceDE w:val="0"/>
        <w:widowControl/>
        <w:spacing w:line="220" w:lineRule="exact" w:before="13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من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َّ 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َا يُرِيد ُ اهللَّ ُ لِيُذْهِبَ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َڲʄ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: "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 ِإ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قَال َ هللا ُ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َعَا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ل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َ الْبـَيْت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ِ وَيُطَهِّرَكُمْ 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عَنْكُم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ُ الرِّجْس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 xml:space="preserve">َ أَهْ </w:t>
      </w:r>
    </w:p>
    <w:p>
      <w:pPr>
        <w:autoSpaceDN w:val="0"/>
        <w:tabs>
          <w:tab w:pos="2084" w:val="left"/>
          <w:tab w:pos="2798" w:val="left"/>
          <w:tab w:pos="4578" w:val="left"/>
          <w:tab w:pos="5370" w:val="left"/>
        </w:tabs>
        <w:autoSpaceDE w:val="0"/>
        <w:widowControl/>
        <w:spacing w:line="240" w:lineRule="auto" w:before="0" w:after="0"/>
        <w:ind w:left="5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سَيِّدِ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 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اعْلَمْ أ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"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TraditionalArabic" w:hAnsi="TraditionalArabic" w:eastAsia="TraditionalArabic"/>
          <w:b w:val="0"/>
          <w:i w:val="0"/>
          <w:color w:val="000000"/>
          <w:sz w:val="60"/>
        </w:rPr>
        <w:t>تَطْهِريًا</w:t>
      </w:r>
    </w:p>
    <w:p>
      <w:pPr>
        <w:autoSpaceDN w:val="0"/>
        <w:autoSpaceDE w:val="0"/>
        <w:widowControl/>
        <w:spacing w:line="226" w:lineRule="auto" w:before="2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رٍ كَمَا عَلِمْتَ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ثَالَثَةُ أَوْالَدٍ ذُɠ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ُو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ي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البُخَارِ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فَاألَو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عَبْد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حْمَن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فَهُوَ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الْعَفِيفُ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رِʈف ُ وَالْعَاقِل 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 ُ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اضِ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الفَ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صَاحِب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حِكْمَة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بَالِغَة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عَالِم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ٌ بِاَنْوَاعِ </w:t>
      </w:r>
    </w:p>
    <w:p>
      <w:pPr>
        <w:autoSpaceDN w:val="0"/>
        <w:tabs>
          <w:tab w:pos="952" w:val="left"/>
          <w:tab w:pos="2044" w:val="left"/>
          <w:tab w:pos="4900" w:val="left"/>
        </w:tabs>
        <w:autoSpaceDE w:val="0"/>
        <w:widowControl/>
        <w:spacing w:line="233" w:lineRule="auto" w:before="34" w:after="0"/>
        <w:ind w:left="5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ʏِّࢭُ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تُو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لِكَ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لط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لْسَمَاتِ وَغَ؈ْفِ ذَ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الطِّبِّ وَا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وَࢭِʏ لَيْلَةِ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رَحِمَھُ هللاُ Ȗَعَاڲَʄ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غَرْعٍ وَحَاءٍ </w:t>
      </w:r>
    </w:p>
    <w:p>
      <w:pPr>
        <w:autoSpaceDN w:val="0"/>
        <w:autoSpaceDE w:val="0"/>
        <w:widowControl/>
        <w:spacing w:line="216" w:lineRule="auto" w:before="6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سَادِسٍ مِنْ جُمَادَ االُْوڲَʄ وَدُفِنَ عِنْدَ قَ؄ْفِ </w:t>
      </w:r>
    </w:p>
    <w:p>
      <w:pPr>
        <w:autoSpaceDN w:val="0"/>
        <w:tabs>
          <w:tab w:pos="806" w:val="left"/>
          <w:tab w:pos="2922" w:val="left"/>
          <w:tab w:pos="5372" w:val="left"/>
          <w:tab w:pos="6014" w:val="left"/>
        </w:tabs>
        <w:autoSpaceDE w:val="0"/>
        <w:widowControl/>
        <w:spacing w:line="233" w:lineRule="auto" w:before="34" w:after="0"/>
        <w:ind w:left="5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ُوَلَھ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 املَْعْلُومْ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ʏ اݍْجَانِبِ الْغَرْȌِ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يھِ ࢭِ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َا ِب</w:t>
      </w:r>
    </w:p>
    <w:p>
      <w:pPr>
        <w:autoSpaceDN w:val="0"/>
        <w:tabs>
          <w:tab w:pos="5404" w:val="left"/>
        </w:tabs>
        <w:autoSpaceDE w:val="0"/>
        <w:widowControl/>
        <w:spacing w:line="220" w:lineRule="exact" w:before="474" w:after="0"/>
        <w:ind w:left="1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28" w:right="1108" w:bottom="342" w:left="9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79"/>
        <w:gridCol w:w="2079"/>
        <w:gridCol w:w="2079"/>
      </w:tblGrid>
      <w:tr>
        <w:trPr>
          <w:trHeight w:hRule="exact" w:val="79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6" w:after="0"/>
              <w:ind w:left="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ُفَاالَْو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ل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4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ٌمِن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َ االَْبْنَاء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ِ ثَالَثَة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ٌ كِرَام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الْفَاضِلُ الْهُمَامُ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600" w:space="0"/>
            <w:col w:w="363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بُخَارِي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دُ الْ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 ُيِّد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600" w:space="0"/>
            <w:col w:w="3638" w:space="0"/>
          </w:cols>
          <w:docGrid w:linePitch="360"/>
        </w:sectPr>
      </w:pPr>
    </w:p>
    <w:p>
      <w:pPr>
        <w:autoSpaceDN w:val="0"/>
        <w:tabs>
          <w:tab w:pos="5738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وَهُو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ذِي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وَفَاتُھ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زَادَت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21" w:lineRule="auto" w:before="64" w:after="6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ئَتَ؈ْنِ Ȋَعْدَ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دَرَجَاتُھُ ࢭِʏ Ȗِسْعٍ وَثَمَانِ؈نَ وَمِ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سَيِّدِ الث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قَلَ؈ْنِ ࢭِʏ وَقْتِ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547" w:space="0"/>
            <w:col w:w="269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جْرَةِ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لْفِ مِنْ ݠِ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االَْ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547" w:space="0"/>
            <w:col w:w="2690" w:space="0"/>
          </w:cols>
          <w:docGrid w:linePitch="360"/>
        </w:sectPr>
      </w:pPr>
    </w:p>
    <w:p>
      <w:pPr>
        <w:autoSpaceDN w:val="0"/>
        <w:tabs>
          <w:tab w:pos="782" w:val="left"/>
          <w:tab w:pos="4716" w:val="left"/>
        </w:tabs>
        <w:autoSpaceDE w:val="0"/>
        <w:widowControl/>
        <w:spacing w:line="233" w:lineRule="auto" w:before="0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امِن َ شَهْر ِ صَفَر ٍ بِالَمَ؈ْنِ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الْعَصْر ِ ثَ </w:t>
      </w:r>
    </w:p>
    <w:p>
      <w:pPr>
        <w:autoSpaceDN w:val="0"/>
        <w:tabs>
          <w:tab w:pos="1706" w:val="left"/>
          <w:tab w:pos="2012" w:val="left"/>
          <w:tab w:pos="3588" w:val="left"/>
          <w:tab w:pos="4364" w:val="left"/>
        </w:tabs>
        <w:autoSpaceDE w:val="0"/>
        <w:widowControl/>
        <w:spacing w:line="216" w:lineRule="auto" w:before="8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هِ؈ف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60"/>
        </w:rPr>
        <w:t xml:space="preserve"> 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اَبُوȋَكَرِ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يِّدُ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وَالثَاɲ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ِي ال</w:t>
      </w:r>
    </w:p>
    <w:p>
      <w:pPr>
        <w:autoSpaceDN w:val="0"/>
        <w:tabs>
          <w:tab w:pos="4052" w:val="left"/>
          <w:tab w:pos="4876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وَفَاتُھ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ضَائَت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الْعَفِيفِ </w:t>
      </w:r>
    </w:p>
    <w:p>
      <w:pPr>
        <w:autoSpaceDN w:val="0"/>
        <w:tabs>
          <w:tab w:pos="560" w:val="left"/>
          <w:tab w:pos="1216" w:val="left"/>
          <w:tab w:pos="2182" w:val="left"/>
          <w:tab w:pos="2672" w:val="left"/>
        </w:tabs>
        <w:autoSpaceDE w:val="0"/>
        <w:widowControl/>
        <w:spacing w:line="221" w:lineRule="auto" w:before="84" w:after="66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االَْلْ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ةٍ Ȋَعْدَ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ائَ 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ضَرِʈحَتُھُ ࢭِʏ اَرْȌَعٍ  وَثَالَثَ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ࢭِʏ وَقْتِ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ِۗي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ِّ ال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957" w:space="0"/>
            <w:col w:w="228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5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ِجْرَة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957" w:space="0"/>
            <w:col w:w="2280" w:space="0"/>
          </w:cols>
          <w:docGrid w:linePitch="360"/>
        </w:sectPr>
      </w:pPr>
    </w:p>
    <w:p>
      <w:pPr>
        <w:autoSpaceDN w:val="0"/>
        <w:tabs>
          <w:tab w:pos="5352" w:val="left"/>
        </w:tabs>
        <w:autoSpaceDE w:val="0"/>
        <w:widowControl/>
        <w:spacing w:line="828" w:lineRule="exact" w:before="0" w:after="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عَصْرِ تَاسِعٍ Ȋَعْدَ الْݤِجْرَةِ مِنْ رَȋِيعِ االَْو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 </w:t>
      </w: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10" w:val="left"/>
          <w:tab w:pos="4022" w:val="left"/>
          <w:tab w:pos="5782" w:val="left"/>
        </w:tabs>
        <w:autoSpaceDE w:val="0"/>
        <w:widowControl/>
        <w:spacing w:line="221" w:lineRule="auto" w:before="0" w:after="76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رَحْمَة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هللا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Ȗَعَاڲَʄ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 َْٕڈ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ِمَ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خَفَاء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ٍ عَ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َبِال</w:t>
      </w:r>
    </w:p>
    <w:p>
      <w:pPr>
        <w:sectPr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وَقَ؄ْفُهُمَا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مَوْضِع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 w:num="2" w:equalWidth="0">
            <w:col w:w="3542" w:space="0"/>
            <w:col w:w="2694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84"/>
        <w:ind w:left="24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بِالَانَقِضَاء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ٍ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92" w:right="1110" w:bottom="342" w:left="1044" w:header="720" w:footer="720" w:gutter="0"/>
          <w:cols w:num="2" w:equalWidth="0">
            <w:col w:w="3542" w:space="0"/>
            <w:col w:w="269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نَاءٍ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وَاحِد ٍ قَرِʈب ٍ مِن ْ قَ؄ْف ِ اَب ِٕڈِمَا ࢭِʏ بِ </w:t>
      </w:r>
    </w:p>
    <w:p>
      <w:pPr>
        <w:autoSpaceDN w:val="0"/>
        <w:tabs>
          <w:tab w:pos="1976" w:val="left"/>
          <w:tab w:pos="4658" w:val="left"/>
          <w:tab w:pos="5264" w:val="left"/>
        </w:tabs>
        <w:autoSpaceDE w:val="0"/>
        <w:widowControl/>
        <w:spacing w:line="233" w:lineRule="auto" w:before="32" w:after="92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رَوْضَةً مِنْ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جَعَلَ هللاُ قَ؄ْف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َهُم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جَدِيدٍ 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ُوَالثَالِث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 w:num="2" w:equalWidth="0">
            <w:col w:w="2882" w:space="0"/>
            <w:col w:w="33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6"/>
        <w:ind w:left="246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رِʈَاض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اݍْخُلُود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92" w:right="1110" w:bottom="342" w:left="1044" w:header="720" w:footer="720" w:gutter="0"/>
          <w:cols w:num="2" w:equalWidth="0">
            <w:col w:w="2882" w:space="0"/>
            <w:col w:w="33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79"/>
        <w:gridCol w:w="2079"/>
        <w:gridCol w:w="2079"/>
      </w:tblGrid>
      <w:tr>
        <w:trPr>
          <w:trHeight w:hRule="exact" w:val="73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بِحَياتِھِ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نَا هللا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َمَت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ع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رِʈ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فُ -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الش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عِيلُ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اِسْمَ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وَالثَاɲ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ِي مِنْ اَوْالَد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 w:num="2" w:equalWidth="0">
            <w:col w:w="2824" w:space="0"/>
            <w:col w:w="341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50"/>
        <w:ind w:left="0" w:right="0" w:firstLine="0"/>
        <w:jc w:val="center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حِيمُ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ؤوُفُ - </w:t>
      </w:r>
    </w:p>
    <w:p>
      <w:pPr>
        <w:sectPr>
          <w:type w:val="nextColumn"/>
          <w:pgSz w:w="8390" w:h="11906"/>
          <w:pgMar w:top="592" w:right="1110" w:bottom="342" w:left="1044" w:header="720" w:footer="720" w:gutter="0"/>
          <w:cols w:num="2" w:equalWidth="0">
            <w:col w:w="2824" w:space="0"/>
            <w:col w:w="341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 ِ مُحَم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 ِ الْبُخَارِي ِّ االَْو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 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 </w:t>
      </w:r>
    </w:p>
    <w:p>
      <w:pPr>
        <w:autoSpaceDN w:val="0"/>
        <w:tabs>
          <w:tab w:pos="1148" w:val="left"/>
          <w:tab w:pos="3974" w:val="left"/>
          <w:tab w:pos="5386" w:val="left"/>
          <w:tab w:pos="5518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فَاضِلُ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ْوَهُو الْعَابِد ُ ال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عِيل ُ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اِسْمَ </w:t>
      </w: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اهِد ُ الْɢَامِل ُ وَلَم ْ يَ؅َقَو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 ْ 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َۘ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ى مَاتَ </w:t>
      </w:r>
    </w:p>
    <w:p>
      <w:pPr>
        <w:autoSpaceDN w:val="0"/>
        <w:tabs>
          <w:tab w:pos="1016" w:val="left"/>
          <w:tab w:pos="2352" w:val="left"/>
          <w:tab w:pos="5738" w:val="left"/>
        </w:tabs>
        <w:autoSpaceDE w:val="0"/>
        <w:widowControl/>
        <w:spacing w:line="233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رْࢮِʏ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فَدُفِن َ عِنْد َ قَ؄ْف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اَب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2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0" w:val="left"/>
        </w:tabs>
        <w:autoSpaceDE w:val="0"/>
        <w:widowControl/>
        <w:spacing w:line="233" w:lineRule="auto" w:before="0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غَفَرَ هللاُ لَنَا بِ؄َف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َكَةِ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رِّ املُْودَعِ فِيھ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دُ يِّ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وَالث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الِث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اَحْمَد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وَهُو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الس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هَرَت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 مِنْھُ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هِ؈ف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ذِي ظَ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تٌ ࢭِʏ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كَرَامَاتٌ وَخَوَارِقُ عَادَاتٍ مُتَوَاتِرَ </w:t>
      </w:r>
    </w:p>
    <w:p>
      <w:pPr>
        <w:autoSpaceDN w:val="0"/>
        <w:tabs>
          <w:tab w:pos="940" w:val="left"/>
          <w:tab w:pos="1690" w:val="left"/>
          <w:tab w:pos="2294" w:val="left"/>
          <w:tab w:pos="3576" w:val="left"/>
        </w:tabs>
        <w:autoSpaceDE w:val="0"/>
        <w:widowControl/>
        <w:spacing w:line="233" w:lineRule="auto" w:before="34" w:after="0"/>
        <w:ind w:left="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ذُكِرَ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 مَا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االَْو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َفَمِن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صِغَرِهِ وَكِ؄َفِهِ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16" w:lineRule="auto" w:before="84" w:after="1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أَن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ھُ ɠَانَ مُ؅َفَدِّدًا اِڲَʏ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املَكْتَبِ فَبَيْنَمَا هُوَ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79"/>
        <w:gridCol w:w="2079"/>
        <w:gridCol w:w="2079"/>
      </w:tblGrid>
      <w:tr>
        <w:trPr>
          <w:trHeight w:hRule="exact" w:val="87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اجْتَمَعَ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َف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كَ اِذْ مَآ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ى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َي عَڴَʄ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قَنْطَرَةٍ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كَذَلِ </w:t>
            </w:r>
          </w:p>
        </w:tc>
      </w:tr>
    </w:tbl>
    <w:p>
      <w:pPr>
        <w:autoSpaceDN w:val="0"/>
        <w:autoSpaceDE w:val="0"/>
        <w:widowControl/>
        <w:spacing w:line="216" w:lineRule="auto" w:before="4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بُ عَ؈ْنٍ وَاحِدَةٍ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هُوَ وَɠ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َافِرٌ أَسْوَدٌ صَاحِ </w:t>
      </w:r>
    </w:p>
    <w:p>
      <w:pPr>
        <w:autoSpaceDN w:val="0"/>
        <w:tabs>
          <w:tab w:pos="1332" w:val="left"/>
          <w:tab w:pos="4226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َفَقَال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لَمْ يُطَرِّقْ لَھ ُ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 ِٕڈَا وَالْɢَافِرُ </w:t>
      </w:r>
    </w:p>
    <w:p>
      <w:pPr>
        <w:autoSpaceDN w:val="0"/>
        <w:tabs>
          <w:tab w:pos="2104" w:val="left"/>
          <w:tab w:pos="3484" w:val="left"/>
        </w:tabs>
        <w:autoSpaceDE w:val="0"/>
        <w:widowControl/>
        <w:spacing w:line="216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عَ؈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ْنٍ وَاحِدَةٍ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صَاحِبُ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مُغْضِبًا يَا اِبْلِيسُ </w:t>
      </w:r>
    </w:p>
    <w:p>
      <w:pPr>
        <w:autoSpaceDN w:val="0"/>
        <w:tabs>
          <w:tab w:pos="1894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مَآ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ۜ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َي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لِتَذْهَب ْ عَيْنُك َ االُْخْرَي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3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الْɢَافِر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قَلِيال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ً فَسَقَط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خَشَب</w:t>
      </w:r>
    </w:p>
    <w:p>
      <w:pPr>
        <w:autoSpaceDN w:val="0"/>
        <w:tabs>
          <w:tab w:pos="1164" w:val="left"/>
          <w:tab w:pos="4336" w:val="left"/>
        </w:tabs>
        <w:autoSpaceDE w:val="0"/>
        <w:widowControl/>
        <w:spacing w:line="233" w:lineRule="auto" w:before="36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ْوَمِن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عَيْنُھ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االُْخْرَي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فَسَقَطَت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 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ھِ اَيْضًا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اجْتَمَعَ هُوَ رَحِمَھُ هللاُ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كَرَامَاتِ 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Ȗَعَاڲَʄ وَɠَافِر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ٌ اَبْيَض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ࢭِʄ طَرِʈ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ٍ آخَرَ </w:t>
      </w:r>
    </w:p>
    <w:p>
      <w:pPr>
        <w:autoSpaceDN w:val="0"/>
        <w:tabs>
          <w:tab w:pos="1882" w:val="left"/>
          <w:tab w:pos="5912" w:val="left"/>
        </w:tabs>
        <w:autoSpaceDE w:val="0"/>
        <w:widowControl/>
        <w:spacing w:line="221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تُبْصِر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 يَا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قَارَȋَا فَقَال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اْلɢ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َافِر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اَلَمْ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وَتَ </w:t>
      </w:r>
    </w:p>
    <w:p>
      <w:pPr>
        <w:autoSpaceDN w:val="0"/>
        <w:tabs>
          <w:tab w:pos="4476" w:val="left"/>
        </w:tabs>
        <w:autoSpaceDE w:val="0"/>
        <w:widowControl/>
        <w:spacing w:line="233" w:lineRule="auto" w:before="1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فَفِى اݍْحَال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ذَلِك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مُسْلِم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2632" w:val="left"/>
          <w:tab w:pos="4668" w:val="left"/>
        </w:tabs>
        <w:autoSpaceDE w:val="0"/>
        <w:widowControl/>
        <w:spacing w:line="216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لِذَهَاب ِ ضَوْءِ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يُبْصِر ُ شَيْئً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الْɢَافِر ُ الَ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هْلُھُ فَأَخَذُوا يَدَهُ وَذَهَبُوا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عَيْنِھِ وَجَاءَ اَ </w:t>
      </w:r>
    </w:p>
    <w:p>
      <w:pPr>
        <w:autoSpaceDN w:val="0"/>
        <w:tabs>
          <w:tab w:pos="4380" w:val="left"/>
        </w:tabs>
        <w:autoSpaceDE w:val="0"/>
        <w:widowControl/>
        <w:spacing w:line="233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قِص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ةُ اِنْزَالِ الْقُرْقُور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بَيْتِھِ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21" w:lineRule="auto" w:before="68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املَْشْهُورِ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األَْمِ  </w:t>
      </w:r>
      <w:r>
        <w:rPr>
          <w:rFonts w:ascii="SakkalMajalla" w:hAnsi="SakkalMajalla" w:eastAsia="SakkalMajalla"/>
          <w:b/>
          <w:i w:val="0"/>
          <w:color w:val="000000"/>
          <w:sz w:val="60"/>
        </w:rPr>
        <w:t xml:space="preserve">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بْن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مَاحِ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ݝُِحَم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</w:p>
    <w:p>
      <w:pPr>
        <w:autoSpaceDN w:val="0"/>
        <w:tabs>
          <w:tab w:pos="3344" w:val="left"/>
          <w:tab w:pos="4816" w:val="left"/>
        </w:tabs>
        <w:autoSpaceDE w:val="0"/>
        <w:widowControl/>
        <w:spacing w:line="221" w:lineRule="auto" w:before="84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صَنَعَهَا اَرْسَل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اِڲَʄ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ألَِن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مل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الْبَايَɢَاȖِي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3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وَالس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لْطَنَة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لِيُعِينُوهُ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ْحَاب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الْوِآلي</w:t>
      </w:r>
    </w:p>
    <w:p>
      <w:pPr>
        <w:autoSpaceDN w:val="0"/>
        <w:tabs>
          <w:tab w:pos="508" w:val="left"/>
          <w:tab w:pos="3178" w:val="left"/>
          <w:tab w:pos="3816" w:val="left"/>
          <w:tab w:pos="5824" w:val="left"/>
        </w:tabs>
        <w:autoSpaceDE w:val="0"/>
        <w:widowControl/>
        <w:spacing w:line="233" w:lineRule="auto" w:before="36" w:after="84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يِّدُ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فَمِنَ األَْو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 الس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وِآليَةِ وَالْقُو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بِالْ </w:t>
      </w: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جُلُ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وَمِن َ الثَاɲ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ِي ا 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 w:num="2" w:equalWidth="0">
            <w:col w:w="3327" w:space="0"/>
            <w:col w:w="2910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32"/>
        <w:ind w:left="20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الْفَاضِل ُ املَْذْɠ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ُورُ </w:t>
      </w:r>
    </w:p>
    <w:p>
      <w:pPr>
        <w:sectPr>
          <w:type w:val="nextColumn"/>
          <w:pgSz w:w="8390" w:h="11906"/>
          <w:pgMar w:top="592" w:right="1108" w:bottom="342" w:left="1044" w:header="720" w:footer="720" w:gutter="0"/>
          <w:cols w:num="2" w:equalWidth="0">
            <w:col w:w="3327" w:space="0"/>
            <w:col w:w="2910" w:space="0"/>
          </w:cols>
          <w:docGrid w:linePitch="360"/>
        </w:sectPr>
      </w:pPr>
    </w:p>
    <w:p>
      <w:pPr>
        <w:autoSpaceDN w:val="0"/>
        <w:tabs>
          <w:tab w:pos="2474" w:val="left"/>
          <w:tab w:pos="3644" w:val="left"/>
        </w:tabs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اجْتَمَع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ڊِّ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الشِّيڥِʏ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الْكُنْدُو </w:t>
      </w:r>
    </w:p>
    <w:p>
      <w:pPr>
        <w:autoSpaceDN w:val="0"/>
        <w:tabs>
          <w:tab w:pos="1016" w:val="left"/>
          <w:tab w:pos="4778" w:val="left"/>
          <w:tab w:pos="5434" w:val="left"/>
          <w:tab w:pos="5496" w:val="left"/>
        </w:tabs>
        <w:autoSpaceDE w:val="0"/>
        <w:widowControl/>
        <w:spacing w:line="216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 َ اݍْجُه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 ُ الشِّيڥِʏ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قَانِ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الْفَرِ </w:t>
      </w:r>
    </w:p>
    <w:p>
      <w:pPr>
        <w:autoSpaceDN w:val="0"/>
        <w:tabs>
          <w:tab w:pos="5560" w:val="left"/>
        </w:tabs>
        <w:autoSpaceDE w:val="0"/>
        <w:widowControl/>
        <w:spacing w:line="216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ذَلِك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خَرَجَ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عَلِمَ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سْرِعًا اِڲَʄ بَلَدِهِ وَاج َْْڈَدَ الشِّيڥِʏ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وَمَنْ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ُم</w:t>
      </w:r>
    </w:p>
    <w:p>
      <w:pPr>
        <w:autoSpaceDN w:val="0"/>
        <w:tabs>
          <w:tab w:pos="804" w:val="left"/>
          <w:tab w:pos="1808" w:val="left"/>
          <w:tab w:pos="2564" w:val="left"/>
        </w:tabs>
        <w:autoSpaceDE w:val="0"/>
        <w:widowControl/>
        <w:spacing w:line="233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ثُم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ط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قِلُ قَ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مَعَھُ ࢭِʏ اِنْزَالِهَا وَۂِʏَ الَ تَنْ 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تَذَك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 Ȋَعْضُ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اسِ لَھُ رَحِمَھُ هللاُ Ȗَعَاڲَʄ</w:t>
      </w:r>
    </w:p>
    <w:p>
      <w:pPr>
        <w:autoSpaceDN w:val="0"/>
        <w:autoSpaceDE w:val="0"/>
        <w:widowControl/>
        <w:spacing w:line="221" w:lineRule="auto" w:before="64" w:after="6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والً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فَإِذَا هُوَ قَدْ خَرَجَ فَأَرْسَلَ األَْمِ؈فُ رَسُ 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وَاَوْصَلَھُ اِل َْٕڈَا 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 w:num="2" w:equalWidth="0">
            <w:col w:w="2259" w:space="0"/>
            <w:col w:w="397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65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اِلَيھِ فَاَخَذَهُ مِنَ الطَرِʈقِ </w:t>
      </w:r>
    </w:p>
    <w:p>
      <w:pPr>
        <w:sectPr>
          <w:type w:val="nextColumn"/>
          <w:pgSz w:w="8390" w:h="11906"/>
          <w:pgMar w:top="592" w:right="1108" w:bottom="342" w:left="1044" w:header="720" w:footer="720" w:gutter="0"/>
          <w:cols w:num="2" w:equalWidth="0">
            <w:col w:w="2259" w:space="0"/>
            <w:col w:w="3978" w:space="0"/>
          </w:cols>
          <w:docGrid w:linePitch="360"/>
        </w:sectPr>
      </w:pPr>
    </w:p>
    <w:p>
      <w:pPr>
        <w:autoSpaceDN w:val="0"/>
        <w:tabs>
          <w:tab w:pos="5352" w:val="left"/>
        </w:tabs>
        <w:autoSpaceDE w:val="0"/>
        <w:widowControl/>
        <w:spacing w:line="220" w:lineRule="exact" w:before="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26" w:val="left"/>
          <w:tab w:pos="3434" w:val="left"/>
          <w:tab w:pos="4028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قَرُبَ اِل َْٕڈ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َا وَقَالَ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ِوَاعْتَذَرُوا اِلَيْھ</w:t>
      </w:r>
    </w:p>
    <w:p>
      <w:pPr>
        <w:autoSpaceDN w:val="0"/>
        <w:autoSpaceDE w:val="0"/>
        <w:widowControl/>
        <w:spacing w:line="221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وَلِلْقُرْقُور ِ اِنْزِڲِʏ فَنَقَلَتْ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خُذُوا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اس ِ </w:t>
      </w:r>
    </w:p>
    <w:p>
      <w:pPr>
        <w:autoSpaceDN w:val="0"/>
        <w:autoSpaceDE w:val="0"/>
        <w:widowControl/>
        <w:spacing w:line="216" w:lineRule="auto" w:before="86" w:after="9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سَرِيعَةً بِاِذْنِ هللاِ Ȗَعَاڲَʏ فَخَجِلَ الشِيڥِʏ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</w:p>
    <w:p>
      <w:pPr>
        <w:sectPr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حَصَلَ لَھُ وَمَنْ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907" w:space="0"/>
            <w:col w:w="332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2"/>
        <w:ind w:left="19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وَمَنْ مَعَھُ كَثِ؈فًا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907" w:space="0"/>
            <w:col w:w="3328" w:space="0"/>
          </w:cols>
          <w:docGrid w:linePitch="360"/>
        </w:sectPr>
      </w:pPr>
    </w:p>
    <w:p>
      <w:pPr>
        <w:autoSpaceDN w:val="0"/>
        <w:tabs>
          <w:tab w:pos="2304" w:val="left"/>
          <w:tab w:pos="3068" w:val="left"/>
          <w:tab w:pos="3604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قِص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ًا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مَعَھ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القَبُول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كَ </w:t>
      </w:r>
    </w:p>
    <w:p>
      <w:pPr>
        <w:autoSpaceDN w:val="0"/>
        <w:tabs>
          <w:tab w:pos="2264" w:val="left"/>
          <w:tab w:pos="4364" w:val="left"/>
        </w:tabs>
        <w:autoSpaceDE w:val="0"/>
        <w:widowControl/>
        <w:spacing w:line="216" w:lineRule="auto" w:before="84" w:after="88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وْدَاءِ وَۂِʏَ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َافِرَةِ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اِلْصَاقِ وَلَدِ 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ضِع ِ املَاء ِ وَالْوَحْلِ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ڲَʏ مَوْ 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4044" w:space="0"/>
            <w:col w:w="219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ومًا اِ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وَصَل َ يَ 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4044" w:space="0"/>
            <w:col w:w="2192" w:space="0"/>
          </w:cols>
          <w:docGrid w:linePitch="360"/>
        </w:sectPr>
      </w:pPr>
    </w:p>
    <w:p>
      <w:pPr>
        <w:autoSpaceDN w:val="0"/>
        <w:tabs>
          <w:tab w:pos="836" w:val="left"/>
          <w:tab w:pos="1450" w:val="left"/>
          <w:tab w:pos="2098" w:val="left"/>
          <w:tab w:pos="2828" w:val="left"/>
          <w:tab w:pos="3248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ݍِحَاجَةِ اَخْذِ اݍْحِيتَانِ فَمَر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تْ بِھِ ɠَافِرَةٌ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فَقَال َ لَهَا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وَعَڴَʏ وَسْطِهَا وَلَدُهَا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ْفَلَم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بِھِ اݍْحِيتَانُ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خُذِي ڲِʏ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مَا يُؤْخَذُ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تُبَالِ بِقَولِھِ وَقَالَتْ عَڴَʏ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وَلَدِي وَهُوَ الَ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3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هَبَتْ اِڲَʏ مَوضِعِهَا وَشَرَعَتْ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 فَذَ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ِّ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ِۚيَنْق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ِلُ م</w:t>
      </w:r>
    </w:p>
    <w:p>
      <w:pPr>
        <w:autoSpaceDN w:val="0"/>
        <w:tabs>
          <w:tab w:pos="1104" w:val="left"/>
          <w:tab w:pos="3122" w:val="left"/>
        </w:tabs>
        <w:autoSpaceDE w:val="0"/>
        <w:widowControl/>
        <w:spacing w:line="226" w:lineRule="auto" w:before="5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لَصِقَ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الَ يَنْق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ِلُ الَِن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ࢭِʏ اِنْزَالِ الْوَلَدِ وَهُوَ </w:t>
      </w:r>
    </w:p>
    <w:p>
      <w:pPr>
        <w:autoSpaceDN w:val="0"/>
        <w:tabs>
          <w:tab w:pos="3144" w:val="left"/>
          <w:tab w:pos="3908" w:val="left"/>
          <w:tab w:pos="4564" w:val="left"/>
        </w:tabs>
        <w:autoSpaceDE w:val="0"/>
        <w:widowControl/>
        <w:spacing w:line="233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تَذَك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رَت ْ تَرْكَهَا اَمْرَهُ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ثُم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وَسْطِهَا</w:t>
      </w:r>
    </w:p>
    <w:p>
      <w:pPr>
        <w:autoSpaceDN w:val="0"/>
        <w:tabs>
          <w:tab w:pos="668" w:val="left"/>
          <w:tab w:pos="3374" w:val="left"/>
          <w:tab w:pos="5436" w:val="left"/>
        </w:tabs>
        <w:autoSpaceDE w:val="0"/>
        <w:widowControl/>
        <w:spacing w:line="221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مَعَ الهَدِي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مُعْتَذِ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تْ ۂِʏ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وَاَهْلُهَا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فَجَائَ </w:t>
      </w:r>
    </w:p>
    <w:p>
      <w:pPr>
        <w:autoSpaceDN w:val="0"/>
        <w:tabs>
          <w:tab w:pos="776" w:val="left"/>
          <w:tab w:pos="1276" w:val="left"/>
          <w:tab w:pos="4982" w:val="left"/>
        </w:tabs>
        <w:autoSpaceDE w:val="0"/>
        <w:widowControl/>
        <w:spacing w:line="240" w:lineRule="auto" w:before="1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زِلِيھِ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اَنْ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رَأَى ذَلِكَ قَالَ لَه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اِلَيْھِ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866" w:val="left"/>
          <w:tab w:pos="3706" w:val="left"/>
          <w:tab w:pos="4766" w:val="left"/>
        </w:tabs>
        <w:autoSpaceDE w:val="0"/>
        <w:widowControl/>
        <w:spacing w:line="240" w:lineRule="auto" w:before="12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بِقُدْرَة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Ȗَعَاڲَʄ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فَنَق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فَأَنْزَلَت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 </w:t>
      </w:r>
    </w:p>
    <w:p>
      <w:pPr>
        <w:autoSpaceDN w:val="0"/>
        <w:autoSpaceDE w:val="0"/>
        <w:widowControl/>
        <w:spacing w:line="226" w:lineRule="auto" w:before="3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وَۂِʏَ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ھُ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َانَ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قِص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ةُ غَرَقِ الفِيل</w:t>
      </w:r>
    </w:p>
    <w:p>
      <w:pPr>
        <w:autoSpaceDN w:val="0"/>
        <w:tabs>
          <w:tab w:pos="1620" w:val="left"/>
          <w:tab w:pos="4964" w:val="left"/>
          <w:tab w:pos="6008" w:val="left"/>
        </w:tabs>
        <w:autoSpaceDE w:val="0"/>
        <w:widowControl/>
        <w:spacing w:line="216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لِلْمَܦ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ْجِدِ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اِڲَʄ فِيلٍ لِنَقْلِ 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َجَرَةٍ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حْتَاجًا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ُم</w:t>
      </w:r>
    </w:p>
    <w:p>
      <w:pPr>
        <w:autoSpaceDN w:val="0"/>
        <w:autoSpaceDE w:val="0"/>
        <w:widowControl/>
        <w:spacing w:line="216" w:lineRule="auto" w:before="84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قُرْب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 َٔڈْر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الْكَبِ؈ف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اِڲَʏ املَܦْجِدِ </w:t>
      </w:r>
    </w:p>
    <w:p>
      <w:pPr>
        <w:sectPr>
          <w:pgSz w:w="8390" w:h="11906"/>
          <w:pgMar w:top="576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لِبَعْضِ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فِيل ٌ </w:t>
      </w:r>
    </w:p>
    <w:p>
      <w:pPr>
        <w:sectPr>
          <w:type w:val="continuous"/>
          <w:pgSz w:w="8390" w:h="11906"/>
          <w:pgMar w:top="576" w:right="1108" w:bottom="342" w:left="1044" w:header="720" w:footer="720" w:gutter="0"/>
          <w:cols w:num="2" w:equalWidth="0">
            <w:col w:w="2208" w:space="0"/>
            <w:col w:w="4030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32"/>
        <w:ind w:left="12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املَْذْɠُور ِ فَحِينَئِذ ٍ حَضَرَ </w:t>
      </w:r>
    </w:p>
    <w:p>
      <w:pPr>
        <w:sectPr>
          <w:type w:val="nextColumn"/>
          <w:pgSz w:w="8390" w:h="11906"/>
          <w:pgMar w:top="576" w:right="1108" w:bottom="342" w:left="1044" w:header="720" w:footer="720" w:gutter="0"/>
          <w:cols w:num="2" w:equalWidth="0">
            <w:col w:w="2208" w:space="0"/>
            <w:col w:w="40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79"/>
        <w:gridCol w:w="2079"/>
        <w:gridCol w:w="2079"/>
      </w:tblGrid>
      <w:tr>
        <w:trPr>
          <w:trHeight w:hRule="exact" w:val="11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6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َفَقَال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60"/>
              </w:rPr>
              <w:t>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الْقَوْمِ وَمَعَھُ ا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َܵ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ْحَابُھُ الْفَعَلَةُ </w:t>
            </w:r>
          </w:p>
        </w:tc>
      </w:tr>
      <w:tr>
        <w:trPr>
          <w:trHeight w:hRule="exact" w:val="54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السادات الكوناریین</w:t>
            </w:r>
          </w:p>
        </w:tc>
        <w:tc>
          <w:tcPr>
            <w:tcW w:type="dxa" w:w="2079"/>
            <w:vMerge/>
            <w:tcBorders/>
          </w:tcPr>
          <w:p/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إظھار الكرامات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390" w:h="11906"/>
          <w:pgMar w:top="576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لَهُم ْ اُنْقُلُوا اِڲَʄ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هَذِه ِ الܨ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جَرَة َ بِفِيلِكُم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وا بِھِ اِڲَʄ اݍ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ْجَانِبِ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فَلَمْ يُبَالُوا بِقَوْلِھِ وَذَهَبُ </w:t>
      </w:r>
    </w:p>
    <w:p>
      <w:pPr>
        <w:autoSpaceDN w:val="0"/>
        <w:tabs>
          <w:tab w:pos="1642" w:val="left"/>
          <w:tab w:pos="5354" w:val="left"/>
        </w:tabs>
        <w:autoSpaceDE w:val="0"/>
        <w:widowControl/>
        <w:spacing w:line="233" w:lineRule="auto" w:before="34" w:after="5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فَأَنْزَلُوا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مِن َ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َّٔ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ڈْر ِ الْكَبِ؈ف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اآلْخَرِ </w:t>
      </w: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ومَ فَغَرِقَ الْفِيلُ وَمَنْ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لِيَعُ 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 w:num="2" w:equalWidth="0">
            <w:col w:w="4032" w:space="0"/>
            <w:col w:w="220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الْفِيلَ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املَاءِ </w:t>
      </w:r>
    </w:p>
    <w:p>
      <w:pPr>
        <w:sectPr>
          <w:type w:val="nextColumn"/>
          <w:pgSz w:w="8390" w:h="11906"/>
          <w:pgMar w:top="592" w:right="1108" w:bottom="342" w:left="1044" w:header="720" w:footer="720" w:gutter="0"/>
          <w:cols w:num="2" w:equalWidth="0">
            <w:col w:w="4032" w:space="0"/>
            <w:col w:w="2206" w:space="0"/>
          </w:cols>
          <w:docGrid w:linePitch="360"/>
        </w:sectPr>
      </w:pPr>
    </w:p>
    <w:p>
      <w:pPr>
        <w:autoSpaceDN w:val="0"/>
        <w:tabs>
          <w:tab w:pos="4508" w:val="left"/>
        </w:tabs>
        <w:autoSpaceDE w:val="0"/>
        <w:widowControl/>
        <w:spacing w:line="216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الْفِيلُ وَسَلِمَ مَنْ مَعَھُ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َعْدَ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مَعَھُ وَمَاتَ </w:t>
      </w:r>
    </w:p>
    <w:p>
      <w:pPr>
        <w:autoSpaceDN w:val="0"/>
        <w:tabs>
          <w:tab w:pos="392" w:val="left"/>
          <w:tab w:pos="1516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ؤُا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فَجَا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حُصُول ِ مَشَق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 ٍ شَدِيدَة ٍ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ومِ 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جَاءَ مَالِكُ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اِلَيْھِ مُعْتَذِرِʈ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 مَعَ الْهُمُ 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الْفِيل ِ اِڲَʄ اَخِيھ 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يِّد ِ عَبْد ِ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حْمَنِ </w:t>
      </w:r>
    </w:p>
    <w:p>
      <w:pPr>
        <w:autoSpaceDN w:val="0"/>
        <w:tabs>
          <w:tab w:pos="1416" w:val="left"/>
          <w:tab w:pos="1684" w:val="left"/>
          <w:tab w:pos="3184" w:val="left"/>
          <w:tab w:pos="4632" w:val="left"/>
        </w:tabs>
        <w:autoSpaceDE w:val="0"/>
        <w:widowControl/>
        <w:spacing w:line="240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لَوْ رَأَيْتُ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ُوَقَالَ لَھ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مٍ اَي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Ȋَعْدَ ثَالَثَةِ </w:t>
      </w:r>
    </w:p>
    <w:p>
      <w:pPr>
        <w:autoSpaceDN w:val="0"/>
        <w:tabs>
          <w:tab w:pos="736" w:val="left"/>
          <w:tab w:pos="3680" w:val="left"/>
          <w:tab w:pos="3946" w:val="left"/>
        </w:tabs>
        <w:autoSpaceDE w:val="0"/>
        <w:widowControl/>
        <w:spacing w:line="238" w:lineRule="auto" w:before="14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اَرِʈَنْھُ فِيلَھُ الْغَرِʈ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فِيڴِʏ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فَقَالَ لَھُ 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!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أُنْظُر 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قَامِ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فَقَال َ Ȋَعْد َ دُخُولِھ ِ 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4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نَظَرَ فَإِذَا هُوَ ظَاهِرٌ عَڴَʄ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َذَلِكَ فِيلُكَ ف</w:t>
      </w:r>
    </w:p>
    <w:p>
      <w:pPr>
        <w:autoSpaceDN w:val="0"/>
        <w:autoSpaceDE w:val="0"/>
        <w:widowControl/>
        <w:spacing w:line="216" w:lineRule="auto" w:before="8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وَجْھ ِ املَْاء ِ فَأَخَذ َ سِلْسِلَتَھ ُ وَاَعْطَى لَھُ 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هَدْيًا مِنَ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رَاهِمِ غَفَرَ هللاُ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حَضَرَ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وَملَِنْ </w:t>
      </w:r>
    </w:p>
    <w:p>
      <w:pPr>
        <w:autoSpaceDN w:val="0"/>
        <w:autoSpaceDE w:val="0"/>
        <w:widowControl/>
        <w:spacing w:line="216" w:lineRule="auto" w:before="66" w:after="6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.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لَنَا بِھِ وَȋِأَمْثَالِھِ ɠُل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عَظَائِمِ </w:t>
      </w:r>
    </w:p>
    <w:p>
      <w:pPr>
        <w:sectPr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480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لِ نُورِ 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>آ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 ْرَحِمَ هللاُ عَـن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 w:num="2" w:equalWidth="0">
            <w:col w:w="2754" w:space="0"/>
            <w:col w:w="348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96"/>
        <w:ind w:left="102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ي </w:t>
      </w:r>
      <w:r>
        <w:rPr>
          <w:rFonts w:ascii="Wingdings" w:hAnsi="Wingdings" w:eastAsia="Wingdings"/>
          <w:b w:val="0"/>
          <w:i w:val="0"/>
          <w:color w:val="0070C0"/>
          <w:sz w:val="40"/>
        </w:rPr>
        <w:t>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 ِرَضِـىَ هللاُ عَـنِ الْبُخَار</w:t>
      </w:r>
    </w:p>
    <w:p>
      <w:pPr>
        <w:sectPr>
          <w:type w:val="nextColumn"/>
          <w:pgSz w:w="8390" w:h="11906"/>
          <w:pgMar w:top="592" w:right="1110" w:bottom="342" w:left="1044" w:header="720" w:footer="720" w:gutter="0"/>
          <w:cols w:num="2" w:equalWidth="0">
            <w:col w:w="2754" w:space="0"/>
            <w:col w:w="348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34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مِنْ مُضَرَا 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م ُـ ِخْتَار 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ْرَبِّ صَلِّ عَلَي ال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 َ</w:t>
      </w:r>
      <w:r>
        <w:rPr>
          <w:rFonts w:ascii="TraditionalArabic" w:hAnsi="TraditionalArabic" w:eastAsia="TraditionalArabic"/>
          <w:b/>
          <w:i w:val="0"/>
          <w:color w:val="C00000"/>
          <w:sz w:val="50"/>
        </w:rPr>
        <w:t>ʮ</w:t>
      </w:r>
    </w:p>
    <w:p>
      <w:pPr>
        <w:autoSpaceDN w:val="0"/>
        <w:autoSpaceDE w:val="0"/>
        <w:widowControl/>
        <w:spacing w:line="245" w:lineRule="auto" w:before="0" w:after="0"/>
        <w:ind w:left="45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50"/>
        </w:rPr>
        <w:t xml:space="preserve">ا </w:t>
      </w:r>
    </w:p>
    <w:p>
      <w:pPr>
        <w:autoSpaceDN w:val="0"/>
        <w:autoSpaceDE w:val="0"/>
        <w:widowControl/>
        <w:spacing w:line="300" w:lineRule="auto" w:before="0" w:after="0"/>
        <w:ind w:left="154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ْهَذَا الوَيلُِّ  ال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ذِي قَد  كَانَ مُش ْــ تـَهَرَا </w:t>
      </w:r>
    </w:p>
    <w:p>
      <w:pPr>
        <w:autoSpaceDN w:val="0"/>
        <w:autoSpaceDE w:val="0"/>
        <w:widowControl/>
        <w:spacing w:line="245" w:lineRule="auto" w:before="0" w:after="0"/>
        <w:ind w:left="41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َر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رَام ـــ َـــ َاتٍ فـَقَدْ ظَه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َبَنيَْ الوَرَي بِك</w:t>
      </w:r>
    </w:p>
    <w:p>
      <w:pPr>
        <w:autoSpaceDN w:val="0"/>
        <w:autoSpaceDE w:val="0"/>
        <w:widowControl/>
        <w:spacing w:line="247" w:lineRule="auto" w:before="0" w:after="0"/>
        <w:ind w:left="152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 ْوَالُهُ ظَهَــرَت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ُاَحْوالُه ْشُهِـــــرَتْ اَق</w:t>
      </w:r>
    </w:p>
    <w:p>
      <w:pPr>
        <w:autoSpaceDN w:val="0"/>
        <w:autoSpaceDE w:val="0"/>
        <w:widowControl/>
        <w:spacing w:line="247" w:lineRule="auto" w:before="2" w:after="0"/>
        <w:ind w:left="36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مِــــــرَا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َــ خ َوَارِقٌ عَجِبَتْ ل ــ ِهُ ب ِغَيْــــــر </w:t>
      </w:r>
    </w:p>
    <w:p>
      <w:pPr>
        <w:autoSpaceDN w:val="0"/>
        <w:autoSpaceDE w:val="0"/>
        <w:widowControl/>
        <w:spacing w:line="247" w:lineRule="auto" w:before="0" w:after="0"/>
        <w:ind w:left="0" w:right="278" w:firstLine="0"/>
        <w:jc w:val="righ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َ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ʭِ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ــنيِْ سَيِّــد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بـْنَا حُسَــ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َكَان َمِنْ ا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ْقَد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504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1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ــرَا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ولِ مُفْتَخِــــ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 ُةَ البـَت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بْنٍ لِفَاطِمَــ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ِإ</w:t>
      </w:r>
    </w:p>
    <w:p>
      <w:pPr>
        <w:autoSpaceDN w:val="0"/>
        <w:autoSpaceDE w:val="0"/>
        <w:widowControl/>
        <w:spacing w:line="245" w:lineRule="auto" w:before="4" w:after="0"/>
        <w:ind w:left="114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َْمسُِّي ابَِمح ــــ َد  ذَا  َن ّسْلِ ال ْذِي قَد مسُِي </w:t>
      </w:r>
    </w:p>
    <w:p>
      <w:pPr>
        <w:autoSpaceDN w:val="0"/>
        <w:autoSpaceDE w:val="0"/>
        <w:widowControl/>
        <w:spacing w:line="247" w:lineRule="auto" w:before="0" w:after="0"/>
        <w:ind w:left="25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رَا </w:t>
      </w:r>
    </w:p>
    <w:p>
      <w:pPr>
        <w:autoSpaceDN w:val="0"/>
        <w:autoSpaceDE w:val="0"/>
        <w:widowControl/>
        <w:spacing w:line="247" w:lineRule="auto" w:before="0" w:after="0"/>
        <w:ind w:left="147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 ْــةٌ اَذْكُرُ بِرتَْتِيبِهِـــــم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هُ مخَْسَـ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ُاَبـْنَاؤ</w:t>
      </w:r>
    </w:p>
    <w:p>
      <w:pPr>
        <w:autoSpaceDN w:val="0"/>
        <w:autoSpaceDE w:val="0"/>
        <w:widowControl/>
        <w:spacing w:line="262" w:lineRule="auto" w:before="2" w:after="0"/>
        <w:ind w:left="32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هُمْ كَربَُا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ُسَيّــِد  َُــــ حم ْمَّ ــــدُ خبَُارِي مِن</w:t>
      </w:r>
    </w:p>
    <w:p>
      <w:pPr>
        <w:autoSpaceDN w:val="0"/>
        <w:autoSpaceDE w:val="0"/>
        <w:widowControl/>
        <w:spacing w:line="247" w:lineRule="auto" w:before="0" w:after="0"/>
        <w:ind w:left="116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 ِحْي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ِرَمحَْن ْاِس ــــــ ُِمَاعِيلُ مثَُّ  مب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ُوَعَبْد </w:t>
      </w:r>
    </w:p>
    <w:p>
      <w:pPr>
        <w:autoSpaceDN w:val="0"/>
        <w:autoSpaceDE w:val="0"/>
        <w:widowControl/>
        <w:spacing w:line="247" w:lineRule="auto" w:before="0" w:after="0"/>
        <w:ind w:left="30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 ـرَا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 ْوَوْا فَخ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َالدِّينِ مثَُّ  اَبِـي بَكَرٍ ح</w:t>
      </w:r>
    </w:p>
    <w:p>
      <w:pPr>
        <w:autoSpaceDN w:val="0"/>
        <w:autoSpaceDE w:val="0"/>
        <w:widowControl/>
        <w:spacing w:line="245" w:lineRule="auto" w:before="0" w:after="0"/>
        <w:ind w:left="134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 ٌة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 َْهِم مِنْ رَبِّنَا رَمح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َـــ بِنـْت ِان ِّ يفِ كُل</w:t>
      </w:r>
    </w:p>
    <w:p>
      <w:pPr>
        <w:autoSpaceDN w:val="0"/>
        <w:autoSpaceDE w:val="0"/>
        <w:widowControl/>
        <w:spacing w:line="245" w:lineRule="auto" w:before="2" w:after="0"/>
        <w:ind w:left="12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ُيـَغْفِر لَنَا مَا مَضَي مِنْ ذَنْبِنَا مَنْ يـَرَي </w:t>
      </w:r>
    </w:p>
    <w:p>
      <w:pPr>
        <w:autoSpaceDN w:val="0"/>
        <w:autoSpaceDE w:val="0"/>
        <w:widowControl/>
        <w:spacing w:line="247" w:lineRule="auto" w:before="0" w:after="0"/>
        <w:ind w:left="48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ي كَمْ مِنْ حَزِينٍ صَفَا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َشَف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ْكَمْ مِن ٍمَرِيض </w:t>
      </w:r>
    </w:p>
    <w:p>
      <w:pPr>
        <w:autoSpaceDN w:val="0"/>
        <w:autoSpaceDE w:val="0"/>
        <w:widowControl/>
        <w:spacing w:line="247" w:lineRule="auto" w:before="2" w:after="0"/>
        <w:ind w:left="18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لَهُ كَربَُا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مْ مِنْ عَلِيلٍ نـَفَا مَرْض ًا ـــ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َك</w:t>
      </w:r>
    </w:p>
    <w:p>
      <w:pPr>
        <w:autoSpaceDN w:val="0"/>
        <w:autoSpaceDE w:val="0"/>
        <w:widowControl/>
        <w:spacing w:line="262" w:lineRule="auto" w:before="0" w:after="0"/>
        <w:ind w:left="83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ــــــــ َعِ االَوَّ لِ انـْتـَق ــــ َال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ــجٍ بِرَبِي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غَرْفَـ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ِفي</w:t>
      </w:r>
    </w:p>
    <w:p>
      <w:pPr>
        <w:autoSpaceDN w:val="0"/>
        <w:tabs>
          <w:tab w:pos="5258" w:val="left"/>
        </w:tabs>
        <w:autoSpaceDE w:val="0"/>
        <w:widowControl/>
        <w:spacing w:line="220" w:lineRule="exact" w:before="6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9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ــــــ رِينَ مِنْهُ جَرَي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 ـــ ْابِعِ وَالعِش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َبِلَيْلِ س</w:t>
      </w:r>
    </w:p>
    <w:p>
      <w:pPr>
        <w:autoSpaceDN w:val="0"/>
        <w:autoSpaceDE w:val="0"/>
        <w:widowControl/>
        <w:spacing w:line="245" w:lineRule="auto" w:before="4" w:after="0"/>
        <w:ind w:left="85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ا ــــــ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الثُّ ِالَاثَ بِوَقْـتٍ فِيهِ فـ ْـــ ــــ ـع َلُ عِش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َلَيْل </w:t>
      </w:r>
    </w:p>
    <w:p>
      <w:pPr>
        <w:autoSpaceDN w:val="0"/>
        <w:autoSpaceDE w:val="0"/>
        <w:widowControl/>
        <w:spacing w:line="247" w:lineRule="auto" w:before="0" w:after="0"/>
        <w:ind w:left="55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قَاءِ سَـرَي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َالْبـ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ِقـُبـَيْلَ نِصْفٍ اِيلَ دَار </w:t>
      </w:r>
    </w:p>
    <w:p>
      <w:pPr>
        <w:autoSpaceDN w:val="0"/>
        <w:autoSpaceDE w:val="0"/>
        <w:widowControl/>
        <w:spacing w:line="257" w:lineRule="auto" w:before="0" w:after="0"/>
        <w:ind w:left="128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>ــــــــــــ َ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>ʭِةُ مَوْالَʭ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َ وَسَّ ـــــــــيِّد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َْعَلَيْهِ رَمح</w:t>
      </w:r>
    </w:p>
    <w:p>
      <w:pPr>
        <w:autoSpaceDN w:val="0"/>
        <w:autoSpaceDE w:val="0"/>
        <w:widowControl/>
        <w:spacing w:line="274" w:lineRule="auto" w:before="0" w:after="414"/>
        <w:ind w:left="11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مِنْ مُضَرَى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 ِصَل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50"/>
        </w:rPr>
        <w:t xml:space="preserve">ى عَلَى جَدِّهِ الْمُخْتَار 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ھُ رَحِمَھُ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ذُكِ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570" w:space="0"/>
            <w:col w:w="366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نْ كَرَامَاتِھِ اَيْضًا مَا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ِوَم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570" w:space="0"/>
            <w:col w:w="3668" w:space="0"/>
          </w:cols>
          <w:docGrid w:linePitch="360"/>
        </w:sectPr>
      </w:pPr>
    </w:p>
    <w:p>
      <w:pPr>
        <w:autoSpaceDN w:val="0"/>
        <w:tabs>
          <w:tab w:pos="588" w:val="left"/>
          <w:tab w:pos="4970" w:val="left"/>
        </w:tabs>
        <w:autoSpaceDE w:val="0"/>
        <w:widowControl/>
        <w:spacing w:line="216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َّٔ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ڈْرِ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ڲَʄ جَلَس َ يَوْمًا ࢭِʏ شَط ِّ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َعَا</w:t>
      </w:r>
    </w:p>
    <w:p>
      <w:pPr>
        <w:autoSpaceDN w:val="0"/>
        <w:autoSpaceDE w:val="0"/>
        <w:widowControl/>
        <w:spacing w:line="216" w:lineRule="auto" w:before="88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الْكَبِ؈ف ِ لَعَل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 ُ ألَِخْذ ِ اݍْحِيتَان ِ ࢭِʏ 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َعْضِ </w:t>
      </w:r>
    </w:p>
    <w:p>
      <w:pPr>
        <w:autoSpaceDN w:val="0"/>
        <w:tabs>
          <w:tab w:pos="3640" w:val="left"/>
          <w:tab w:pos="4564" w:val="left"/>
          <w:tab w:pos="5244" w:val="left"/>
        </w:tabs>
        <w:autoSpaceDE w:val="0"/>
        <w:widowControl/>
        <w:spacing w:line="233" w:lineRule="auto" w:before="3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مِن ْ هُنَاك َ الص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احِبُ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فَأَȖ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َى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يَاڲِʏ</w:t>
      </w:r>
    </w:p>
    <w:p>
      <w:pPr>
        <w:autoSpaceDN w:val="0"/>
        <w:tabs>
          <w:tab w:pos="736" w:val="left"/>
        </w:tabs>
        <w:autoSpaceDE w:val="0"/>
        <w:widowControl/>
        <w:spacing w:line="233" w:lineRule="auto" w:before="32" w:after="0"/>
        <w:ind w:left="9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وَمَنْ مَعَھُ فَرَأَوْهُ مِنْ Ȋُعْدٍ بِالَ تَمَ؈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ٍ </w:t>
      </w:r>
    </w:p>
    <w:p>
      <w:pPr>
        <w:autoSpaceDN w:val="0"/>
        <w:tabs>
          <w:tab w:pos="1834" w:val="left"/>
          <w:tab w:pos="2854" w:val="left"/>
          <w:tab w:pos="3922" w:val="left"/>
          <w:tab w:pos="4354" w:val="left"/>
        </w:tabs>
        <w:autoSpaceDE w:val="0"/>
        <w:widowControl/>
        <w:spacing w:line="216" w:lineRule="auto" w:before="8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فَرَمَوْهُ ٭ِڈ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َا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لْبُنْدُقِ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مْيِ بِا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َفَأَخَذُوا آلَة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6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632" w:val="left"/>
          <w:tab w:pos="4740" w:val="left"/>
          <w:tab w:pos="5366" w:val="left"/>
        </w:tabs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وِّتِ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دَتِ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ارُ وَلَمْ تُصَ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َفَخَم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ًمِرَار</w:t>
      </w:r>
    </w:p>
    <w:p>
      <w:pPr>
        <w:autoSpaceDN w:val="0"/>
        <w:tabs>
          <w:tab w:pos="874" w:val="left"/>
          <w:tab w:pos="1900" w:val="left"/>
        </w:tabs>
        <w:autoSpaceDE w:val="0"/>
        <w:widowControl/>
        <w:spacing w:line="233" w:lineRule="auto" w:before="3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عَلِمَ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اآلْلَةُ وَلَمْ يَخْرُجِ الْبُنْدُقُ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رْمِ اِرْمِ فَتَحَ؈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فُوا وَقَرُȋ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ُوا مِنْھُ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ذَلِكَ قَالَ اِ </w:t>
      </w:r>
    </w:p>
    <w:p>
      <w:pPr>
        <w:autoSpaceDN w:val="0"/>
        <w:tabs>
          <w:tab w:pos="852" w:val="left"/>
          <w:tab w:pos="2404" w:val="left"/>
          <w:tab w:pos="4352" w:val="left"/>
        </w:tabs>
        <w:autoSpaceDE w:val="0"/>
        <w:widowControl/>
        <w:spacing w:line="221" w:lineRule="auto" w:before="48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إِلَيْھِ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وَاعْتَذَرُوا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هُوَ فَعَرَفُوهُ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لِيَعْرِفُوا مَنْ </w:t>
      </w:r>
    </w:p>
    <w:p>
      <w:pPr>
        <w:autoSpaceDN w:val="0"/>
        <w:tabs>
          <w:tab w:pos="1042" w:val="left"/>
          <w:tab w:pos="5302" w:val="left"/>
        </w:tabs>
        <w:autoSpaceDE w:val="0"/>
        <w:widowControl/>
        <w:spacing w:line="240" w:lineRule="auto" w:before="32" w:after="0"/>
        <w:ind w:left="9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وْه ُ هَدِي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 ً مِن َ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رَاهِم 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فَأَعْطَ </w:t>
      </w:r>
    </w:p>
    <w:p>
      <w:pPr>
        <w:autoSpaceDN w:val="0"/>
        <w:autoSpaceDE w:val="0"/>
        <w:widowControl/>
        <w:spacing w:line="226" w:lineRule="auto" w:before="3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اݝَْجْنُونِ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قِص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انْتِفَاء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اݍْجُنُ </w:t>
      </w:r>
    </w:p>
    <w:p>
      <w:pPr>
        <w:autoSpaceDN w:val="0"/>
        <w:tabs>
          <w:tab w:pos="856" w:val="left"/>
          <w:tab w:pos="1450" w:val="left"/>
          <w:tab w:pos="4700" w:val="left"/>
        </w:tabs>
        <w:autoSpaceDE w:val="0"/>
        <w:widowControl/>
        <w:spacing w:line="240" w:lineRule="auto" w:before="3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ʄ قَدْ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Ȗَعَاڲَ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وَۂِʏَ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ھُ رَحِمَھُ 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املُْنَفِّرِ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tabs>
          <w:tab w:pos="4418" w:val="left"/>
        </w:tabs>
        <w:autoSpaceDE w:val="0"/>
        <w:widowControl/>
        <w:spacing w:line="216" w:lineRule="auto" w:before="6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اسِ 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رْࢮِʏ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فَبَيْنَمَا هُوَ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اَوْملََھُ Ȋَعْضُ </w:t>
      </w:r>
    </w:p>
    <w:p>
      <w:pPr>
        <w:autoSpaceDN w:val="0"/>
        <w:autoSpaceDE w:val="0"/>
        <w:widowControl/>
        <w:spacing w:line="216" w:lineRule="auto" w:before="86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وْمِ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يْھ ِ فَقَد ْ اَدْخَلَھ ُ Ȋَعْض ُ القَ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ذَاهِب ٌ اِلَ 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عُرْʈَان ٌ شَدِيدُ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2494" w:space="0"/>
            <w:col w:w="3744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5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اِڲَʄ بَيْت ٍ فِيھ ِ مَجْنُونٌ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2494" w:space="0"/>
            <w:col w:w="37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79"/>
        <w:gridCol w:w="2079"/>
        <w:gridCol w:w="2079"/>
      </w:tblGrid>
      <w:tr>
        <w:trPr>
          <w:trHeight w:hRule="exact" w:val="109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4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د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وَجُعِلَ ࢭِʏ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ذَلِكَ الْبَيْتِ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4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قَدْ شُ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نُونِ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اݍْجُ </w:t>
            </w:r>
          </w:p>
        </w:tc>
      </w:tr>
      <w:tr>
        <w:trPr>
          <w:trHeight w:hRule="exact" w:val="54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السادات الكوناریین</w:t>
            </w:r>
          </w:p>
        </w:tc>
        <w:tc>
          <w:tcPr>
            <w:tcW w:type="dxa" w:w="207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إظھار الكرامات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79"/>
        <w:gridCol w:w="2079"/>
        <w:gridCol w:w="2079"/>
      </w:tblGrid>
      <w:tr>
        <w:trPr>
          <w:trHeight w:hRule="exact" w:val="754"/>
        </w:trPr>
        <w:tc>
          <w:tcPr>
            <w:tcW w:type="dxa" w:w="2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م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ا رَآهُ 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عَالِم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ٍ فَلَ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غَ؈ْف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َ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48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 xml:space="preserve"> ِفَأَدْخَلُوه</w:t>
            </w:r>
            <w:r>
              <w:rPr>
                <w:rFonts w:ascii="SakkalMajalla" w:hAnsi="SakkalMajalla" w:eastAsia="SakkalMajalla"/>
                <w:b w:val="0"/>
                <w:i w:val="0"/>
                <w:color w:val="000000"/>
                <w:sz w:val="60"/>
              </w:rPr>
              <w:t>ُ عَلَيْھ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وَقَال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هَاتُوا اِڲَʏ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 w:num="2" w:equalWidth="0">
            <w:col w:w="3007" w:space="0"/>
            <w:col w:w="323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0"/>
        <w:ind w:left="25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اݝَْجْنُون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بَɢ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َى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92" w:right="1108" w:bottom="342" w:left="1044" w:header="720" w:footer="720" w:gutter="0"/>
          <w:cols w:num="2" w:equalWidth="0">
            <w:col w:w="3007" w:space="0"/>
            <w:col w:w="3230" w:space="0"/>
          </w:cols>
          <w:docGrid w:linePitch="360"/>
        </w:sectPr>
      </w:pPr>
    </w:p>
    <w:p>
      <w:pPr>
        <w:autoSpaceDN w:val="0"/>
        <w:tabs>
          <w:tab w:pos="3700" w:val="left"/>
        </w:tabs>
        <w:autoSpaceDE w:val="0"/>
        <w:widowControl/>
        <w:spacing w:line="233" w:lineRule="auto" w:before="0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ثَوْȋَھ ُ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ذِي عَلَيْھ 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الثِيَاب َ فَأَعْطَاهُ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اِلْبَسْھ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فَلَبِسَھ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فَصَݏ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حَالُھُ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َوَق</w:t>
      </w:r>
    </w:p>
    <w:p>
      <w:pPr>
        <w:autoSpaceDN w:val="0"/>
        <w:autoSpaceDE w:val="0"/>
        <w:widowControl/>
        <w:spacing w:line="221" w:lineRule="auto" w:before="7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كَةِ رُؤْʈَتِھِ ثُم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ذَهَبَ اِڲَʄ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وَانْتَفَى جُنُونُھُ بِ؄َفَ </w:t>
      </w:r>
    </w:p>
    <w:p>
      <w:pPr>
        <w:autoSpaceDN w:val="0"/>
        <w:tabs>
          <w:tab w:pos="1088" w:val="left"/>
          <w:tab w:pos="1318" w:val="left"/>
          <w:tab w:pos="4716" w:val="left"/>
        </w:tabs>
        <w:autoSpaceDE w:val="0"/>
        <w:widowControl/>
        <w:spacing w:line="233" w:lineRule="auto" w:before="32" w:after="0"/>
        <w:ind w:left="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شَɢ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َى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وَصَل َ اِڲَʄ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بَيْت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مُوملِِھ 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21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اِلَيْھ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اِفْسَاد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اݍْجَرَاد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لِزُرُوعِھ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فَقَالَ </w:t>
      </w:r>
    </w:p>
    <w:p>
      <w:pPr>
        <w:autoSpaceDN w:val="0"/>
        <w:autoSpaceDE w:val="0"/>
        <w:widowControl/>
        <w:spacing w:line="221" w:lineRule="auto" w:before="6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سِدُوا زُرُوع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 هَذَا املَɢَانِ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لِݏْجَرَاد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الَتُفْ 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يمَا ʇَسْتَقْبِل ُ مِن َ الز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مَان ِ فَصَار َ كَمَا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ِف</w:t>
      </w:r>
    </w:p>
    <w:p>
      <w:pPr>
        <w:autoSpaceDN w:val="0"/>
        <w:tabs>
          <w:tab w:pos="496" w:val="left"/>
          <w:tab w:pos="3452" w:val="left"/>
          <w:tab w:pos="4096" w:val="left"/>
        </w:tabs>
        <w:autoSpaceDE w:val="0"/>
        <w:widowControl/>
        <w:spacing w:line="233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انِ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ڈَا قِص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ةُ غَرْقِ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ِٔ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قَالَ وَɠَانَ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ض ِ الْقَوْمِ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وَۂِʏ َ 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 ُ ɠَان َ بَيْنَھ ُ وَȋَ؈ْن َ Ȋَعْ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4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فَ؆ْمُخَاصَمَة ٌ فَسَب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ھ ُ اݝ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ُْخَاصِم ُ وَاَك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و فُ سْ؅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الَ لِبَعْضِ الْقَوْمِ اُ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4132" w:space="0"/>
            <w:col w:w="210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هَبَ قَ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ذ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4132" w:space="0"/>
            <w:col w:w="2106" w:space="0"/>
          </w:cols>
          <w:docGrid w:linePitch="360"/>
        </w:sectPr>
      </w:pPr>
    </w:p>
    <w:p>
      <w:pPr>
        <w:autoSpaceDN w:val="0"/>
        <w:tabs>
          <w:tab w:pos="598" w:val="left"/>
          <w:tab w:pos="2668" w:val="left"/>
          <w:tab w:pos="3220" w:val="left"/>
          <w:tab w:pos="4582" w:val="left"/>
        </w:tabs>
        <w:autoSpaceDE w:val="0"/>
        <w:widowControl/>
        <w:spacing w:line="245" w:lineRule="auto" w:before="0" w:after="68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مَا اَظْهَرْتُمْ ࢭِʏ الش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مْسِ فَإِن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املَْطَرَ يَقَعُ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مَن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سَب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ُد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وَيَغْرِقُ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ࢭِʏ اݍْحَالِ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حْوٍ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وَالز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مَان ُ صَيْف ٌ وَالس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مَاء ُ ذَات ُ َܵ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اِجْتَمَع َ الْغَيْم ُ وَوَقَعَ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380" w:space="0"/>
            <w:col w:w="285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8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فَلَم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قَال َ ذَلِك َ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380" w:space="0"/>
            <w:col w:w="285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ذِي ࢭِʏ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اءُ وَاقْتَلَعَ دُɠ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انُھُ ال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املَْطَرُ وَزَادَ املَْ </w:t>
      </w:r>
    </w:p>
    <w:p>
      <w:pPr>
        <w:autoSpaceDN w:val="0"/>
        <w:autoSpaceDE w:val="0"/>
        <w:widowControl/>
        <w:spacing w:line="226" w:lineRule="auto" w:before="5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ق َ وَسَال َ مَعَ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ʈرِة ِ ال ّٔڈْر ِ الْكَبِ؈ف ِ وَغَرِ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جَزِ </w:t>
      </w:r>
    </w:p>
    <w:p>
      <w:pPr>
        <w:autoSpaceDN w:val="0"/>
        <w:tabs>
          <w:tab w:pos="190" w:val="left"/>
          <w:tab w:pos="1060" w:val="left"/>
          <w:tab w:pos="3622" w:val="left"/>
          <w:tab w:pos="5252" w:val="left"/>
        </w:tabs>
        <w:autoSpaceDE w:val="0"/>
        <w:widowControl/>
        <w:spacing w:line="240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: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 ِْٔڈ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مَھُ 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Ȗَعَاڲَʄ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مَا قَالَ رَحِ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املَاءِ كَ </w:t>
      </w:r>
    </w:p>
    <w:p>
      <w:pPr>
        <w:autoSpaceDN w:val="0"/>
        <w:autoSpaceDE w:val="0"/>
        <w:widowControl/>
        <w:spacing w:line="216" w:lineRule="auto" w:before="64" w:after="32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بَيْت ٍ مِن ْ بُيُوتِ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اَن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 ُ وَصَل َ يَوْمًا اِ 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فَإِذَا فِيھ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اِمْرَأَة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ٌ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 w:num="2" w:equalWidth="0">
            <w:col w:w="3774" w:space="0"/>
            <w:col w:w="246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656"/>
        <w:ind w:left="15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صَاحِب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املَْالِ </w:t>
      </w:r>
    </w:p>
    <w:p>
      <w:pPr>
        <w:sectPr>
          <w:type w:val="nextColumn"/>
          <w:pgSz w:w="8390" w:h="11906"/>
          <w:pgMar w:top="568" w:right="1108" w:bottom="342" w:left="1044" w:header="720" w:footer="720" w:gutter="0"/>
          <w:cols w:num="2" w:equalWidth="0">
            <w:col w:w="3774" w:space="0"/>
            <w:col w:w="2464" w:space="0"/>
          </w:cols>
          <w:docGrid w:linePitch="360"/>
        </w:sectPr>
      </w:pPr>
    </w:p>
    <w:p>
      <w:pPr>
        <w:autoSpaceDN w:val="0"/>
        <w:tabs>
          <w:tab w:pos="5352" w:val="left"/>
        </w:tabs>
        <w:autoSpaceDE w:val="0"/>
        <w:widowControl/>
        <w:spacing w:line="220" w:lineRule="exact" w:before="0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كَذَا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َفَقَال َ ل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هَا اَعْطِي ڲِʏ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اَرُزًا  قَدْرُه </w:t>
      </w:r>
    </w:p>
    <w:p>
      <w:pPr>
        <w:autoSpaceDN w:val="0"/>
        <w:tabs>
          <w:tab w:pos="968" w:val="left"/>
          <w:tab w:pos="3610" w:val="left"/>
        </w:tabs>
        <w:autoSpaceDE w:val="0"/>
        <w:widowControl/>
        <w:spacing w:line="216" w:lineRule="auto" w:before="66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هَذَا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شَيْئ ٌ فَقَال َ مَا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فَقَالَت ْ مَاعِنْدَنَا</w:t>
      </w:r>
    </w:p>
    <w:p>
      <w:pPr>
        <w:autoSpaceDN w:val="0"/>
        <w:tabs>
          <w:tab w:pos="4668" w:val="left"/>
        </w:tabs>
        <w:autoSpaceDE w:val="0"/>
        <w:widowControl/>
        <w:spacing w:line="223" w:lineRule="auto" w:before="62" w:after="0"/>
        <w:ind w:left="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َعْضِ األَْرُزِّ قَالَتْ هَذَا 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ٌّ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وَاَشَارَ اِڲَʄ</w:t>
      </w:r>
    </w:p>
    <w:p>
      <w:pPr>
        <w:autoSpaceDN w:val="0"/>
        <w:tabs>
          <w:tab w:pos="1618" w:val="left"/>
          <w:tab w:pos="4876" w:val="left"/>
        </w:tabs>
        <w:autoSpaceDE w:val="0"/>
        <w:widowControl/>
        <w:spacing w:line="216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 َ فَقَالَتْ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هَذَا وَاَشَار َ إِڲَʄ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آخَ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وَقَال َ مَا</w:t>
      </w:r>
    </w:p>
    <w:p>
      <w:pPr>
        <w:autoSpaceDN w:val="0"/>
        <w:tabs>
          <w:tab w:pos="1286" w:val="left"/>
        </w:tabs>
        <w:autoSpaceDE w:val="0"/>
        <w:widowControl/>
        <w:spacing w:line="233" w:lineRule="auto" w:before="32" w:after="5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َوَقَال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ذَلِك َ 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اَيْضًا فَانْصَرَف َ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جُنُونٌ فَجُن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تْ 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 w:num="2" w:equalWidth="0">
            <w:col w:w="2344" w:space="0"/>
            <w:col w:w="389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5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هَلْ لِهَذِهِ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دَ اِنْصِرَافِھِ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عِنْ </w:t>
      </w:r>
    </w:p>
    <w:p>
      <w:pPr>
        <w:sectPr>
          <w:type w:val="nextColumn"/>
          <w:pgSz w:w="8390" w:h="11906"/>
          <w:pgMar w:top="592" w:right="1108" w:bottom="342" w:left="1044" w:header="720" w:footer="720" w:gutter="0"/>
          <w:cols w:num="2" w:equalWidth="0">
            <w:col w:w="2344" w:space="0"/>
            <w:col w:w="3894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عِنْدَنَا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ʏ اݍْحَال ِ تَقُول ُ ࢭِʏ جُنُو ِٰڈ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 " مَا</w:t>
      </w:r>
    </w:p>
    <w:p>
      <w:pPr>
        <w:autoSpaceDN w:val="0"/>
        <w:tabs>
          <w:tab w:pos="1188" w:val="left"/>
          <w:tab w:pos="1982" w:val="left"/>
          <w:tab w:pos="3428" w:val="left"/>
          <w:tab w:pos="5460" w:val="left"/>
        </w:tabs>
        <w:autoSpaceDE w:val="0"/>
        <w:widowControl/>
        <w:spacing w:line="233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حَمَانَا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"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هَذَا 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هَذَا حَب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ٌّ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ء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ۜ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َيْءٌ </w:t>
      </w:r>
    </w:p>
    <w:p>
      <w:pPr>
        <w:autoSpaceDN w:val="0"/>
        <w:tabs>
          <w:tab w:pos="324" w:val="left"/>
          <w:tab w:pos="1392" w:val="left"/>
          <w:tab w:pos="2304" w:val="left"/>
        </w:tabs>
        <w:autoSpaceDE w:val="0"/>
        <w:widowControl/>
        <w:spacing w:line="221" w:lineRule="auto" w:before="84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ِأَمْثَالِ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بِھ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مِن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ْ آفَات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ارَʈ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ْنِ </w:t>
      </w:r>
    </w:p>
    <w:p>
      <w:pPr>
        <w:autoSpaceDN w:val="0"/>
        <w:tabs>
          <w:tab w:pos="4996" w:val="left"/>
        </w:tabs>
        <w:autoSpaceDE w:val="0"/>
        <w:widowControl/>
        <w:spacing w:line="233" w:lineRule="auto" w:before="1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وَمِثْلُ هَذِهِ املَْذْɠ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ُورَاتِ مِم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 ظَهَر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آمِ؈نِ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16" w:lineRule="auto" w:before="82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 ڈَ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فَة ً وَهَذِه ِ قَلِيلَة ٌ ذَكَرْٮُ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كَثِ؈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مِنْھ ُ ɠَانَت ْ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56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08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َانَتْ وَفَاتُھ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128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6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ْ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Ȋِعَوْنِ اَرْحَمِ الر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احِمِ؈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ن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128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68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ȋَاتُھُ ࢭِʏ عِد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ةِ غَرْفَجٍ مِنْ ݠِجْرَةِ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زَادَتْ مَثُو 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بِلَيْلَة ِ الس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اȊِعِ 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322" w:space="0"/>
            <w:col w:w="391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66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ࢭِʏ رَȋ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ِيع ِ األَْو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لِ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صلى الله عليه وسلم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ِجَدِّه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322" w:space="0"/>
            <w:col w:w="3914" w:space="0"/>
          </w:cols>
          <w:docGrid w:linePitch="360"/>
        </w:sectPr>
      </w:pPr>
    </w:p>
    <w:p>
      <w:pPr>
        <w:autoSpaceDN w:val="0"/>
        <w:tabs>
          <w:tab w:pos="1892" w:val="left"/>
          <w:tab w:pos="2644" w:val="left"/>
          <w:tab w:pos="2932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ࢭِʏ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وَقْتِ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ء الَثَا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لث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وَالْعِشْرِʈن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وَلَيْلَة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</w:t>
      </w:r>
    </w:p>
    <w:p>
      <w:pPr>
        <w:autoSpaceDN w:val="0"/>
        <w:autoSpaceDE w:val="0"/>
        <w:widowControl/>
        <w:spacing w:line="221" w:lineRule="auto" w:before="8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مَھ ُ 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ِح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شَاء ِ قَبْل َ نِصْف ِ الل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يْل ِ رَ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الْعِ </w:t>
      </w:r>
    </w:p>
    <w:p>
      <w:pPr>
        <w:autoSpaceDN w:val="0"/>
        <w:tabs>
          <w:tab w:pos="4608" w:val="left"/>
        </w:tabs>
        <w:autoSpaceDE w:val="0"/>
        <w:widowControl/>
        <w:spacing w:line="238" w:lineRule="auto" w:before="14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ِ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وَدُفِن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 ࢭِʏ زَاوِʈ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املَْنَارَة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Ȗَعَاڲَʄ 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</w:p>
    <w:p>
      <w:pPr>
        <w:autoSpaceDN w:val="0"/>
        <w:autoSpaceDE w:val="0"/>
        <w:widowControl/>
        <w:spacing w:line="216" w:lineRule="auto" w:before="6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ي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وَʈَتَمَ؈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ق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قَ؄ْفُه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بِالت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ابُوت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 عَلَيْھِ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الْغَرْȋِ </w:t>
      </w:r>
    </w:p>
    <w:p>
      <w:pPr>
        <w:autoSpaceDN w:val="0"/>
        <w:tabs>
          <w:tab w:pos="1412" w:val="left"/>
          <w:tab w:pos="2026" w:val="left"/>
          <w:tab w:pos="3698" w:val="left"/>
        </w:tabs>
        <w:autoSpaceDE w:val="0"/>
        <w:widowControl/>
        <w:spacing w:line="240" w:lineRule="auto" w:before="32" w:after="0"/>
        <w:ind w:left="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َوَلَھُ مِن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وَاملَْلَɢ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ُوتِ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رَحْمَةُ ذِي املُْلْكِ </w:t>
      </w:r>
    </w:p>
    <w:p>
      <w:pPr>
        <w:autoSpaceDN w:val="0"/>
        <w:autoSpaceDE w:val="0"/>
        <w:widowControl/>
        <w:spacing w:line="221" w:lineRule="auto" w:before="48" w:after="94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األَْوْالَد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ِ خَمْسَة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ذُɠُور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كِرَام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ٍ وَȋ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ِنْتَانِ 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ُ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رَحِمَهُم ُ ଻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 w:num="2" w:equalWidth="0">
            <w:col w:w="2119" w:space="0"/>
            <w:col w:w="411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84"/>
        <w:ind w:left="19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 ا</w:t>
      </w:r>
      <w:r>
        <w:rPr>
          <w:rFonts w:ascii="Wingdings" w:hAnsi="Wingdings" w:eastAsia="Wingdings"/>
          <w:b w:val="0"/>
          <w:i w:val="0"/>
          <w:color w:val="000000"/>
          <w:sz w:val="60"/>
        </w:rPr>
        <w:t>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شَرِʈفَتَان ِ ɠ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هُم ْ مَاتُو </w:t>
      </w:r>
    </w:p>
    <w:p>
      <w:pPr>
        <w:sectPr>
          <w:type w:val="nextColumn"/>
          <w:pgSz w:w="8390" w:h="11906"/>
          <w:pgMar w:top="568" w:right="1110" w:bottom="342" w:left="1044" w:header="720" w:footer="720" w:gutter="0"/>
          <w:cols w:num="2" w:equalWidth="0">
            <w:col w:w="2119" w:space="0"/>
            <w:col w:w="411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خِرَةِ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Ȗَعَاڲَʄ وَنَفَعَنَا ٭ِڈِم ْ ࢭِʏ الد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ُّ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نْيَا وَاآلْ </w:t>
      </w:r>
    </w:p>
    <w:p>
      <w:pPr>
        <w:autoSpaceDN w:val="0"/>
        <w:tabs>
          <w:tab w:pos="5352" w:val="left"/>
        </w:tabs>
        <w:autoSpaceDE w:val="0"/>
        <w:widowControl/>
        <w:spacing w:line="220" w:lineRule="exact" w:before="648" w:after="0"/>
        <w:ind w:left="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68" w:right="1110" w:bottom="342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38" w:val="left"/>
          <w:tab w:pos="5536" w:val="left"/>
        </w:tabs>
        <w:autoSpaceDE w:val="0"/>
        <w:widowControl/>
        <w:spacing w:line="216" w:lineRule="auto" w:before="0" w:after="0"/>
        <w:ind w:left="6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>଻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ُ عَڴَʄ الن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ِۗي ِّ وَآلِھ ِ و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َܵ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َحْبِھِ </w:t>
      </w:r>
      <w:r>
        <w:tab/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ʄ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>وَصَڴ</w:t>
      </w:r>
    </w:p>
    <w:p>
      <w:pPr>
        <w:autoSpaceDN w:val="0"/>
        <w:autoSpaceDE w:val="0"/>
        <w:widowControl/>
        <w:spacing w:line="216" w:lineRule="auto" w:before="86" w:after="6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.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ڈِمْ ࢭِʏ الفَاخِرَةِ </w:t>
      </w:r>
      <w:r>
        <w:rPr>
          <w:rFonts w:ascii="SakkalMajalla" w:hAnsi="SakkalMajalla" w:eastAsia="SakkalMajalla"/>
          <w:b w:val="0"/>
          <w:i w:val="0"/>
          <w:color w:val="000000"/>
          <w:sz w:val="60"/>
        </w:rPr>
        <w:t xml:space="preserve">وَجَمَعَنَا ٭ِ </w:t>
      </w:r>
    </w:p>
    <w:p>
      <w:pPr>
        <w:sectPr>
          <w:pgSz w:w="8390" w:h="11906"/>
          <w:pgMar w:top="592" w:right="1112" w:bottom="342" w:left="9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auto" w:before="0" w:after="0"/>
        <w:ind w:left="596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لِ نُورِ 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 آ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 ْرَحِمَ هللاُ عَـن</w:t>
      </w:r>
    </w:p>
    <w:p>
      <w:pPr>
        <w:sectPr>
          <w:type w:val="continuous"/>
          <w:pgSz w:w="8390" w:h="11906"/>
          <w:pgMar w:top="592" w:right="1112" w:bottom="342" w:left="978" w:header="720" w:footer="720" w:gutter="0"/>
          <w:cols w:num="2" w:equalWidth="0">
            <w:col w:w="2820" w:space="0"/>
            <w:col w:w="3479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312"/>
        <w:ind w:left="48" w:right="0" w:firstLine="0"/>
        <w:jc w:val="left"/>
      </w:pP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ي </w:t>
      </w:r>
      <w:r>
        <w:rPr>
          <w:rFonts w:ascii="Wingdings" w:hAnsi="Wingdings" w:eastAsia="Wingdings"/>
          <w:b w:val="0"/>
          <w:i w:val="0"/>
          <w:color w:val="0070C0"/>
          <w:sz w:val="40"/>
        </w:rPr>
        <w:t></w:t>
      </w:r>
      <w:r>
        <w:rPr>
          <w:rFonts w:ascii="SakkalMajalla" w:hAnsi="SakkalMajalla" w:eastAsia="SakkalMajalla"/>
          <w:b/>
          <w:i w:val="0"/>
          <w:color w:val="0070C0"/>
          <w:sz w:val="40"/>
        </w:rPr>
        <w:t xml:space="preserve"> ِرَضِـىَ هللاُ عَـنِ الْبُخَار</w:t>
      </w:r>
    </w:p>
    <w:p>
      <w:pPr>
        <w:sectPr>
          <w:type w:val="nextColumn"/>
          <w:pgSz w:w="8390" w:h="11906"/>
          <w:pgMar w:top="592" w:right="1112" w:bottom="342" w:left="978" w:header="720" w:footer="720" w:gutter="0"/>
          <w:cols w:num="2" w:equalWidth="0">
            <w:col w:w="2820" w:space="0"/>
            <w:col w:w="3479" w:space="0"/>
          </w:cols>
          <w:docGrid w:linePitch="360"/>
        </w:sectPr>
      </w:pPr>
    </w:p>
    <w:p>
      <w:pPr>
        <w:autoSpaceDN w:val="0"/>
        <w:tabs>
          <w:tab w:pos="1518" w:val="left"/>
          <w:tab w:pos="3356" w:val="left"/>
          <w:tab w:pos="4294" w:val="left"/>
        </w:tabs>
        <w:autoSpaceDE w:val="0"/>
        <w:widowControl/>
        <w:spacing w:line="247" w:lineRule="auto" w:before="0" w:after="0"/>
        <w:ind w:left="57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ــــــ ةٌ هللَِّ </w:t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 َُــ ــ خب َْارِي رَمح</w:t>
      </w:r>
      <w:r>
        <w:tab/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ــ ِّي هللا </w:t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 َـــ عَل َـــ ي س ِيِّدْ وَل</w:t>
      </w:r>
    </w:p>
    <w:p>
      <w:pPr>
        <w:autoSpaceDN w:val="0"/>
        <w:tabs>
          <w:tab w:pos="2992" w:val="left"/>
        </w:tabs>
        <w:autoSpaceDE w:val="0"/>
        <w:widowControl/>
        <w:spacing w:line="276" w:lineRule="auto" w:before="0" w:after="0"/>
        <w:ind w:left="13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C00000"/>
          <w:sz w:val="48"/>
        </w:rPr>
        <w:t>ـ ِـ ــف ْر ل َـــ ٌنَا زَل</w:t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ة </w:t>
      </w:r>
      <w:r>
        <w:tab/>
      </w:r>
      <w:r>
        <w:rPr>
          <w:rFonts w:ascii="TraditionalArabic" w:hAnsi="TraditionalArabic" w:eastAsia="TraditionalArabic"/>
          <w:b/>
          <w:i w:val="0"/>
          <w:color w:val="C00000"/>
          <w:sz w:val="48"/>
        </w:rPr>
        <w:t xml:space="preserve">ـــ ًّدِهِ كُال </w:t>
      </w:r>
    </w:p>
    <w:p>
      <w:pPr>
        <w:autoSpaceDN w:val="0"/>
        <w:tabs>
          <w:tab w:pos="1028" w:val="left"/>
          <w:tab w:pos="1912" w:val="left"/>
          <w:tab w:pos="3558" w:val="left"/>
          <w:tab w:pos="4420" w:val="left"/>
          <w:tab w:pos="4780" w:val="left"/>
          <w:tab w:pos="5190" w:val="left"/>
          <w:tab w:pos="5792" w:val="left"/>
        </w:tabs>
        <w:autoSpaceDE w:val="0"/>
        <w:widowControl/>
        <w:spacing w:line="283" w:lineRule="auto" w:before="0" w:after="0"/>
        <w:ind w:left="44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ابِهلل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 ـــ ٌارِف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َشَرِيفٌ ع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ــــ ِدٌ هللَِّ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 ِـاب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ــــــ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يٌّ  عَـ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ِــ وَل</w:t>
      </w:r>
    </w:p>
    <w:p>
      <w:pPr>
        <w:autoSpaceDN w:val="0"/>
        <w:tabs>
          <w:tab w:pos="1958" w:val="left"/>
          <w:tab w:pos="3032" w:val="left"/>
          <w:tab w:pos="3698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 ــــ خب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 رٌ هللَِّ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ـ ـــ عَفِي ِفٌ ذَاك</w:t>
      </w:r>
    </w:p>
    <w:p>
      <w:pPr>
        <w:autoSpaceDN w:val="0"/>
        <w:tabs>
          <w:tab w:pos="2056" w:val="left"/>
          <w:tab w:pos="3272" w:val="left"/>
          <w:tab w:pos="5686" w:val="left"/>
        </w:tabs>
        <w:autoSpaceDE w:val="0"/>
        <w:widowControl/>
        <w:spacing w:line="247" w:lineRule="auto" w:before="0" w:after="0"/>
        <w:ind w:left="39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>ا ِسِ يف</w:t>
      </w:r>
      <w:r>
        <w:rPr>
          <w:rFonts w:ascii="TraditionalArabic" w:hAnsi="TraditionalArabic" w:eastAsia="TraditionalArabic"/>
          <w:b/>
          <w:i w:val="0"/>
          <w:color w:val="000000"/>
          <w:sz w:val="46"/>
        </w:rPr>
        <w:t xml:space="preserve"> ِالضَّ رَر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ِمُع نيُ النَّ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ْالْمَش ْهُورُ ىفِ الْقُط ِر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ُه َو </w:t>
      </w:r>
    </w:p>
    <w:p>
      <w:pPr>
        <w:autoSpaceDN w:val="0"/>
        <w:tabs>
          <w:tab w:pos="1010" w:val="left"/>
          <w:tab w:pos="1990" w:val="left"/>
          <w:tab w:pos="2862" w:val="left"/>
        </w:tabs>
        <w:autoSpaceDE w:val="0"/>
        <w:widowControl/>
        <w:spacing w:line="271" w:lineRule="auto" w:before="0" w:after="0"/>
        <w:ind w:left="3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َُــــ خب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َـــ ح ِلِيمٌ دَائِمُ الذِّكْر </w:t>
      </w:r>
    </w:p>
    <w:p>
      <w:pPr>
        <w:autoSpaceDN w:val="0"/>
        <w:autoSpaceDE w:val="0"/>
        <w:widowControl/>
        <w:spacing w:line="247" w:lineRule="auto" w:before="0" w:after="0"/>
        <w:ind w:left="76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َيفِ الْك ْرُوَن جَزِي رَا مَپـُّ ْرَمْ مَدْفَن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َهُو  ْال َم ُوْلُود </w:t>
      </w:r>
    </w:p>
    <w:p>
      <w:pPr>
        <w:autoSpaceDN w:val="0"/>
        <w:tabs>
          <w:tab w:pos="1926" w:val="left"/>
          <w:tab w:pos="2926" w:val="left"/>
        </w:tabs>
        <w:autoSpaceDE w:val="0"/>
        <w:widowControl/>
        <w:spacing w:line="271" w:lineRule="auto" w:before="0" w:after="0"/>
        <w:ind w:left="6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رِي ذَا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ُا ــــ خب</w:t>
      </w:r>
      <w:r>
        <w:rPr>
          <w:rFonts w:ascii="TraditionalArabic" w:hAnsi="TraditionalArabic" w:eastAsia="TraditionalArabic"/>
          <w:b/>
          <w:i w:val="0"/>
          <w:color w:val="000000"/>
          <w:sz w:val="42"/>
        </w:rPr>
        <w:t xml:space="preserve"> ْهُو الْمَلْجَا لِكُلِّ حَزَن</w:t>
      </w:r>
    </w:p>
    <w:p>
      <w:pPr>
        <w:autoSpaceDN w:val="0"/>
        <w:tabs>
          <w:tab w:pos="3288" w:val="left"/>
          <w:tab w:pos="3880" w:val="left"/>
          <w:tab w:pos="5512" w:val="left"/>
          <w:tab w:pos="5886" w:val="left"/>
        </w:tabs>
        <w:autoSpaceDE w:val="0"/>
        <w:widowControl/>
        <w:spacing w:line="247" w:lineRule="auto" w:before="0" w:after="0"/>
        <w:ind w:left="76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َق ـــ لِم ْــــ ِربَِه َا فـَز َ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ʭ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رُو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 َ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ʭ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و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 انَ النَّ ُ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اسُ ϩ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َْت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ــــــ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َكَو</w:t>
      </w:r>
    </w:p>
    <w:p>
      <w:pPr>
        <w:autoSpaceDN w:val="0"/>
        <w:tabs>
          <w:tab w:pos="5418" w:val="left"/>
        </w:tabs>
        <w:autoSpaceDE w:val="0"/>
        <w:widowControl/>
        <w:spacing w:line="220" w:lineRule="exact" w:before="698" w:after="0"/>
        <w:ind w:left="1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92" w:right="1112" w:bottom="342" w:left="9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76" w:val="left"/>
        </w:tabs>
        <w:autoSpaceDE w:val="0"/>
        <w:widowControl/>
        <w:spacing w:line="271" w:lineRule="auto" w:before="0" w:after="0"/>
        <w:ind w:left="8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ويلُِّ  هللا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 َاتِ رَاحُون </w:t>
      </w:r>
    </w:p>
    <w:p>
      <w:pPr>
        <w:autoSpaceDN w:val="0"/>
        <w:tabs>
          <w:tab w:pos="3350" w:val="left"/>
          <w:tab w:pos="3988" w:val="left"/>
          <w:tab w:pos="4702" w:val="left"/>
          <w:tab w:pos="5818" w:val="left"/>
        </w:tabs>
        <w:autoSpaceDE w:val="0"/>
        <w:widowControl/>
        <w:spacing w:line="257" w:lineRule="auto" w:before="0" w:after="0"/>
        <w:ind w:left="46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ْوَكَمْ مِنْ كُرْبَةٍ طَارَت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ـــ ْت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 ـَّ  َةٍ زَال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مْ مِّنْ عِل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َكَو ـ</w:t>
      </w:r>
    </w:p>
    <w:p>
      <w:pPr>
        <w:autoSpaceDN w:val="0"/>
        <w:tabs>
          <w:tab w:pos="2866" w:val="left"/>
        </w:tabs>
        <w:autoSpaceDE w:val="0"/>
        <w:widowControl/>
        <w:spacing w:line="271" w:lineRule="auto" w:before="0" w:after="0"/>
        <w:ind w:left="17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َُـــخب ارِي ذَا ويلُِّ  هللا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0"/>
        </w:rPr>
        <w:t xml:space="preserve"> ْوَكَمْ مِنْ حَاجَةٍ حَصَلَت</w:t>
      </w:r>
    </w:p>
    <w:p>
      <w:pPr>
        <w:autoSpaceDN w:val="0"/>
        <w:tabs>
          <w:tab w:pos="3278" w:val="left"/>
          <w:tab w:pos="3670" w:val="left"/>
          <w:tab w:pos="4970" w:val="left"/>
        </w:tabs>
        <w:autoSpaceDE w:val="0"/>
        <w:widowControl/>
        <w:spacing w:line="254" w:lineRule="auto" w:before="0" w:after="0"/>
        <w:ind w:left="39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ْوَقَد   ّكُن َــــ ِا كَمَا الزَّ رْع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 ِع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ـــــ ْانَ كَالنـَّ ب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َـــ ل َنَا قَدْ ك</w:t>
      </w:r>
    </w:p>
    <w:p>
      <w:pPr>
        <w:autoSpaceDN w:val="0"/>
        <w:tabs>
          <w:tab w:pos="1958" w:val="left"/>
          <w:tab w:pos="2766" w:val="left"/>
          <w:tab w:pos="4926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 ــــ خب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لْ يـَبـْقَى بِذَا  ْـ نـَب ِع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َو َه</w:t>
      </w:r>
    </w:p>
    <w:p>
      <w:pPr>
        <w:autoSpaceDN w:val="0"/>
        <w:tabs>
          <w:tab w:pos="3342" w:val="left"/>
          <w:tab w:pos="4102" w:val="left"/>
          <w:tab w:pos="5430" w:val="left"/>
        </w:tabs>
        <w:autoSpaceDE w:val="0"/>
        <w:widowControl/>
        <w:spacing w:line="271" w:lineRule="auto" w:before="0" w:after="0"/>
        <w:ind w:left="40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ٍوَحَصِّلْ كُلَّ  حَاجَات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ـــ ٍات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 َعْ كُلَّ  آف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َبِهِ ادْف</w:t>
      </w:r>
    </w:p>
    <w:p>
      <w:pPr>
        <w:autoSpaceDN w:val="0"/>
        <w:tabs>
          <w:tab w:pos="2730" w:val="left"/>
          <w:tab w:pos="4498" w:val="left"/>
        </w:tabs>
        <w:autoSpaceDE w:val="0"/>
        <w:widowControl/>
        <w:spacing w:line="290" w:lineRule="auto" w:before="0" w:after="0"/>
        <w:ind w:left="4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َُــ خب ارِي ذَا ويلُِّ  هللا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 ـــ ٍرْ كُلَّ  زَال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ت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ِبِهِ اغْف</w:t>
      </w:r>
    </w:p>
    <w:p>
      <w:pPr>
        <w:autoSpaceDN w:val="0"/>
        <w:tabs>
          <w:tab w:pos="1098" w:val="left"/>
          <w:tab w:pos="3426" w:val="left"/>
          <w:tab w:pos="5478" w:val="left"/>
        </w:tabs>
        <w:autoSpaceDE w:val="0"/>
        <w:widowControl/>
        <w:spacing w:line="247" w:lineRule="auto" w:before="0" w:after="0"/>
        <w:ind w:left="45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6"/>
        </w:rPr>
        <w:t xml:space="preserve"> ْأَخْيَار</w:t>
      </w:r>
      <w:r>
        <w:rPr>
          <w:rFonts w:ascii="TraditionalArabic" w:hAnsi="TraditionalArabic" w:eastAsia="TraditionalArabic"/>
          <w:b/>
          <w:i w:val="0"/>
          <w:color w:val="000000"/>
          <w:sz w:val="46"/>
        </w:rPr>
        <w:t xml:space="preserve"> ْنَسِيبٌ جَاءَ مِن </w:t>
      </w:r>
      <w:r>
        <w:rPr>
          <w:rFonts w:ascii="TraditionalArabic" w:hAnsi="TraditionalArabic" w:eastAsia="TraditionalArabic"/>
          <w:b/>
          <w:i w:val="0"/>
          <w:color w:val="000000"/>
          <w:sz w:val="42"/>
        </w:rPr>
        <w:t xml:space="preserve"> ْالْمُصْطَفَى الْمُخْتَار</w:t>
      </w:r>
      <w:r>
        <w:rPr>
          <w:rFonts w:ascii="TraditionalArabic" w:hAnsi="TraditionalArabic" w:eastAsia="TraditionalArabic"/>
          <w:b/>
          <w:i w:val="0"/>
          <w:color w:val="000000"/>
          <w:sz w:val="42"/>
        </w:rPr>
        <w:t xml:space="preserve"> ُحَفِيد </w:t>
      </w:r>
    </w:p>
    <w:p>
      <w:pPr>
        <w:autoSpaceDN w:val="0"/>
        <w:tabs>
          <w:tab w:pos="2666" w:val="left"/>
          <w:tab w:pos="4160" w:val="left"/>
        </w:tabs>
        <w:autoSpaceDE w:val="0"/>
        <w:widowControl/>
        <w:spacing w:line="271" w:lineRule="auto" w:before="30" w:after="0"/>
        <w:ind w:left="17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َُــخب ارِي ذَا ويلُِّ  هللا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4"/>
        </w:rPr>
        <w:t>ا ِنَ مِنْ اَطْهَار</w:t>
      </w:r>
      <w:r>
        <w:rPr>
          <w:rFonts w:ascii="TraditionalArabic" w:hAnsi="TraditionalArabic" w:eastAsia="TraditionalArabic"/>
          <w:b/>
          <w:i w:val="0"/>
          <w:color w:val="000000"/>
          <w:sz w:val="44"/>
        </w:rPr>
        <w:t xml:space="preserve"> َحَسِيبٌ ك</w:t>
      </w:r>
    </w:p>
    <w:p>
      <w:pPr>
        <w:autoSpaceDN w:val="0"/>
        <w:tabs>
          <w:tab w:pos="3256" w:val="left"/>
          <w:tab w:pos="3704" w:val="left"/>
        </w:tabs>
        <w:autoSpaceDE w:val="0"/>
        <w:widowControl/>
        <w:spacing w:line="247" w:lineRule="auto" w:before="0" w:after="0"/>
        <w:ind w:left="51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ِمجَِيلُ الْقَوْلِ وَالْفِعْل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 ِل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َْكَرِميُ األ ْـص َلِ و ْالْفَص</w:t>
      </w:r>
    </w:p>
    <w:p>
      <w:pPr>
        <w:autoSpaceDN w:val="0"/>
        <w:tabs>
          <w:tab w:pos="620" w:val="left"/>
          <w:tab w:pos="2790" w:val="left"/>
        </w:tabs>
        <w:autoSpaceDE w:val="0"/>
        <w:widowControl/>
        <w:spacing w:line="271" w:lineRule="auto" w:before="0" w:after="0"/>
        <w:ind w:left="52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 ــخب ارِي ذَا ويلُِّ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ِمُبِنيُ الْعَدْلِ وَالْبَدْل </w:t>
      </w:r>
    </w:p>
    <w:p>
      <w:pPr>
        <w:autoSpaceDN w:val="0"/>
        <w:tabs>
          <w:tab w:pos="800" w:val="left"/>
          <w:tab w:pos="2644" w:val="left"/>
          <w:tab w:pos="3308" w:val="left"/>
          <w:tab w:pos="5022" w:val="left"/>
        </w:tabs>
        <w:autoSpaceDE w:val="0"/>
        <w:widowControl/>
        <w:spacing w:line="283" w:lineRule="auto" w:before="0" w:after="0"/>
        <w:ind w:left="32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ــــ ِة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ــــــ رَانِ مِنَ الزَّ 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ْلِغُف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ـ ــــ ــ َــ ف ُـع ِوا هلل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رَجَوْʭ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َ تَش</w:t>
      </w:r>
    </w:p>
    <w:p>
      <w:pPr>
        <w:autoSpaceDN w:val="0"/>
        <w:tabs>
          <w:tab w:pos="2024" w:val="left"/>
          <w:tab w:pos="2850" w:val="left"/>
        </w:tabs>
        <w:autoSpaceDE w:val="0"/>
        <w:widowControl/>
        <w:spacing w:line="290" w:lineRule="auto" w:before="0" w:after="0"/>
        <w:ind w:left="66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 ـــ خب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َوَاِسْعَادٍ ل َا ــــ ن   ُـــــ ك ال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</w:p>
    <w:p>
      <w:pPr>
        <w:autoSpaceDN w:val="0"/>
        <w:tabs>
          <w:tab w:pos="5418" w:val="left"/>
        </w:tabs>
        <w:autoSpaceDE w:val="0"/>
        <w:widowControl/>
        <w:spacing w:line="220" w:lineRule="exact" w:before="228" w:after="0"/>
        <w:ind w:left="1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pgSz w:w="8390" w:h="11906"/>
          <w:pgMar w:top="568" w:right="1124" w:bottom="342" w:left="9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28" w:val="left"/>
          <w:tab w:pos="3220" w:val="left"/>
          <w:tab w:pos="3686" w:val="left"/>
          <w:tab w:pos="4164" w:val="left"/>
          <w:tab w:pos="5168" w:val="left"/>
        </w:tabs>
        <w:autoSpaceDE w:val="0"/>
        <w:widowControl/>
        <w:spacing w:line="276" w:lineRule="auto" w:before="0" w:after="0"/>
        <w:ind w:left="458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مَنْ جَال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ْمَعَ التَّ س ِلِيم 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ى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ـــــــ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ـــ َانِنَا ص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َدَوَامَ زَم</w:t>
      </w:r>
    </w:p>
    <w:p>
      <w:pPr>
        <w:autoSpaceDN w:val="0"/>
        <w:tabs>
          <w:tab w:pos="1958" w:val="left"/>
          <w:tab w:pos="2804" w:val="left"/>
          <w:tab w:pos="4262" w:val="left"/>
        </w:tabs>
        <w:autoSpaceDE w:val="0"/>
        <w:widowControl/>
        <w:spacing w:line="290" w:lineRule="auto" w:before="0" w:after="890"/>
        <w:ind w:left="0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ارِي ذَا ويلُِّ  هللا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َُـ ـــ خب</w:t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>ـ ـــــ ــ ِحْب هِ كُال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َّ </w:t>
      </w:r>
      <w:r>
        <w:rPr>
          <w:rFonts w:ascii="TraditionalArabic" w:hAnsi="TraditionalArabic" w:eastAsia="TraditionalArabic"/>
          <w:b/>
          <w:i w:val="0"/>
          <w:color w:val="000000"/>
          <w:sz w:val="48"/>
        </w:rPr>
        <w:t xml:space="preserve"> َوَآلٍ ص</w:t>
      </w:r>
    </w:p>
    <w:p>
      <w:pPr>
        <w:sectPr>
          <w:pgSz w:w="8390" w:h="11906"/>
          <w:pgMar w:top="526" w:right="1106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ʄَڴَ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الل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هُم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صَلِّ ع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 w:num="2" w:equalWidth="0">
            <w:col w:w="2370" w:space="0"/>
            <w:col w:w="3867" w:space="0"/>
          </w:cols>
          <w:docGrid w:linePitch="360"/>
        </w:sectPr>
      </w:pPr>
    </w:p>
    <w:p>
      <w:pPr>
        <w:autoSpaceDN w:val="0"/>
        <w:tabs>
          <w:tab w:pos="182" w:val="left"/>
        </w:tabs>
        <w:autoSpaceDE w:val="0"/>
        <w:widowControl/>
        <w:spacing w:line="247" w:lineRule="auto" w:before="0" w:after="16"/>
        <w:ind w:left="156" w:right="0" w:firstLine="0"/>
        <w:jc w:val="left"/>
      </w:pPr>
      <w:r>
        <w:rPr>
          <w:rFonts w:ascii="Arial" w:hAnsi="Arial" w:eastAsia="Arial"/>
          <w:b/>
          <w:i w:val="0"/>
          <w:color w:val="C00000"/>
          <w:sz w:val="40"/>
        </w:rPr>
        <w:t xml:space="preserve"> ـاء عَ ـدُّ ال</w:t>
      </w:r>
      <w:r>
        <w:br/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ْ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اَݍْحَمْدُ ו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َِّ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ِ رَبِّ الْعَاملَِ؈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ن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</w:p>
    <w:p>
      <w:pPr>
        <w:sectPr>
          <w:type w:val="nextColumn"/>
          <w:pgSz w:w="8390" w:h="11906"/>
          <w:pgMar w:top="526" w:right="1106" w:bottom="342" w:left="1046" w:header="720" w:footer="720" w:gutter="0"/>
          <w:cols w:num="2" w:equalWidth="0">
            <w:col w:w="2370" w:space="0"/>
            <w:col w:w="3867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الل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هُم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ڴَʄ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آلِ سَيِّدِنَا مُحَم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دٍ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وَعَ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ِسَيِّد ٍنَا مُحَم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د</w:t>
      </w:r>
    </w:p>
    <w:p>
      <w:pPr>
        <w:autoSpaceDN w:val="0"/>
        <w:autoSpaceDE w:val="0"/>
        <w:widowControl/>
        <w:spacing w:line="216" w:lineRule="auto" w:before="70" w:after="78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سِّلِ؈نَ بِنَبِيِّكَ وَرَسُولِكَ سَيِّدِنَا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اِن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 ɲ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َسْئَلُكَ مُتَوَ 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20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نْبِيَاءِ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جَمِيع ِ األَْ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ِ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ȋَ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و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 w:num="2" w:equalWidth="0">
            <w:col w:w="2506" w:space="0"/>
            <w:col w:w="373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72"/>
        <w:ind w:left="192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صلى الله عليه وسلم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وَشَفِيعِنَا مُحَم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د ٍ </w:t>
      </w:r>
    </w:p>
    <w:p>
      <w:pPr>
        <w:sectPr>
          <w:type w:val="nextColumn"/>
          <w:pgSz w:w="8390" w:h="11906"/>
          <w:pgMar w:top="526" w:right="1106" w:bottom="342" w:left="1046" w:header="720" w:footer="720" w:gutter="0"/>
          <w:cols w:num="2" w:equalWidth="0">
            <w:col w:w="2506" w:space="0"/>
            <w:col w:w="373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وَاملُْرْسَيلِن َ وَȋ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ِجَمِيع ِ اَهْل ِ بَيْت ِ نَبِيِّك َ شَفِيعِ </w:t>
      </w:r>
    </w:p>
    <w:p>
      <w:pPr>
        <w:autoSpaceDN w:val="0"/>
        <w:autoSpaceDE w:val="0"/>
        <w:widowControl/>
        <w:spacing w:line="216" w:lineRule="auto" w:before="68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نْبِيَاءِ وَالْعُلَمَاءِ وَالش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ُّ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هَدَاءِ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األَْ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نَ وَȋِجَمِيعِ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املُْذْنِبِ؈</w:t>
      </w:r>
    </w:p>
    <w:p>
      <w:pPr>
        <w:autoSpaceDN w:val="0"/>
        <w:tabs>
          <w:tab w:pos="3380" w:val="left"/>
          <w:tab w:pos="4114" w:val="left"/>
          <w:tab w:pos="4642" w:val="left"/>
        </w:tabs>
        <w:autoSpaceDE w:val="0"/>
        <w:widowControl/>
        <w:spacing w:line="233" w:lineRule="auto" w:before="30" w:after="0"/>
        <w:ind w:left="18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رْزُقَنَا الت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قْوَى وَاَنْ تُبْعِدَ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َاَنْ ت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وَالص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اݍِحِ؈نْ </w:t>
      </w:r>
    </w:p>
    <w:p>
      <w:pPr>
        <w:autoSpaceDN w:val="0"/>
        <w:autoSpaceDE w:val="0"/>
        <w:widowControl/>
        <w:spacing w:line="226" w:lineRule="auto" w:before="42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ʏ اَعْمَالِنَا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خْلِصِ؈نَ ࡩ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ِ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عَن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 الْهَوَى وَاَنْ تَجْعَلَنَا مُ </w:t>
      </w:r>
    </w:p>
    <w:p>
      <w:pPr>
        <w:autoSpaceDN w:val="0"/>
        <w:tabs>
          <w:tab w:pos="2556" w:val="left"/>
          <w:tab w:pos="3128" w:val="left"/>
          <w:tab w:pos="4522" w:val="left"/>
          <w:tab w:pos="4632" w:val="left"/>
          <w:tab w:pos="5858" w:val="left"/>
        </w:tabs>
        <w:autoSpaceDE w:val="0"/>
        <w:widowControl/>
        <w:spacing w:line="238" w:lineRule="auto" w:before="30" w:after="52"/>
        <w:ind w:left="18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نْ تُثَبِّتَ ࡩِʏ قُلُوȋ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ِنَا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َو َأ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فْعَالِنَا 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َأ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قْوَالِنَا وَ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َو َأ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عَ عَن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 ɠُل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آفَاتِ الد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ارَʈْنِ وَاَنْ 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 w:num="2" w:equalWidth="0">
            <w:col w:w="3982" w:space="0"/>
            <w:col w:w="2255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63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تَدْفَ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مَانَ وَاَنْ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ي اِإلِ </w:t>
      </w:r>
    </w:p>
    <w:p>
      <w:pPr>
        <w:sectPr>
          <w:type w:val="nextColumn"/>
          <w:pgSz w:w="8390" w:h="11906"/>
          <w:pgMar w:top="526" w:right="1106" w:bottom="342" w:left="1046" w:header="720" w:footer="720" w:gutter="0"/>
          <w:cols w:num="2" w:equalWidth="0">
            <w:col w:w="3982" w:space="0"/>
            <w:col w:w="2255" w:space="0"/>
          </w:cols>
          <w:docGrid w:linePitch="360"/>
        </w:sectPr>
      </w:pPr>
    </w:p>
    <w:p>
      <w:pPr>
        <w:autoSpaceDN w:val="0"/>
        <w:tabs>
          <w:tab w:pos="5350" w:val="left"/>
        </w:tabs>
        <w:autoSpaceDE w:val="0"/>
        <w:widowControl/>
        <w:spacing w:line="220" w:lineRule="exact" w:before="0" w:after="0"/>
        <w:ind w:left="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p>
      <w:pPr>
        <w:sectPr>
          <w:type w:val="continuous"/>
          <w:pgSz w:w="8390" w:h="11906"/>
          <w:pgMar w:top="526" w:right="1106" w:bottom="342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735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7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4" w:val="left"/>
          <w:tab w:pos="3552" w:val="left"/>
        </w:tabs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َوَاَنْ تَتَقَب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ل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الد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ارَʈ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ْنِ 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ِتُحَصِّلَ مَقْصُودَات</w:t>
      </w:r>
    </w:p>
    <w:p>
      <w:pPr>
        <w:autoSpaceDN w:val="0"/>
        <w:autoSpaceDE w:val="0"/>
        <w:widowControl/>
        <w:spacing w:line="216" w:lineRule="auto" w:before="56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اَنْ Ȗَسْ؅ُفَ عَن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مَلِنَا وَ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مِن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ا مَا قَد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مْنَاهُ مِنْ ʇَسِ؈ف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ِ اَعْ </w:t>
      </w:r>
    </w:p>
    <w:p>
      <w:pPr>
        <w:autoSpaceDN w:val="0"/>
        <w:tabs>
          <w:tab w:pos="856" w:val="left"/>
        </w:tabs>
        <w:autoSpaceDE w:val="0"/>
        <w:widowControl/>
        <w:spacing w:line="238" w:lineRule="auto" w:before="30" w:after="0"/>
        <w:ind w:left="2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ْوَاَن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>ࡩِʏ الد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ارَʈْنِ مَافَعَلْنَاهُ مِنْ كَثِ؈فِ ذُنُوȋِنَا 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</w:p>
    <w:p>
      <w:pPr>
        <w:autoSpaceDN w:val="0"/>
        <w:autoSpaceDE w:val="0"/>
        <w:widowControl/>
        <w:spacing w:line="216" w:lineRule="auto" w:before="54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املَوْت ِ مَع َ اإلِْيمَان ِ وَالتَوْȋ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َة ِ وَاَنْ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نْد 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تُمِيتَنَا عِ </w:t>
      </w:r>
    </w:p>
    <w:p>
      <w:pPr>
        <w:autoSpaceDN w:val="0"/>
        <w:autoSpaceDE w:val="0"/>
        <w:widowControl/>
        <w:spacing w:line="216" w:lineRule="auto" w:before="68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ارِ النِّقْمَةِ وَالبَوَارِ وَاَنْ تُدْخِلَنَا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تُخَلِّصَنَا مِنْ دَ </w:t>
      </w:r>
    </w:p>
    <w:p>
      <w:pPr>
        <w:autoSpaceDN w:val="0"/>
        <w:tabs>
          <w:tab w:pos="1790" w:val="left"/>
          <w:tab w:pos="2732" w:val="left"/>
          <w:tab w:pos="3326" w:val="left"/>
        </w:tabs>
        <w:autoSpaceDE w:val="0"/>
        <w:widowControl/>
        <w:spacing w:line="233" w:lineRule="auto" w:before="30" w:after="76"/>
        <w:ind w:left="2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تَرْزُقَنَا الن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ظْرَ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ْ وَاَن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tab/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دَارَ الرَحْمَةِ وَالس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ُّ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رُورِ </w:t>
      </w:r>
    </w:p>
    <w:p>
      <w:pPr>
        <w:sectPr>
          <w:pgSz w:w="8390" w:h="11906"/>
          <w:pgMar w:top="566" w:right="1108" w:bottom="342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نَبِيِّكَ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ِ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بِ؄َف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َكَةِ اَهْلِ بَيْت</w:t>
      </w:r>
    </w:p>
    <w:p>
      <w:pPr>
        <w:sectPr>
          <w:type w:val="continuous"/>
          <w:pgSz w:w="8390" w:h="11906"/>
          <w:pgMar w:top="566" w:right="1108" w:bottom="342" w:left="1064" w:header="720" w:footer="720" w:gutter="0"/>
          <w:cols w:num="2" w:equalWidth="0">
            <w:col w:w="3074" w:space="0"/>
            <w:col w:w="3144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4"/>
        <w:ind w:left="138" w:right="0" w:firstLine="0"/>
        <w:jc w:val="lef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>اِڲَʄ وَجْهِكَ الْكَرِʈ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مِ  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</w:p>
    <w:p>
      <w:pPr>
        <w:sectPr>
          <w:type w:val="nextColumn"/>
          <w:pgSz w:w="8390" w:h="11906"/>
          <w:pgMar w:top="566" w:right="1108" w:bottom="342" w:left="1064" w:header="720" w:footer="720" w:gutter="0"/>
          <w:cols w:num="2" w:equalWidth="0">
            <w:col w:w="3074" w:space="0"/>
            <w:col w:w="3144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ِ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وَصَڴ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ʄ ଻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ُ وَسَل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َّ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مَ عَلَيْھِ وَآلِھ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لِ؈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نَ </w:t>
      </w:r>
      <w:r>
        <w:rPr>
          <w:rFonts w:ascii="Wingdings" w:hAnsi="Wingdings" w:eastAsia="Wingdings"/>
          <w:b w:val="0"/>
          <w:i w:val="0"/>
          <w:color w:val="000000"/>
          <w:sz w:val="49"/>
        </w:rPr>
        <w:t>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رْسَ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سَيِّدِ املُْ </w:t>
      </w:r>
    </w:p>
    <w:p>
      <w:pPr>
        <w:autoSpaceDN w:val="0"/>
        <w:autoSpaceDE w:val="0"/>
        <w:widowControl/>
        <w:spacing w:line="216" w:lineRule="auto" w:before="70" w:after="0"/>
        <w:ind w:left="0" w:right="22" w:firstLine="0"/>
        <w:jc w:val="right"/>
      </w:pP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 .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مَعِ؈نْ 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>و</w:t>
      </w:r>
      <w:r>
        <w:rPr>
          <w:rFonts w:ascii="SakkalMajalla" w:hAnsi="SakkalMajalla" w:eastAsia="SakkalMajalla"/>
          <w:b/>
          <w:i w:val="0"/>
          <w:color w:val="000000"/>
          <w:sz w:val="49"/>
        </w:rPr>
        <w:t xml:space="preserve">ََܵحْبِھِ أَجْ </w:t>
      </w:r>
    </w:p>
    <w:p>
      <w:pPr>
        <w:autoSpaceDN w:val="0"/>
        <w:tabs>
          <w:tab w:pos="5332" w:val="left"/>
        </w:tabs>
        <w:autoSpaceDE w:val="0"/>
        <w:widowControl/>
        <w:spacing w:line="220" w:lineRule="exact" w:before="3704" w:after="0"/>
        <w:ind w:left="7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السادات الكوناریین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إظھار الكرامات</w:t>
      </w:r>
    </w:p>
    <w:sectPr w:rsidR="00FC693F" w:rsidRPr="0006063C" w:rsidSect="00034616">
      <w:type w:val="continuous"/>
      <w:pgSz w:w="8390" w:h="11906"/>
      <w:pgMar w:top="566" w:right="1108" w:bottom="342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