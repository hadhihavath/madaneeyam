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</w:p>
    <w:p>
      <w:pPr>
        <w:autoSpaceDN w:val="0"/>
        <w:tabs>
          <w:tab w:pos="394" w:val="left"/>
          <w:tab w:pos="532" w:val="left"/>
          <w:tab w:pos="2472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tab/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20"/>
        </w:rPr>
        <w:t xml:space="preserve">بسم اهللا الرمحن الرحيم </w:t>
      </w:r>
      <w:r>
        <w:br/>
      </w:r>
      <w:r>
        <w:rPr>
          <w:rFonts w:ascii="TraditionalArabic" w:hAnsi="TraditionalArabic" w:eastAsia="TraditionalArabic"/>
          <w:b/>
          <w:i w:val="0"/>
          <w:color w:val="000000"/>
          <w:sz w:val="20"/>
        </w:rPr>
        <w:t xml:space="preserve"> حمي</w:t>
      </w:r>
      <w:r>
        <w:rPr>
          <w:rFonts w:ascii="TraditionalArabic" w:hAnsi="TraditionalArabic" w:eastAsia="TraditionalArabic"/>
          <w:b/>
          <w:i w:val="0"/>
          <w:color w:val="000000"/>
          <w:sz w:val="20"/>
        </w:rPr>
        <w:t xml:space="preserve">احلمد هللا رب العاملني اللهم صل وسلم على سيدنا حممد وعلى آله وصحبه وعلى قطب األقطاب الشيخ </w:t>
      </w:r>
      <w:r>
        <w:tab/>
      </w:r>
      <w:r>
        <w:tab/>
      </w:r>
      <w:r>
        <w:rPr>
          <w:rFonts w:ascii="TraditionalArabic" w:hAnsi="TraditionalArabic" w:eastAsia="TraditionalArabic"/>
          <w:b/>
          <w:i w:val="0"/>
          <w:color w:val="000000"/>
          <w:sz w:val="20"/>
        </w:rPr>
        <w:t>الدين عبد القادر اجليالين وعلى قاضي حممد بن عبد العزيز وعلينا معهم بفضلك يا رب العاملني.</w:t>
      </w:r>
    </w:p>
    <w:p>
      <w:pPr>
        <w:autoSpaceDN w:val="0"/>
        <w:autoSpaceDE w:val="0"/>
        <w:widowControl/>
        <w:spacing w:line="226" w:lineRule="auto" w:before="10" w:after="14"/>
        <w:ind w:left="0" w:right="1840" w:firstLine="0"/>
        <w:jc w:val="right"/>
      </w:pPr>
      <w:r>
        <w:rPr>
          <w:rFonts w:ascii="Jalakam" w:hAnsi="Jalakam" w:eastAsia="Jalakam"/>
          <w:b/>
          <w:i w:val="0"/>
          <w:color w:val="000000"/>
          <w:sz w:val="28"/>
        </w:rPr>
        <w:t xml:space="preserve">ak|[uk`JR alh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79" w:type="dxa"/>
      </w:tblPr>
      <w:tblGrid>
        <w:gridCol w:w="3043"/>
        <w:gridCol w:w="3043"/>
      </w:tblGrid>
      <w:tr>
        <w:trPr>
          <w:trHeight w:hRule="exact" w:val="472"/>
        </w:trPr>
        <w:tc>
          <w:tcPr>
            <w:tcW w:type="dxa" w:w="280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Arabic" w:hAnsi="TraditionalArabic" w:eastAsia="TraditionalArabic"/>
                <w:b/>
                <w:i w:val="0"/>
                <w:color w:val="000000"/>
                <w:sz w:val="30"/>
              </w:rPr>
              <w:t>ـا ا ا ي ك ل  آف ـاتـنا مج نن</w:t>
            </w:r>
          </w:p>
        </w:tc>
        <w:tc>
          <w:tcPr>
            <w:tcW w:type="dxa" w:w="297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Arabic" w:hAnsi="TraditionalArabic" w:eastAsia="TraditionalArabic"/>
                <w:b/>
                <w:i w:val="0"/>
                <w:color w:val="000000"/>
                <w:sz w:val="30"/>
              </w:rPr>
              <w:t xml:space="preserve">ب ال ق ط ب </w:t>
            </w:r>
            <w:r>
              <w:rPr>
                <w:rFonts w:ascii="TraditionalArabic" w:hAnsi="TraditionalArabic" w:eastAsia="TraditionalArabic"/>
                <w:b/>
                <w:i w:val="0"/>
                <w:color w:val="000000"/>
                <w:sz w:val="30"/>
              </w:rPr>
              <w:t>ان يبالر</w:t>
            </w:r>
            <w:r>
              <w:rPr>
                <w:rFonts w:ascii="TraditionalArabic" w:hAnsi="TraditionalArabic" w:eastAsia="TraditionalArabic"/>
                <w:b/>
                <w:i w:val="0"/>
                <w:color w:val="000000"/>
                <w:sz w:val="30"/>
              </w:rPr>
              <w:t>ان يدم الصثوال غو</w:t>
            </w:r>
          </w:p>
        </w:tc>
      </w:tr>
    </w:tbl>
    <w:p>
      <w:pPr>
        <w:autoSpaceDN w:val="0"/>
        <w:autoSpaceDE w:val="0"/>
        <w:widowControl/>
        <w:spacing w:line="245" w:lineRule="auto" w:before="104" w:after="0"/>
        <w:ind w:left="114" w:right="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fjgkSegk; c[fkfjuk; cIhlil\k;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LfjrlH fkm*kilR LgkX svu[f SiplÙG </w:t>
      </w:r>
    </w:p>
    <w:p>
      <w:pPr>
        <w:autoSpaceDN w:val="0"/>
        <w:autoSpaceDE w:val="0"/>
        <w:widowControl/>
        <w:spacing w:line="245" w:lineRule="auto" w:before="144" w:after="0"/>
        <w:ind w:left="114" w:right="144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اع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h; KmuiR ]dH Lgkxlsh,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:suak|+p[ LiGdjx :SnliG </w:t>
      </w:r>
    </w:p>
    <w:p>
      <w:pPr>
        <w:autoSpaceDN w:val="0"/>
        <w:autoSpaceDE w:val="0"/>
        <w:widowControl/>
        <w:spacing w:line="245" w:lineRule="auto" w:before="150" w:after="0"/>
        <w:ind w:left="114" w:right="144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 djxujhk; iR djx :SuliG,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t#l pjCujhk; Sdxj ajdS&amp;liG </w:t>
      </w:r>
    </w:p>
    <w:p>
      <w:pPr>
        <w:autoSpaceDN w:val="0"/>
        <w:autoSpaceDE w:val="0"/>
        <w:widowControl/>
        <w:spacing w:line="245" w:lineRule="auto" w:before="148" w:after="0"/>
        <w:ind w:left="114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ckH\lrkH QOhjul t^[ SegkSxxliG,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c$jp[ LiGfluk; ~liuk; :SnliG. </w:t>
      </w:r>
    </w:p>
    <w:p>
      <w:pPr>
        <w:autoSpaceDN w:val="0"/>
        <w:autoSpaceDE w:val="0"/>
        <w:widowControl/>
        <w:spacing w:line="245" w:lineRule="auto" w:before="144" w:after="0"/>
        <w:ind w:left="0" w:right="1296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~li akfkij^[ Dkf[~lujiS^liG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ilr; LSfqjhk; Sdxj rjySÉliG </w:t>
      </w:r>
    </w:p>
    <w:p>
      <w:pPr>
        <w:autoSpaceDN w:val="0"/>
        <w:autoSpaceDE w:val="0"/>
        <w:widowControl/>
        <w:spacing w:line="245" w:lineRule="auto" w:before="188" w:after="0"/>
        <w:ind w:left="114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Tgk^ Tgk/jS^q[ :dlC; dS!liG,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]yk; ah)o\jH glwlxjsuS^liG </w:t>
      </w:r>
    </w:p>
    <w:p>
      <w:pPr>
        <w:autoSpaceDN w:val="0"/>
        <w:autoSpaceDE w:val="0"/>
        <w:widowControl/>
        <w:spacing w:line="245" w:lineRule="auto" w:before="144" w:after="0"/>
        <w:ind w:left="114" w:right="129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>ih\[ CgJ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ع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s\^k; dmhkSxxliG,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Tm\[ |DJDs\^k; dmhkSxxliG. </w:t>
      </w:r>
    </w:p>
    <w:p>
      <w:pPr>
        <w:autoSpaceDN w:val="0"/>
        <w:autoSpaceDE w:val="0"/>
        <w:widowControl/>
        <w:spacing w:line="245" w:lineRule="auto" w:before="192" w:after="0"/>
        <w:ind w:left="114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:dlC\jRSahk; &gt;oaj)[ flsquk;,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sdlmjrJx; L\jsgukSxxliG. </w:t>
      </w:r>
    </w:p>
    <w:p>
      <w:pPr>
        <w:autoSpaceDN w:val="0"/>
        <w:autoSpaceDE w:val="0"/>
        <w:widowControl/>
        <w:spacing w:line="245" w:lineRule="auto" w:before="148" w:after="0"/>
        <w:ind w:left="114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ssCD[ L~[pkHDlpjG  du[hlrJ tS^liG,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ssCDRalGs)#lG)k; Dkf[~luj iS^liG </w:t>
      </w:r>
    </w:p>
    <w:p>
      <w:pPr>
        <w:autoSpaceDN w:val="0"/>
        <w:autoSpaceDE w:val="0"/>
        <w:widowControl/>
        <w:spacing w:line="220" w:lineRule="exact" w:before="256" w:after="0"/>
        <w:ind w:left="0" w:right="3324" w:firstLine="0"/>
        <w:jc w:val="right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</w:t>
      </w:r>
    </w:p>
    <w:p>
      <w:pPr>
        <w:sectPr>
          <w:pgSz w:w="6557" w:h="9026"/>
          <w:pgMar w:top="90" w:right="182" w:bottom="60" w:left="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26"/>
        </w:rPr>
        <w:t>ُاَ 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c[Sr|j&amp; ak|[uj`JR tS^liG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Lyyaj#lSflx; SaRa KmSuliG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SaHaujHsclH/; eyuk^k BlrjS/lX,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SaHa eydjShl ehiÑ; KSxxliG.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elhjsh siÑSelH ss~fl)j svl#k^k,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el)ju; KSxxliG Tfjsr eAjS&amp;liG. </w:t>
      </w:r>
    </w:p>
    <w:p>
      <w:pPr>
        <w:autoSpaceDN w:val="0"/>
        <w:autoSpaceDE w:val="0"/>
        <w:widowControl/>
        <w:spacing w:line="245" w:lineRule="auto" w:before="230" w:after="0"/>
        <w:ind w:left="0" w:right="115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d!R LyjilxR dlMj\gk; Selsh,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Dlcj ak|+psf^ SegkSxxliG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SdlqjS)lM\ky f^jH ejyS^liG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SdlGi Tsfls)uk; Srl)j tmkS\liG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LiG svl^ ss~\j^k; ~|[w djfl~j^k;,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L*sr fd[ajhî f^j^k; dS!liG </w:t>
      </w:r>
    </w:p>
    <w:p>
      <w:pPr>
        <w:autoSpaceDN w:val="0"/>
        <w:autoSpaceDE w:val="0"/>
        <w:widowControl/>
        <w:spacing w:line="245" w:lineRule="auto" w:before="164" w:after="0"/>
        <w:ind w:left="0" w:right="1008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Sd/lR ijSC&lt;; rak)iG SelgjCl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Sd/JSr Shldsg ak|[uj`JsrS^liG </w:t>
      </w:r>
    </w:p>
    <w:p>
      <w:pPr>
        <w:autoSpaceDN w:val="0"/>
        <w:autoSpaceDE w:val="0"/>
        <w:widowControl/>
        <w:spacing w:line="245" w:lineRule="auto" w:before="232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aoh; KmuiR ]dH Lgkxlsh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ak|[uj`JR t^[ SeG pJR flR ijxjS&amp;liG </w:t>
      </w:r>
    </w:p>
    <w:p>
      <w:pPr>
        <w:autoSpaceDN w:val="0"/>
        <w:autoSpaceDE w:val="0"/>
        <w:widowControl/>
        <w:spacing w:line="245" w:lineRule="auto" w:before="232" w:after="0"/>
        <w:ind w:left="0" w:right="144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:iÑ; L#lem&amp;iR flR fs^,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ا غَ يثُ و أَ الْ ظَ عم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t^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ijxjS&amp;liG </w:t>
      </w:r>
    </w:p>
    <w:p>
      <w:pPr>
        <w:autoSpaceDN w:val="0"/>
        <w:autoSpaceDE w:val="0"/>
        <w:widowControl/>
        <w:spacing w:line="245" w:lineRule="auto" w:before="214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 aClTDRalgksm Sflxk+H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]dH Lgkxlsh tsRy dlH tS^liG </w:t>
      </w:r>
    </w:p>
    <w:p>
      <w:pPr>
        <w:autoSpaceDN w:val="0"/>
        <w:autoSpaceDE w:val="0"/>
        <w:widowControl/>
        <w:spacing w:line="223" w:lineRule="auto" w:before="232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LS^g; ahdkdX sa$^[ svl^lsg, </w:t>
      </w:r>
    </w:p>
    <w:p>
      <w:pPr>
        <w:autoSpaceDN w:val="0"/>
        <w:autoSpaceDE w:val="0"/>
        <w:widowControl/>
        <w:spacing w:line="240" w:lineRule="auto" w:before="18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Lisg fh)k+H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خرق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َ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selfjSÉliG. </w:t>
      </w:r>
    </w:p>
    <w:p>
      <w:pPr>
        <w:autoSpaceDN w:val="0"/>
        <w:autoSpaceDE w:val="0"/>
        <w:widowControl/>
        <w:spacing w:line="220" w:lineRule="exact" w:before="46" w:after="0"/>
        <w:ind w:left="0" w:right="3068" w:firstLine="0"/>
        <w:jc w:val="right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2</w:t>
      </w:r>
    </w:p>
    <w:p>
      <w:pPr>
        <w:sectPr>
          <w:pgSz w:w="6557" w:h="9026"/>
          <w:pgMar w:top="90" w:right="236" w:bottom="24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LS/lsx &gt;oajsh ssCDRalsg#lgk;,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LiG)[ fhfl\j vl&amp;jsdlmkS\liG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DlE[ ahjuj^k; ~|[y[ak|JfIj^k;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uL[wow[ rlMj^k; fhsrfl\jS&amp;liG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LfjujH Qgk ssCDp[ L#^[ svl^lsg,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ihjeM; rJ)j&amp;[ iS&amp;liG </w:t>
      </w:r>
    </w:p>
    <w:p>
      <w:pPr>
        <w:autoSpaceDN w:val="0"/>
        <w:autoSpaceDE w:val="0"/>
        <w:widowControl/>
        <w:spacing w:line="324" w:lineRule="auto" w:before="316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LfjrlH vfjujH semkil^[ SdMlsg,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tqkifalrjsr Kc[flp[ dS!liG,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BlR t#l cjGyj^k; cjGsy^[ svlS^liG,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BlR L#lf^ksm L;sy^[ svlS^liG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dHersus^lgk cu[E[ BlsrS^liG,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Sdle; KmSulsRy rly[ BlsrS^liG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aykdguj#l dmh[ BlsrS^liG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ark&lt;UR Lyjul\ ic[fk BlsrS^liG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wj^j^k; TRcj^k; ayyk; ahdj^k;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BlR Tisu#lG)k; sas$ ssCDS^liG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t#l ihJdxk; Sash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 xml:space="preserve"> ُق ْطبا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Snlgk;,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t^ksm iJMjsh ekxxG LsfS^liG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&gt;l&lt;j BlR tÑjsu Kxxigk; Blrk;,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ilrik; &gt;oajuk; ]yk; LsfS^liG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ts^ Qgk\sg doMj eyu! </w:t>
      </w:r>
    </w:p>
    <w:p>
      <w:pPr>
        <w:autoSpaceDN w:val="0"/>
        <w:tabs>
          <w:tab w:pos="2218" w:val="left"/>
        </w:tabs>
        <w:autoSpaceDE w:val="0"/>
        <w:widowControl/>
        <w:spacing w:line="250" w:lineRule="exact" w:before="22" w:after="0"/>
        <w:ind w:left="0" w:right="158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ts^em/jr[ LyjugksfS^liG </w:t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3</w:t>
      </w:r>
    </w:p>
    <w:p>
      <w:pPr>
        <w:sectPr>
          <w:pgSz w:w="6557" w:h="9026"/>
          <w:pgMar w:top="198" w:right="422" w:bottom="0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t^ksm ]dH KmSuliR fSRydH,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:sd^[ BlR svlHdjH :dk; LsfS^liG </w:t>
      </w:r>
    </w:p>
    <w:p>
      <w:pPr>
        <w:autoSpaceDN w:val="0"/>
        <w:autoSpaceDE w:val="0"/>
        <w:widowControl/>
        <w:spacing w:line="245" w:lineRule="auto" w:before="230" w:after="0"/>
        <w:ind w:left="0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]dH domlsf BlR svu[fj# Q^ksa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su^lsnrjs^ eyus^k; SdSMliG </w:t>
      </w:r>
    </w:p>
    <w:p>
      <w:pPr>
        <w:autoSpaceDN w:val="0"/>
        <w:autoSpaceDE w:val="0"/>
        <w:widowControl/>
        <w:spacing w:line="245" w:lineRule="auto" w:before="230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svl#j# Blsr^k; tS^lm[ svl#lsf,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svl#[ rJ tsRy LalrjhsfS^liG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:glrk; Svlpj&amp;lH LiSglm[ svl#kilG,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Lrkilp; i^lH eyiR BlsrS^liG </w:t>
      </w:r>
    </w:p>
    <w:p>
      <w:pPr>
        <w:autoSpaceDN w:val="0"/>
        <w:autoSpaceDE w:val="0"/>
        <w:widowControl/>
        <w:spacing w:line="245" w:lineRule="auto" w:before="230" w:after="0"/>
        <w:ind w:left="0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tRd$lshl^ksafjS^R Lsf^lsg,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]dhlH Djx[Sydj ilgjsdlmkS\liG </w:t>
      </w:r>
    </w:p>
    <w:p>
      <w:pPr>
        <w:autoSpaceDN w:val="0"/>
        <w:autoSpaceDE w:val="0"/>
        <w:widowControl/>
        <w:spacing w:line="245" w:lineRule="auto" w:before="230" w:after="0"/>
        <w:ind w:left="0" w:right="1008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&gt;oaj Qgk!SelH tR d$jshS^liG,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&gt;oaj Lsfls)uk; Qgk vkismS^liG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dL[~lsr vkyykilG Dkfk~lSnlsg#lgk;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dL[~; filsEs^ flR sv$ksaS^liG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t#lujhk; Sash LGCj(H svS^liG,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tsRy dsÑS/lqk; hO|jH LsfS^liG </w:t>
      </w:r>
    </w:p>
    <w:p>
      <w:pPr>
        <w:autoSpaceDN w:val="0"/>
        <w:autoSpaceDE w:val="0"/>
        <w:widowControl/>
        <w:spacing w:line="245" w:lineRule="auto" w:before="230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 ihJdxk; QlSgl r~jiqj,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BlsrsRy cJ~li dlHiqj tS^liG </w:t>
      </w:r>
    </w:p>
    <w:p>
      <w:pPr>
        <w:autoSpaceDN w:val="0"/>
        <w:autoSpaceDE w:val="0"/>
        <w:widowControl/>
        <w:spacing w:line="245" w:lineRule="auto" w:before="236" w:after="0"/>
        <w:ind w:left="0" w:right="115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tsRy akgJpkdX fO~ujH tÑjsu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t^k; agj)gksf^[ sdlfjS&amp;liG </w:t>
      </w:r>
    </w:p>
    <w:p>
      <w:pPr>
        <w:autoSpaceDN w:val="0"/>
        <w:tabs>
          <w:tab w:pos="2362" w:val="left"/>
        </w:tabs>
        <w:autoSpaceDE w:val="0"/>
        <w:widowControl/>
        <w:spacing w:line="260" w:lineRule="exact" w:before="316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Lfjsr D~ohl)julR t^[ svl#julG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Kc[flp[ |+lpspS^liG </w:t>
      </w:r>
      <w:r>
        <w:br/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4</w:t>
      </w:r>
    </w:p>
    <w:p>
      <w:pPr>
        <w:sectPr>
          <w:pgSz w:w="6557" w:h="9026"/>
          <w:pgMar w:top="198" w:right="150" w:bottom="46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tsRy akgJpkdX tRdosm domlsf,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tsRy dlH t^k; selgjS)R LsfS^liG </w:t>
      </w:r>
    </w:p>
    <w:p>
      <w:pPr>
        <w:autoSpaceDN w:val="0"/>
        <w:autoSpaceDE w:val="0"/>
        <w:widowControl/>
        <w:spacing w:line="245" w:lineRule="auto" w:before="230" w:after="0"/>
        <w:ind w:left="0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dNdkmiM\jH rjsRy akgJpkdX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cIGz\jH Selsa^[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sdlmkS\liG </w:t>
      </w:r>
    </w:p>
    <w:p>
      <w:pPr>
        <w:autoSpaceDN w:val="0"/>
        <w:autoSpaceDE w:val="0"/>
        <w:widowControl/>
        <w:spacing w:line="245" w:lineRule="auto" w:before="214" w:after="0"/>
        <w:ind w:left="0" w:right="1152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rgd\jH rjsRy akgJplgk; Ts#^[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rgds\ dl)k; ahd[ eySÉliG </w:t>
      </w:r>
    </w:p>
    <w:p>
      <w:pPr>
        <w:autoSpaceDN w:val="0"/>
        <w:autoSpaceDE w:val="0"/>
        <w:widowControl/>
        <w:spacing w:line="245" w:lineRule="auto" w:before="192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tsRy sdlmjsRy dJX t#l ihJdxk;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tsRy akgJpjr[ BlR ClEjL[ tS^liG </w:t>
      </w:r>
    </w:p>
    <w:p>
      <w:pPr>
        <w:autoSpaceDN w:val="0"/>
        <w:autoSpaceDE w:val="0"/>
        <w:widowControl/>
        <w:spacing w:line="245" w:lineRule="auto" w:before="230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|#lsw sdl#k^lX L^k Blrks!(jH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LS/lX LiG ssd ejmjs/R BlsrS^liG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 ejmjS&amp;liG Tmyk^ Srg\[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tS/lqk; LiG ssdejmj/R BlsrS^liG </w:t>
      </w:r>
    </w:p>
    <w:p>
      <w:pPr>
        <w:autoSpaceDN w:val="0"/>
        <w:autoSpaceDE w:val="0"/>
        <w:widowControl/>
        <w:spacing w:line="223" w:lineRule="auto" w:before="188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 ejmjS&amp;liG ]fk; SemjS)! </w:t>
      </w:r>
    </w:p>
    <w:p>
      <w:pPr>
        <w:autoSpaceDN w:val="0"/>
        <w:autoSpaceDE w:val="0"/>
        <w:widowControl/>
        <w:spacing w:line="223" w:lineRule="auto" w:before="2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 ejmjS&amp;lG)[ BlR dlishS^liG </w:t>
      </w:r>
    </w:p>
    <w:p>
      <w:pPr>
        <w:autoSpaceDN w:val="0"/>
        <w:autoSpaceDE w:val="0"/>
        <w:widowControl/>
        <w:spacing w:line="245" w:lineRule="auto" w:before="232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 akgJpkdX flR flsRy ssCsDSelH,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tsRy akgJpkdX ts^S/lH tS^liG </w:t>
      </w:r>
    </w:p>
    <w:p>
      <w:pPr>
        <w:autoSpaceDN w:val="0"/>
        <w:autoSpaceDE w:val="0"/>
        <w:widowControl/>
        <w:spacing w:line="245" w:lineRule="auto" w:before="188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tsRy akgJpkdX r#igs#(jH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tS/lqk; r#iR Blsr^k svlS^liG </w:t>
      </w:r>
    </w:p>
    <w:p>
      <w:pPr>
        <w:autoSpaceDN w:val="0"/>
        <w:autoSpaceDE w:val="0"/>
        <w:widowControl/>
        <w:spacing w:line="245" w:lineRule="auto" w:before="186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ulpH Qgj)hk;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m[ SfmkdjH,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ts^ sdl!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m[ SfmkijR tS^liG </w:t>
      </w:r>
    </w:p>
    <w:p>
      <w:pPr>
        <w:autoSpaceDN w:val="0"/>
        <w:tabs>
          <w:tab w:pos="2162" w:val="left"/>
        </w:tabs>
        <w:autoSpaceDE w:val="0"/>
        <w:widowControl/>
        <w:spacing w:line="234" w:lineRule="exact" w:before="246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is# rjh\j^k; ts^ ijxjS/lG)[,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ilu[doml K\jg; sv$k; BlsrS^liG </w:t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5</w:t>
      </w:r>
    </w:p>
    <w:p>
      <w:pPr>
        <w:sectPr>
          <w:pgSz w:w="6557" w:h="9026"/>
          <w:pgMar w:top="198" w:right="278" w:bottom="18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&gt;oajfr\jH BlR pJsr rm\kilR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Sipl;~G f+ksm :x[ BlsrS^liG </w:t>
      </w:r>
    </w:p>
    <w:p>
      <w:pPr>
        <w:autoSpaceDN w:val="0"/>
        <w:autoSpaceDE w:val="0"/>
        <w:widowControl/>
        <w:spacing w:line="245" w:lineRule="auto" w:before="168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:gk!sfsRy aDlajsr t\JM[,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:glrk; Ks!(jH svl#kiJR tS^liG </w:t>
      </w:r>
    </w:p>
    <w:p>
      <w:pPr>
        <w:autoSpaceDN w:val="0"/>
        <w:autoSpaceDE w:val="0"/>
        <w:widowControl/>
        <w:spacing w:line="245" w:lineRule="auto" w:before="186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tqkif[ ilfjH fky^lR tr)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ُاَ هللا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:gk; Lyjul\ THalH LsfS^liG </w:t>
      </w:r>
    </w:p>
    <w:p>
      <w:pPr>
        <w:autoSpaceDN w:val="0"/>
        <w:autoSpaceDE w:val="0"/>
        <w:widowControl/>
        <w:spacing w:line="245" w:lineRule="auto" w:before="186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QlSglsgilfjhjR iJfj LSflSgl^[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:dlC; &gt;oajuk; Selsh LsfS^liG </w:t>
      </w:r>
    </w:p>
    <w:p>
      <w:pPr>
        <w:autoSpaceDN w:val="0"/>
        <w:autoSpaceDE w:val="0"/>
        <w:widowControl/>
        <w:spacing w:line="245" w:lineRule="auto" w:before="186" w:after="0"/>
        <w:ind w:left="0" w:right="720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trj)iR flR svu[sf SelgjC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:G)k; DjulaS\lx; sv$lsfS^liG </w:t>
      </w:r>
    </w:p>
    <w:p>
      <w:pPr>
        <w:autoSpaceDN w:val="0"/>
        <w:autoSpaceDE w:val="0"/>
        <w:widowControl/>
        <w:spacing w:line="245" w:lineRule="auto" w:before="192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t#lG)k; t\ju rjhilmfS/gk;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tsRy ~Dj$\jH ajÖ; LsfS^liG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8"/>
        </w:rPr>
        <w:t xml:space="preserve">t#lgk; Qlfju THakdX Qs)uk; </w:t>
      </w:r>
      <w:r>
        <w:br/>
      </w:r>
      <w:r>
        <w:rPr>
          <w:rFonts w:ascii="Jalakam" w:hAnsi="Jalakam" w:eastAsia="Jalakam"/>
          <w:b/>
          <w:i w:val="0"/>
          <w:color w:val="000000"/>
          <w:sz w:val="28"/>
        </w:rPr>
        <w:t xml:space="preserve">t^ksm THalR LsflsMl^[ svlS^liG </w:t>
      </w:r>
    </w:p>
    <w:p>
      <w:pPr>
        <w:autoSpaceDN w:val="0"/>
        <w:autoSpaceDE w:val="0"/>
        <w:widowControl/>
        <w:spacing w:line="245" w:lineRule="auto" w:before="226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 selxkfk; Kpj&amp;lH zkyo~ldk;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tRselxksfS/lqk; Ks!^ksvlS^liG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dk/j Ld\kxx ic[fkijsrSelsh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dlalR BlR rj*sx DH~d; tS^liG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tsRy ivrs\ sels$^[ svl#kdjH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LS/lsx sdl#k^ rÉ[ BlsrS^liG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Ligksm pJsruk; SC&lt;; pkRulsiuk;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:Djy; fs^uk; Sel)k; LsfS^liG </w:t>
      </w:r>
    </w:p>
    <w:p>
      <w:pPr>
        <w:autoSpaceDN w:val="0"/>
        <w:autoSpaceDE w:val="0"/>
        <w:widowControl/>
        <w:spacing w:line="220" w:lineRule="exact" w:before="68" w:after="0"/>
        <w:ind w:left="0" w:right="2950" w:firstLine="0"/>
        <w:jc w:val="right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6</w:t>
      </w:r>
    </w:p>
    <w:p>
      <w:pPr>
        <w:sectPr>
          <w:pgSz w:w="6557" w:h="9026"/>
          <w:pgMar w:top="198" w:right="282" w:bottom="38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rHrjri[ ts^ Qgk\G rjrs&amp;(jH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rluR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ذَ ابِ ع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sr sru[fl)k; tS^liG </w:t>
      </w:r>
    </w:p>
    <w:p>
      <w:pPr>
        <w:autoSpaceDN w:val="0"/>
        <w:autoSpaceDE w:val="0"/>
        <w:widowControl/>
        <w:spacing w:line="245" w:lineRule="auto" w:before="218" w:after="0"/>
        <w:ind w:left="0" w:right="144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]dR KmSuliR ]dH Lgkxlsh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T\g; t\jgiÑ; eySÉliG </w:t>
      </w:r>
    </w:p>
    <w:p>
      <w:pPr>
        <w:autoSpaceDN w:val="0"/>
        <w:autoSpaceDE w:val="0"/>
        <w:widowControl/>
        <w:spacing w:line="245" w:lineRule="auto" w:before="230" w:after="0"/>
        <w:ind w:left="0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rlhk djflS~uk; ayykxx ck|kEuk;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rluR Lgkxlsh Qlfj KuGS^liG </w:t>
      </w:r>
    </w:p>
    <w:p>
      <w:pPr>
        <w:autoSpaceDN w:val="0"/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Sipl;~G ]dhlH DjGDî KmkS\liG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sixk\jM[ Srl)kSÙlX LfjRSaH dS!liG </w:t>
      </w:r>
    </w:p>
    <w:p>
      <w:pPr>
        <w:autoSpaceDN w:val="0"/>
        <w:autoSpaceDE w:val="0"/>
        <w:widowControl/>
        <w:spacing w:line="245" w:lineRule="auto" w:before="230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Sip; ijx(j eyilR amj&amp;lsg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Sipl;~G LiG ilujH fk/js)lmkS\liG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rlilH salqjuk^ THa[ dkyj/lrluj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rlroy[ |kDlau[ LiG vkyykakSxxliG </w:t>
      </w:r>
    </w:p>
    <w:p>
      <w:pPr>
        <w:autoSpaceDN w:val="0"/>
        <w:autoSpaceDE w:val="0"/>
        <w:widowControl/>
        <w:spacing w:line="245" w:lineRule="auto" w:before="230" w:after="0"/>
        <w:ind w:left="0" w:right="115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rluR Lgkxlsh THa[ eyukSÙlX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rlijr[ Srsg Qxjijy*kS^liG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LiG ssdejmj&amp;fjH sfl/; SeG LS/lsx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:dlCik; ayyk; ehsf#l; dS!liG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Lisgl^[ r^luj QgkSrl)[ Srl)kdjH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LfjrlH ihju rjhsu sdlmkS\liG </w:t>
      </w:r>
    </w:p>
    <w:p>
      <w:pPr>
        <w:autoSpaceDN w:val="0"/>
        <w:autoSpaceDE w:val="0"/>
        <w:widowControl/>
        <w:spacing w:line="245" w:lineRule="auto" w:before="230" w:after="0"/>
        <w:ind w:left="0" w:right="144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rlHef[ iM; wrl~\k!lulsg,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rlHef[ iM; Qgk gldkxjS&amp;liG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rjhSiyk; TClsflxksflgkxkilsh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rlHefjyylS!lx; ck~[|[sflxkSfliG </w:t>
      </w:r>
    </w:p>
    <w:p>
      <w:pPr>
        <w:autoSpaceDN w:val="0"/>
        <w:autoSpaceDE w:val="0"/>
        <w:widowControl/>
        <w:spacing w:line="220" w:lineRule="exact" w:before="82" w:after="0"/>
        <w:ind w:left="0" w:right="2958" w:firstLine="0"/>
        <w:jc w:val="right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7</w:t>
      </w:r>
    </w:p>
    <w:p>
      <w:pPr>
        <w:sectPr>
          <w:pgSz w:w="6557" w:h="9026"/>
          <w:pgMar w:top="198" w:right="274" w:bottom="18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Qgk dlaH rj^jM[ Qgk D\; fJGS\liG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Qgk svlHakflhluj ak%l![ dlS\liG </w:t>
      </w:r>
    </w:p>
    <w:p>
      <w:pPr>
        <w:autoSpaceDN w:val="0"/>
        <w:autoSpaceDE w:val="0"/>
        <w:widowControl/>
        <w:spacing w:line="245" w:lineRule="auto" w:before="228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t^lsg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رضخ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fl; LiG)jsM sv^jM[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]dR Lgkxlsh LiG dosm rjS^liG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Tgke\$lS!lx; vkyyj rmS^liG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Tgjsu^[ ]dH SdMlsg TgkS^liG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rlHEfjyylS!lx; iL[x[ eySÉliG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r^luj sflÑoy[ dlh; TgkS^liG </w:t>
      </w:r>
    </w:p>
    <w:p>
      <w:pPr>
        <w:autoSpaceDN w:val="0"/>
        <w:autoSpaceDE w:val="0"/>
        <w:widowControl/>
        <w:spacing w:line="245" w:lineRule="auto" w:before="230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flgjD[  rlroyyj tqkef[ svls^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du[hlrJ t^ rlm[ f^jH ejyS^liG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KOnk; Ky)k; Lsfl^kSa domlsf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Qgl!kdlh; selyk\[ rmS^liG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T~[hJcisg vfj/lrluj sv^lsg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T~[hJsc vl&amp;j)jm\j LuS&amp;liG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LÙjul)Ralgk; QOhjul)Ralgk;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yo|k; Lijsm igkS^liG </w:t>
      </w:r>
    </w:p>
    <w:p>
      <w:pPr>
        <w:autoSpaceDN w:val="0"/>
        <w:autoSpaceDE w:val="0"/>
        <w:widowControl/>
        <w:spacing w:line="245" w:lineRule="auto" w:before="186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L*jsrfs^ ahlT)fRalgk;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aw[hjcjH |lxjyldkS^liG </w:t>
      </w:r>
    </w:p>
    <w:p>
      <w:pPr>
        <w:autoSpaceDN w:val="0"/>
        <w:autoSpaceDE w:val="0"/>
        <w:widowControl/>
        <w:spacing w:line="245" w:lineRule="auto" w:before="228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:iÑ; r+ksmSDlwl ycohk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yo|k; Lijsm igkS^liG </w:t>
      </w:r>
    </w:p>
    <w:p>
      <w:pPr>
        <w:autoSpaceDN w:val="0"/>
        <w:tabs>
          <w:tab w:pos="2334" w:val="left"/>
        </w:tabs>
        <w:autoSpaceDE w:val="0"/>
        <w:widowControl/>
        <w:spacing w:line="230" w:lineRule="exact" w:before="26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Ligksm aw[hjcjH fkdjH Ty*kS^liG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iL[xlsh ehgk; vlukS^liG </w:t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8</w:t>
      </w:r>
    </w:p>
    <w:p>
      <w:pPr>
        <w:sectPr>
          <w:pgSz w:w="6557" w:h="9026"/>
          <w:pgMar w:top="198" w:right="798" w:bottom="18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]yju doyk;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رضخ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َ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dlnkS^liG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Lyjik; rjhuk; rjySÉliG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]yk; LiG)jsM TRcjhk; wj^kdX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TOalrk; fO~uk; il*kilR svS^liG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:dlC\kSaH LiG sv^ flr\[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:gk; QgkssCDk; sv^j# tS^liG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dNsdl![ dlalR Lgkflsf Shldsg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dlalR LiG vkyyk; tS/lxk; KSxxliG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DlE[ ahT^k; L/ky; KSxxliG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dlnl; LiGSaHa dlalrluj iS^liG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ehesh cE[Eluj Lisg fh)kS+H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elS*lsm Lijsm sv^[ Lisg LuS&amp;liG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:dlC; &gt;oajuk; Q^kSa fMlsf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Lijms\ DkÞlaH LiG Seluj TgkS^liG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SfrJ&amp; si&amp;selH KykÙ[ vlhjMSelH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fjC LiG tS/lqk; :iÑ; KSxxliG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akphlsu yaplrjH ak/f[ rlxjhk;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akhdkmj)k; dlh; akhsr sflmlS\liG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exxjujH Qlfk; rlX ahdkdX svl#kilG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ekSxxSgà flr; sdlmk/jR LsfS^liG </w:t>
      </w:r>
    </w:p>
    <w:p>
      <w:pPr>
        <w:autoSpaceDN w:val="0"/>
        <w:tabs>
          <w:tab w:pos="2464" w:val="left"/>
        </w:tabs>
        <w:autoSpaceDE w:val="0"/>
        <w:widowControl/>
        <w:spacing w:line="246" w:lineRule="exact" w:before="3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TfjSrl ems&amp;^[ fo*kSÙlX SdSMliG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tijSms)s^*lrk; SeldkSÙlX SdSMliG </w:t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9</w:t>
      </w:r>
    </w:p>
    <w:p>
      <w:pPr>
        <w:sectPr>
          <w:pgSz w:w="6557" w:h="9026"/>
          <w:pgMar w:top="196" w:right="322" w:bottom="0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]yk; LyElrlX eCksi eluj&amp;lsg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TfjSrlems&amp;^[ eCki[ eySÉliG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]fk; T#l\rlX rjs^ Q^l)juR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T/X rJ ts^ rjr t^k; SdSMliG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Tgik; edhk; tqkef[ iM; rJ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t^ksm dlihjH tS^dH SdSMliG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ehsg Tmuj^[ rjs^ fjgsÉR BlR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elS*lsm TO svl#k; T*jsr SdSMliG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tr)[ fr)luj rjs^ em&amp;R Blr[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T*sr fs^uk; C~[ps\ SdSMliG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dxi[ eyu#l t^k+l svl^lsg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dxxsRy d$jh[ sel^k sdlmkS\liG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Lisg fmjsu#l; ehflr\lulsg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L*jsr t\jgl c(m; fJGS\liG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d&lt;Sayk; glijH rm^*[ SeldkSÙlX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ssdijgH voMl)j dlMj rmS^liG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dÑjH dlnl\fk; DH~d\kxxfk;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dNsdl![ ds! SelH d![ eySÉliG </w:t>
      </w:r>
    </w:p>
    <w:p>
      <w:pPr>
        <w:autoSpaceDN w:val="0"/>
        <w:autoSpaceDE w:val="0"/>
        <w:widowControl/>
        <w:spacing w:line="245" w:lineRule="auto" w:before="236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Ky*k^ Srg\k; D~[yd; f^j^k;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KmuliR ]dH Knsg eySÉliG </w:t>
      </w:r>
    </w:p>
    <w:p>
      <w:pPr>
        <w:autoSpaceDN w:val="0"/>
        <w:autoSpaceDE w:val="0"/>
        <w:widowControl/>
        <w:spacing w:line="245" w:lineRule="auto" w:before="236" w:after="0"/>
        <w:ind w:left="0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D~[yd\jr[ chlajsr SdSMliG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D~[yd\kxxiSglm[ salxjSÉliG </w:t>
      </w:r>
    </w:p>
    <w:p>
      <w:pPr>
        <w:autoSpaceDN w:val="0"/>
        <w:autoSpaceDE w:val="0"/>
        <w:widowControl/>
        <w:spacing w:line="220" w:lineRule="exact" w:before="92" w:after="0"/>
        <w:ind w:left="0" w:right="2550" w:firstLine="0"/>
        <w:jc w:val="right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10</w:t>
      </w:r>
    </w:p>
    <w:p>
      <w:pPr>
        <w:sectPr>
          <w:pgSz w:w="6557" w:h="9026"/>
          <w:pgMar w:top="198" w:right="644" w:bottom="54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D~[yd\kc[flsf dkyil)j d!lsg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D~[yk*Xrj^f[ rJ)j&amp;[ siS&amp;liG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DlEjh)lsg dxxGejmj&amp;lsg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dlnlrjh\j^[ D~[Dl~lH sdlS^liG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akMj/lrluj akfjG^ ssCDRalsg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ay/j&amp;k ejs^ fjgj&amp;ksdlmkS\liG </w:t>
      </w:r>
    </w:p>
    <w:p>
      <w:pPr>
        <w:autoSpaceDN w:val="0"/>
        <w:autoSpaceDE w:val="0"/>
        <w:widowControl/>
        <w:spacing w:line="245" w:lineRule="auto" w:before="230" w:after="0"/>
        <w:ind w:left="0" w:right="432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domsujH sdMj LiG akÙjH i&amp;lsg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dom Lqj)k;akR Lfjsr fjgjS&amp;liG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dkyikxx ssefsh r^l)uk; svu[fk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dkyij#l ssefsh dkyil)j ijSMliG </w:t>
      </w:r>
    </w:p>
    <w:p>
      <w:pPr>
        <w:autoSpaceDN w:val="0"/>
        <w:autoSpaceDE w:val="0"/>
        <w:widowControl/>
        <w:spacing w:line="245" w:lineRule="auto" w:before="23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v\vd\jsr wJiR TmJS&amp;liG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vldk; djhCs\ r^l)j ijSMliG </w:t>
      </w:r>
    </w:p>
    <w:p>
      <w:pPr>
        <w:autoSpaceDN w:val="0"/>
        <w:autoSpaceDE w:val="0"/>
        <w:widowControl/>
        <w:spacing w:line="245" w:lineRule="auto" w:before="318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SdlqJsm akSxxlmk dosd^k svl^lsg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doclsf dodj/y/j&amp;k ijSMliG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tS^lmk SfmkiJR Si!k^f[ tS/lqk;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t^lsg Sfmjusf#l; sdlmkS\liG </w:t>
      </w:r>
    </w:p>
    <w:p>
      <w:pPr>
        <w:autoSpaceDN w:val="0"/>
        <w:autoSpaceDE w:val="0"/>
        <w:widowControl/>
        <w:spacing w:line="245" w:lineRule="auto" w:before="210" w:after="0"/>
        <w:ind w:left="0" w:right="720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Sash rmS^lsg fl\j&amp;k iS&amp;liG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SahlH igk^ ijSC&lt;; eySÉliG </w:t>
      </w:r>
    </w:p>
    <w:p>
      <w:pPr>
        <w:autoSpaceDN w:val="0"/>
        <w:autoSpaceDE w:val="0"/>
        <w:widowControl/>
        <w:spacing w:line="245" w:lineRule="auto" w:before="206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rjhsr sdlmk/lrk; rjhsr dxilrk;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rluR LiG)[ Lrkilp; sdlmkS\liG </w:t>
      </w:r>
    </w:p>
    <w:p>
      <w:pPr>
        <w:autoSpaceDN w:val="0"/>
        <w:tabs>
          <w:tab w:pos="2276" w:val="left"/>
        </w:tabs>
        <w:autoSpaceDE w:val="0"/>
        <w:widowControl/>
        <w:spacing w:line="258" w:lineRule="exact" w:before="232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Si!jM[ is#lgk ic[fosr Srl)kdjH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Si!ju iÑ; Lfjsr :)kS^liG </w:t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11</w:t>
      </w:r>
    </w:p>
    <w:p>
      <w:pPr>
        <w:sectPr>
          <w:pgSz w:w="6557" w:h="9026"/>
          <w:pgMar w:top="242" w:right="798" w:bottom="24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L/X dkh; eks) ekfju Tchlajsr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L~[plhRalgl)j dHej&amp;kis&amp;liG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ey)k; ihjs$ emj)H fxS&amp;liG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ey^jMk svS^lsg fO~î sv$jS&amp;liG </w:t>
      </w:r>
    </w:p>
    <w:p>
      <w:pPr>
        <w:autoSpaceDN w:val="0"/>
        <w:autoSpaceDE w:val="0"/>
        <w:widowControl/>
        <w:spacing w:line="245" w:lineRule="auto" w:before="23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Lyjik; rjhuk; LSffk; T#lS\lG)[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Lyjik; rjhuk; rjysu sdlmkS\liG </w:t>
      </w:r>
    </w:p>
    <w:p>
      <w:pPr>
        <w:autoSpaceDN w:val="0"/>
        <w:autoSpaceDE w:val="0"/>
        <w:widowControl/>
        <w:spacing w:line="245" w:lineRule="auto" w:before="230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rjhuk; Lyjik; Lsfls)uk; KSxxlsg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rjhuk; Lyjik; eyj&amp;k dxSÉliG </w:t>
      </w:r>
    </w:p>
    <w:p>
      <w:pPr>
        <w:autoSpaceDN w:val="0"/>
        <w:autoSpaceDE w:val="0"/>
        <w:widowControl/>
        <w:spacing w:line="245" w:lineRule="auto" w:before="230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rjhSusy dlMjrms^lgk ssCDjsr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rjh\jsRy flsq rm\j&amp;ksiS&amp;liG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KnG&amp;ujH K!ldlR Seldk^ Spl&lt;s\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Ky)jH djrlil)j dlMjdxSÉliG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elÙjsRy Sdlh\jH wj^kdX sv^lsg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&gt;uSafk; domlsf eyjs&amp;yjÉjSMliG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wjs^lgk ssefsh sdl!kSelu[ ijMlsg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wjs^ ijxj/j&amp;fjsr sdlmkS\liG </w:t>
      </w:r>
    </w:p>
    <w:p>
      <w:pPr>
        <w:autoSpaceDN w:val="0"/>
        <w:autoSpaceDE w:val="0"/>
        <w:widowControl/>
        <w:spacing w:line="245" w:lineRule="auto" w:before="230" w:after="0"/>
        <w:ind w:left="0" w:right="144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ehgk; esh ~Ñ; fj+lR sdlfj&amp;lsg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elS*lsm L*jsr fs^ fJyyjS&amp;liG </w:t>
      </w:r>
    </w:p>
    <w:p>
      <w:pPr>
        <w:autoSpaceDN w:val="0"/>
        <w:autoSpaceDE w:val="0"/>
        <w:widowControl/>
        <w:spacing w:line="245" w:lineRule="auto" w:before="236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se$k; aqSulmk; Qqkdk^ |lSylmk;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Selgk; Lsf^lsg Selgj&amp;k siS&amp;liG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drjuj#l dlh; drjsu sdlmkS\liG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dgjsÉ ag\jRSaH dlulu[ rjyS&amp;liG </w:t>
      </w:r>
    </w:p>
    <w:p>
      <w:pPr>
        <w:autoSpaceDN w:val="0"/>
        <w:autoSpaceDE w:val="0"/>
        <w:widowControl/>
        <w:spacing w:line="220" w:lineRule="exact" w:before="92" w:after="0"/>
        <w:ind w:left="0" w:right="0" w:firstLine="0"/>
        <w:jc w:val="center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12</w:t>
      </w:r>
    </w:p>
    <w:p>
      <w:pPr>
        <w:sectPr>
          <w:pgSz w:w="6557" w:h="9026"/>
          <w:pgMar w:top="198" w:right="792" w:bottom="54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14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Lisg Qgk\R Seluj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ةرخسم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sdl!lsg,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LS/lsx rlsm#l; fj$luj rjyS&amp;liG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dkyil)j d!iGs)#lG)k;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LS/lsx QlSgl ~hlsh sdlmkS\liG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siyk/j&amp; ic[fkijR LS/lsx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 Qgk Srl)lH Lfjsr LaGS\liG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pk:uk; ~y)\k; sdlS!liG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:Djyik; pkrjulik; rjySÉliG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salxjujH ekfkaehfk![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T\jglfs^^[ QlG\jM[ sdlxxlS\lG </w:t>
      </w:r>
      <w:r>
        <w:rPr>
          <w:rFonts w:ascii="Jalakam" w:hAnsi="Jalakam" w:eastAsia="Jalakam"/>
          <w:b/>
          <w:i w:val="0"/>
          <w:color w:val="000000"/>
          <w:sz w:val="22"/>
        </w:rPr>
        <w:t xml:space="preserve">fhsu#l; Sdl\R BlR sfl\kxx selR Selsh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fmjsu#l; selRSelsh ejgj\R LyjiJsg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TfjujH ihjsu ijSC&lt;; ehfk![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Lyjij# Shldsg sels$^[ svl#lsf </w:t>
      </w:r>
    </w:p>
    <w:p>
      <w:pPr>
        <w:autoSpaceDN w:val="0"/>
        <w:tabs>
          <w:tab w:pos="2392" w:val="left"/>
        </w:tabs>
        <w:autoSpaceDE w:val="0"/>
        <w:widowControl/>
        <w:spacing w:line="372" w:lineRule="exact" w:before="18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LPjd; LyjilR sdlfjukxx Shldsg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Lyjil)RalSglm[ Svlpj&amp;k sdlXiJsg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Ligksm Selgj&lt;Sd/lR sdlfjS&amp;lsg,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ekdXS^lgk Selgj&lt;l Sd/Jsg,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LaJy+lgksm tÑik; iÑik;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LyjÉlH Lyjulsa ckH\lRalG Selgj&lt;l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 iÑ; Srl)kijR ssCDRalG Selgj&lt;l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LS/lX LyjulSa ak|[uk`JR SelgJ&lt;l </w:t>
      </w:r>
      <w:r>
        <w:br/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13</w:t>
      </w:r>
    </w:p>
    <w:p>
      <w:pPr>
        <w:sectPr>
          <w:pgSz w:w="6557" w:h="9026"/>
          <w:pgMar w:top="90" w:right="342" w:bottom="46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tabs>
          <w:tab w:pos="2348" w:val="left"/>
        </w:tabs>
        <w:autoSpaceDE w:val="0"/>
        <w:widowControl/>
        <w:spacing w:line="378" w:lineRule="exact" w:before="0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sdl#; tqkroyyj tÙ\jg!jH BlR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Sdl\R T+lhsu royyÙ\Ök+H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ak\k; alnj)ik; Q^lu[Sdl\SelH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ak|[uj`JR alhsr Sdl\R BlR Shldsg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salxjsul^k; ejxulsf dxulsf svlS^lG)[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anjalm; cIGz\jH rluR sdlmk)kSa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pk&lt;[); domlsf Tfjsr tqkfkdjH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Spl&lt;; K!lsa^[ r^luyjiJsg </w:t>
      </w:r>
      <w:r>
        <w:br/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sm y|[a\[ T*jsr svlS^lG)k;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Tfjsr elmkS^lG)k; Sash Sd)oS^lG)k;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T\jg Selgj&lt;l Ksxxlgk ssCDjsr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TSMs&amp;ijSm)[ Seldk^k Shldsg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t#lsg Sdlqjuk; dodjLm*ksa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ak|[uj`JR ‘Sdlqj’ Djulas\lx; dodk;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:Djy; fs^ sdlfjukxx Shldsg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akgJpluj sdlxxkijR LS/lsx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Bl*sx#lgk; Lisg akgJpldlR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B*X)kpijfl Bl*sxrluSr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t#l aClTDRalsg po:sr rJ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]dn; B*X)[ Lisg pk: dosm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LiGs)lgk Elfj| tS/lqk; QlfkdjH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Lisg pk:uk; ~y)\k; t\ksa </w:t>
      </w:r>
      <w:r>
        <w:br/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14</w:t>
      </w:r>
    </w:p>
    <w:p>
      <w:pPr>
        <w:sectPr>
          <w:pgSz w:w="6557" w:h="9026"/>
          <w:pgMar w:top="92" w:right="102" w:bottom="82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SDlw CElL\jH ak|[uj`JR fRdosm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doM[ ckiGz\jH :h; KmSulsr </w:t>
      </w:r>
    </w:p>
    <w:p>
      <w:pPr>
        <w:autoSpaceDN w:val="0"/>
        <w:autoSpaceDE w:val="0"/>
        <w:widowControl/>
        <w:spacing w:line="245" w:lineRule="auto" w:before="206" w:after="0"/>
        <w:ind w:left="0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rJ B*Xs)#lG)k; cIGzlfh\j^[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rj^ksm f{)lq[v dlM[ segjSulsr </w:t>
      </w:r>
    </w:p>
    <w:p>
      <w:pPr>
        <w:autoSpaceDN w:val="0"/>
        <w:autoSpaceDE w:val="0"/>
        <w:widowControl/>
        <w:spacing w:line="245" w:lineRule="auto" w:before="212" w:after="0"/>
        <w:ind w:left="0" w:right="720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ejCSusy svu[fk rms^lgmjulsRy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ejquk; selyk\[ rJ y|[a\jH doM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14" w:after="0"/>
        <w:ind w:left="0" w:right="1152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rs# chlil\k; r# chlsauk;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rjsRy ak|+pjH ]dn; rJ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اهللا</w:t>
      </w:r>
    </w:p>
    <w:p>
      <w:pPr>
        <w:autoSpaceDN w:val="0"/>
        <w:autoSpaceDE w:val="0"/>
        <w:widowControl/>
        <w:spacing w:line="226" w:lineRule="auto" w:before="62" w:after="0"/>
        <w:ind w:left="0" w:right="1562" w:firstLine="0"/>
        <w:jc w:val="right"/>
      </w:pPr>
      <w:r>
        <w:rPr>
          <w:rFonts w:ascii="Jalakam" w:hAnsi="Jalakam" w:eastAsia="Jalakam"/>
          <w:b/>
          <w:i w:val="0"/>
          <w:color w:val="000000"/>
          <w:sz w:val="30"/>
          <w:u w:val="single"/>
        </w:rPr>
        <w:t>Tf[ Tgildk^k</w:t>
      </w:r>
      <w:r>
        <w:rPr>
          <w:rFonts w:ascii="Jalakam" w:hAnsi="Jalakam" w:eastAsia="Jalakam"/>
          <w:b/>
          <w:i w:val="0"/>
          <w:color w:val="000000"/>
          <w:sz w:val="30"/>
        </w:rPr>
        <w:t xml:space="preserve"> </w:t>
      </w:r>
    </w:p>
    <w:p>
      <w:pPr>
        <w:autoSpaceDN w:val="0"/>
        <w:autoSpaceDE w:val="0"/>
        <w:widowControl/>
        <w:spacing w:line="245" w:lineRule="auto" w:before="84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ak\lH em&amp; pkrjulijH rjH)k;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ao/G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14" w:after="0"/>
        <w:ind w:left="0" w:right="28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dlhR Lc[ylTOH aO\[ il*k^lxjH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dgk\G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20" w:after="0"/>
        <w:ind w:left="0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Semj segk\ D~[yd; Seldk;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SeGseyy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18" w:after="0"/>
        <w:ind w:left="0" w:right="1008" w:firstLine="0"/>
        <w:jc w:val="left"/>
      </w:pPr>
      <w:r>
        <w:rPr>
          <w:rFonts w:ascii="TraditionalArabic" w:hAnsi="TraditionalArabic" w:eastAsia="TraditionalArabic"/>
          <w:b/>
          <w:i w:val="0"/>
          <w:color w:val="000000"/>
          <w:sz w:val="26"/>
        </w:rPr>
        <w:t>ورص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ijxj SdMjM[ Qs) ekys/MlH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ckHFIlR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14" w:after="0"/>
        <w:ind w:left="0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]q[ akqajM[ Lmk/j&amp;[ Kpj)k;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suRdX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tabs>
          <w:tab w:pos="2348" w:val="left"/>
        </w:tabs>
        <w:autoSpaceDE w:val="0"/>
        <w:widowControl/>
        <w:spacing w:line="282" w:lineRule="exact" w:before="108" w:after="0"/>
        <w:ind w:left="0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vom[ segks\ fy+H BlR rjH)k;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svl(G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  <w:r>
        <w:br/>
      </w:r>
      <w:r>
        <w:tab/>
      </w: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15</w:t>
      </w:r>
    </w:p>
    <w:p>
      <w:pPr>
        <w:sectPr>
          <w:pgSz w:w="6557" w:h="9026"/>
          <w:pgMar w:top="92" w:right="658" w:bottom="18" w:left="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8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rgd; LSfqk; sdlSglP; ajd&amp;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rhiG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108" w:after="0"/>
        <w:ind w:left="18" w:right="72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fo); ejmj&amp;[ dns)#l; Srl)k;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fhiG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18" w:after="0"/>
        <w:ind w:left="18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Lgj/\jH TSM cIjylF[ dm)k; rlX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Lgjal ak|[uj`JR dlihjShd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218" w:after="0"/>
        <w:ind w:left="18" w:right="576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SDlwl CElL\jH ak|[uj`JR fRdosm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doM[ ckiGz\jH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اع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 h; KmSulSr </w:t>
      </w:r>
    </w:p>
    <w:p>
      <w:pPr>
        <w:autoSpaceDN w:val="0"/>
        <w:autoSpaceDE w:val="0"/>
        <w:widowControl/>
        <w:spacing w:line="245" w:lineRule="auto" w:before="114" w:after="0"/>
        <w:ind w:left="18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SDlwl Sipl;~sg a*hU; dlnkilR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a*h SihdX dlnkilR ]d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114" w:after="0"/>
        <w:ind w:left="18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ts^uk; t^ksm K+uk; ~liuk; </w:t>
      </w:r>
      <w:r>
        <w:br/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Lyjsiu[ eAj/js&amp; Kc[flpR+lsguk; </w:t>
      </w:r>
    </w:p>
    <w:p>
      <w:pPr>
        <w:autoSpaceDN w:val="0"/>
        <w:autoSpaceDE w:val="0"/>
        <w:widowControl/>
        <w:spacing w:line="245" w:lineRule="auto" w:before="126" w:after="0"/>
        <w:ind w:left="18" w:right="864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ts^uk; ayykxx akL[ajR t#lsguk;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tRdX r~jsRy CElL\jH doM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108" w:after="0"/>
        <w:ind w:left="18" w:right="1008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ejqSusy svu[f[ rms^lgmjulsRy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ejquk; selyk\[ rJ y|[a\jH doM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45" w:lineRule="auto" w:before="108" w:after="0"/>
        <w:ind w:left="0" w:right="1584" w:firstLine="0"/>
        <w:jc w:val="center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t#l ejquk; selyk)k^ rluSr </w:t>
      </w:r>
      <w:r>
        <w:rPr>
          <w:rFonts w:ascii="Jalakam" w:hAnsi="Jalakam" w:eastAsia="Jalakam"/>
          <w:b/>
          <w:i w:val="0"/>
          <w:color w:val="000000"/>
          <w:sz w:val="26"/>
        </w:rPr>
        <w:t xml:space="preserve">]yy; selyk\[ d{e sv$[ ul </w:t>
      </w:r>
      <w:r>
        <w:rPr>
          <w:rFonts w:ascii="TraditionalArabic" w:hAnsi="TraditionalArabic" w:eastAsia="TraditionalArabic"/>
          <w:b/>
          <w:i w:val="0"/>
          <w:color w:val="000000"/>
          <w:sz w:val="26"/>
        </w:rPr>
        <w:t>اَ هللا</w:t>
      </w:r>
    </w:p>
    <w:p>
      <w:pPr>
        <w:autoSpaceDN w:val="0"/>
        <w:autoSpaceDE w:val="0"/>
        <w:widowControl/>
        <w:spacing w:line="226" w:lineRule="auto" w:before="108" w:after="0"/>
        <w:ind w:left="18" w:right="0" w:firstLine="0"/>
        <w:jc w:val="left"/>
      </w:pPr>
      <w:r>
        <w:rPr>
          <w:rFonts w:ascii="Jalakam" w:hAnsi="Jalakam" w:eastAsia="Jalakam"/>
          <w:b/>
          <w:i w:val="0"/>
          <w:color w:val="000000"/>
          <w:sz w:val="26"/>
        </w:rPr>
        <w:t xml:space="preserve">rS# cIhlil\k; rS# chlsauk; </w:t>
      </w:r>
    </w:p>
    <w:p>
      <w:pPr>
        <w:autoSpaceDN w:val="0"/>
        <w:autoSpaceDE w:val="0"/>
        <w:widowControl/>
        <w:spacing w:line="288" w:lineRule="auto" w:before="510" w:after="0"/>
        <w:ind w:left="0" w:right="0" w:firstLine="0"/>
        <w:jc w:val="left"/>
      </w:pPr>
      <w:r>
        <w:rPr>
          <w:rFonts w:ascii="Sultannormal" w:hAnsi="Sultannormal" w:eastAsia="Sultannormal"/>
          <w:b w:val="0"/>
          <w:i/>
          <w:color w:val="000000"/>
          <w:sz w:val="20"/>
        </w:rPr>
        <w:t>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901"/>
      </w:tblGrid>
      <w:tr>
        <w:trPr>
          <w:trHeight w:hRule="exact" w:val="26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" w:right="0" w:firstLine="0"/>
              <w:jc w:val="left"/>
            </w:pPr>
            <w:r>
              <w:rPr>
                <w:rFonts w:ascii="Jalakam" w:hAnsi="Jalakam" w:eastAsia="Jalakam"/>
                <w:b/>
                <w:i w:val="0"/>
                <w:color w:val="000000"/>
                <w:sz w:val="26"/>
              </w:rPr>
              <w:t xml:space="preserve">rjsRy ak|+pjr[ ]d[ segjSulsr </w:t>
            </w:r>
          </w:p>
        </w:tc>
      </w:tr>
      <w:tr>
        <w:trPr>
          <w:trHeight w:hRule="exact" w:val="522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0" w:right="0" w:firstLine="0"/>
              <w:jc w:val="center"/>
            </w:pPr>
            <w:r>
              <w:rPr>
                <w:rFonts w:ascii="Sultannormal" w:hAnsi="Sultannormal" w:eastAsia="Sultannormal"/>
                <w:b w:val="0"/>
                <w:i/>
                <w:color w:val="000000"/>
                <w:sz w:val="20"/>
              </w:rPr>
              <w:t></w:t>
            </w:r>
          </w:p>
          <w:p>
            <w:pPr>
              <w:autoSpaceDN w:val="0"/>
              <w:autoSpaceDE w:val="0"/>
              <w:widowControl/>
              <w:spacing w:line="288" w:lineRule="auto" w:before="0" w:after="0"/>
              <w:ind w:left="0" w:right="0" w:firstLine="0"/>
              <w:jc w:val="center"/>
            </w:pPr>
            <w:r>
              <w:rPr>
                <w:rFonts w:ascii="Sultannormal" w:hAnsi="Sultannormal" w:eastAsia="Sultannormal"/>
                <w:b w:val="0"/>
                <w:i/>
                <w:color w:val="000000"/>
                <w:sz w:val="20"/>
              </w:rPr>
              <w:t></w:t>
            </w:r>
            <w:r>
              <w:rPr>
                <w:rFonts w:ascii="Sultannormal" w:hAnsi="Sultannormal" w:eastAsia="Sultannormal"/>
                <w:b w:val="0"/>
                <w:i/>
                <w:color w:val="000000"/>
                <w:sz w:val="20"/>
              </w:rPr>
              <w:t></w:t>
            </w:r>
            <w:r>
              <w:rPr>
                <w:rFonts w:ascii="Sultannormal" w:hAnsi="Sultannormal" w:eastAsia="Sultannormal"/>
                <w:b w:val="0"/>
                <w:i/>
                <w:color w:val="000000"/>
                <w:sz w:val="20"/>
              </w:rPr>
              <w:t></w:t>
            </w:r>
          </w:p>
        </w:tc>
      </w:tr>
      <w:tr>
        <w:trPr>
          <w:trHeight w:hRule="exact" w:val="218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930" w:right="0" w:firstLine="0"/>
              <w:jc w:val="left"/>
            </w:pPr>
            <w:r>
              <w:rPr>
                <w:rFonts w:ascii="Jalakam" w:hAnsi="Jalakam" w:eastAsia="Jalakam"/>
                <w:b/>
                <w:i w:val="0"/>
                <w:color w:val="00B0F0"/>
                <w:sz w:val="20"/>
              </w:rPr>
              <w:t>f$lyl)juf[î |ksscR ~lDij sel^lm[</w:t>
            </w:r>
          </w:p>
        </w:tc>
      </w:tr>
    </w:tbl>
    <w:p>
      <w:pPr>
        <w:autoSpaceDN w:val="0"/>
        <w:autoSpaceDE w:val="0"/>
        <w:widowControl/>
        <w:spacing w:line="220" w:lineRule="exact" w:before="18" w:after="0"/>
        <w:ind w:left="0" w:right="2950" w:firstLine="0"/>
        <w:jc w:val="right"/>
      </w:pPr>
      <w:r>
        <w:rPr>
          <w:w w:val="101.64706286262064"/>
          <w:rFonts w:ascii="ArialUnicodeMS" w:hAnsi="ArialUnicodeMS" w:eastAsia="ArialUnicodeMS"/>
          <w:b w:val="0"/>
          <w:i w:val="0"/>
          <w:color w:val="000000"/>
          <w:sz w:val="17"/>
        </w:rPr>
        <w:t>Page 16</w:t>
      </w:r>
    </w:p>
    <w:p>
      <w:pPr>
        <w:sectPr>
          <w:pgSz w:w="6557" w:h="9026"/>
          <w:pgMar w:top="198" w:right="272" w:bottom="0" w:left="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75329" cy="5716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329" cy="57162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6555" w:h="9022"/>
      <w:pgMar w:top="0" w:right="602" w:bottom="10" w:left="7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