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08042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080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044" w:firstLine="0"/>
        <w:jc w:val="right"/>
      </w:pPr>
      <w:r>
        <w:rPr>
          <w:rFonts w:ascii="Fanan" w:hAnsi="Fanan" w:eastAsia="Fanan"/>
          <w:b w:val="0"/>
          <w:i/>
          <w:color w:val="FFFFFF"/>
          <w:sz w:val="16"/>
        </w:rPr>
        <w:t>&lt;</w:t>
      </w:r>
      <w:r>
        <w:rPr>
          <w:rFonts w:ascii="Fanan" w:hAnsi="Fanan" w:eastAsia="Fanan"/>
          <w:b w:val="0"/>
          <w:i/>
          <w:color w:val="FFFFFF"/>
          <w:sz w:val="16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42"/>
        </w:rPr>
        <w:t xml:space="preserve">kflŽéş¹] </w:t>
      </w:r>
      <w:r>
        <w:rPr>
          <w:rFonts w:ascii="Fanan" w:hAnsi="Fanan" w:eastAsia="Fanan"/>
          <w:b w:val="0"/>
          <w:i/>
          <w:color w:val="FFFFFF"/>
          <w:sz w:val="42"/>
        </w:rPr>
        <w:t>&lt;</w:t>
      </w:r>
      <w:r>
        <w:rPr>
          <w:rFonts w:ascii="Fanan" w:hAnsi="Fanan" w:eastAsia="Fanan"/>
          <w:b w:val="0"/>
          <w:i/>
          <w:color w:val="FFFFFF"/>
          <w:sz w:val="42"/>
        </w:rPr>
        <w:t>Łké</w:t>
      </w:r>
      <w:r>
        <w:rPr>
          <w:rFonts w:ascii="Fanan" w:hAnsi="Fanan" w:eastAsia="Fanan"/>
          <w:b w:val="0"/>
          <w:i/>
          <w:color w:val="FFFFFF"/>
          <w:sz w:val="42"/>
        </w:rPr>
        <w:t>ÿiłnŽf</w:t>
      </w: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center"/>
      </w:pPr>
      <w:r>
        <w:rPr>
          <w:rFonts w:ascii="ML" w:hAnsi="ML" w:eastAsia="ML"/>
          <w:b/>
          <w:i w:val="0"/>
          <w:color w:val="000000"/>
          <w:sz w:val="50"/>
        </w:rPr>
        <w:t>Xkv_oXv</w:t>
      </w:r>
    </w:p>
    <w:p>
      <w:pPr>
        <w:autoSpaceDN w:val="0"/>
        <w:tabs>
          <w:tab w:pos="1016" w:val="left"/>
          <w:tab w:pos="1890" w:val="left"/>
          <w:tab w:pos="1980" w:val="left"/>
          <w:tab w:pos="4652" w:val="left"/>
        </w:tabs>
        <w:autoSpaceDE w:val="0"/>
        <w:widowControl/>
        <w:spacing w:line="5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أَهلِْمْـهُ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ثَبِّتْهُ عِنْـدَ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ـؤَالِ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</w:p>
    <w:p>
      <w:pPr>
        <w:autoSpaceDN w:val="0"/>
        <w:tabs>
          <w:tab w:pos="2896" w:val="left"/>
          <w:tab w:pos="3978" w:val="left"/>
          <w:tab w:pos="4068" w:val="left"/>
        </w:tabs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جَــافِ الْقَــرى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عَــنْ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َــوَابَ </w:t>
      </w:r>
    </w:p>
    <w:p>
      <w:pPr>
        <w:autoSpaceDN w:val="0"/>
        <w:tabs>
          <w:tab w:pos="996" w:val="left"/>
          <w:tab w:pos="1086" w:val="left"/>
          <w:tab w:pos="3192" w:val="left"/>
          <w:tab w:pos="3414" w:val="left"/>
          <w:tab w:pos="4302" w:val="left"/>
          <w:tab w:pos="4392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غْفِـرْ هلَُ وَارْمحَْـهُ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جَنْبَيْـهِ </w:t>
      </w:r>
    </w:p>
    <w:p>
      <w:pPr>
        <w:autoSpaceDN w:val="0"/>
        <w:autoSpaceDE w:val="0"/>
        <w:widowControl/>
        <w:spacing w:line="540" w:lineRule="exact" w:before="328" w:after="0"/>
        <w:ind w:left="0" w:right="128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آمِنْهُ مِنْ لكُِّ الْفَزَعِ </w:t>
      </w:r>
    </w:p>
    <w:p>
      <w:pPr>
        <w:autoSpaceDN w:val="0"/>
        <w:autoSpaceDE w:val="0"/>
        <w:widowControl/>
        <w:spacing w:line="235" w:lineRule="auto" w:before="194" w:after="0"/>
        <w:ind w:left="0" w:right="0" w:firstLine="0"/>
        <w:jc w:val="center"/>
      </w:pPr>
      <w:r>
        <w:rPr>
          <w:rFonts w:ascii="ML" w:hAnsi="ML" w:eastAsia="ML"/>
          <w:b/>
          <w:i w:val="0"/>
          <w:color w:val="FF0000"/>
          <w:sz w:val="40"/>
        </w:rPr>
        <w:t>a¿n¯v kv{XobmW¦nÂ</w:t>
      </w:r>
    </w:p>
    <w:p>
      <w:pPr>
        <w:autoSpaceDN w:val="0"/>
        <w:tabs>
          <w:tab w:pos="214" w:val="left"/>
          <w:tab w:pos="1096" w:val="left"/>
          <w:tab w:pos="1970" w:val="left"/>
          <w:tab w:pos="2060" w:val="left"/>
          <w:tab w:pos="3858" w:val="left"/>
          <w:tab w:pos="465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أَهلِْمْهـ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عِنْدَ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ـؤَالِ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ثَبِّهى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</w:p>
    <w:p>
      <w:pPr>
        <w:autoSpaceDN w:val="0"/>
        <w:tabs>
          <w:tab w:pos="2962" w:val="left"/>
          <w:tab w:pos="3958" w:val="left"/>
          <w:tab w:pos="4048" w:val="left"/>
        </w:tabs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جَــافِ الْقَــرى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عَــنْ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َــوَابَ </w:t>
      </w:r>
    </w:p>
    <w:p>
      <w:pPr>
        <w:autoSpaceDN w:val="0"/>
        <w:tabs>
          <w:tab w:pos="982" w:val="left"/>
          <w:tab w:pos="1178" w:val="left"/>
          <w:tab w:pos="2142" w:val="left"/>
          <w:tab w:pos="2376" w:val="left"/>
          <w:tab w:pos="3364" w:val="left"/>
          <w:tab w:pos="3586" w:val="left"/>
          <w:tab w:pos="4370" w:val="left"/>
          <w:tab w:pos="4566" w:val="left"/>
        </w:tabs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وَارْمحَْهَـ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غْفِرْ هلََـ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جَنْبَهى8ْ </w:t>
      </w:r>
    </w:p>
    <w:p>
      <w:pPr>
        <w:autoSpaceDN w:val="0"/>
        <w:autoSpaceDE w:val="0"/>
        <w:widowControl/>
        <w:spacing w:line="542" w:lineRule="exact" w:before="274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لكُِّ الْفَزَعِ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آمِهى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</w:p>
    <w:p>
      <w:pPr>
        <w:autoSpaceDN w:val="0"/>
        <w:tabs>
          <w:tab w:pos="1892" w:val="left"/>
          <w:tab w:pos="3624" w:val="left"/>
        </w:tabs>
        <w:autoSpaceDE w:val="0"/>
        <w:widowControl/>
        <w:spacing w:line="340" w:lineRule="exact" w:before="3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34"/>
        </w:rPr>
        <w:t xml:space="preserve">Xkv_oXv </w:t>
      </w:r>
    </w:p>
    <w:sectPr w:rsidR="00FC693F" w:rsidRPr="0006063C" w:rsidSect="00034616">
      <w:pgSz w:w="5725" w:h="9443"/>
      <w:pgMar w:top="100" w:right="126" w:bottom="110" w:left="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