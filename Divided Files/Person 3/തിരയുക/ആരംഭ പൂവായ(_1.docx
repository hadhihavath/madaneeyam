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2628" w:firstLine="0"/>
        <w:jc w:val="right"/>
      </w:pPr>
      <w:r>
        <w:rPr>
          <w:rFonts w:ascii="Fanan" w:hAnsi="Fanan" w:eastAsia="Fanan"/>
          <w:b w:val="0"/>
          <w:i/>
          <w:color w:val="000000"/>
          <w:sz w:val="4"/>
        </w:rPr>
        <w:t>&lt;</w:t>
      </w:r>
      <w:r>
        <w:rPr>
          <w:rFonts w:ascii="Fanan" w:hAnsi="Fanan" w:eastAsia="Fanan"/>
          <w:b w:val="0"/>
          <w:i/>
          <w:color w:val="000000"/>
          <w:sz w:val="4"/>
        </w:rPr>
        <w:t>&lt;</w:t>
      </w:r>
    </w:p>
    <w:p>
      <w:pPr>
        <w:autoSpaceDN w:val="0"/>
        <w:autoSpaceDE w:val="0"/>
        <w:widowControl/>
        <w:spacing w:line="240" w:lineRule="auto" w:before="352" w:after="506"/>
        <w:ind w:left="356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60"/>
        </w:rPr>
        <w:t>Ip−qÀ DkvXmZv sNmÃnb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6"/>
        <w:gridCol w:w="1806"/>
        <w:gridCol w:w="1806"/>
      </w:tblGrid>
      <w:tr>
        <w:trPr>
          <w:trHeight w:hRule="exact" w:val="80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2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&lt;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&lt;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ì‚é’Î</w:t>
            </w:r>
          </w:p>
        </w:tc>
      </w:tr>
      <w:tr>
        <w:trPr>
          <w:trHeight w:hRule="exact" w:val="740"/>
        </w:trPr>
        <w:tc>
          <w:tcPr>
            <w:tcW w:type="dxa" w:w="1806"/>
            <w:vMerge/>
            <w:tcBorders/>
          </w:tcPr>
          <w:p/>
        </w:tc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JJ</w:t>
            </w:r>
            <w:r>
              <w:rPr>
                <w:rFonts w:ascii="Fanan" w:hAnsi="Fanan" w:eastAsia="Fanan"/>
                <w:b w:val="0"/>
                <w:i/>
                <w:color w:val="000000"/>
                <w:sz w:val="74"/>
              </w:rPr>
              <w:t>ð]†–¤]&lt;ífÏ×Ö&lt;^⁄â]ÿæ</w:t>
            </w:r>
          </w:p>
        </w:tc>
      </w:tr>
    </w:tbl>
    <w:p>
      <w:pPr>
        <w:autoSpaceDN w:val="0"/>
        <w:autoSpaceDE w:val="0"/>
        <w:widowControl/>
        <w:spacing w:line="295" w:lineRule="auto" w:before="2" w:after="440"/>
        <w:ind w:left="180" w:right="0" w:firstLine="2384"/>
        <w:jc w:val="left"/>
      </w:pPr>
      <w:r>
        <w:rPr>
          <w:rFonts w:ascii="Fanan" w:hAnsi="Fanan" w:eastAsia="Fanan"/>
          <w:b w:val="0"/>
          <w:i/>
          <w:color w:val="00B0F0"/>
          <w:sz w:val="34"/>
        </w:rPr>
        <w:t>&lt;</w:t>
      </w:r>
      <w:r>
        <w:rPr>
          <w:rFonts w:ascii="Fanan" w:hAnsi="Fanan" w:eastAsia="Fanan"/>
          <w:b w:val="0"/>
          <w:i/>
          <w:color w:val="00B0F0"/>
          <w:sz w:val="34"/>
        </w:rPr>
        <w:t xml:space="preserve">&lt; </w:t>
      </w:r>
      <w:r>
        <w:br/>
      </w:r>
      <w:r>
        <w:rPr>
          <w:rFonts w:ascii="Malaya" w:hAnsi="Malaya" w:eastAsia="Malaya"/>
          <w:b w:val="0"/>
          <w:i w:val="0"/>
          <w:color w:val="FFFFFF"/>
          <w:sz w:val="38"/>
        </w:rPr>
        <w:t xml:space="preserve">ArMb pUvay mu8ý nbiyuef </w:t>
      </w:r>
      <w:r>
        <w:rPr>
          <w:rFonts w:ascii="Malaya" w:hAnsi="Malaya" w:eastAsia="Malaya"/>
          <w:b w:val="0"/>
          <w:i w:val="0"/>
          <w:color w:val="FFFFFF"/>
          <w:sz w:val="38"/>
        </w:rPr>
        <w:t xml:space="preserve">mIlax\ ...        ve98i </w:t>
      </w:r>
      <w:r>
        <w:br/>
      </w:r>
      <w:r>
        <w:rPr>
          <w:rFonts w:ascii="Malaya" w:hAnsi="Malaya" w:eastAsia="Malaya"/>
          <w:b w:val="0"/>
          <w:i w:val="0"/>
          <w:color w:val="FFFF00"/>
          <w:sz w:val="38"/>
        </w:rPr>
        <w:t xml:space="preserve">qN]6ý..... </w:t>
      </w:r>
      <w:r>
        <w:rPr>
          <w:rFonts w:ascii="Malaya" w:hAnsi="Malaya" w:eastAsia="Malaya"/>
          <w:b w:val="0"/>
          <w:i w:val="0"/>
          <w:color w:val="FFFFFF"/>
          <w:sz w:val="38"/>
        </w:rPr>
        <w:t>sEÆaWM ve98i</w:t>
      </w:r>
    </w:p>
    <w:p>
      <w:pPr>
        <w:sectPr>
          <w:pgSz w:w="5647" w:h="9377"/>
          <w:pgMar w:top="84" w:right="198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الْعَيْنَـــــںى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</w:p>
    <w:p>
      <w:pPr>
        <w:sectPr>
          <w:type w:val="continuous"/>
          <w:pgSz w:w="5647" w:h="9377"/>
          <w:pgMar w:top="84" w:right="198" w:bottom="82" w:left="30" w:header="720" w:footer="720" w:gutter="0"/>
          <w:cols w:num="2" w:equalWidth="0">
            <w:col w:w="1938" w:space="0"/>
            <w:col w:w="3479" w:space="0"/>
          </w:cols>
          <w:docGrid w:linePitch="360"/>
        </w:sectPr>
      </w:pPr>
    </w:p>
    <w:p>
      <w:pPr>
        <w:autoSpaceDN w:val="0"/>
        <w:autoSpaceDE w:val="0"/>
        <w:widowControl/>
        <w:spacing w:line="678" w:lineRule="exact" w:before="0" w:after="3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قُـــــر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وْلِـــــدِ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َِوَاهًـــــا مل</w:t>
      </w:r>
    </w:p>
    <w:p>
      <w:pPr>
        <w:sectPr>
          <w:type w:val="nextColumn"/>
          <w:pgSz w:w="5647" w:h="9377"/>
          <w:pgMar w:top="84" w:right="198" w:bottom="82" w:left="30" w:header="720" w:footer="720" w:gutter="0"/>
          <w:cols w:num="2" w:equalWidth="0">
            <w:col w:w="1938" w:space="0"/>
            <w:col w:w="3479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َْفِ خَلْــــــــــــــــــــــــــــــــق</w:t>
      </w:r>
    </w:p>
    <w:p>
      <w:pPr>
        <w:autoSpaceDN w:val="0"/>
        <w:tabs>
          <w:tab w:pos="3800" w:val="left"/>
          <w:tab w:pos="4212" w:val="left"/>
        </w:tabs>
        <w:autoSpaceDE w:val="0"/>
        <w:widowControl/>
        <w:spacing w:line="562" w:lineRule="exact" w:before="33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طَـــــهَ رَسُـــــولِ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 َأَمحَْـــــد</w:t>
      </w:r>
    </w:p>
    <w:p>
      <w:pPr>
        <w:autoSpaceDN w:val="0"/>
        <w:autoSpaceDE w:val="0"/>
        <w:widowControl/>
        <w:spacing w:line="240" w:lineRule="auto" w:before="198" w:after="214"/>
        <w:ind w:left="0" w:right="2628" w:firstLine="0"/>
        <w:jc w:val="right"/>
      </w:pPr>
      <w:r>
        <w:rPr>
          <w:rFonts w:ascii="Fanan" w:hAnsi="Fanan" w:eastAsia="Fanan"/>
          <w:b w:val="0"/>
          <w:i/>
          <w:color w:val="00B0F0"/>
          <w:sz w:val="6"/>
        </w:rPr>
        <w:t>&lt;</w:t>
      </w:r>
      <w:r>
        <w:rPr>
          <w:rFonts w:ascii="Fanan" w:hAnsi="Fanan" w:eastAsia="Fanan"/>
          <w:b w:val="0"/>
          <w:i/>
          <w:color w:val="00B0F0"/>
          <w:sz w:val="6"/>
        </w:rPr>
        <w:t>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6"/>
        <w:gridCol w:w="1806"/>
        <w:gridCol w:w="1806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" w:after="0"/>
              <w:ind w:left="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hml³ enÂ JpºXn..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9377"/>
          <w:pgMar w:top="84" w:right="198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180" w:right="0" w:firstLine="0"/>
        <w:jc w:val="left"/>
      </w:pPr>
      <w:r>
        <w:rPr>
          <w:rFonts w:ascii="Malaya" w:hAnsi="Malaya" w:eastAsia="Malaya"/>
          <w:b w:val="0"/>
          <w:i w:val="0"/>
          <w:color w:val="FFFFFF"/>
          <w:sz w:val="38"/>
        </w:rPr>
        <w:t xml:space="preserve">ArMb pUvay mu8ý nbiyuef </w:t>
      </w:r>
    </w:p>
    <w:p>
      <w:pPr>
        <w:autoSpaceDN w:val="0"/>
        <w:autoSpaceDE w:val="0"/>
        <w:widowControl/>
        <w:spacing w:line="209" w:lineRule="auto" w:before="272" w:after="0"/>
        <w:ind w:left="180" w:right="0" w:firstLine="0"/>
        <w:jc w:val="left"/>
      </w:pPr>
      <w:r>
        <w:rPr>
          <w:rFonts w:ascii="Malaya" w:hAnsi="Malaya" w:eastAsia="Malaya"/>
          <w:b w:val="0"/>
          <w:i w:val="0"/>
          <w:color w:val="FFFFFF"/>
          <w:sz w:val="38"/>
        </w:rPr>
        <w:t xml:space="preserve">hLýR8i}...  ece98a[ </w:t>
      </w:r>
    </w:p>
    <w:p>
      <w:pPr>
        <w:autoSpaceDN w:val="0"/>
        <w:autoSpaceDE w:val="0"/>
        <w:widowControl/>
        <w:spacing w:line="209" w:lineRule="auto" w:before="274" w:after="0"/>
        <w:ind w:left="180" w:right="0" w:firstLine="0"/>
        <w:jc w:val="left"/>
      </w:pPr>
      <w:r>
        <w:rPr>
          <w:rFonts w:ascii="Malaya" w:hAnsi="Malaya" w:eastAsia="Malaya"/>
          <w:b w:val="0"/>
          <w:i w:val="0"/>
          <w:color w:val="FFFF00"/>
          <w:sz w:val="38"/>
        </w:rPr>
        <w:t xml:space="preserve">qN]6ý..... </w:t>
      </w:r>
      <w:r>
        <w:rPr>
          <w:rFonts w:ascii="Malaya" w:hAnsi="Malaya" w:eastAsia="Malaya"/>
          <w:b w:val="0"/>
          <w:i w:val="0"/>
          <w:color w:val="FFFFFF"/>
          <w:sz w:val="38"/>
        </w:rPr>
        <w:t>tOPIK\ 5k-a</w:t>
      </w:r>
    </w:p>
    <w:p>
      <w:pPr>
        <w:autoSpaceDN w:val="0"/>
        <w:autoSpaceDE w:val="0"/>
        <w:widowControl/>
        <w:spacing w:line="764" w:lineRule="exact" w:before="5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وَاهًـــا لِلْقُب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ـــةِ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َضْــــرَاءِ قُب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ـــة</w:t>
      </w:r>
    </w:p>
    <w:p>
      <w:pPr>
        <w:autoSpaceDN w:val="0"/>
        <w:autoSpaceDE w:val="0"/>
        <w:widowControl/>
        <w:spacing w:line="758" w:lineRule="exact" w:before="20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سَــــــــــــــــيِّدِ الْكَــــــــــــــــوْنَںى</w:t>
      </w:r>
    </w:p>
    <w:p>
      <w:pPr>
        <w:autoSpaceDN w:val="0"/>
        <w:tabs>
          <w:tab w:pos="3328" w:val="left"/>
          <w:tab w:pos="3770" w:val="left"/>
        </w:tabs>
        <w:autoSpaceDE w:val="0"/>
        <w:widowControl/>
        <w:spacing w:line="826" w:lineRule="exact" w:before="2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قُـــــــر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ةِ الْعَيْنَـــــــںى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َاَفْضَـــــــل</w:t>
      </w:r>
    </w:p>
    <w:p>
      <w:pPr>
        <w:autoSpaceDN w:val="0"/>
        <w:autoSpaceDE w:val="0"/>
        <w:widowControl/>
        <w:spacing w:line="600" w:lineRule="exact" w:before="6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مَلْجَـا وَمَنْجَـا وَمُـرْاى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َحَ املُْشْـتَاق</w:t>
      </w:r>
    </w:p>
    <w:p>
      <w:pPr>
        <w:autoSpaceDN w:val="0"/>
        <w:autoSpaceDE w:val="0"/>
        <w:widowControl/>
        <w:spacing w:line="1026" w:lineRule="exact" w:before="6" w:after="13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حِــــــــــــــــب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قَلَــــــــــــــــںى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</w:p>
    <w:p>
      <w:pPr>
        <w:sectPr>
          <w:pgSz w:w="5647" w:h="9377"/>
          <w:pgMar w:top="84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خَــــرى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 الْفَــــرِيقَںى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</w:p>
    <w:p>
      <w:pPr>
        <w:sectPr>
          <w:type w:val="continuous"/>
          <w:pgSz w:w="5647" w:h="9377"/>
          <w:pgMar w:top="84" w:right="196" w:bottom="82" w:left="30" w:header="720" w:footer="720" w:gutter="0"/>
          <w:cols w:num="2" w:equalWidth="0">
            <w:col w:w="3478" w:space="0"/>
            <w:col w:w="1942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434"/>
        <w:ind w:left="3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أَمحA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َْــــلَ </w:t>
      </w:r>
    </w:p>
    <w:p>
      <w:pPr>
        <w:sectPr>
          <w:type w:val="nextColumn"/>
          <w:pgSz w:w="5647" w:h="9377"/>
          <w:pgMar w:top="84" w:right="196" w:bottom="82" w:left="30" w:header="720" w:footer="720" w:gutter="0"/>
          <w:cols w:num="2" w:equalWidth="0">
            <w:col w:w="3478" w:space="0"/>
            <w:col w:w="19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3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hml³ enÂ JpºXn..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9377"/>
          <w:pgMar w:top="84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طَــــــــه وَيــــــــس وَمح نَبِي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نَــــــــا</w:t>
      </w:r>
    </w:p>
    <w:p>
      <w:pPr>
        <w:autoSpaceDN w:val="0"/>
        <w:autoSpaceDE w:val="0"/>
        <w:widowControl/>
        <w:spacing w:line="646" w:lineRule="exact" w:before="350" w:after="11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أُنْــــــــــــــــسُ الْغَــــــــــــــــرِيبِںى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pgSz w:w="5647" w:h="9377"/>
          <w:pgMar w:top="68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مَــــوْىلَ الص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ــــاحلِِںى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type w:val="continuous"/>
          <w:pgSz w:w="5647" w:h="9377"/>
          <w:pgMar w:top="68" w:right="196" w:bottom="82" w:left="30" w:header="720" w:footer="720" w:gutter="0"/>
          <w:cols w:num="2" w:equalWidth="0">
            <w:col w:w="3526" w:space="0"/>
            <w:col w:w="1893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218"/>
        <w:ind w:left="2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أَبْــــيَضَ </w:t>
      </w:r>
    </w:p>
    <w:p>
      <w:pPr>
        <w:sectPr>
          <w:type w:val="nextColumn"/>
          <w:pgSz w:w="5647" w:h="9377"/>
          <w:pgMar w:top="68" w:right="196" w:bottom="82" w:left="30" w:header="720" w:footer="720" w:gutter="0"/>
          <w:cols w:num="2" w:equalWidth="0">
            <w:col w:w="3526" w:space="0"/>
            <w:col w:w="1893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صَـــــلِّ وَسَـــــملِّْ عَلَيْـــــهِ اى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نَـــــا</w:t>
      </w:r>
    </w:p>
    <w:p>
      <w:pPr>
        <w:autoSpaceDN w:val="0"/>
        <w:autoSpaceDE w:val="0"/>
        <w:widowControl/>
        <w:spacing w:line="578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أَزْىكَ صَــــــــــــــــــــــــــــــــالَةِ </w:t>
      </w:r>
    </w:p>
    <w:p>
      <w:pPr>
        <w:autoSpaceDN w:val="0"/>
        <w:tabs>
          <w:tab w:pos="4252" w:val="left"/>
          <w:tab w:pos="4678" w:val="left"/>
        </w:tabs>
        <w:autoSpaceDE w:val="0"/>
        <w:widowControl/>
        <w:spacing w:line="618" w:lineRule="exact" w:before="3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َْمَــــــــــدُ اى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اَهلل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أَدْوَمَ </w:t>
      </w:r>
    </w:p>
    <w:p>
      <w:pPr>
        <w:autoSpaceDN w:val="0"/>
        <w:autoSpaceDE w:val="0"/>
        <w:widowControl/>
        <w:spacing w:line="618" w:lineRule="exact" w:before="3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َرَمحَْــــةَ الْعَــــاملَِ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حُبًّــــا وَشَــــوْقًا</w:t>
      </w:r>
    </w:p>
    <w:p>
      <w:pPr>
        <w:autoSpaceDN w:val="0"/>
        <w:tabs>
          <w:tab w:pos="750" w:val="left"/>
        </w:tabs>
        <w:autoSpaceDE w:val="0"/>
        <w:widowControl/>
        <w:spacing w:line="580" w:lineRule="exact" w:before="0" w:after="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جِئْنَـــــــــــــــاكَ صَـــــــــــــــىل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</w:p>
    <w:p>
      <w:pPr>
        <w:sectPr>
          <w:type w:val="continuous"/>
          <w:pgSz w:w="5647" w:h="9377"/>
          <w:pgMar w:top="68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سَـــــمل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نُـــــورَ </w:t>
      </w:r>
    </w:p>
    <w:p>
      <w:pPr>
        <w:sectPr>
          <w:type w:val="continuous"/>
          <w:pgSz w:w="5647" w:h="9377"/>
          <w:pgMar w:top="68" w:right="196" w:bottom="82" w:left="30" w:header="720" w:footer="720" w:gutter="0"/>
          <w:cols w:num="2" w:equalWidth="0">
            <w:col w:w="3312" w:space="0"/>
            <w:col w:w="2108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366"/>
        <w:ind w:left="3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عَلَيْـــــكَ </w:t>
      </w:r>
    </w:p>
    <w:p>
      <w:pPr>
        <w:sectPr>
          <w:type w:val="nextColumn"/>
          <w:pgSz w:w="5647" w:h="9377"/>
          <w:pgMar w:top="68" w:right="196" w:bottom="82" w:left="30" w:header="720" w:footer="720" w:gutter="0"/>
          <w:cols w:num="2" w:equalWidth="0">
            <w:col w:w="3312" w:space="0"/>
            <w:col w:w="21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3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hml³ enÂ JpºXn..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7" w:h="9377"/>
          <w:pgMar w:top="68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َْجُوالس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ــعَادَاتِ حمَْــوَ الش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ــقَاوَات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5551170</wp:posOffset>
            </wp:positionV>
            <wp:extent cx="3392169" cy="39443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2169" cy="3944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3594100" cy="59541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541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 َ خَـــــــــــــــرى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َْ رُسُـــــــــــــــلِ </w:t>
      </w:r>
    </w:p>
    <w:p>
      <w:pPr>
        <w:autoSpaceDN w:val="0"/>
        <w:tabs>
          <w:tab w:pos="750" w:val="left"/>
          <w:tab w:pos="3900" w:val="left"/>
          <w:tab w:pos="4092" w:val="left"/>
        </w:tabs>
        <w:autoSpaceDE w:val="0"/>
        <w:widowControl/>
        <w:spacing w:line="5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ًِــــا صَــــىل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..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عَلَيْــــكَ </w:t>
      </w:r>
    </w:p>
    <w:p>
      <w:pPr>
        <w:autoSpaceDN w:val="0"/>
        <w:autoSpaceDE w:val="0"/>
        <w:widowControl/>
        <w:spacing w:line="640" w:lineRule="exact" w:before="3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 َرَبِّ  سَـــــملِّْنَا حىA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َِـــــقِّ سَـــــيِّدِاى</w:t>
      </w:r>
    </w:p>
    <w:p>
      <w:pPr>
        <w:autoSpaceDN w:val="0"/>
        <w:autoSpaceDE w:val="0"/>
        <w:widowControl/>
        <w:spacing w:line="580" w:lineRule="exact" w:before="312" w:after="3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طَـــــــــــــــــه رَسُـــــــــــــــــولِ </w:t>
      </w:r>
    </w:p>
    <w:p>
      <w:pPr>
        <w:sectPr>
          <w:pgSz w:w="5647" w:h="9377"/>
          <w:pgMar w:top="0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خَلْـــقِ رَسُـــولِ </w:t>
      </w:r>
    </w:p>
    <w:p>
      <w:pPr>
        <w:sectPr>
          <w:type w:val="continuous"/>
          <w:pgSz w:w="5647" w:h="9377"/>
          <w:pgMar w:top="0" w:right="196" w:bottom="82" w:left="30" w:header="720" w:footer="720" w:gutter="0"/>
          <w:cols w:num="2" w:equalWidth="0">
            <w:col w:w="3286" w:space="0"/>
            <w:col w:w="2134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230"/>
        <w:ind w:left="28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8"/>
        </w:rPr>
        <w:t>..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أَرس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َْفِ الْــــ</w:t>
      </w:r>
    </w:p>
    <w:p>
      <w:pPr>
        <w:sectPr>
          <w:type w:val="nextColumn"/>
          <w:pgSz w:w="5647" w:h="9377"/>
          <w:pgMar w:top="0" w:right="196" w:bottom="82" w:left="30" w:header="720" w:footer="720" w:gutter="0"/>
          <w:cols w:num="2" w:equalWidth="0">
            <w:col w:w="3286" w:space="0"/>
            <w:col w:w="213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آمِــــںى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 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الْعَــــاملَِںى</w:t>
      </w:r>
    </w:p>
    <w:p>
      <w:pPr>
        <w:autoSpaceDN w:val="0"/>
        <w:autoSpaceDE w:val="0"/>
        <w:widowControl/>
        <w:spacing w:line="764" w:lineRule="exact" w:before="130" w:after="16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زِدْ لَنَـــــــــــــــــا حُب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نَـــــــــــــــــا</w:t>
      </w:r>
    </w:p>
    <w:p>
      <w:pPr>
        <w:sectPr>
          <w:type w:val="continuous"/>
          <w:pgSz w:w="5647" w:h="9377"/>
          <w:pgMar w:top="0" w:right="196" w:bottom="82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ـــــنَا آتِـــــنَا</w:t>
      </w:r>
    </w:p>
    <w:p>
      <w:pPr>
        <w:sectPr>
          <w:type w:val="continuous"/>
          <w:pgSz w:w="5647" w:h="9377"/>
          <w:pgMar w:top="0" w:right="196" w:bottom="82" w:left="30" w:header="720" w:footer="720" w:gutter="0"/>
          <w:cols w:num="2" w:equalWidth="0">
            <w:col w:w="2858" w:space="0"/>
            <w:col w:w="2562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36"/>
        <w:ind w:left="3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إِلَيْــــهِ يَـــــا</w:t>
      </w:r>
    </w:p>
    <w:p>
      <w:pPr>
        <w:sectPr>
          <w:type w:val="nextColumn"/>
          <w:pgSz w:w="5647" w:h="9377"/>
          <w:pgMar w:top="0" w:right="196" w:bottom="82" w:left="30" w:header="720" w:footer="720" w:gutter="0"/>
          <w:cols w:num="2" w:equalWidth="0">
            <w:col w:w="2858" w:space="0"/>
            <w:col w:w="2562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142" w:after="18"/>
        <w:ind w:left="0" w:right="22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B0F0"/>
          <w:sz w:val="2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07"/>
        <w:gridCol w:w="1807"/>
        <w:gridCol w:w="1807"/>
      </w:tblGrid>
      <w:tr>
        <w:trPr>
          <w:trHeight w:hRule="exact" w:val="3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By: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hyperlink r:id="rId12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hml³ enÂ JpºXn..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47" w:h="9377"/>
      <w:pgMar w:top="0" w:right="196" w:bottom="82" w:left="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apps/developer?id=Areekadan+Thashrif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