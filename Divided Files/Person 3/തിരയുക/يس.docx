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535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8.0" w:type="dxa"/>
                        </w:tblPr>
                        <w:tblGrid>
                          <w:gridCol w:w="5356"/>
                        </w:tblGrid>
                        <w:tr>
                          <w:trPr>
                            <w:trHeight w:hRule="exact" w:val="946"/>
                          </w:trPr>
                          <w:tc>
                            <w:tcPr>
                              <w:tcW w:type="dxa" w:w="5278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0" w:lineRule="auto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KFGQPCUthmanicScriptHAFS" w:hAnsi="KFGQPCUthmanicScriptHAFS" w:eastAsia="KFGQPCUthmanicScriptHAFS"/>
                                  <w:b w:val="0"/>
                                  <w:i w:val="0"/>
                                  <w:color w:val="FFFFFF"/>
                                  <w:sz w:val="55"/>
                                </w:rPr>
                                <w:t xml:space="preserve"> ٓيس</w:t>
                              </w:r>
                              <w:r>
                                <w:rPr>
                                  <w:rFonts w:ascii="Fanan" w:hAnsi="Fanan" w:eastAsia="Fanan"/>
                                  <w:b w:val="0"/>
                                  <w:i/>
                                  <w:color w:val="FFFFFF"/>
                                  <w:sz w:val="55"/>
                                </w:rPr>
                                <w:t>&lt;ì…ç‰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1708"/>
                    </w:trPr>
                    <w:tc>
                      <w:tcPr>
                        <w:tcW w:type="dxa" w:w="14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952" w:val="left"/>
                          </w:tabs>
                          <w:autoSpaceDE w:val="0"/>
                          <w:widowControl/>
                          <w:spacing w:line="245" w:lineRule="auto" w:before="0" w:after="0"/>
                          <w:ind w:left="0" w:right="0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يم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إِنَّكَ لَمِنَ </w:t>
                        </w:r>
                      </w:p>
                    </w:tc>
                    <w:tc>
                      <w:tcPr>
                        <w:tcW w:type="dxa" w:w="391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مِ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َِّ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ٱلرَّ˵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 ٱلرَّحِيمِ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بسـ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٢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وَٱلۡقُرۡءَانِ ٱلَۡكِيمِ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١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يسٓ </w:t>
                        </w:r>
                      </w:p>
                    </w:tc>
                  </w:tr>
                  <w:tr>
                    <w:trPr>
                      <w:trHeight w:hRule="exact" w:val="860"/>
                    </w:trPr>
                    <w:tc>
                      <w:tcPr>
                        <w:tcW w:type="dxa" w:w="344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224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٤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ȇ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ََٰ صِرَٰطٖ مُّسۡتَقِيمٖ </w:t>
                        </w:r>
                      </w:p>
                    </w:tc>
                    <w:tc>
                      <w:tcPr>
                        <w:tcW w:type="dxa" w:w="19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٣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ٱلۡمُرۡسَلِيَ </w:t>
                        </w:r>
                      </w:p>
                    </w:tc>
                  </w:tr>
                  <w:tr>
                    <w:trPr>
                      <w:trHeight w:hRule="exact" w:val="876"/>
                    </w:trPr>
                    <w:tc>
                      <w:tcPr>
                        <w:tcW w:type="dxa" w:w="18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لُِنذِرَ قَوۡمٗـا </w:t>
                        </w:r>
                      </w:p>
                    </w:tc>
                    <w:tc>
                      <w:tcPr>
                        <w:tcW w:type="dxa" w:w="347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٥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تَنِيلَ ٱلۡعَزِيزِ ٱلرَّحِيمِ </w:t>
                        </w:r>
                      </w:p>
                    </w:tc>
                  </w:tr>
                  <w:tr>
                    <w:trPr>
                      <w:trHeight w:hRule="exact" w:val="862"/>
                    </w:trPr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٦</w:t>
                        </w:r>
                      </w:p>
                    </w:tc>
                    <w:tc>
                      <w:tcPr>
                        <w:tcW w:type="dxa" w:w="481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مَّآ أُنـذِرَ ءَابَـآؤُهُمۡ فَهُـمۡ غَٰفِلُـونَ 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3648" w:val="left"/>
                      <w:tab w:pos="4246" w:val="left"/>
                    </w:tabs>
                    <w:autoSpaceDE w:val="0"/>
                    <w:widowControl/>
                    <w:spacing w:line="245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لَقَدۡ حَقَّ ٱلۡقَوۡلُ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ََٰٓ أَكۡثَِهِمۡ فَهُمۡ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إِنَّـا جَعَلۡنَـا فِٓ أَعۡـنَٰقِهِمۡ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 xml:space="preserve">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يُؤۡمِنُونَ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أَغۡلَٰــƆ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ٗ فَــهَِ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ٱلَۡذۡقَــانِ فَهُــم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889"/>
                    </w:trPr>
                    <w:tc>
                      <w:tcPr>
                        <w:tcW w:type="dxa" w:w="3510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وَجَعَلۡنَا مِنۢ بَيِۡ أَيۡدِيهِمۡ </w:t>
                        </w:r>
                      </w:p>
                    </w:tc>
                    <w:tc>
                      <w:tcPr>
                        <w:tcW w:type="dxa" w:w="1874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٨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مُّقۡمَحُونَ </w:t>
                        </w:r>
                      </w:p>
                    </w:tc>
                  </w:tr>
                  <w:tr>
                    <w:trPr>
                      <w:trHeight w:hRule="exact" w:val="283"/>
                    </w:trPr>
                    <w:tc>
                      <w:tcPr>
                        <w:tcW w:type="dxa" w:w="1668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.00000000000001" w:type="dxa"/>
                        </w:tblPr>
                        <w:tblGrid>
                          <w:gridCol w:w="1668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exact" w:before="3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1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ۡسَدّٗا وَمِنۡ خَلۡفِهِمۡ سَـدّٗا فَأَغۡشَـيۡنَٰهُم</w:t>
                  </w:r>
                </w:p>
                <w:p>
                  <w:pPr>
                    <w:autoSpaceDN w:val="0"/>
                    <w:tabs>
                      <w:tab w:pos="2506" w:val="left"/>
                      <w:tab w:pos="2888" w:val="left"/>
                      <w:tab w:pos="3530" w:val="left"/>
                      <w:tab w:pos="3686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وَسَـوَآءٌ عَلَـيۡهِمۡ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رُونَ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فَهُمۡ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َيُبۡصِ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ءَأَنـــذَرۡتَهُمۡ أَمۡ لَـــمۡ تُنـــذِرۡهُمۡ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</w:t>
                  </w:r>
                </w:p>
                <w:p>
                  <w:pPr>
                    <w:autoSpaceDN w:val="0"/>
                    <w:tabs>
                      <w:tab w:pos="3864" w:val="left"/>
                      <w:tab w:pos="424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إِنَّمَا تُنذِرُ مَنِ ٱتَّبَعَ ٱلِّكۡرَ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١٠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يُؤۡمِنُونَ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رۡهُ 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لۡغَيۡـبِۖ فَبَشِّـ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ٱلرَّحۡمَٰنَ بِٱ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ِـ َي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وَخَش</w:t>
                  </w:r>
                </w:p>
                <w:p>
                  <w:pPr>
                    <w:autoSpaceDN w:val="0"/>
                    <w:tabs>
                      <w:tab w:pos="1978" w:val="left"/>
                      <w:tab w:pos="246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إِنَّا نَۡنُ نُحِۡ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١١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بِمَغۡفِرَةٖ وَأَجۡرٖ كَرِيمٍ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ٱلۡمَوۡتَٰ وَنَكۡتُبُ مَا قَدَّمُواْ وَءَاثَٰـرَهُمۡۚ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١٢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وَكَُّ شَۡءٍ أَحۡصَيۡنَٰهُ فِٓ إِمَااٖ مُّبِيٖ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وَٱضِۡبۡ لَهُم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مَّثَƆ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ً أَصۡـحَٰبَ ٱلۡقَرۡيَـةِ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90"/>
                    </w:trPr>
                    <w:tc>
                      <w:tcPr>
                        <w:tcW w:type="dxa" w:w="1668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إِذۡ أَرۡسَـلۡنَآ </w:t>
                        </w:r>
                      </w:p>
                    </w:tc>
                    <w:tc>
                      <w:tcPr>
                        <w:tcW w:type="dxa" w:w="3716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١٣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لُونَ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إِذۡ جَآءَهَـا ٱلۡمُرۡسَـ</w:t>
                        </w:r>
                      </w:p>
                    </w:tc>
                  </w:tr>
                  <w:tr>
                    <w:trPr>
                      <w:trHeight w:hRule="exact" w:val="286"/>
                    </w:trPr>
                    <w:tc>
                      <w:tcPr>
                        <w:tcW w:type="dxa" w:w="1668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.00000000000001" w:type="dxa"/>
                        </w:tblPr>
                        <w:tblGrid>
                          <w:gridCol w:w="1668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exact" w:before="3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2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إِلَۡهِــمُ ٱثۡنَــيِۡ فَكَــذَّبُوهُمَا فَعَزَّزۡنَــا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١٤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بِثَالِثٖ فَقَالُوٓاْ إِنَّآ إِلَۡكُم مُّرۡسَلُونَ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رٞ مِّثۡلُنَا وَمَآ أَنزَلَ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قَالُواْ مَآ أَنتُمۡ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بَشَ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ٱلــرَّحۡمَٰنُ مِــن شَۡءٍ إِنۡ أَنــتُمۡ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</w:t>
                  </w:r>
                </w:p>
                <w:p>
                  <w:pPr>
                    <w:autoSpaceDN w:val="0"/>
                    <w:tabs>
                      <w:tab w:pos="3444" w:val="left"/>
                      <w:tab w:pos="393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قَـالُواْ رَبُّنَـا يَعۡلَـمُ إِنَّـآ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١٥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تَكۡذِبُونَ </w:t>
                  </w:r>
                </w:p>
                <w:p>
                  <w:pPr>
                    <w:autoSpaceDN w:val="0"/>
                    <w:tabs>
                      <w:tab w:pos="2484" w:val="left"/>
                      <w:tab w:pos="286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وَمَـا عَلَيۡنَـآ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١٦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إِلَۡكُمۡ لَمُرۡسَلُونَ </w:t>
                  </w:r>
                </w:p>
                <w:p>
                  <w:pPr>
                    <w:autoSpaceDN w:val="0"/>
                    <w:tabs>
                      <w:tab w:pos="2816" w:val="left"/>
                      <w:tab w:pos="3198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قَـالُوٓاْ إِنَّـا تَطَيَّۡنَـا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١٧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ٱلَۡلَٰـغُ ٱلۡمُبِـيُ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بِكُمۡۖ لَـئِن لَّـمۡ تَنتَهُـواْ لَنَۡجَُـنَّكُمۡ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١٨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وَلََمَسَّـنَّكُم مِّنَّـا عَـذَابٌ أَلِـمٞ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124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عَكُمۡ أَئِـن ذُكِّـرۡتُمۚ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قَالُواْ طَٰٓئِرُكُم مَّ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3 / 14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670" w:val="left"/>
                      <w:tab w:pos="2162" w:val="left"/>
                      <w:tab w:pos="2920" w:val="left"/>
                      <w:tab w:pos="3074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وَجَآءَ مِـنۡ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١٩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رِفُون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ـَ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ۡبَلۡ أَنتُمۡ قَوۡمٞ مُّس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أَقۡصَا ٱلۡمَدِينَةِ رَجُلٞ يَسۡعَٰ قَالَ يَٰقَـوۡمِ </w:t>
                  </w:r>
                </w:p>
                <w:p>
                  <w:pPr>
                    <w:autoSpaceDN w:val="0"/>
                    <w:tabs>
                      <w:tab w:pos="2346" w:val="left"/>
                      <w:tab w:pos="272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ٱتَّبِعُـواْ مَـن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٢٠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ٱتَّبِعُـواْ ٱلۡمُرۡسَـلِيَ </w:t>
                  </w:r>
                </w:p>
                <w:p>
                  <w:pPr>
                    <w:autoSpaceDN w:val="0"/>
                    <w:tabs>
                      <w:tab w:pos="574" w:val="left"/>
                      <w:tab w:pos="4778" w:val="left"/>
                    </w:tabs>
                    <w:autoSpaceDE w:val="0"/>
                    <w:widowControl/>
                    <w:spacing w:line="240" w:lineRule="auto" w:before="2" w:after="0"/>
                    <w:ind w:left="8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٢١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لُكُمۡ أَجۡـرٗا وَهُـم مُّهۡتَـدُونَ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َٔ يَسۡ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 فَطَـرَنِ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لَۡـهِ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وَمَا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َِ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َٓ أَعۡبُدُ ٱلَِّ </w:t>
                  </w:r>
                </w:p>
                <w:p>
                  <w:pPr>
                    <w:autoSpaceDN w:val="0"/>
                    <w:tabs>
                      <w:tab w:pos="3552" w:val="left"/>
                      <w:tab w:pos="414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ءَأَتَِّذُ مِن دُونِهِۦٓ ءَالِهَـةً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 xml:space="preserve">٢٢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تُرۡجَعُونَ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رّٖ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تُغۡـنِ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إِن يُـرِدۡنِ ٱلـرَّحۡمَٰنُ بِضُـ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3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٢٣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يُنقِذُونِ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عَنِّ شَفَٰعَتُهُمۡ شَيۡ </w:t>
                  </w:r>
                </w:p>
                <w:p>
                  <w:pPr>
                    <w:autoSpaceDN w:val="0"/>
                    <w:tabs>
                      <w:tab w:pos="622" w:val="left"/>
                      <w:tab w:pos="100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إِنِّٓ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٢٤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إِنِّٓ إِذٗا لَّـــفِ ضَـــلَٰلٖ مُّبِـــيٍ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124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يـلَ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٢٥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 ِق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ءَامَنت ُ بِرَبِّكُم ۡ فَٱسۡـمَعُونِ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4 / 14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ِٱدۡخُــلِ ٱلَۡنَّــةَۖ قَــالَ يَٰلَيۡــتَ قَــوۡم</w:t>
                  </w:r>
                </w:p>
                <w:p>
                  <w:pPr>
                    <w:autoSpaceDN w:val="0"/>
                    <w:tabs>
                      <w:tab w:pos="3820" w:val="left"/>
                      <w:tab w:pos="4202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بِمَا غَفَرَ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ِ رَبِّ وَجَعَلَـنِ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٢٦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يَعۡلَمُونَ </w:t>
                  </w:r>
                </w:p>
                <w:p>
                  <w:pPr>
                    <w:autoSpaceDN w:val="0"/>
                    <w:tabs>
                      <w:tab w:pos="2630" w:val="left"/>
                      <w:tab w:pos="301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وَمَـآ أَنزَلَۡـا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ََٰ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٢٧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مِـنَ ٱلۡمُكۡـرَمِيَ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قَوۡمِهِۦ مِـنۢ بَعۡـدِهِۦ مِـن جُنـدٖ مِّـنَ </w:t>
                  </w:r>
                </w:p>
                <w:p>
                  <w:pPr>
                    <w:autoSpaceDN w:val="0"/>
                    <w:tabs>
                      <w:tab w:pos="1632" w:val="left"/>
                      <w:tab w:pos="201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إِن كَنَـتۡ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٢٨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ٱلسَّمَآءِ وَمَا كُنَّا مُنِلِيَ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326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دَةٗ فَإِذَا هُمۡ خَٰمِدُونَ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صَيۡحَةٗ وَٰحِ </w:t>
                  </w:r>
                </w:p>
                <w:p>
                  <w:pPr>
                    <w:autoSpaceDN w:val="0"/>
                    <w:tabs>
                      <w:tab w:pos="3840" w:val="left"/>
                      <w:tab w:pos="3996" w:val="left"/>
                      <w:tab w:pos="4944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رَةً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ََ ٱلۡعِبَادِۚ مَـا يَـأۡتِيهِم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يَٰحَسۡ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٢٩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مِّن رَّسُولٍ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كَنُواْ بِـهِۦ يَسۡـتَهۡزِءُونَ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844"/>
                    </w:trPr>
                    <w:tc>
                      <w:tcPr>
                        <w:tcW w:type="dxa" w:w="48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أَلَمۡ يَرَوۡاْ كَمۡ أَهۡلَكۡنَا قَبۡلَهُم مِّـنَ </w:t>
                        </w:r>
                      </w:p>
                    </w:tc>
                    <w:tc>
                      <w:tcPr>
                        <w:tcW w:type="dxa" w:w="50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٣٠</w:t>
                        </w:r>
                      </w:p>
                    </w:tc>
                  </w:tr>
                  <w:tr>
                    <w:trPr>
                      <w:trHeight w:hRule="exact" w:val="1005"/>
                    </w:trPr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٣١</w:t>
                        </w:r>
                      </w:p>
                    </w:tc>
                    <w:tc>
                      <w:tcPr>
                        <w:tcW w:type="dxa" w:w="484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ٱلۡقُرُونِ أَنَّهُمۡ إِلَۡهِـمۡ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َ يَرۡجِعُـونَ </w:t>
                        </w:r>
                      </w:p>
                    </w:tc>
                  </w:tr>
                  <w:tr>
                    <w:trPr>
                      <w:trHeight w:hRule="exact" w:val="289"/>
                    </w:trPr>
                    <w:tc>
                      <w:tcPr>
                        <w:tcW w:type="dxa" w:w="1540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40" w:after="0"/>
                          <w:ind w:left="156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5 / 14</w:t>
                        </w:r>
                      </w:p>
                    </w:tc>
                    <w:tc>
                      <w:tcPr>
                        <w:tcW w:type="dxa" w:w="2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332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544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8" w:val="left"/>
                      <w:tab w:pos="882" w:val="left"/>
                      <w:tab w:pos="3680" w:val="left"/>
                    </w:tabs>
                    <w:autoSpaceDE w:val="0"/>
                    <w:widowControl/>
                    <w:spacing w:line="240" w:lineRule="auto" w:before="46" w:after="0"/>
                    <w:ind w:left="8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رُونَ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جَِيعٞ لََّيۡنَـا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مُۡضَـ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ن كُّٞ لَّمَّا</w:t>
                  </w:r>
                </w:p>
                <w:p>
                  <w:pPr>
                    <w:autoSpaceDN w:val="0"/>
                    <w:tabs>
                      <w:tab w:pos="4944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وَءَايَةٞ لَّهُمُ ٱلَۡۡرضُ ٱلۡمَيۡتَةُ أَحۡيَيۡنَٰهَا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٣٢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وَأَخۡرَجۡنَا مِنۡهَا حَبّٗا فَمِنۡـهُ يَـأۡكُلُونَ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860"/>
                    </w:trPr>
                    <w:tc>
                      <w:tcPr>
                        <w:tcW w:type="dxa" w:w="3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فِيهَا جَنَّٰـتٖ مِّـن نَِّيـلٖ </w:t>
                        </w:r>
                      </w:p>
                    </w:tc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وَجَعَلۡنَا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٣٣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٣٤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وَأَعۡنَٰبٖ وَفَجَّرۡنَا فِيهَا مِنَ ٱلۡعُيُونِ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مَـرِهِۦ وَمَـا عَمِلَتۡـهُ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لَِـأۡكُلُواْ مِـن ثَ </w:t>
                  </w:r>
                </w:p>
                <w:p>
                  <w:pPr>
                    <w:autoSpaceDN w:val="0"/>
                    <w:tabs>
                      <w:tab w:pos="1468" w:val="left"/>
                      <w:tab w:pos="1850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سُـبۡحَٰنَ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٣٥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أَيۡدِيهِمۡۚ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أَفَƆ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يَشۡـكُرُونَ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ٱلَِّي خَلَقَ ٱلَۡزۡوَٰجَ كَُّهَا مِمَّا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تُ˪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بِـتُ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ٱلَۡۡرضُ وَمِـــنۡ أَنفُسِـــهِمۡ وَمِمَّـــا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93"/>
                    </w:trPr>
                    <w:tc>
                      <w:tcPr>
                        <w:tcW w:type="dxa" w:w="3620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وَءَايَةٞ لَّهُـمُ ٱلَّۡـلُ نَسۡـلَخُ </w:t>
                        </w:r>
                      </w:p>
                    </w:tc>
                    <w:tc>
                      <w:tcPr>
                        <w:tcW w:type="dxa" w:w="1764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٣٦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يَعۡلَمُونَ </w:t>
                        </w:r>
                      </w:p>
                    </w:tc>
                  </w:tr>
                  <w:tr>
                    <w:trPr>
                      <w:trHeight w:hRule="exact" w:val="283"/>
                    </w:trPr>
                    <w:tc>
                      <w:tcPr>
                        <w:tcW w:type="dxa" w:w="1668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.00000000000001" w:type="dxa"/>
                        </w:tblPr>
                        <w:tblGrid>
                          <w:gridCol w:w="1668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exact" w:before="3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6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2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6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٣٧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مِنۡهُ ٱلَّهَـارَ فَـإِذَا هُـم مُّظۡلِمُـ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وَٱلشَّمۡسُ تَۡرِي لِمُسۡـتَقَرّٖ لَّهَـاۚ ذَٰلِـكَ </w:t>
                  </w:r>
                </w:p>
                <w:p>
                  <w:pPr>
                    <w:autoSpaceDN w:val="0"/>
                    <w:tabs>
                      <w:tab w:pos="1380" w:val="left"/>
                      <w:tab w:pos="176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وَٱلۡقَمَــرَ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٣٨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تَقۡــدِيرُ ٱلۡعَزِيــزِ ٱلۡعَلِــيمِ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قَدَّرۡنَٰهُ مَنَازِلَ حَتَّٰ عَدَ كَـٱلۡعُرۡجُونِ </w:t>
                  </w:r>
                </w:p>
                <w:p>
                  <w:pPr>
                    <w:autoSpaceDN w:val="0"/>
                    <w:tabs>
                      <w:tab w:pos="3972" w:val="left"/>
                      <w:tab w:pos="435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ٱلشَّمۡسُ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يَ˪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بَغِ لَهَـآ أَن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٣٩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ٱلۡقَدِيمِ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تُدۡرِكَ ٱلۡقَمَرَ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ٱلَّۡلُ سَـابِقُ ٱلَّهَـارِۚ </w:t>
                  </w:r>
                </w:p>
                <w:p>
                  <w:pPr>
                    <w:autoSpaceDN w:val="0"/>
                    <w:tabs>
                      <w:tab w:pos="1746" w:val="left"/>
                      <w:tab w:pos="2128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وَءَايَةٞ لَّهُـمۡ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٤٠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وَكُّٞ فِ فَلَكٖ يَسۡبَحُونَ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أَنَّــا حََلۡنَــا ذُرِّيَّــتَهُمۡ فِ ٱلۡفُلۡــكِ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وَخَلَقۡنَا لَهُم مِّن مِّثۡلِـهِۦ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 xml:space="preserve">٤١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ٱلۡمَشۡحُونِ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988"/>
                    </w:trPr>
                    <w:tc>
                      <w:tcPr>
                        <w:tcW w:type="dxa" w:w="3160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˯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ن نَّشَأۡ نُغۡرِقۡهُمۡ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فَƆ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222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٤٢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مَا يَرۡكَبُونَ </w:t>
                        </w:r>
                      </w:p>
                    </w:tc>
                  </w:tr>
                  <w:tr>
                    <w:trPr>
                      <w:trHeight w:hRule="exact" w:val="287"/>
                    </w:trPr>
                    <w:tc>
                      <w:tcPr>
                        <w:tcW w:type="dxa" w:w="1668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.00000000000001" w:type="dxa"/>
                        </w:tblPr>
                        <w:tblGrid>
                          <w:gridCol w:w="1668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exact" w:before="3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7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٣٤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َصَِيخَ لَهُمۡ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َ هُـمۡ يُنقَـذُون</w:t>
                  </w:r>
                </w:p>
                <w:p>
                  <w:pPr>
                    <w:autoSpaceDN w:val="0"/>
                    <w:tabs>
                      <w:tab w:pos="768" w:val="left"/>
                      <w:tab w:pos="1148" w:val="left"/>
                      <w:tab w:pos="4178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ذَا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٤٤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نَّـا وَمَتَٰعًـا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َٰ حِـيٖ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رَحَۡـةٗ مِّ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قِيلَ لَهُمُ ٱتَّقُواْ مَا بَيَۡ أَيۡدِيكُمۡ وَمَـا </w:t>
                  </w:r>
                </w:p>
                <w:p>
                  <w:pPr>
                    <w:autoSpaceDN w:val="0"/>
                    <w:tabs>
                      <w:tab w:pos="856" w:val="left"/>
                      <w:tab w:pos="123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وَمَـا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٤٥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خَلۡفَكُمۡ لَعَلَّكُـمۡ تُرۡحَُـونَ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تَأۡتِيهِم مِّنۡ ءَايَةٖ مِّنۡ ءَايَٰتِ رَبِّهِـمۡ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</w:t>
                  </w:r>
                </w:p>
                <w:p>
                  <w:pPr>
                    <w:autoSpaceDN w:val="0"/>
                    <w:tabs>
                      <w:tab w:pos="2082" w:val="left"/>
                      <w:tab w:pos="246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ذَا قِيلَ لَهُمۡ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٤٦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كَنُواْ عَنۡهَا مُعۡرِضِيَ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مِمَّا رَزَقَكُمُ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َُّ قَـالَ ٱلَِّيـنَ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أَنفِقُواْ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كَفَرُواْ لِلَِّينَ ءَامَنُوٓاْ أَنُطۡعِمُ مَن لَّـوۡ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يَشَــآءُ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َُّ أَطۡعَمَــهُۥٓ إِنۡ أَنــتُمۡ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فِ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993"/>
                    </w:trPr>
                    <w:tc>
                      <w:tcPr>
                        <w:tcW w:type="dxa" w:w="92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هَٰـذَا </w:t>
                        </w:r>
                      </w:p>
                    </w:tc>
                    <w:tc>
                      <w:tcPr>
                        <w:tcW w:type="dxa" w:w="21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وَيَقُولُونَ مَـتَٰ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٤٧</w:t>
                        </w:r>
                      </w:p>
                    </w:tc>
                    <w:tc>
                      <w:tcPr>
                        <w:tcW w:type="dxa" w:w="1764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ضَلَٰلٖ مُّبِيٖ </w:t>
                        </w:r>
                      </w:p>
                    </w:tc>
                  </w:tr>
                  <w:tr>
                    <w:trPr>
                      <w:trHeight w:hRule="exact" w:val="283"/>
                    </w:trPr>
                    <w:tc>
                      <w:tcPr>
                        <w:tcW w:type="dxa" w:w="1668"/>
                        <w:gridSpan w:val="2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.00000000000001" w:type="dxa"/>
                        </w:tblPr>
                        <w:tblGrid>
                          <w:gridCol w:w="1668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exact" w:before="3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8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5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2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6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80" w:val="left"/>
                      <w:tab w:pos="1162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مَــا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٤٨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َٱلۡوَعۡــدُ إِن كُنــتُمۡ صَٰــدِقِي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يَنظُرُونَ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صَيۡحَةٗ وَٰحِدَةٗ تَأۡخُـذُهُمۡ </w:t>
                  </w:r>
                </w:p>
                <w:p>
                  <w:pPr>
                    <w:autoSpaceDN w:val="0"/>
                    <w:tabs>
                      <w:tab w:pos="2682" w:val="left"/>
                      <w:tab w:pos="306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فَـƆ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يَسۡـتَطِيعُونَ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٤٩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وَهُمۡ يَِصِّـمُونَ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33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٥٠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تَوۡصِيَةٗ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َٰٓ أَهۡلِهِـمۡ يَرۡجِعُـونَ </w:t>
                  </w:r>
                </w:p>
                <w:p>
                  <w:pPr>
                    <w:autoSpaceDN w:val="0"/>
                    <w:tabs>
                      <w:tab w:pos="2562" w:val="left"/>
                      <w:tab w:pos="393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فَــإِذَا هُــم مِّــنَ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ٱلصُّــورِ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وَنُفِــخَ فِ </w:t>
                  </w:r>
                </w:p>
                <w:p>
                  <w:pPr>
                    <w:autoSpaceDN w:val="0"/>
                    <w:tabs>
                      <w:tab w:pos="840" w:val="left"/>
                      <w:tab w:pos="122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قَالُواْ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٥١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ٱلَۡجۡدَاثِ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َٰ رَبِّهِمۡ يَنسِلُونَ </w:t>
                  </w:r>
                </w:p>
                <w:p>
                  <w:pPr>
                    <w:autoSpaceDN w:val="0"/>
                    <w:tabs>
                      <w:tab w:pos="1274" w:val="left"/>
                      <w:tab w:pos="3684" w:val="left"/>
                      <w:tab w:pos="3810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هَٰذَا مَا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بَعَثَنَا مِن مَّرۡقَدِنَاۜ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ۗ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يَٰوَيۡلَنَا مَنۢ </w:t>
                  </w:r>
                </w:p>
                <w:p>
                  <w:pPr>
                    <w:autoSpaceDN w:val="0"/>
                    <w:tabs>
                      <w:tab w:pos="574" w:val="left"/>
                    </w:tabs>
                    <w:autoSpaceDE w:val="0"/>
                    <w:widowControl/>
                    <w:spacing w:line="240" w:lineRule="auto" w:before="2" w:after="0"/>
                    <w:ind w:left="8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٥٢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وَعَدَ ٱلرَّحۡمَٰنُ وَصَدَقَ ٱلۡمُرۡسَـلُونَ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إِن كَنَتۡ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َّصَيۡحَةٗ وَٰحِدَةٗ فَـإِذَا هُـمۡ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90"/>
                    </w:trPr>
                    <w:tc>
                      <w:tcPr>
                        <w:tcW w:type="dxa" w:w="1668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فَـٱلَۡوۡمَ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3716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٥٣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رُونَ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ـ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جَِيعٞ لََّيۡنَا مُۡضَ </w:t>
                        </w:r>
                      </w:p>
                    </w:tc>
                  </w:tr>
                  <w:tr>
                    <w:trPr>
                      <w:trHeight w:hRule="exact" w:val="286"/>
                    </w:trPr>
                    <w:tc>
                      <w:tcPr>
                        <w:tcW w:type="dxa" w:w="1668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.00000000000001" w:type="dxa"/>
                        </w:tblPr>
                        <w:tblGrid>
                          <w:gridCol w:w="1668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exact" w:before="3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9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تُۡزَوۡنَ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مَـا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ۡيَتُظۡلَمُ نَفۡسٞ ش</w:t>
                  </w:r>
                </w:p>
                <w:p>
                  <w:pPr>
                    <w:autoSpaceDN w:val="0"/>
                    <w:tabs>
                      <w:tab w:pos="2838" w:val="left"/>
                      <w:tab w:pos="3220" w:val="left"/>
                      <w:tab w:pos="3940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إِنَّ أَصۡحَٰبَ ٱلَۡنَّةِ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٥٤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لُونَ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كُنتُمۡ تَعۡمَ </w:t>
                  </w:r>
                </w:p>
                <w:p>
                  <w:pPr>
                    <w:autoSpaceDN w:val="0"/>
                    <w:tabs>
                      <w:tab w:pos="908" w:val="left"/>
                      <w:tab w:pos="1290" w:val="left"/>
                    </w:tabs>
                    <w:autoSpaceDE w:val="0"/>
                    <w:widowControl/>
                    <w:spacing w:line="240" w:lineRule="auto" w:before="2" w:after="0"/>
                    <w:ind w:left="8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هُــمۡ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٥٥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ٱلَۡــوۡمَ فِ شُــغُلٖ فَٰكِهُــونَ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وَأَزۡوَٰجُهُــمۡ فِ ظِلَٰــلٍ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ََ ٱلَۡرَآئِــكِ </w:t>
                  </w:r>
                </w:p>
                <w:p>
                  <w:pPr>
                    <w:autoSpaceDN w:val="0"/>
                    <w:tabs>
                      <w:tab w:pos="3614" w:val="left"/>
                      <w:tab w:pos="469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لَهُمۡ فِيهَا فَٰكِهَةٞ وَلَهُم مَّا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٦٥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ونَ  ُٔ 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مُتَّكِ </w:t>
                  </w:r>
                </w:p>
                <w:p>
                  <w:pPr>
                    <w:autoSpaceDN w:val="0"/>
                    <w:tabs>
                      <w:tab w:pos="3438" w:val="left"/>
                      <w:tab w:pos="403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سَــلَٰمٞ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قَــوۡƅ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ٗ مِّــن رَّبّٖ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 xml:space="preserve">٥٧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يَــدَّعُونَ </w:t>
                  </w:r>
                </w:p>
                <w:p>
                  <w:pPr>
                    <w:autoSpaceDN w:val="0"/>
                    <w:tabs>
                      <w:tab w:pos="994" w:val="left"/>
                      <w:tab w:pos="3806" w:val="left"/>
                      <w:tab w:pos="4188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أَيُّهَــا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وَٱمۡتَٰــزُواْ ٱلَۡــوۡمَ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٥٨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رَّحِــيمٖ </w:t>
                  </w:r>
                </w:p>
                <w:p>
                  <w:pPr>
                    <w:autoSpaceDN w:val="0"/>
                    <w:tabs>
                      <w:tab w:pos="3430" w:val="left"/>
                      <w:tab w:pos="381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۞أَلَمۡ أَعۡهَـدۡ إِلَۡكُـمۡ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٥٩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ٱلۡمُجۡرِمُونَ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يَٰبَـنِٓ ءَادَمَ أَن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تَعۡبُـدُواْ ٱلشَّـيۡطَٰنَۖ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989"/>
                    </w:trPr>
                    <w:tc>
                      <w:tcPr>
                        <w:tcW w:type="dxa" w:w="68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وَأَنِ </w:t>
                        </w:r>
                      </w:p>
                    </w:tc>
                    <w:tc>
                      <w:tcPr>
                        <w:tcW w:type="dxa" w:w="470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٦٠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إِنَّــهُۥ لَكُــمۡ عَــدُوّٞ مُّبِــيٞ </w:t>
                        </w:r>
                      </w:p>
                    </w:tc>
                  </w:tr>
                  <w:tr>
                    <w:trPr>
                      <w:trHeight w:hRule="exact" w:val="287"/>
                    </w:trPr>
                    <w:tc>
                      <w:tcPr>
                        <w:tcW w:type="dxa" w:w="1600"/>
                        <w:gridSpan w:val="2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32" w:after="0"/>
                          <w:ind w:left="156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10 / 14</w:t>
                        </w:r>
                      </w:p>
                    </w:tc>
                    <w:tc>
                      <w:tcPr>
                        <w:tcW w:type="dxa" w:w="191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٦١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ٞٱعۡبُدُونِۚ هَٰـذَا صِـرَٰطٞ مُّسۡـتَقِيم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وَلَقَدۡ أَضَلَّ مِنكُمۡ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جِبِƆ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ّٗ كَثِيًاۖ أَفَلَمۡ </w:t>
                  </w:r>
                </w:p>
                <w:p>
                  <w:pPr>
                    <w:autoSpaceDN w:val="0"/>
                    <w:tabs>
                      <w:tab w:pos="2180" w:val="left"/>
                      <w:tab w:pos="2778" w:val="left"/>
                      <w:tab w:pos="417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هَٰـذِهِۦ جَهَـنَّمُ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 xml:space="preserve">٦٢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تَعۡقِلُـونَ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تَكُونُواْ </w:t>
                  </w:r>
                </w:p>
                <w:p>
                  <w:pPr>
                    <w:autoSpaceDN w:val="0"/>
                    <w:tabs>
                      <w:tab w:pos="1468" w:val="left"/>
                      <w:tab w:pos="1958" w:val="left"/>
                      <w:tab w:pos="457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ٱصۡـلَوۡهَا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٦٣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كُنـتُمۡ تُوعَـدُونَ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ٱلَّـتِ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ٱلَـوۡمَ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 xml:space="preserve">٦٤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ٱلَۡوۡمَ بِمَا كُنتُمۡ تَكۡفُـرُونَ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نَۡتِمُ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ََٰٓ أَفۡوَٰهِهِمۡ وَتُكَلِّمُنَآ أَيۡـدِيهِمۡ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وَتَشۡهَدُ أَرۡجُلُهُم بِمَا كَنُواْ يَكۡسِـبُونَ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سۡـنَا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ََٰٓ أَعۡيُـنِهِمۡ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وَلَوۡ نَشَـآءُ لَطَمَ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 xml:space="preserve">٦٥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844"/>
                    </w:trPr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 xml:space="preserve">٦٦ </w:t>
                        </w:r>
                      </w:p>
                    </w:tc>
                    <w:tc>
                      <w:tcPr>
                        <w:tcW w:type="dxa" w:w="484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رُونَ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ـ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فَٱسۡتَبَقُواْ ٱلصِّرَٰطَ فَأَنَّٰ يُبۡصِ </w:t>
                        </w:r>
                      </w:p>
                    </w:tc>
                  </w:tr>
                  <w:tr>
                    <w:trPr>
                      <w:trHeight w:hRule="exact" w:val="1005"/>
                    </w:trPr>
                    <w:tc>
                      <w:tcPr>
                        <w:tcW w:type="dxa" w:w="384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لَمَسَـخۡنَٰهُمۡ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ȇ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ََٰ مَكَنَـتِهِمۡ </w:t>
                        </w:r>
                      </w:p>
                    </w:tc>
                    <w:tc>
                      <w:tcPr>
                        <w:tcW w:type="dxa" w:w="15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وَلَوۡ نَشَـآءُ </w:t>
                        </w:r>
                      </w:p>
                    </w:tc>
                  </w:tr>
                  <w:tr>
                    <w:trPr>
                      <w:trHeight w:hRule="exact" w:val="289"/>
                    </w:trPr>
                    <w:tc>
                      <w:tcPr>
                        <w:tcW w:type="dxa" w:w="1600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40" w:after="0"/>
                          <w:ind w:left="156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11 / 14</w:t>
                        </w:r>
                      </w:p>
                    </w:tc>
                    <w:tc>
                      <w:tcPr>
                        <w:tcW w:type="dxa" w:w="191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74" w:val="left"/>
                    </w:tabs>
                    <w:autoSpaceDE w:val="0"/>
                    <w:widowControl/>
                    <w:spacing w:line="240" w:lineRule="auto" w:before="46" w:after="0"/>
                    <w:ind w:left="8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٦٧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َفَمَا ٱسۡتَطَٰعُواْ مُضِيّٗا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َ يَرۡجِعُون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وَمَن نُّعَمِّرۡهُ نُنَكِّسۡهُ فِ ٱلَۡلۡـقِۚ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أَفَـƆ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</w:t>
                  </w:r>
                </w:p>
                <w:p>
                  <w:pPr>
                    <w:autoSpaceDN w:val="0"/>
                    <w:tabs>
                      <w:tab w:pos="3834" w:val="left"/>
                      <w:tab w:pos="421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وَمَا عَلَّمۡنَٰهُ ٱلشِّـعۡرَ وَمَـا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٦٨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يَعۡقِلُونَ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يَ˪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بَغِ لَُۥٓۚ إِنۡ هُـوَ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 ذِكۡـرٞ وَقُـرۡءَانٞ </w:t>
                  </w:r>
                </w:p>
                <w:p>
                  <w:pPr>
                    <w:autoSpaceDN w:val="0"/>
                    <w:tabs>
                      <w:tab w:pos="4114" w:val="left"/>
                      <w:tab w:pos="449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لُِّنذِرَ مَن كَنَ حَيّٗا وَيَحِـقَّ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٦٩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مُّبِيٞ </w:t>
                  </w:r>
                </w:p>
                <w:p>
                  <w:pPr>
                    <w:autoSpaceDN w:val="0"/>
                    <w:tabs>
                      <w:tab w:pos="1972" w:val="left"/>
                      <w:tab w:pos="235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أَوَ لَـمۡ يَـرَوۡاْ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٧٠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ٱلۡقَوۡلُ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ََ ٱلۡكَٰفِرِينَ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خَلَقۡنَا لَهُم مِّمَّـا عَمِلَـتۡ أَيۡـدِينَآ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أَنَّا</w:t>
                  </w:r>
                </w:p>
                <w:p>
                  <w:pPr>
                    <w:autoSpaceDN w:val="0"/>
                    <w:tabs>
                      <w:tab w:pos="1544" w:val="left"/>
                      <w:tab w:pos="2034" w:val="left"/>
                      <w:tab w:pos="420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وَذَلَّلۡنَٰهَـا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٧١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هُمۡ لَهَا مَٰلِكُونَ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أَنۡعَٰمٗا فَ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٧٢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لَهُمۡ فَمِنۡهَا رَكُوبُهُمۡ وَمِنۡهَايَأۡكُلُونَ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124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وَلَهُمۡ فِيهَـا مَنَٰفِـعُ وَمَشَـارِبُۚ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أَفَـƆ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12 / 14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92" w:val="left"/>
                      <w:tab w:pos="3980" w:val="left"/>
                    </w:tabs>
                    <w:autoSpaceDE w:val="0"/>
                    <w:widowControl/>
                    <w:spacing w:line="240" w:lineRule="auto" w:before="46" w:after="0"/>
                    <w:ind w:left="8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وَٱتََّذُواْ مِـن دُونِ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َِّ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٧٣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يَشۡكُرُون</w:t>
                  </w:r>
                </w:p>
                <w:p>
                  <w:pPr>
                    <w:autoSpaceDN w:val="0"/>
                    <w:tabs>
                      <w:tab w:pos="968" w:val="left"/>
                      <w:tab w:pos="1612" w:val="left"/>
                      <w:tab w:pos="1766" w:val="left"/>
                    </w:tabs>
                    <w:autoSpaceDE w:val="0"/>
                    <w:widowControl/>
                    <w:spacing w:line="240" w:lineRule="auto" w:before="0" w:after="0"/>
                    <w:ind w:left="8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 xml:space="preserve">٧٤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ƅ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رُونَ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ءَالِهَـــةٗ لَّعَلَّهُـــمۡ يُنصَـــ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وَهُمۡ لَهُـمۡ جُنـدٞ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رَهُمۡ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 ۡـ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يَسۡتَطِيعُونَ نَص</w:t>
                  </w:r>
                </w:p>
                <w:p>
                  <w:pPr>
                    <w:autoSpaceDN w:val="0"/>
                    <w:tabs>
                      <w:tab w:pos="3352" w:val="left"/>
                      <w:tab w:pos="3734" w:val="left"/>
                      <w:tab w:pos="449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فَƆ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 يَۡزُنكَ قَوۡلُهُمۡۘ إِنَّـا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٧٥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رُونَ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ـ مُّۡضَ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أَوَ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٦٧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رُّونَ وَمَا يُعۡلِنُـونَ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نَعۡلَمُ مَا يُسِ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لَمۡ يَرَ ٱلِۡنسَٰنُ أَنَّا خَلَقۡنَٰهُ مِن نُّطۡفَـةٖ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وَضََبَ لََـا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 xml:space="preserve">٧٧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فَإِذَا هُوَ خَصِيمٞ مُّبِيٞ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يَ خَلۡقَهُۥۖ قَـالَ مَـن يُـحِۡ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مَثَƆ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ٗ وَنَسِ </w:t>
                  </w:r>
                </w:p>
                <w:p>
                  <w:pPr>
                    <w:autoSpaceDN w:val="0"/>
                    <w:tabs>
                      <w:tab w:pos="1984" w:val="left"/>
                      <w:tab w:pos="236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قُـلۡ يُۡيِيهَـا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>٧٨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ٱلۡعِظَٰـمَ وَهَِ رَمِـيمٞ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124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ٱلَِّيٓ أَنشَأَهَآ أَوَّلَ مَـرَّةٖۖ وَهُـوَ بِكُـلِّ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13 / 14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964" w:val="left"/>
                      <w:tab w:pos="3562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ٱلَِّي جَعَـلَ لَكُـم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 xml:space="preserve">٧٩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خَلۡقٍ عَلِـيم</w:t>
                  </w:r>
                </w:p>
                <w:p>
                  <w:pPr>
                    <w:autoSpaceDN w:val="0"/>
                    <w:tabs>
                      <w:tab w:pos="2494" w:val="left"/>
                      <w:tab w:pos="2650" w:val="left"/>
                      <w:tab w:pos="3740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رِ نَارٗا فَإِذَآ أَنـتُم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ٱلَۡخۡضَ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مِّنَ ٱلشَّجَرِ </w:t>
                  </w:r>
                </w:p>
                <w:p>
                  <w:pPr>
                    <w:autoSpaceDN w:val="0"/>
                    <w:tabs>
                      <w:tab w:pos="1284" w:val="left"/>
                      <w:tab w:pos="2968" w:val="left"/>
                      <w:tab w:pos="356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 خَلَقَ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أَوَ لَيۡسَ ٱلَِّ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49"/>
                    </w:rPr>
                    <w:t xml:space="preserve">٨٠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مِّنۡهُ تُوقِدُونَ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ٱلسَّــمَٰوَٰتِ وَٱلَۡۡرضَ بِقَٰــدِرٍ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ََٰٓ أَن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9"/>
                    </w:rPr>
                    <w:t xml:space="preserve">يَۡلُقَ مِثۡلَهُمۚ بَلَٰ وَهُوَ ٱلَۡلَّٰقُ ٱلۡعَلِـيمُ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899"/>
                    <w:gridCol w:w="899"/>
                    <w:gridCol w:w="899"/>
                    <w:gridCol w:w="899"/>
                    <w:gridCol w:w="899"/>
                    <w:gridCol w:w="899"/>
                  </w:tblGrid>
                  <w:tr>
                    <w:trPr>
                      <w:trHeight w:hRule="exact" w:val="860"/>
                    </w:trPr>
                    <w:tc>
                      <w:tcPr>
                        <w:tcW w:type="dxa" w:w="5384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ا أَن يَقُولَ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إِنَّمَآ أَمۡرُهُۥٓ إِذَآ أَرَادَ شَيۡ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 xml:space="preserve">٨١ </w:t>
                        </w:r>
                      </w:p>
                    </w:tc>
                  </w:tr>
                  <w:tr>
                    <w:trPr>
                      <w:trHeight w:hRule="exact" w:val="848"/>
                    </w:trPr>
                    <w:tc>
                      <w:tcPr>
                        <w:tcW w:type="dxa" w:w="22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فَسُبۡحَٰنَ ٱلَِّي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49"/>
                          </w:rPr>
                          <w:t>٨٢</w:t>
                        </w:r>
                      </w:p>
                    </w:tc>
                    <w:tc>
                      <w:tcPr>
                        <w:tcW w:type="dxa" w:w="262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لَُۥ كُن فَيَكُونُ </w:t>
                        </w:r>
                      </w:p>
                    </w:tc>
                  </w:tr>
                  <w:tr>
                    <w:trPr>
                      <w:trHeight w:hRule="exact" w:val="860"/>
                    </w:trPr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لَۡــهِ </w:t>
                        </w:r>
                      </w:p>
                    </w:tc>
                    <w:tc>
                      <w:tcPr>
                        <w:tcW w:type="dxa" w:w="326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مَلَكُــوتُ كُِّ شَۡءٖ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˯</w:t>
                        </w:r>
                      </w:p>
                    </w:tc>
                    <w:tc>
                      <w:tcPr>
                        <w:tcW w:type="dxa" w:w="12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بِيَــدِهِۦ</w:t>
                        </w:r>
                      </w:p>
                    </w:tc>
                  </w:tr>
                  <w:tr>
                    <w:trPr>
                      <w:trHeight w:hRule="exact" w:val="1862"/>
                    </w:trPr>
                    <w:tc>
                      <w:tcPr>
                        <w:tcW w:type="dxa" w:w="5384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180.0" w:type="dxa"/>
                        </w:tblPr>
                        <w:tblGrid>
                          <w:gridCol w:w="2692"/>
                          <w:gridCol w:w="2692"/>
                        </w:tblGrid>
                        <w:tr>
                          <w:trPr>
                            <w:trHeight w:hRule="exact" w:val="1398"/>
                          </w:trPr>
                          <w:tc>
                            <w:tcPr>
                              <w:tcW w:type="dxa" w:w="20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0" w:lineRule="auto" w:before="868" w:after="0"/>
                                <w:ind w:left="0" w:right="464" w:firstLine="0"/>
                                <w:jc w:val="right"/>
                              </w:pPr>
                              <w:r>
                                <w:rPr>
                                  <w:rFonts w:ascii="Fanan" w:hAnsi="Fanan" w:eastAsia="Fanan"/>
                                  <w:b w:val="0"/>
                                  <w:i/>
                                  <w:color w:val="000000"/>
                                  <w:sz w:val="49"/>
                                </w:rPr>
                                <w:t>&lt;</w:t>
                              </w:r>
                              <w:r>
                                <w:rPr>
                                  <w:rFonts w:ascii="Fanan" w:hAnsi="Fanan" w:eastAsia="Fanan"/>
                                  <w:b w:val="0"/>
                                  <w:i/>
                                  <w:color w:val="000000"/>
                                  <w:sz w:val="49"/>
                                </w:rPr>
                                <w:t>&lt;</w:t>
                              </w:r>
                            </w:p>
                          </w:tc>
                          <w:tc>
                            <w:tcPr>
                              <w:tcW w:type="dxa" w:w="21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0" w:lineRule="auto" w:before="8" w:after="0"/>
                                <w:ind w:left="480" w:right="0" w:firstLine="0"/>
                                <w:jc w:val="left"/>
                              </w:pPr>
                              <w:r>
                                <w:rPr>
                                  <w:rFonts w:ascii="KFGQPCUthmanicScriptHAFS" w:hAnsi="KFGQPCUthmanicScriptHAFS" w:eastAsia="KFGQPCUthmanicScriptHAFS"/>
                                  <w:b w:val="0"/>
                                  <w:i w:val="0"/>
                                  <w:color w:val="008000"/>
                                  <w:sz w:val="49"/>
                                </w:rPr>
                                <w:t>٨٣</w:t>
                              </w:r>
                              <w:r>
                                <w:rPr>
                                  <w:rFonts w:ascii="KFGQPCUthmanicScriptHAFS" w:hAnsi="KFGQPCUthmanicScriptHAFS" w:eastAsia="KFGQPCUthmanicScriptHAFS"/>
                                  <w:b w:val="0"/>
                                  <w:i w:val="0"/>
                                  <w:color w:val="000000"/>
                                  <w:sz w:val="49"/>
                                </w:rPr>
                                <w:t xml:space="preserve">تُرۡجَعُونَ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92"/>
                    </w:trPr>
                    <w:tc>
                      <w:tcPr>
                        <w:tcW w:type="dxa" w:w="1600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42" w:after="0"/>
                          <w:ind w:left="156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14 / 14</w:t>
                        </w:r>
                      </w:p>
                    </w:tc>
                    <w:tc>
                      <w:tcPr>
                        <w:tcW w:type="dxa" w:w="252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50" w:after="0"/>
                          <w:ind w:left="272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26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284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‹è&lt;ì…ç‰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91" w:h="9412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