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5"/>
        <w:gridCol w:w="3655"/>
        <w:gridCol w:w="3655"/>
      </w:tblGrid>
      <w:tr>
        <w:trPr>
          <w:trHeight w:hRule="exact" w:val="15713"/>
        </w:trPr>
        <w:tc>
          <w:tcPr>
            <w:tcW w:type="dxa" w:w="32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4"/>
            <w:tcBorders>
              <w:start w:sz="5.59999999999999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92" w:after="0"/>
              <w:ind w:left="231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>Sara Manzil Family Padaladka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0" w:right="380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54"/>
              </w:rPr>
              <w:t>dafm≥ ssI ]p-kvXIw</w:t>
            </w:r>
          </w:p>
          <w:p>
            <w:pPr>
              <w:autoSpaceDN w:val="0"/>
              <w:autoSpaceDE w:val="0"/>
              <w:widowControl/>
              <w:spacing w:line="216" w:lineRule="auto" w:before="0" w:after="0"/>
              <w:ind w:left="25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32"/>
              </w:rPr>
              <w:t xml:space="preserve">lm^n-fv C-Â-bm-kv k-Jm-^n ]m-S-e-Sp¡ </w:t>
            </w:r>
          </w:p>
          <w:p>
            <w:pPr>
              <w:autoSpaceDN w:val="0"/>
              <w:autoSpaceDE w:val="0"/>
              <w:widowControl/>
              <w:spacing w:line="221" w:lineRule="auto" w:before="406" w:after="32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amk-¸n-d-hn Im-Wp-¶ k-ab¯v sNm-tÃ-− Zn-IvÀ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2.0" w:type="dxa"/>
            </w:tblPr>
            <w:tblGrid>
              <w:gridCol w:w="1078"/>
              <w:gridCol w:w="1078"/>
              <w:gridCol w:w="1078"/>
              <w:gridCol w:w="1078"/>
              <w:gridCol w:w="1078"/>
              <w:gridCol w:w="1078"/>
              <w:gridCol w:w="1078"/>
              <w:gridCol w:w="1078"/>
              <w:gridCol w:w="1078"/>
              <w:gridCol w:w="1078"/>
            </w:tblGrid>
            <w:tr>
              <w:trPr>
                <w:trHeight w:hRule="exact" w:val="582"/>
              </w:trPr>
              <w:tc>
                <w:tcPr>
                  <w:tcW w:type="dxa" w:w="10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رَبّكَ </w:t>
                  </w:r>
                </w:p>
              </w:tc>
              <w:tc>
                <w:tcPr>
                  <w:tcW w:type="dxa" w:w="6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رَ&amp;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ّ و</w:t>
                  </w:r>
                </w:p>
              </w:tc>
              <w:tc>
                <w:tcPr>
                  <w:tcW w:type="dxa" w:w="3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21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وَالس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الَمَةِ وَاإلِْسْالَم</w:t>
                  </w:r>
                </w:p>
              </w:tc>
              <w:tc>
                <w:tcPr>
                  <w:tcW w:type="dxa" w:w="3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36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أَهِل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هُ عَلَيْنَا بِاألَْمْنِ وَاإلِْيمَانِ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َا</w:t>
                  </w:r>
                </w:p>
              </w:tc>
              <w:tc>
                <w:tcPr>
                  <w:tcW w:type="dxa" w:w="17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4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َُ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ُ أَكْب</w:t>
                  </w:r>
                </w:p>
              </w:tc>
            </w:tr>
            <w:tr>
              <w:trPr>
                <w:trHeight w:hRule="exact" w:val="592"/>
              </w:trPr>
              <w:tc>
                <w:tcPr>
                  <w:tcW w:type="dxa" w:w="1078"/>
                  <w:vMerge/>
                  <w:tcBorders/>
                </w:tcPr>
                <w:p/>
              </w:tc>
              <w:tc>
                <w:tcPr>
                  <w:tcW w:type="dxa" w:w="1078"/>
                  <w:vMerge/>
                  <w:tcBorders/>
                </w:tcPr>
                <w:p/>
              </w:tc>
              <w:tc>
                <w:tcPr>
                  <w:tcW w:type="dxa" w:w="1078"/>
                  <w:vMerge/>
                  <w:tcBorders/>
                </w:tcPr>
                <w:p/>
              </w:tc>
              <w:tc>
                <w:tcPr>
                  <w:tcW w:type="dxa" w:w="1078"/>
                  <w:vMerge/>
                  <w:tcBorders/>
                </w:tcPr>
                <w:p/>
              </w:tc>
              <w:tc>
                <w:tcPr>
                  <w:tcW w:type="dxa" w:w="1078"/>
                  <w:vMerge/>
                  <w:tcBorders/>
                </w:tcPr>
                <w:p/>
              </w:tc>
              <w:tc>
                <w:tcPr>
                  <w:tcW w:type="dxa" w:w="3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54" w:after="0"/>
                    <w:ind w:left="0" w:right="16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وَخَيٍْ </w:t>
                  </w:r>
                </w:p>
              </w:tc>
              <w:tc>
                <w:tcPr>
                  <w:tcW w:type="dxa" w:w="12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رُشْدٍ 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ُهِالَل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54" w:after="0"/>
                    <w:ind w:left="3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اهللاُ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1" w:lineRule="auto" w:before="12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dafm-\n-se F-Ãm \n-kvIm-c ti-jhpw sNm-tÃ-− Zn-IvÀ </w:t>
            </w:r>
          </w:p>
          <w:p>
            <w:pPr>
              <w:autoSpaceDN w:val="0"/>
              <w:tabs>
                <w:tab w:pos="5682" w:val="left"/>
                <w:tab w:pos="7372" w:val="left"/>
                <w:tab w:pos="7774" w:val="left"/>
              </w:tabs>
              <w:autoSpaceDE w:val="0"/>
              <w:widowControl/>
              <w:spacing w:line="317" w:lineRule="auto" w:before="60" w:after="0"/>
              <w:ind w:left="11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إِ&gt;ّ أَسْأَلُكَ الَْن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ةَ وَأَعُوذُ بِكَ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َأَسْتَغْفِرُ اهللا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أَشْهَدُ أَنْ الَ إِ4ََ إِال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اهللا</w:t>
            </w:r>
          </w:p>
          <w:p>
            <w:pPr>
              <w:autoSpaceDN w:val="0"/>
              <w:tabs>
                <w:tab w:pos="1140" w:val="left"/>
                <w:tab w:pos="5614" w:val="left"/>
                <w:tab w:pos="6036" w:val="left"/>
                <w:tab w:pos="7724" w:val="left"/>
                <w:tab w:pos="9440" w:val="left"/>
                <w:tab w:pos="9804" w:val="left"/>
              </w:tabs>
              <w:autoSpaceDE w:val="0"/>
              <w:widowControl/>
              <w:spacing w:line="317" w:lineRule="auto" w:before="80" w:after="0"/>
              <w:ind w:left="96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/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/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اغْفِرْ لِ ذُنُو&amp;ِ يَا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الْعَالَمِي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 أَرْحَمَ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احِِيَ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َ(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ارْحَْنِ ي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)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@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tabs>
                <w:tab w:pos="4044" w:val="left"/>
                <w:tab w:pos="4450" w:val="left"/>
                <w:tab w:pos="9420" w:val="left"/>
                <w:tab w:pos="9562" w:val="left"/>
              </w:tabs>
              <w:autoSpaceDE w:val="0"/>
              <w:widowControl/>
              <w:spacing w:line="317" w:lineRule="auto" w:before="78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/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قَفْوٌ تُِبّ الْعَفْو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عْتِقْنِ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ارِ وَاَدْخِلْنِ الَْن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ةَ يَا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الْعَالَمِيَ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</w:p>
          <w:p>
            <w:pPr>
              <w:autoSpaceDN w:val="0"/>
              <w:tabs>
                <w:tab w:pos="8476" w:val="left"/>
                <w:tab w:pos="8878" w:val="left"/>
              </w:tabs>
              <w:autoSpaceDE w:val="0"/>
              <w:widowControl/>
              <w:spacing w:line="317" w:lineRule="auto" w:before="78" w:after="0"/>
              <w:ind w:left="801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)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@(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فَاقْفُ قَنّ </w:t>
            </w:r>
          </w:p>
          <w:p>
            <w:pPr>
              <w:autoSpaceDN w:val="0"/>
              <w:autoSpaceDE w:val="0"/>
              <w:widowControl/>
              <w:spacing w:line="223" w:lineRule="auto" w:before="20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dafm-\n-se F-Ãm \n-kvIm-c ti-jhpw sN-t¿-− Zp-B </w:t>
            </w:r>
          </w:p>
          <w:p>
            <w:pPr>
              <w:autoSpaceDN w:val="0"/>
              <w:tabs>
                <w:tab w:pos="2616" w:val="left"/>
              </w:tabs>
              <w:autoSpaceDE w:val="0"/>
              <w:widowControl/>
              <w:spacing w:line="454" w:lineRule="auto" w:before="0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ً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وَاجْعَلْهُ حُج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ة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اجْعَلْ هَذَا الش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هْرَ الْعَظِيمَ الْمُبَارَكَ شَاهِدًا 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ََا الَ شَاهِدًا عَلَيْنَا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اعْتِقْ رِقَانَنَا وَرِقَابَ آبَائِنَا وَأُم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هَاتِنَا وَمَشَائَِنَا وَأَسَاتِذَنَا مِن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9ََا الَ حُج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ةً عَلَيْنَا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tabs>
                <w:tab w:pos="2568" w:val="left"/>
                <w:tab w:pos="7188" w:val="left"/>
              </w:tabs>
              <w:autoSpaceDE w:val="0"/>
              <w:widowControl/>
              <w:spacing w:line="317" w:lineRule="auto" w:before="80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َوَقِيَامَنَا قِيَام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اجْعَل ْ صِيَامَنَا صِيَام َ الص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ائِمِي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اfّيُون ِ وَالْمَظَالِم ِ وَا9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ار 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tabs>
                <w:tab w:pos="5598" w:val="left"/>
                <w:tab w:pos="5998" w:val="left"/>
                <w:tab w:pos="6868" w:val="left"/>
                <w:tab w:pos="8792" w:val="left"/>
                <w:tab w:pos="9196" w:val="left"/>
              </w:tabs>
              <w:autoSpaceDE w:val="0"/>
              <w:widowControl/>
              <w:spacing w:line="317" w:lineRule="auto" w:before="80" w:after="0"/>
              <w:ind w:left="227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وَسُجُودَنَا سُجُودَ الس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اجِدِين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اكِعِيَ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وَرُكُوقَنَا رُكُوعَ ا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الْقَائِمِيَ </w:t>
            </w:r>
          </w:p>
          <w:p>
            <w:pPr>
              <w:autoSpaceDN w:val="0"/>
              <w:autoSpaceDE w:val="0"/>
              <w:widowControl/>
              <w:spacing w:line="221" w:lineRule="auto" w:before="18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d-a-fm-\n-se B-Zy-s¯ ]-¯n-Â A-[n-I-cn-¸n-t¡-− Zp-B </w:t>
            </w:r>
          </w:p>
          <w:p>
            <w:pPr>
              <w:autoSpaceDN w:val="0"/>
              <w:tabs>
                <w:tab w:pos="6990" w:val="left"/>
              </w:tabs>
              <w:autoSpaceDE w:val="0"/>
              <w:widowControl/>
              <w:spacing w:line="317" w:lineRule="auto" w:before="64" w:after="0"/>
              <w:ind w:left="651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ارْحَْنِ يَا أَرْحَمَ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احِِي</w:t>
            </w:r>
          </w:p>
          <w:p>
            <w:pPr>
              <w:autoSpaceDN w:val="0"/>
              <w:autoSpaceDE w:val="0"/>
              <w:widowControl/>
              <w:spacing w:line="221" w:lineRule="auto" w:before="18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d-a-fm-\n-se c-−ma-s¯ ]-¯n-Â A-[n-I-cn-¸n-t¡-−v Zp-B</w:t>
            </w:r>
          </w:p>
          <w:p>
            <w:pPr>
              <w:autoSpaceDN w:val="0"/>
              <w:autoSpaceDE w:val="0"/>
              <w:widowControl/>
              <w:spacing w:line="317" w:lineRule="auto" w:before="64" w:after="0"/>
              <w:ind w:left="0" w:right="662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اغْفِرْ لِ ذُنُو&amp;ِ يَا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الْعَالَمِي</w:t>
            </w:r>
          </w:p>
          <w:p>
            <w:pPr>
              <w:autoSpaceDN w:val="0"/>
              <w:autoSpaceDE w:val="0"/>
              <w:widowControl/>
              <w:spacing w:line="221" w:lineRule="auto" w:before="18" w:after="32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d-a-fm-\n-se aq-¶ma-s¯ ]-¯n-Â A-[n-I-cn-¸n-t¡-− Zp-B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2.0" w:type="dxa"/>
            </w:tblPr>
            <w:tblGrid>
              <w:gridCol w:w="2696"/>
              <w:gridCol w:w="2696"/>
              <w:gridCol w:w="2696"/>
              <w:gridCol w:w="2696"/>
            </w:tblGrid>
            <w:tr>
              <w:trPr>
                <w:trHeight w:hRule="exact" w:val="59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49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ّ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إِن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كَ قَفُو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l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تُِب</w:t>
                  </w:r>
                </w:p>
              </w:tc>
              <w:tc>
                <w:tcPr>
                  <w:tcW w:type="dxa" w:w="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َ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وَاَدْخِلْنِ الَْن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ةَ يَا رَب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الْعَالَمِي</w:t>
                  </w:r>
                </w:p>
              </w:tc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2" w:after="0"/>
                    <w:ind w:left="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اعْتِقْنِ مِنَ ا9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ار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7" w:lineRule="auto" w:before="38" w:after="0"/>
              <w:ind w:left="0" w:right="662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الْعَفْوَ فَاقْفُ قَنّ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autoSpaceDE w:val="0"/>
              <w:widowControl/>
              <w:spacing w:line="223" w:lineRule="auto" w:before="20" w:after="3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sse-e-¯p-Â J-Zv-dn-sâ cm-{Xn-bn-Â {]-tXy-I-am-bn sNm-tÃ-− Zn-IvÀ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12.0" w:type="dxa"/>
            </w:tblPr>
            <w:tblGrid>
              <w:gridCol w:w="2696"/>
              <w:gridCol w:w="2696"/>
              <w:gridCol w:w="2696"/>
              <w:gridCol w:w="2696"/>
            </w:tblGrid>
            <w:tr>
              <w:trPr>
                <w:trHeight w:hRule="exact" w:val="834"/>
              </w:trPr>
              <w:tc>
                <w:tcPr>
                  <w:tcW w:type="dxa" w:w="29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898" w:after="0"/>
                    <w:ind w:left="35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36"/>
                    </w:rPr>
                    <w:t xml:space="preserve">t\m-¼n-sâ \n¿¯v </w:t>
                  </w:r>
                </w:p>
              </w:tc>
              <w:tc>
                <w:tcPr>
                  <w:tcW w:type="dxa" w:w="5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1328" w:after="0"/>
                    <w:ind w:left="0" w:right="2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6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0" w:right="32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إِن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كَ قَفُو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l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تُِبّ الْعَفْوَ فَاقْفُ قَنّ 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َا</w:t>
                  </w:r>
                </w:p>
              </w:tc>
            </w:tr>
            <w:tr>
              <w:trPr>
                <w:trHeight w:hRule="exact" w:val="1032"/>
              </w:trPr>
              <w:tc>
                <w:tcPr>
                  <w:tcW w:type="dxa" w:w="2696"/>
                  <w:vMerge/>
                  <w:tcBorders/>
                </w:tcPr>
                <w:p/>
              </w:tc>
              <w:tc>
                <w:tcPr>
                  <w:tcW w:type="dxa" w:w="2696"/>
                  <w:vMerge/>
                  <w:tcBorders/>
                </w:tcPr>
                <w:p/>
              </w:tc>
              <w:tc>
                <w:tcPr>
                  <w:tcW w:type="dxa" w:w="3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2" w:lineRule="auto" w:before="28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رَمَضَانِ هَذِهِ الس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نَةِ ب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ِ يَعَالَ </w:t>
                  </w:r>
                </w:p>
              </w:tc>
              <w:tc>
                <w:tcPr>
                  <w:tcW w:type="dxa" w:w="3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494" w:after="0"/>
                    <w:ind w:left="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ِنَوَيْتُ صَوْمَ غَدٍ قَنْ أَدَاءِ فَرْض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1" w:lineRule="auto" w:before="10" w:after="0"/>
              <w:ind w:left="666" w:right="0" w:firstLine="0"/>
              <w:jc w:val="left"/>
            </w:pPr>
            <w:r>
              <w:rPr>
                <w:rFonts w:ascii="" w:hAnsi="" w:eastAsia=""/>
                <w:b/>
                <w:i/>
                <w:color w:val="222222"/>
                <w:sz w:val="36"/>
              </w:rPr>
              <w:t>Cu h-Àj-s¯ A-Zm-B-b ^-Àfm-b d-a-fm³ am-k-¯n-se \mf-s¯ t\m-¼n-</w:t>
            </w:r>
          </w:p>
          <w:p>
            <w:pPr>
              <w:autoSpaceDN w:val="0"/>
              <w:autoSpaceDE w:val="0"/>
              <w:widowControl/>
              <w:spacing w:line="221" w:lineRule="auto" w:before="2" w:after="0"/>
              <w:ind w:left="666" w:right="0" w:firstLine="0"/>
              <w:jc w:val="left"/>
            </w:pPr>
            <w:r>
              <w:rPr>
                <w:rFonts w:ascii="" w:hAnsi="" w:eastAsia=""/>
                <w:b/>
                <w:i/>
                <w:color w:val="222222"/>
                <w:sz w:val="36"/>
              </w:rPr>
              <w:t xml:space="preserve">s\ A-Ãm-lp X-B-em-¡v th-−n A-ZmB-bn t\m-äp ho-«p-hm³ Rm³ I-cpXn </w:t>
            </w:r>
          </w:p>
        </w:tc>
        <w:tc>
          <w:tcPr>
            <w:tcW w:type="dxa" w:w="34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5"/>
        <w:gridCol w:w="3655"/>
        <w:gridCol w:w="3655"/>
      </w:tblGrid>
      <w:tr>
        <w:trPr>
          <w:trHeight w:hRule="exact" w:val="15713"/>
        </w:trPr>
        <w:tc>
          <w:tcPr>
            <w:tcW w:type="dxa" w:w="32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4"/>
            <w:tcBorders>
              <w:start w:sz="5.59999999999999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1" w:lineRule="auto" w:before="536" w:after="0"/>
              <w:ind w:left="1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X-dm-ho-ln-sâ \n¿¯</w:t>
            </w:r>
            <w:r>
              <w:rPr>
                <w:rFonts w:ascii="" w:hAnsi="" w:eastAsia=""/>
                <w:b w:val="0"/>
                <w:i w:val="0"/>
                <w:color w:val="000000"/>
                <w:sz w:val="36"/>
              </w:rPr>
              <w:t xml:space="preserve">v </w:t>
            </w:r>
          </w:p>
          <w:p>
            <w:pPr>
              <w:autoSpaceDN w:val="0"/>
              <w:autoSpaceDE w:val="0"/>
              <w:widowControl/>
              <w:spacing w:line="221" w:lineRule="auto" w:before="2" w:after="0"/>
              <w:ind w:left="1232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36"/>
              </w:rPr>
              <w:t>Xdm-ho-lv \n-kv-Im-cw c-−v d-IvA-¯v A-Ãm-lp X-B-em-¡v th-−n A-Zm-</w:t>
            </w:r>
          </w:p>
          <w:p>
            <w:pPr>
              <w:autoSpaceDN w:val="0"/>
              <w:autoSpaceDE w:val="0"/>
              <w:widowControl/>
              <w:spacing w:line="221" w:lineRule="auto" w:before="4" w:after="0"/>
              <w:ind w:left="1232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36"/>
              </w:rPr>
              <w:t xml:space="preserve">Bbn (Cam-tam-Sv Iq-sS/C-am-ambn) Rm³ \n-kv-I-cn-¡p¶p </w:t>
            </w:r>
          </w:p>
          <w:p>
            <w:pPr>
              <w:autoSpaceDN w:val="0"/>
              <w:autoSpaceDE w:val="0"/>
              <w:widowControl/>
              <w:spacing w:line="221" w:lineRule="auto" w:before="334" w:after="32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X-dm-ho-ln-sâ Hmtcm Cuc-−v d-Iv-A-¯p-IÄ-¡v ti-jw sNm-tÃ-− Zn-Iv-À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12.0" w:type="dxa"/>
            </w:tblPr>
            <w:tblGrid>
              <w:gridCol w:w="3595"/>
              <w:gridCol w:w="3595"/>
              <w:gridCol w:w="3595"/>
            </w:tblGrid>
            <w:tr>
              <w:trPr>
                <w:trHeight w:hRule="exact" w:val="618"/>
              </w:trPr>
              <w:tc>
                <w:tcPr>
                  <w:tcW w:type="dxa" w:w="2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0" w:right="30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</w:t>
                  </w:r>
                </w:p>
              </w:tc>
              <w:tc>
                <w:tcPr>
                  <w:tcW w:type="dxa" w:w="2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ِ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صَلّ وَسَلّمْ عَلَيْه</w:t>
                  </w:r>
                </w:p>
              </w:tc>
              <w:tc>
                <w:tcPr>
                  <w:tcW w:type="dxa" w:w="3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4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ٍ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صَلّوا لََ سَيّدِنَا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د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3" w:lineRule="auto" w:before="288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X-dm-ho-ln-sâ Hmtcm \m-ev d-Iv-A-¯p-IÄ-¡v ti-jhpw sNm-tÃ-− Zn-Iv-À </w:t>
            </w:r>
          </w:p>
          <w:p>
            <w:pPr>
              <w:autoSpaceDN w:val="0"/>
              <w:autoSpaceDE w:val="0"/>
              <w:widowControl/>
              <w:spacing w:line="317" w:lineRule="auto" w:before="60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صَلّ لََ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دٍ وَلََ آل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4اَلل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صَلّ لََ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بِ الْمُخْتَارِ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دٍ وَآ</w:t>
            </w:r>
          </w:p>
          <w:p>
            <w:pPr>
              <w:autoSpaceDN w:val="0"/>
              <w:autoSpaceDE w:val="0"/>
              <w:widowControl/>
              <w:spacing w:line="317" w:lineRule="auto" w:before="80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إِ&gt;ّ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( أَشْهَدُ أَنْ الَ إِ4ََ إِال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اهللاُ أَسْتَغْفِرُ اهللاَ اَ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@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دٍ وَبَارِكْ وَسَلّمْ عَلَيْهِ )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(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ارْحَْنِ يَا أَرْحَمَ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احِِيَ/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اغْفِرْ لِ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@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أَسْأَلُكَ الَْن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ةَ وَأَعُوذُ بِكَ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ارِ )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10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عَالَمِيَ/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ذُنُو&amp;ِ يَا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الْعَالَمِيَ / 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اعْتِقْنِ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ارِ وَاَدْخِلْنِ الَْن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ةَ يَا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الْ 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0" w:right="664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@(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قَفْوٌ تُِبّ الْعَفْوَ فَاقْفُ قَنّ )</w:t>
            </w:r>
          </w:p>
          <w:p>
            <w:pPr>
              <w:autoSpaceDN w:val="0"/>
              <w:autoSpaceDE w:val="0"/>
              <w:widowControl/>
              <w:spacing w:line="221" w:lineRule="auto" w:before="22" w:after="3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X-dm-ho-lv \n-kv-Im-c-¯n-\v ti-jw sN-t¿-− Zp-B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12.0" w:type="dxa"/>
            </w:tblPr>
            <w:tblGrid>
              <w:gridCol w:w="3595"/>
              <w:gridCol w:w="3595"/>
              <w:gridCol w:w="3595"/>
            </w:tblGrid>
            <w:tr>
              <w:trPr>
                <w:trHeight w:hRule="exact" w:val="598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0" w:right="34" w:firstLine="0"/>
                    <w:jc w:val="righ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</w:p>
              </w:tc>
              <w:tc>
                <w:tcPr>
                  <w:tcW w:type="dxa" w:w="5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ٍ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اَلل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هُم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صَلّ لََ سَيّدِنَا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دٍ وَلََ آلِ سَيّدِنَا مَُم</w:t>
                  </w: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>د</w:t>
                  </w:r>
                </w:p>
              </w:tc>
              <w:tc>
                <w:tcPr>
                  <w:tcW w:type="dxa" w:w="3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7" w:lineRule="auto" w:before="3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222222"/>
                      <w:sz w:val="36"/>
                    </w:rPr>
                    <w:t xml:space="preserve"> َاَلَْمْدُ بِِّ رَبّ الْعَالَمِي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17" w:lineRule="auto" w:before="40" w:after="0"/>
              <w:ind w:left="10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وَخُلَصَاءَ وَأُمَنَاءَ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لَكَ فِ كُّ {َْلَةً مِنْ {ََالِ شَهْرِ رَمَضَانَ قُتَقَاءَ وَطُلَقَاءَ 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إِجْعَلْنَا يَا إِلَهَنَا يَا اَب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إِجْعَلْنَا مِنْ قُتَقَائِكَ وَطُلَقَائِكَ وَخُلَصَائِكَ وَأُمَنَائِكَ مِنَ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ار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10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نَا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َوَالَ تَْعَلْنَا مِنَ األَْشْقِيَاءِ الْمَطْرُودِين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يَا اَب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ُ يَا اب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ُ مِنَ السّعَدَاءِ الْمَقْبُولِيَ </w:t>
            </w:r>
          </w:p>
          <w:p>
            <w:pPr>
              <w:autoSpaceDN w:val="0"/>
              <w:autoSpaceDE w:val="0"/>
              <w:widowControl/>
              <w:spacing w:line="317" w:lineRule="auto" w:before="78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يَقَب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لْ مِن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كَ أَنْتَ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نَا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آتِنَا فِ اfّغْيَا حَسَنَةً وَِ اآلْخرَةِ حَسَنَةً وَقِنَا عَذَابَ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ارِ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tabs>
                <w:tab w:pos="3576" w:val="left"/>
                <w:tab w:pos="8100" w:val="left"/>
              </w:tabs>
              <w:autoSpaceDE w:val="0"/>
              <w:widowControl/>
              <w:spacing w:line="442" w:lineRule="auto" w:before="0" w:after="0"/>
              <w:ind w:left="96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َآمِيَ بِرَحَْتِكَ يَا أَرْحَم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وَتُبْ عَلَيْنَا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ابُ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حِيم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الس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مِيعُ الْعَلِيمُ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autoSpaceDE w:val="0"/>
              <w:widowControl/>
              <w:spacing w:line="317" w:lineRule="auto" w:before="76" w:after="0"/>
              <w:ind w:left="0" w:right="662" w:firstLine="0"/>
              <w:jc w:val="righ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احِِيَ </w:t>
            </w:r>
          </w:p>
          <w:p>
            <w:pPr>
              <w:autoSpaceDN w:val="0"/>
              <w:autoSpaceDE w:val="0"/>
              <w:widowControl/>
              <w:spacing w:line="221" w:lineRule="auto" w:before="22" w:after="0"/>
              <w:ind w:left="66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hn-Xv-dv \n-kv-Im-c-¯n-\v ti-jw sN-t¿-− Zp-B </w:t>
            </w:r>
          </w:p>
          <w:p>
            <w:pPr>
              <w:autoSpaceDN w:val="0"/>
              <w:autoSpaceDE w:val="0"/>
              <w:widowControl/>
              <w:spacing w:line="317" w:lineRule="auto" w:before="60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ٍ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صَلّ لََ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د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رَبّ الْعَالَمِيَ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اَلَْمْدُ بِِّ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)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@(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ِسُبْحَانَ الْمَلِكِ الْقُدّوس</w:t>
            </w:r>
          </w:p>
          <w:p>
            <w:pPr>
              <w:autoSpaceDN w:val="0"/>
              <w:autoSpaceDE w:val="0"/>
              <w:widowControl/>
              <w:spacing w:line="317" w:lineRule="auto" w:before="80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إِ&gt;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ّ أَعُوذُ بِرِضَاكَ مِنْ سُخْطِكَ وَبِمُعَافَتِكَ مِنْ قُقُوبَتِك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وَلََ آلِ سَيّدِنَا مَُم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دٍ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autoSpaceDE w:val="0"/>
              <w:widowControl/>
              <w:spacing w:line="317" w:lineRule="auto" w:before="80" w:after="0"/>
              <w:ind w:left="10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لْ مِن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تَ لََ غَفْسِكَ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وَبِكَ مِنْكَ الَ أُحْِ عَنَاءً عَلَيْكَ أَنْتَ كَمَا أَثْنَيْ </w:t>
            </w:r>
          </w:p>
          <w:p>
            <w:pPr>
              <w:autoSpaceDN w:val="0"/>
              <w:tabs>
                <w:tab w:pos="2332" w:val="left"/>
              </w:tabs>
              <w:autoSpaceDE w:val="0"/>
              <w:widowControl/>
              <w:spacing w:line="317" w:lineRule="auto" w:before="76" w:after="0"/>
              <w:ind w:left="96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ْ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يَمّم</w:t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صَالَيَنَا وَصِيَامَنَا وَقِيَامَنَا وَرُكُوقَنَا وَسُجُودَنَا وَتََشّعَنَا وَتَضَّقَنَا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  <w:p>
            <w:pPr>
              <w:autoSpaceDN w:val="0"/>
              <w:autoSpaceDE w:val="0"/>
              <w:widowControl/>
              <w:spacing w:line="442" w:lineRule="auto" w:before="0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ا آتِنَا فِ اfّغْيَا حَسَنَةً وَِ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يَقْصِيَنَا وَاسْتَجِبْ دُَثَنَا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أَنْتَ الس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مِيعُ الْعَلِيمُ 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</w:p>
        </w:tc>
        <w:tc>
          <w:tcPr>
            <w:tcW w:type="dxa" w:w="34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5"/>
        <w:gridCol w:w="3655"/>
        <w:gridCol w:w="3655"/>
      </w:tblGrid>
      <w:tr>
        <w:trPr>
          <w:trHeight w:hRule="exact" w:val="15713"/>
        </w:trPr>
        <w:tc>
          <w:tcPr>
            <w:tcW w:type="dxa" w:w="32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4"/>
            <w:tcBorders>
              <w:start w:sz="5.59999999999999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24" w:after="0"/>
              <w:ind w:left="96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ْوَتُب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رَب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نَا يَقَب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لْ مِن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أَنْتَ الس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مِيعُ الْعَلِيم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اآلْخرَةِ حَسَنَةً وَقِنَا عَذَابَ ا9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ار</w:t>
            </w:r>
          </w:p>
          <w:p>
            <w:pPr>
              <w:autoSpaceDN w:val="0"/>
              <w:autoSpaceDE w:val="0"/>
              <w:widowControl/>
              <w:spacing w:line="252" w:lineRule="auto" w:before="80" w:after="0"/>
              <w:ind w:left="666" w:right="576" w:firstLine="2248"/>
              <w:jc w:val="left"/>
            </w:pP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َ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آمِيَ بِرَحَْتِكَ يَا أَرْحَمَ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احِِي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عَلَيْنَا إِن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كَ أَنْتَ اك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و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ابُ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حِيمُ </w:t>
            </w:r>
            <w:r>
              <w:rPr>
                <w:rFonts w:ascii="" w:hAnsi="" w:eastAsia=""/>
                <w:b/>
                <w:i w:val="0"/>
                <w:color w:val="000000"/>
                <w:sz w:val="32"/>
              </w:rPr>
              <w:t xml:space="preserve">A-¯mg k-ab-¯v sN-t¿-− \n¿¯v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36"/>
              </w:rPr>
              <w:t xml:space="preserve">t\m-¼n-sâ kp-¶¯m-b A-¯m-gw Rm³ I-gn-¡p¶p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t\m-¼v Xp-d-¡p-t¼m-Ä sNm-tÃ−Xv</w:t>
            </w:r>
          </w:p>
          <w:p>
            <w:pPr>
              <w:autoSpaceDN w:val="0"/>
              <w:tabs>
                <w:tab w:pos="7306" w:val="left"/>
                <w:tab w:pos="7678" w:val="left"/>
              </w:tabs>
              <w:autoSpaceDE w:val="0"/>
              <w:widowControl/>
              <w:spacing w:line="278" w:lineRule="auto" w:before="60" w:after="0"/>
              <w:ind w:left="666" w:right="1008" w:firstLine="0"/>
              <w:jc w:val="left"/>
            </w:pP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ِ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ِ اهللاِ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حَْنِ الر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حِيم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t\m-¼v Xp-d I-gn-ª ti-jw sN-t¿-−v ZpB </w:t>
            </w:r>
          </w:p>
          <w:p>
            <w:pPr>
              <w:autoSpaceDN w:val="0"/>
              <w:tabs>
                <w:tab w:pos="3300" w:val="left"/>
                <w:tab w:pos="4132" w:val="left"/>
                <w:tab w:pos="5924" w:val="left"/>
                <w:tab w:pos="6296" w:val="left"/>
              </w:tabs>
              <w:autoSpaceDE w:val="0"/>
              <w:widowControl/>
              <w:spacing w:line="286" w:lineRule="auto" w:before="60" w:after="0"/>
              <w:ind w:left="666" w:right="576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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اَلل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هُم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لَكَ صُمْتُ وَلََ رِزْقِكَ أَفْطَرْت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sh-Åw sIm-−v t\m-¼v Xp-d-¶m-Â sN-t¿-− {]mÀ°\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ُ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ذَهَبَ الظ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 xml:space="preserve"> مَأُ وَانْتَل</w:t>
            </w:r>
            <w:r>
              <w:rPr>
                <w:rFonts w:ascii="" w:hAnsi="" w:eastAsia=""/>
                <w:b/>
                <w:i w:val="0"/>
                <w:color w:val="222222"/>
                <w:sz w:val="36"/>
              </w:rPr>
              <w:t>تِ الْعُرُوقُ وَعَبَتَ األَْجْرُ إِنْ شَاءَ اهللا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36"/>
              </w:rPr>
              <w:t xml:space="preserve">Xdm-ho-lv \n-kv-I-cn-t¡-− cq]w </w:t>
            </w:r>
          </w:p>
          <w:p>
            <w:pPr>
              <w:autoSpaceDN w:val="0"/>
              <w:tabs>
                <w:tab w:pos="3388" w:val="left"/>
                <w:tab w:pos="3754" w:val="left"/>
              </w:tabs>
              <w:autoSpaceDE w:val="0"/>
              <w:widowControl/>
              <w:spacing w:line="245" w:lineRule="auto" w:before="334" w:after="0"/>
              <w:ind w:left="666" w:right="864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32"/>
              </w:rPr>
              <w:t>X-dm-ho-lv F-¶ kp-¶-¯v \n-kv-Im-cw c-−v d-Iv-A-¯v A-Ãm-lp X-B-em-¡v th-−n A-</w:t>
            </w:r>
            <w:r>
              <w:rPr>
                <w:rFonts w:ascii="" w:hAnsi="" w:eastAsia=""/>
                <w:b/>
                <w:i/>
                <w:color w:val="000000"/>
                <w:sz w:val="32"/>
              </w:rPr>
              <w:t>ZmB-bn Rm³ \n-kv-I-cn-¡p-¶p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 F-¶v \n¿-¯v sNbv-X ti-jw X-Iv-_o-d-¯p-Â C-lv-dmw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sNm-Ãn h-Ö-lvXpw kq-d-¯p-Â ^m-¯n-lbpw kq-d-¯pw HmXn-b ti-jw dp-Iq-Dw C-Av-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Xn-Zmepw kp-PqZpw \n-À-Æ-ln-¨v c-−v d-IvA-¯v ]qÀ-¯o-I-cn¡pI ti-jw sNm-tÃ-− Zn-Iv-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dp-IÄ sNm-Ãn ho-−pw c-−v d-IvA-¯v \n-kv-I-cn¡p-I \m-ev d-Iv-A-¯n-\v ti-jw \n-À-t±-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in-¡-s¸-« Zn-Ivdpw Zp-Bbpw sN-¿p-I. C-{]-Im-cw C-cp]-Xv d-IvA-¯v ]q-À-¯n-bm-b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ti-jw Xdm-ho-ln-sâ  Zp-B sN-¿p-I </w:t>
            </w:r>
            <w:r>
              <w:br/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hn-Xv-dv \n-kv-I-cn-¡p-¶ cq]w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X-dm-ho-lv \n-kv-Im-cw I-gn-ª tijw  </w:t>
            </w:r>
            <w:r>
              <w:rPr>
                <w:rFonts w:ascii="" w:hAnsi="" w:eastAsia=""/>
                <w:b/>
                <w:i/>
                <w:color w:val="000000"/>
                <w:sz w:val="32"/>
              </w:rPr>
              <w:t>hn-Xv-sd-¶ kp¶-¯v \n-kv-Im-cw A-Ãm-lp X-B-</w:t>
            </w:r>
            <w:r>
              <w:rPr>
                <w:rFonts w:ascii="" w:hAnsi="" w:eastAsia=""/>
                <w:b/>
                <w:i/>
                <w:color w:val="000000"/>
                <w:sz w:val="32"/>
              </w:rPr>
              <w:t>em-¡v th-−n A-ZmB-bn Rm³ \n-kv-I-cn-¡p-¶p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 F-¶ \n¿-¯v sN-bv-Xv X-Iv-_o-d-¯p-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Â C-lvdmw sN¿p-I ti-jw h-Ö-lv-Xp ^m¯n-l ¡v ti-jw H-¶mw d-Iv-A-¯n-Â kq-d-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¯p-Â A-Av-ebpw c−mw d-Iv-A-¯n-Â kq-d-¯p-Â Im-^n-dq-\bpw aq¶mw d-Iv-A-¯n-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Â C-Jv-emkpw ap-A-Æn-Z-ssX-\nbpw ]m-c-bm-Ww sN-¿p-I aq-¶v d-Iv-A-¯m-Wv \n-kv-I-cn-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¡p-¶-sX-¦n-Â c-−v d-Iv-A-¯v \n-À-Æ-ln-¨v kemw ho«n-b ti-jw H-cp d-IvA-¯v Iq-Sn \n-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kv-I-cn-¡pI, dafm³ ]-Xn-\©mw cm-hv ap-X-Â hn-Xv-dn-sâ ap¶mw d-Iv-A-¯n-sâ C-Av-Xn-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Zm-en-\v ti-jw kp-_v-ln \n-kv-Im-c-¯nÂ sNm-Ãp-t¼m-ep-Å Jp-\q-Xv ]m-cmb-Ww sN¿pI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t\m-¼n-sâ ^-À-fpI-Ä </w:t>
            </w:r>
          </w:p>
          <w:p>
            <w:pPr>
              <w:autoSpaceDN w:val="0"/>
              <w:autoSpaceDE w:val="0"/>
              <w:widowControl/>
              <w:spacing w:line="245" w:lineRule="auto" w:before="32" w:after="0"/>
              <w:ind w:left="1386" w:right="1008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F-Ãm Zn-h-k-s¯ t\m-¼n\pw \n¿-¯v sh-¡Â ( ^À-fv t\m-¼n\v \n-¿-¯v cm-{Xn-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bn-Â X-s¶ sN-t¿-−-XmWv) </w:t>
            </w:r>
          </w:p>
          <w:p>
            <w:pPr>
              <w:autoSpaceDN w:val="0"/>
              <w:tabs>
                <w:tab w:pos="4076" w:val="left"/>
              </w:tabs>
              <w:autoSpaceDE w:val="0"/>
              <w:widowControl/>
              <w:spacing w:line="245" w:lineRule="auto" w:before="30" w:after="0"/>
              <w:ind w:left="1386" w:right="360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t\m-¼v ap-dn-bp-¶ Im-cy-§-fn-Â \n-¶v ]n-Sn-¨v \n-À¯pI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t\m-¼n-sâ iÀXzpIÄ </w:t>
            </w:r>
          </w:p>
          <w:p>
            <w:pPr>
              <w:autoSpaceDN w:val="0"/>
              <w:autoSpaceDE w:val="0"/>
              <w:widowControl/>
              <w:spacing w:line="221" w:lineRule="auto" w:before="36" w:after="0"/>
              <w:ind w:left="15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apÉn-am-bn-cn¡-Â </w:t>
            </w:r>
          </w:p>
          <w:p>
            <w:pPr>
              <w:autoSpaceDN w:val="0"/>
              <w:autoSpaceDE w:val="0"/>
              <w:widowControl/>
              <w:spacing w:line="223" w:lineRule="auto" w:before="30" w:after="0"/>
              <w:ind w:left="15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ip-²n D-−m-bn-cn-¡Â ( ssl-fv càw, {]-k-h c-àw F-¶n-h-bn-Â \n¶v) </w:t>
            </w:r>
          </w:p>
          <w:p>
            <w:pPr>
              <w:autoSpaceDN w:val="0"/>
              <w:autoSpaceDE w:val="0"/>
              <w:widowControl/>
              <w:spacing w:line="223" w:lineRule="auto" w:before="32" w:after="0"/>
              <w:ind w:left="15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]-I-Â ap-gp-h\pw _p-²n-bp-−m-bn-cn¡-Â </w:t>
            </w:r>
          </w:p>
          <w:p>
            <w:pPr>
              <w:autoSpaceDN w:val="0"/>
              <w:tabs>
                <w:tab w:pos="3776" w:val="left"/>
              </w:tabs>
              <w:autoSpaceDE w:val="0"/>
              <w:widowControl/>
              <w:spacing w:line="245" w:lineRule="auto" w:before="32" w:after="0"/>
              <w:ind w:left="1516" w:right="2016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]-I-Â ap-gp-h-\pw t\m-¼v t\m-Â-Im³ ]än-b A-h-Ø-bn-em-bn-cn¡Â </w:t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t\m-¼n-sâ Idm-l-¯pIÄ </w:t>
            </w:r>
          </w:p>
          <w:p>
            <w:pPr>
              <w:autoSpaceDN w:val="0"/>
              <w:autoSpaceDE w:val="0"/>
              <w:widowControl/>
              <w:spacing w:line="221" w:lineRule="auto" w:before="34" w:after="0"/>
              <w:ind w:left="15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kqcy³ a-[y-¯n-Â \n-¶v sXänb ti-jw B-h-iy-an-ÃmsX ]-Ãv tX¡-Â </w:t>
            </w:r>
          </w:p>
          <w:p>
            <w:pPr>
              <w:autoSpaceDN w:val="0"/>
              <w:autoSpaceDE w:val="0"/>
              <w:widowControl/>
              <w:spacing w:line="221" w:lineRule="auto" w:before="34" w:after="0"/>
              <w:ind w:left="151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hm-b-bn-Â h-ÃXpw sh-¨v N-h¡-Â </w:t>
            </w:r>
          </w:p>
        </w:tc>
        <w:tc>
          <w:tcPr>
            <w:tcW w:type="dxa" w:w="34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p>
      <w:pPr>
        <w:autoSpaceDN w:val="0"/>
        <w:autoSpaceDE w:val="0"/>
        <w:widowControl/>
        <w:spacing w:line="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7.99999999999997" w:type="dxa"/>
      </w:tblPr>
      <w:tblGrid>
        <w:gridCol w:w="3655"/>
        <w:gridCol w:w="3655"/>
        <w:gridCol w:w="3655"/>
      </w:tblGrid>
      <w:tr>
        <w:trPr>
          <w:trHeight w:hRule="exact" w:val="15713"/>
        </w:trPr>
        <w:tc>
          <w:tcPr>
            <w:tcW w:type="dxa" w:w="32"/>
            <w:tcBorders>
              <w:end w:sz="5.59999999999999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84"/>
            <w:tcBorders>
              <w:start w:sz="5.59999999999999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86" w:val="left"/>
              </w:tabs>
              <w:autoSpaceDE w:val="0"/>
              <w:widowControl/>
              <w:spacing w:line="245" w:lineRule="auto" w:before="194" w:after="0"/>
              <w:ind w:left="1516" w:right="115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B-h-iy-an-Ãm-sX `-£-W-¯n-sâ cp-Nn t\m¡-Â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kpK-Ôw D-]-tbm-Kn¡-Â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sh-Å-¯n-Â ap-§n Ip-fn¡-Â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hm-b-bn-Â sh-Åw Ip-¹n-¡p-Ibpw aq-¡n-Â sh-Åw I-b-äp-¶-Xnepw A-an-Xw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{]-h-À-¯n¡-Â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hn-Im-cw Cf-¡n hnSpw hn-[-¯n-Â `m-cy-bp-am-bn C-S-]-g-IÂ ( ^À-fv t\m-¼n-Â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C-Xv l-dm-amWv)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t\m-¼v ap-dn-bp-¶ Im-cy-§Ä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`mcy `-À-¯m-¡-Ä X-½n-Â kw-tbm-Kw sN¿-Â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apãn-ssa-Yp-\w sN¿-Â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D-−m-¡n O-À-²n¡-Â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D-Ån-te-¡v h-Ã X-Snbpw {]-th-in¡Â </w:t>
            </w:r>
          </w:p>
          <w:p>
            <w:pPr>
              <w:autoSpaceDN w:val="0"/>
              <w:autoSpaceDE w:val="0"/>
              <w:widowControl/>
              <w:spacing w:line="245" w:lineRule="auto" w:before="330" w:after="418"/>
              <w:ind w:left="666" w:right="864" w:firstLine="284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40"/>
              </w:rPr>
              <w:t xml:space="preserve">t\m-¼n-sâ kp-¶-¯pI-Ä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A-¯m-gw I-gn¡-Â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cm-{Xn-bn-Â \n¶ A¼-Xv Bb-¯v Hm-Xm³ am{Xw ka-bw ti-jn-¡p-¶ k-a-b-t¯-¡v A-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¯m-gw ]n-´n-¡-Â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hen-b A-ip-²n-bp-sS Ip-fn kp-_v-ln hm-¦n-\v ap-¼v Ip-fn¡-Â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A¯m-g k-ab-¯v kpK-Ôw ]p-c«-Â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t\m-¼n-sâ k-ab-¯v kp-K-Ôhpw kp-dp-abpw D-t]-£n¡-Â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l-dm-an-s\ sXm-«v i-coc-s¯ X-Sb-Â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tZ-tl-Ñ-I-sfbpw lemtem ldmtam F-¶v \n-Ý-b-an-Ãm-¯v Im-cy-§-Ä D-t]-£n¡Â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kzZ-J, Jp-À-B³ ]m-cm-bWw, C-Av-Xn-Jm-^v, t\m-¼v Xp-d-¸n¡Â, a-äp k-Â I-À-½-§-Ä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A-[n-I-cn-¸n¡-Â,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k-a-b-am-bm-Â \n-kv-I-cn-¡p-¶-Xn-\v ap-¼m-bn t\m-¼v Xp-d s]-«-¶m¡-Â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t\m-¼v Xp-d, Cu-¯-¸gw, A-Xn-sÃ-¦n-Â DW-¡v Imc-¡, A-Xp-an-sÃ-¦n-Â sh-Åw sIm-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−m¡-Â, F-Ãm-¯n-epw aq-s¶-®-am-Wv A-Xyp¯aw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t\m-¼v Xp-d-¶ ti-jw t\m-¼v Xp-d-bp-sS {]mÀ-°-\ \-S¯Â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 xml:space="preserve">hnip-² d-a-fm³ Jp-À-B³ A-h-Xo-À-®am-b am-k-am-Wv ]p-Wy-§-Ä s]-bv-Xn-d-§p-¶ Cu 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Zn-\-cm-{X-§-fn-Â hn-ip-² Jp-À-B³ Iq-Sp-X-em-bn J-ßv Xo-À-¡m³ F-Ãm-hcpw {i-²n-¡-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Ww 1 ap-XÂ 5 h-sc J-ßv Xo-À-¡m³ B-{K-ln-¡p-¶-hÀ-¡v ]n-´p-S-cm³ ]än-b J-ßn-</w:t>
            </w:r>
            <w:r>
              <w:rPr>
                <w:rFonts w:ascii="" w:hAnsi="" w:eastAsia=""/>
                <w:b w:val="0"/>
                <w:i w:val="0"/>
                <w:color w:val="000000"/>
                <w:sz w:val="32"/>
              </w:rPr>
              <w:t>sâ NmÀ-«v Xm-sg tN-À-¡p¶p.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6.0000000000001" w:type="dxa"/>
            </w:tblPr>
            <w:tblGrid>
              <w:gridCol w:w="1797"/>
              <w:gridCol w:w="1797"/>
              <w:gridCol w:w="1797"/>
              <w:gridCol w:w="1797"/>
              <w:gridCol w:w="1797"/>
              <w:gridCol w:w="1797"/>
            </w:tblGrid>
            <w:tr>
              <w:trPr>
                <w:trHeight w:hRule="exact" w:val="732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684" w:val="left"/>
                    </w:tabs>
                    <w:autoSpaceDE w:val="0"/>
                    <w:widowControl/>
                    <w:spacing w:line="245" w:lineRule="auto" w:before="0" w:after="0"/>
                    <w:ind w:left="25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Jßp-I-fp-sS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F®w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kp_vlv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fplvÀ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AkzÀ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a{Kn_v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CimAv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1 Jßv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4 t]Pv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4 t]Pv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4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4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4 t]Pv</w:t>
                  </w:r>
                </w:p>
              </w:tc>
            </w:tr>
            <w:tr>
              <w:trPr>
                <w:trHeight w:hRule="exact" w:val="370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2 Jßv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8 t]Pv 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8 t]Pv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8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8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8 t]Pv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3 Jßv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12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12 t]Pv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12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12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12 t]Pv</w:t>
                  </w:r>
                </w:p>
              </w:tc>
            </w:tr>
            <w:tr>
              <w:trPr>
                <w:trHeight w:hRule="exact" w:val="374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4 Jßv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16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16 t]Pv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16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16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16 t]Pv</w:t>
                  </w:r>
                </w:p>
              </w:tc>
            </w:tr>
            <w:tr>
              <w:trPr>
                <w:trHeight w:hRule="exact" w:val="372"/>
              </w:trPr>
              <w:tc>
                <w:tcPr>
                  <w:tcW w:type="dxa" w:w="209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 xml:space="preserve">5 Jßv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20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20 t]Pv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20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20 t]Pv</w:t>
                  </w:r>
                </w:p>
              </w:tc>
              <w:tc>
                <w:tcPr>
                  <w:tcW w:type="dxa" w:w="14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6" w:lineRule="auto" w:before="0" w:after="0"/>
                    <w:ind w:left="10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6"/>
                    </w:rPr>
                    <w:t>20 t]Pv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28" w:lineRule="auto" w:before="498" w:after="0"/>
              <w:ind w:left="168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Hafiz Ilyas Saquafi Padaladka, Printed By Trainer P Salam Saquafi Padaladka</w:t>
            </w:r>
          </w:p>
        </w:tc>
        <w:tc>
          <w:tcPr>
            <w:tcW w:type="dxa" w:w="34"/>
            <w:tcBorders>
              <w:start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240" w:right="454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68059" cy="1043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059" cy="104343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1122" w:bottom="234" w:left="12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