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1522730</wp:posOffset>
            </wp:positionH>
            <wp:positionV relativeFrom="page">
              <wp:posOffset>1404620</wp:posOffset>
            </wp:positionV>
            <wp:extent cx="4669790" cy="165917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165917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966"/>
      </w:tblGrid>
      <w:tr>
        <w:trPr>
          <w:trHeight w:hRule="exact" w:val="15828"/>
        </w:trPr>
        <w:tc>
          <w:tcPr>
            <w:tcW w:type="dxa" w:w="10916"/>
            <w:tcBorders>
              <w:start w:sz="12.0" w:val="single" w:color="#000000"/>
              <w:top w:sz="12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88.0" w:type="dxa"/>
            </w:tblPr>
            <w:tblGrid>
              <w:gridCol w:w="5458"/>
              <w:gridCol w:w="5458"/>
            </w:tblGrid>
            <w:tr>
              <w:trPr>
                <w:trHeight w:hRule="exact" w:val="1926"/>
              </w:trPr>
              <w:tc>
                <w:tcPr>
                  <w:tcW w:type="dxa" w:w="3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60" w:after="0"/>
                    <w:ind w:left="0" w:right="46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6"/>
                    </w:rPr>
                    <w:t>א</w:t>
                  </w:r>
                </w:p>
              </w:tc>
              <w:tc>
                <w:tcPr>
                  <w:tcW w:type="dxa" w:w="5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60" w:after="0"/>
                    <w:ind w:left="4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6"/>
                    </w:rP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6"/>
                    </w:rPr>
                    <w:t>دא</w:t>
                    <w:br/>
                    <w:t>وא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6"/>
                    </w:rPr>
                    <w:t>א</w:t>
                  </w:r>
                </w:p>
              </w:tc>
            </w:tr>
            <w:tr>
              <w:trPr>
                <w:trHeight w:hRule="exact" w:val="1618"/>
              </w:trPr>
              <w:tc>
                <w:tcPr>
                  <w:tcW w:type="dxa" w:w="3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138" w:after="0"/>
                    <w:ind w:left="0" w:right="1484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ï ï</w:t>
                  </w:r>
                </w:p>
              </w:tc>
              <w:tc>
                <w:tcPr>
                  <w:tcW w:type="dxa" w:w="5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138" w:after="0"/>
                    <w:ind w:left="0" w:right="1840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ï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ï ï</w:t>
                  </w:r>
                </w:p>
              </w:tc>
            </w:tr>
            <w:tr>
              <w:trPr>
                <w:trHeight w:hRule="exact" w:val="1702"/>
              </w:trPr>
              <w:tc>
                <w:tcPr>
                  <w:tcW w:type="dxa" w:w="84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06" w:val="left"/>
                    </w:tabs>
                    <w:autoSpaceDE w:val="0"/>
                    <w:widowControl/>
                    <w:spacing w:line="245" w:lineRule="auto" w:before="0" w:after="0"/>
                    <w:ind w:left="1704" w:right="1152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70C0"/>
                      <w:sz w:val="96"/>
                    </w:rPr>
                    <w:t xml:space="preserve">Zn-Iv-dpw Zp-Bbpw </w:t>
                  </w:r>
                  <w:r>
                    <w:tab/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72"/>
                    </w:rPr>
                    <w:t xml:space="preserve">AÀ° k-lnXw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5208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C00000"/>
                <w:sz w:val="44"/>
              </w:rPr>
              <w:t>lm^n-fv C-¬-bm-kv k-Jm-^n ]m-S-e-Sp°</w:t>
            </w:r>
          </w:p>
          <w:p>
            <w:pPr>
              <w:autoSpaceDN w:val="0"/>
              <w:autoSpaceDE w:val="0"/>
              <w:widowControl/>
              <w:spacing w:line="197" w:lineRule="auto" w:before="0" w:after="0"/>
              <w:ind w:left="0" w:right="2696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36"/>
              </w:rPr>
              <w:t xml:space="preserve">(bp F C Hu-Jm-^v C-amw, D-½p-Â Jp-ssh³) </w:t>
            </w:r>
          </w:p>
          <w:p>
            <w:pPr>
              <w:autoSpaceDN w:val="0"/>
              <w:autoSpaceDE w:val="0"/>
              <w:widowControl/>
              <w:spacing w:line="197" w:lineRule="auto" w:before="108" w:after="0"/>
              <w:ind w:left="156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FF"/>
                <w:sz w:val="36"/>
                <w:u w:val="single"/>
              </w:rPr>
              <w:t>www.ilyassaquafi.in</w:t>
            </w:r>
            <w:r>
              <w:rPr>
                <w:rFonts w:ascii="" w:hAnsi="" w:eastAsia=""/>
                <w:b/>
                <w:i w:val="0"/>
                <w:color w:val="000000"/>
                <w:sz w:val="36"/>
              </w:rPr>
              <w:t xml:space="preserve">, </w:t>
            </w:r>
            <w:r>
              <w:rPr>
                <w:rFonts w:ascii="" w:hAnsi="" w:eastAsia=""/>
                <w:b/>
                <w:i w:val="0"/>
                <w:color w:val="0000FF"/>
                <w:sz w:val="36"/>
                <w:u w:val="single"/>
              </w:rPr>
              <w:t>ilyaspadladka394@gmail.com</w:t>
            </w:r>
            <w:r>
              <w:rPr>
                <w:rFonts w:ascii="" w:hAnsi="" w:eastAsia=""/>
                <w:b/>
                <w:i w:val="0"/>
                <w:color w:val="000000"/>
                <w:sz w:val="36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197" w:lineRule="auto" w:before="502" w:after="0"/>
              <w:ind w:left="129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1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2" w:right="452" w:bottom="240" w:left="4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2" w:after="0"/>
              <w:ind w:left="0" w:right="432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10"/>
              </w:rPr>
              <w:t xml:space="preserve">F </w:t>
            </w:r>
          </w:p>
          <w:p>
            <w:pPr>
              <w:autoSpaceDN w:val="0"/>
              <w:autoSpaceDE w:val="0"/>
              <w:widowControl/>
              <w:spacing w:line="197" w:lineRule="auto" w:before="326" w:after="0"/>
              <w:ind w:left="221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 xml:space="preserve">\nkv-Im-c ti-jw sNm-t√-≠ Zn-Iv-dp-Ifpw Zp-B-Ifpw </w:t>
            </w:r>
          </w:p>
          <w:p>
            <w:pPr>
              <w:autoSpaceDN w:val="0"/>
              <w:tabs>
                <w:tab w:pos="2380" w:val="left"/>
                <w:tab w:pos="6522" w:val="left"/>
              </w:tabs>
              <w:autoSpaceDE w:val="0"/>
              <w:widowControl/>
              <w:spacing w:line="293" w:lineRule="auto" w:before="256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ا!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ِي ال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( الْقَدِيمَ الْكَرِيمَ الر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حِيمَ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) َأَسْتَغْفِرُ اهللاَ الْعَظِيم</w:t>
            </w:r>
          </w:p>
          <w:p>
            <w:pPr>
              <w:autoSpaceDN w:val="0"/>
              <w:tabs>
                <w:tab w:pos="2604" w:val="left"/>
                <w:tab w:pos="5336" w:val="left"/>
                <w:tab w:pos="6008" w:val="left"/>
              </w:tabs>
              <w:autoSpaceDE w:val="0"/>
              <w:widowControl/>
              <w:spacing w:line="293" w:lineRule="auto" w:before="96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أَتُوبُ إِ7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َْهِ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كُِّ ذَنْبٍ وَخَطِيئَةٍ وَ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ْمِن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إِ(ََ إِال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هُوَ الْ%َّ الْقَيّومُ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</w:p>
          <w:p>
            <w:pPr>
              <w:autoSpaceDN w:val="0"/>
              <w:tabs>
                <w:tab w:pos="7194" w:val="left"/>
              </w:tabs>
              <w:autoSpaceDE w:val="0"/>
              <w:widowControl/>
              <w:spacing w:line="406" w:lineRule="auto" w:before="0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اَنْتَ الس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الَمُ وَمِنْكَ الس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الَمُ وَ&gt;ِ7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َْك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وَأَسْأَ(ُُ اك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وْبَةَ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</w:p>
          <w:p>
            <w:pPr>
              <w:autoSpaceDN w:val="0"/>
              <w:tabs>
                <w:tab w:pos="3822" w:val="left"/>
                <w:tab w:pos="7170" w:val="left"/>
              </w:tabs>
              <w:autoSpaceDE w:val="0"/>
              <w:widowControl/>
              <w:spacing w:line="403" w:lineRule="auto" w:before="0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َوَأَدْخِلْنَا بِرَحَْتِك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حَيِّنَا رَب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نَا بِالس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الَم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يَرْجِعُ الس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الَمُ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</w:p>
          <w:p>
            <w:pPr>
              <w:autoSpaceDN w:val="0"/>
              <w:tabs>
                <w:tab w:pos="4586" w:val="left"/>
                <w:tab w:pos="7246" w:val="left"/>
              </w:tabs>
              <w:autoSpaceDE w:val="0"/>
              <w:widowControl/>
              <w:spacing w:line="293" w:lineRule="auto" w:before="96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يَعَا7َْت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َ يَا ذَا الَْالَلِ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يَبَارَLْت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َ رَب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نَا و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دَار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َ الس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الَم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 </w:t>
            </w:r>
          </w:p>
          <w:p>
            <w:pPr>
              <w:autoSpaceDN w:val="0"/>
              <w:tabs>
                <w:tab w:pos="7728" w:val="left"/>
              </w:tabs>
              <w:autoSpaceDE w:val="0"/>
              <w:widowControl/>
              <w:spacing w:line="293" w:lineRule="auto" w:before="96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أَعِن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ِّ 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ََ ذِكْرِك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َ وَشُكْرِك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َ وَحُسْن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وَاإلِْكْرَام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ِ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0" w:right="12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عِبَادَتِكَ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‘‘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Hu¶y-Xz-¯n-sâ D-S-a-bpw, A-\m-[nbpw I-cp-Wm-hm-cn-[n-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bpamb A-Ãm-lphn-t\m-Sv F-Ãm ]n-g-hn-Â \n¶pw sX-äv Ip-ä-§-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fn-Â \n¶pw Rm³ ]m-]-tamN-\w tX-Sp-Ibpw A-h-\n-te-¡v a-S-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§p-Ibpw sN-¿p¶p, A-h³ F¶pw Po-hn-¨n-cn-¡p-¶-h-\pw k-À-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Æ-Xn\pw I-gn-hp-ä-h-\p-amWv, A-h-\-Ãm-sX a-säm-cp B-cm-[y-\n-Ã 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Xs¶, A-Ãm-lp-th \o c-£-bmWv, \n-¶n-Â \n-¶m-Wv c-£, c-£ 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a-S-§p-¶Xpw \n-¶n-te-¡v X-s¶, R§-sf c-£-tbm-Sv Iq-sS Po-hn-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¸n-¡p-Ibpw \n-sâ Im-cpWyw sIm-−v c-£m ho-Sm-Ip-¶ kz-À-¤-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¯n-Â R§-sf {]-th-in-¸n-¡p-Ibpw sN-¿-tW, Hm Hu-¶y-Xz-¯n-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sâ D-S-abm-b \mYm \o ]-cn-ip-²-\m-bn-cn-¡p¶p, A-Ãm-lp-th 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\n-s¶ kv-a-cn-¡m-\pw, \-µn sN-¿m-\pw, \n-\-¡v \Ã-Xv t]m-se B-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cm-[-\-I-Ä A-À-¸n-¡m\pw \o F-\n-¡v k-lm-bw \-ÂItW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’’ </w:t>
            </w:r>
          </w:p>
          <w:p>
            <w:pPr>
              <w:autoSpaceDN w:val="0"/>
              <w:autoSpaceDE w:val="0"/>
              <w:widowControl/>
              <w:spacing w:line="197" w:lineRule="auto" w:before="1592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2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474" w:after="0"/>
              <w:ind w:left="0" w:right="12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الْكُرْZ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ِّ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ُ آيَة</w:t>
            </w:r>
          </w:p>
          <w:p>
            <w:pPr>
              <w:autoSpaceDN w:val="0"/>
              <w:autoSpaceDE w:val="0"/>
              <w:widowControl/>
              <w:spacing w:line="317" w:lineRule="auto" w:before="11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¤£¢</w:t>
            </w:r>
            <w:r>
              <w:rPr>
                <w:rFonts w:ascii="" w:hAnsi="" w:eastAsia=""/>
                <w:b w:val="0"/>
                <w:i w:val="0"/>
                <w:color w:val="0000A5"/>
                <w:sz w:val="48"/>
              </w:rPr>
              <w:t>¡</w:t>
            </w: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 xml:space="preserve">~}|{ </w:t>
            </w:r>
            <w:r>
              <w:rPr>
                <w:rFonts w:ascii="" w:hAnsi="" w:eastAsia=""/>
                <w:b w:val="0"/>
                <w:i w:val="0"/>
                <w:color w:val="0000A5"/>
                <w:sz w:val="48"/>
              </w:rPr>
              <w:t xml:space="preserve">z </w:t>
            </w: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y</w:t>
            </w: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xwvuts</w:t>
            </w:r>
          </w:p>
          <w:p>
            <w:pPr>
              <w:autoSpaceDN w:val="0"/>
              <w:autoSpaceDE w:val="0"/>
              <w:widowControl/>
              <w:spacing w:line="317" w:lineRule="auto" w:before="14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³</w:t>
            </w:r>
            <w:r>
              <w:rPr>
                <w:rFonts w:ascii="" w:hAnsi="" w:eastAsia=""/>
                <w:b w:val="0"/>
                <w:i w:val="0"/>
                <w:color w:val="0000A5"/>
                <w:sz w:val="48"/>
              </w:rPr>
              <w:t>²</w:t>
            </w: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±°¯®¬«ª</w:t>
            </w:r>
            <w:r>
              <w:rPr>
                <w:rFonts w:ascii="" w:hAnsi="" w:eastAsia=""/>
                <w:b w:val="0"/>
                <w:i w:val="0"/>
                <w:color w:val="0000A5"/>
                <w:sz w:val="48"/>
              </w:rPr>
              <w:t>©</w:t>
            </w: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¨§¦¥</w:t>
            </w:r>
          </w:p>
          <w:p>
            <w:pPr>
              <w:autoSpaceDN w:val="0"/>
              <w:autoSpaceDE w:val="0"/>
              <w:widowControl/>
              <w:spacing w:line="317" w:lineRule="auto" w:before="1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ÁÀ¿¾½¼»</w:t>
            </w:r>
            <w:r>
              <w:rPr>
                <w:rFonts w:ascii="" w:hAnsi="" w:eastAsia=""/>
                <w:b w:val="0"/>
                <w:i w:val="0"/>
                <w:color w:val="0000A5"/>
                <w:sz w:val="48"/>
              </w:rPr>
              <w:t>º</w:t>
            </w: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¹¸¶µ´</w:t>
            </w:r>
          </w:p>
          <w:p>
            <w:pPr>
              <w:autoSpaceDN w:val="0"/>
              <w:autoSpaceDE w:val="0"/>
              <w:widowControl/>
              <w:spacing w:line="317" w:lineRule="auto" w:before="1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Í</w:t>
            </w:r>
            <w:r>
              <w:rPr>
                <w:rFonts w:ascii="" w:hAnsi="" w:eastAsia=""/>
                <w:b w:val="0"/>
                <w:i w:val="0"/>
                <w:color w:val="0000A5"/>
                <w:sz w:val="48"/>
              </w:rPr>
              <w:t>Ì</w:t>
            </w: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ËÊÉ</w:t>
            </w:r>
            <w:r>
              <w:rPr>
                <w:rFonts w:ascii="" w:hAnsi="" w:eastAsia=""/>
                <w:b w:val="0"/>
                <w:i w:val="0"/>
                <w:color w:val="0000A5"/>
                <w:sz w:val="48"/>
              </w:rPr>
              <w:t>È</w:t>
            </w: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ÇÆÅÄ</w:t>
            </w:r>
            <w:r>
              <w:rPr>
                <w:rFonts w:ascii="" w:hAnsi="" w:eastAsia=""/>
                <w:b w:val="0"/>
                <w:i w:val="0"/>
                <w:color w:val="0000A5"/>
                <w:sz w:val="48"/>
              </w:rPr>
              <w:t>Ã</w:t>
            </w: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Â</w:t>
            </w:r>
          </w:p>
          <w:p>
            <w:pPr>
              <w:autoSpaceDN w:val="0"/>
              <w:autoSpaceDE w:val="0"/>
              <w:widowControl/>
              <w:spacing w:line="317" w:lineRule="auto" w:before="140" w:after="0"/>
              <w:ind w:left="0" w:right="12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 w:val="0"/>
                <w:i w:val="0"/>
                <w:color w:val="000000"/>
                <w:sz w:val="48"/>
              </w:rPr>
              <w:t>ÏÎ</w:t>
            </w:r>
          </w:p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‘‘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AÃmlp; A-h-\-Ãm-sX a-säm-cp B-cm-[y-\n-Ã, A-h³ F-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s¶¶pw Po-hn-¨n-cn-¡p-¶-h-\pw F-Ãm-än-t\bpw ]-cn-]m-en-¡p-¶-h-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\p-amWv, ab-¡tam D-d¡-ta Ah-s\ _m-[n-¡n-Ã, BIm-i `q-an-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bn-ep-Å k-I-eXpw A-h-tâ-Xm-Wv. k-½-X-an-Ãm-sX A-h-sâ-b-Sp-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¡-Â ip-]m-À-i sN-¿m³ BÀ-¡v km-[n¡pw ?! A-h-cp-sS C-¶-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se-I-fn-ep-−m-bXpw \m-sf-I-fn-Â D-−m-Ip-¶Xpw A-h³ A-dn-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bp¶p. Ah-sâ A-dn-hn-Â \n-¶v A-h³ D-t±-in-¡p-¶-X-Ãm-sX 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A-h-À-s¡m¶pw A-dn-bm³ km-[n-¡n-Ã. Ah-sâ B-[n-]Xyw 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BIm-i `q-an-I-sf-bm-sI D-Ä-s¡m-−n-cn-¡p¶p. A-h-bp-sS 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kw-c£-Ww Ah-s\ H«pw X-f-À-¯p-¶n-Ã. A-h³ A-Xyp-¶-X\pw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a-lm-\p-amWv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’’</w:t>
            </w:r>
          </w:p>
          <w:p>
            <w:pPr>
              <w:autoSpaceDN w:val="0"/>
              <w:tabs>
                <w:tab w:pos="3180" w:val="left"/>
                <w:tab w:pos="5384" w:val="left"/>
                <w:tab w:pos="7676" w:val="left"/>
              </w:tabs>
              <w:autoSpaceDE w:val="0"/>
              <w:widowControl/>
              <w:spacing w:line="293" w:lineRule="auto" w:before="66" w:after="0"/>
              <w:ind w:left="12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( الَ إِ(ََ إِال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( اَب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ُ أَكْبَُ )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( اَلَْمْدُ 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ِ )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) ِسُبْحَانَ اهللا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(َُ الْمُلْكُ وَ(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َُ الَْمْدُ يُْيِ وَيُمِيت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اهللاُ وَحْدَهُ الَ شَِيكَ (َُ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0" w:right="1288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وَهُو لََ كُّ شَيْئٍ قَدِيرٌ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‘‘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AÃm-lp-hn-sâ ]-cn-ip-²n-sb Rm³ hm-gv-¯p¶p, A-Ãm-lp-hn-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\m-Wv k-À-Æ kv-Xp-Xn-I-fpw, A-Ãm-lp h-en-b-h-\mWv, A-Ãm-lp </w:t>
            </w:r>
          </w:p>
          <w:p>
            <w:pPr>
              <w:autoSpaceDN w:val="0"/>
              <w:autoSpaceDE w:val="0"/>
              <w:widowControl/>
              <w:spacing w:line="197" w:lineRule="auto" w:before="382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3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32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A-Ãm-sX B-cm-[y-\m-bn a-säm-cm-fn-Ã, A-h³ G-I-\mWv, Ah-\v 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H-cp Iq-«p-Im-c-\p-an-Ã, A-h-\m-Wv k-À-Æm-[n-Im-chpw k-À-Æ kv-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Xp-Xn-I-fpw, A-h³ Po-hn-¸n-¡p-Ibpw a-cn-¸n-¡p-Ibpw sN-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¿p¶p, F-Ãm Im-cy-§-fp-sS taepw I-gn-hp-Å-h-\m-Wh³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’’</w:t>
            </w:r>
          </w:p>
          <w:p>
            <w:pPr>
              <w:autoSpaceDN w:val="0"/>
              <w:tabs>
                <w:tab w:pos="1876" w:val="left"/>
                <w:tab w:pos="5488" w:val="left"/>
              </w:tabs>
              <w:autoSpaceDE w:val="0"/>
              <w:widowControl/>
              <w:spacing w:line="293" w:lineRule="auto" w:before="66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َوَال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َوَالَ مُعْطِيَ لِمَا مَنَعْت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الَ مَانِعَ لِمَا أَقْطَيْت</w:t>
            </w:r>
          </w:p>
          <w:p>
            <w:pPr>
              <w:autoSpaceDN w:val="0"/>
              <w:tabs>
                <w:tab w:pos="3136" w:val="left"/>
                <w:tab w:pos="6980" w:val="left"/>
              </w:tabs>
              <w:autoSpaceDE w:val="0"/>
              <w:widowControl/>
              <w:spacing w:line="293" w:lineRule="auto" w:before="96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وَالَ فَنْفَعُ ذَا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َوَالَ مُبَدِّلَ لِمَا حَكَمْت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رَاد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لِمَا قَضَيْتَ 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0" w:right="12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( nm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) ُ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الَ إِ(ََ إِال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اهللا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الَْدِّ مِنْكَ الَْدّ 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‘‘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AÃm-lpth, \o \-Â-In-b-Xn-s\ X-Sbm-t\m, \o X-S-ª-Xn-s\ 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\-ÂImt\m \o hn-[n-¨-Xn-s\ X-Sp¡mt\m \o \-S-¸m-¡n-b-Xn-s\ 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am-än-a-dn¡mt\m Bcpw X-s¶ C-Ã, H-cp ssI-¿q-¡p-Å-h\pw \n-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sâ-b-Sp-¡-Â Ah-sâ I-gn-hv \n-iv-^-e-amWv, A-Ãm-lp A-Ãm-sX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a-säm-cp B-cm-[y-\nÃ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’’</w:t>
            </w:r>
          </w:p>
          <w:p>
            <w:pPr>
              <w:autoSpaceDN w:val="0"/>
              <w:autoSpaceDE w:val="0"/>
              <w:widowControl/>
              <w:spacing w:line="197" w:lineRule="auto" w:before="4" w:after="0"/>
              <w:ind w:left="138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 xml:space="preserve">kp_v-ln a-{Kn-_v F-∂o \n-kv-Im-c-ß-ƒ-°v ti-jw sNm-t√-≠ Zn-Ivdv </w:t>
            </w:r>
          </w:p>
          <w:p>
            <w:pPr>
              <w:autoSpaceDN w:val="0"/>
              <w:autoSpaceDE w:val="0"/>
              <w:widowControl/>
              <w:spacing w:line="197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2"/>
              </w:rPr>
              <w:t>@</w:t>
            </w:r>
          </w:p>
          <w:p>
            <w:pPr>
              <w:autoSpaceDN w:val="0"/>
              <w:tabs>
                <w:tab w:pos="4272" w:val="left"/>
              </w:tabs>
              <w:autoSpaceDE w:val="0"/>
              <w:widowControl/>
              <w:spacing w:line="293" w:lineRule="auto" w:before="142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(َُ الْمُلْكُ وَ(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َُ الَْمْد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َُ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( َالَ إِ(ََ إِال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اهللاُ وَحْدَهُ الَ شَِيك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( 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اَجِرْيِ مِنَ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nm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يُْيِ وَيُمِيتُ وَهُو لََ كُّ شَيْئٍ قَدِيرٌ )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0" w:right="12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q(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اp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ارِ )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‘‘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AÃm-lp A-Ãm-sX a-säm-cp B-cm-[y-\n-Ã, A-h³ G-I-\m-Wv , 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H-cp Iq-«p-Im-c-\p-an-Ã , A-h-\m-Wv k-À-Æm-[n-Im-chpw k-À-Æ kv-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tXm-{X-§-fpw, A-h³ Po-hn-¸n-¡p-Ibpw a-cn-¸n-¡p-Ibpw sN-¿p-</w:t>
            </w:r>
          </w:p>
          <w:p>
            <w:pPr>
              <w:autoSpaceDN w:val="0"/>
              <w:autoSpaceDE w:val="0"/>
              <w:widowControl/>
              <w:spacing w:line="202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¶p, F-Ãm Im-cy-§-fp-sS ta-epw I-g-hp-Å-h-\m-W-h³ A-Ãm-lp-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sh F-s¶ \n-sâ \-cI-s¯ sXm-«v Im¡tW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’’</w:t>
            </w:r>
          </w:p>
          <w:p>
            <w:pPr>
              <w:autoSpaceDN w:val="0"/>
              <w:autoSpaceDE w:val="0"/>
              <w:widowControl/>
              <w:spacing w:line="197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kp_v-ln-°v ap-ºp-≈ kp∂-Øv \n-kv-I-cn-® ti-jw J-_-dn-¬ In-S</w:t>
            </w:r>
          </w:p>
          <w:p>
            <w:pPr>
              <w:autoSpaceDN w:val="0"/>
              <w:autoSpaceDE w:val="0"/>
              <w:widowControl/>
              <w:spacing w:line="197" w:lineRule="auto" w:before="0" w:after="0"/>
              <w:ind w:left="251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 xml:space="preserve">°pw t]m-se sN-cn-™v InS-∂v sNm-t√-≠ Zn-Ivdv </w:t>
            </w:r>
          </w:p>
          <w:p>
            <w:pPr>
              <w:autoSpaceDN w:val="0"/>
              <w:autoSpaceDE w:val="0"/>
              <w:widowControl/>
              <w:spacing w:line="293" w:lineRule="auto" w:before="98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رَب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جِبِْيل َ وَمِيكَثِيل َ وَ&gt;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ِسَْافِيل َ وَعَزْرَاثِيل َ وَحََلَة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0" w:right="12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q(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أَجِرْيِ مِنَ اp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ارِ )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ملسو هيلع هللا ىلص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الْعَرْش وَمَُم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دٍ </w:t>
            </w:r>
          </w:p>
          <w:p>
            <w:pPr>
              <w:autoSpaceDN w:val="0"/>
              <w:autoSpaceDE w:val="0"/>
              <w:widowControl/>
              <w:spacing w:line="197" w:lineRule="auto" w:before="336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4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14" w:val="left"/>
              </w:tabs>
              <w:autoSpaceDE w:val="0"/>
              <w:widowControl/>
              <w:spacing w:line="247" w:lineRule="auto" w:before="920" w:after="0"/>
              <w:ind w:left="1292" w:right="1152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‘‘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Pn{_o-Â (A) sâbpw ao-Im-Cu-Â (A) sâbpw A-kv-dm-Cu-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Â (A) sâbpw A-À-in-sâ hm-l-Icm-b a-e-¡p-I-fp-tSbpw ap-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l½-Zv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bp-tSbpw c-£n-Xmhm-b A-Ãm-lv, F-s¶ \-cI-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s¯ sXm-«v Im¡tW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’’</w:t>
            </w:r>
            <w:r>
              <w:br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F√m \n-kv-Im-ßƒ°v  ti-j-ap-≈ Zp-B</w:t>
            </w:r>
          </w:p>
          <w:p>
            <w:pPr>
              <w:autoSpaceDN w:val="0"/>
              <w:tabs>
                <w:tab w:pos="1294" w:val="left"/>
                <w:tab w:pos="1704" w:val="left"/>
                <w:tab w:pos="1890" w:val="left"/>
                <w:tab w:pos="2132" w:val="left"/>
                <w:tab w:pos="2192" w:val="left"/>
                <w:tab w:pos="2200" w:val="left"/>
                <w:tab w:pos="2242" w:val="left"/>
                <w:tab w:pos="2296" w:val="left"/>
                <w:tab w:pos="2492" w:val="left"/>
                <w:tab w:pos="3004" w:val="left"/>
                <w:tab w:pos="3892" w:val="left"/>
                <w:tab w:pos="4374" w:val="left"/>
                <w:tab w:pos="4692" w:val="left"/>
                <w:tab w:pos="5058" w:val="left"/>
                <w:tab w:pos="5100" w:val="left"/>
                <w:tab w:pos="5434" w:val="left"/>
                <w:tab w:pos="6556" w:val="left"/>
                <w:tab w:pos="6628" w:val="left"/>
                <w:tab w:pos="6652" w:val="left"/>
                <w:tab w:pos="7078" w:val="left"/>
                <w:tab w:pos="7506" w:val="left"/>
                <w:tab w:pos="7748" w:val="left"/>
                <w:tab w:pos="8144" w:val="left"/>
                <w:tab w:pos="8292" w:val="left"/>
                <w:tab w:pos="9200" w:val="left"/>
              </w:tabs>
              <w:autoSpaceDE w:val="0"/>
              <w:widowControl/>
              <w:spacing w:line="329" w:lineRule="auto" w:before="150" w:after="0"/>
              <w:ind w:left="1198" w:right="1152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ُحَْدًا يُوَاف ِ نِعَمَه ُ وَيُكَافِئ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اَلَْمْد ُ 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 رَب ِّ الْعَالَمِي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كَمَا يَنْبَغ ِ لَِالَل ِ وَجْهِكَ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يَا رَب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نَا لَك َ الَْمْد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مَزِيدَه ُ 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سُبْحَانَكَ الَ نُْ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 عَنَاءً عَلَيْكَ أَنْت</w:t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وَعَظِيمِ سُلْطَانِكَ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ُفَلَك َ الَْمْد ُ وَلَك َ الشّكْر</w:t>
            </w:r>
            <w:r>
              <w:br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َكَمَا اَثْنَيْت َ ل ََ غَفْسِك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مَُم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دٍ وَلََ آلِ سَيِّدِنَا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صَلِّ لََ سَيِّدِنَا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حَ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تَرْ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َ 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اغْفِر ْ pََا ذُنُوبَنَا وَخَطَايَانَا ك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ُ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هَا</w:t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مَُم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د ٍ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إِن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 ال</w:t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اَنْعِشْنَا وَاجْبُْنَا وَاهْدِنَا لِصَالِحِ األَْقْمَالِ وَاألَْخْالَقِ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تَوَف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نَا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أَنْت َ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فَهْدِي لِصَالِِهَا وَال َ يَصِْف ُ سَيِّئَهَا  إِ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جَِّلْنَا بِالْعَافِيَة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مُسْلِمِي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َ وَأَلِْقْنَا بِالص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الِِي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َ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ْوَاَعِذْنَا مِن</w:t>
            </w:r>
            <w:r>
              <w:br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وَحَقِّقْنَا بِاك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قْوَى وَاإلِْسْتِقَامَة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وَالس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الَمَةِ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زُقْنَا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ْوَار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خَفِّفْ قَن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 ثِقَلَ األَْوْزَار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مُوجِبَاتِ اp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دَامَةِ 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َْوَخَي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اجْعَلْ خَيَْ أَقْمَارِنَا آخِرَه</w:t>
            </w:r>
            <w:r>
              <w:br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مَعِيشَةَ األَْبْرَارِ 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أَلل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وَخَي َْ كَي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امِنَا يَوْم َ نَلقَاك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أَقْمَاp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َِا خَوَايِيمَه ُ 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مَعَ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صلى الله عليه وسلم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ارْزُقْنَاحَج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بَيْتِكَ الَْرَمَ وَزِيَارَةَ رَوْضَةِ نَبِيِّكَ مَُم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دٍ </w:t>
            </w:r>
          </w:p>
          <w:p>
            <w:pPr>
              <w:autoSpaceDN w:val="0"/>
              <w:autoSpaceDE w:val="0"/>
              <w:widowControl/>
              <w:spacing w:line="197" w:lineRule="auto" w:before="312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5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01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الصّح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ةِ وَالْعَافِيَةِ قَبْلَ أَنْ تُمِيتَنَا مِرَارًا يَا أَرْحَمَ الر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احِِي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اغْفِرْ pََا وَارْحَْنَا وَلِوَا¥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ِِينَا وَلِمَشَائِِنَا وَألَِسَايِيذِنَا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وَلِمَن ْ ( َُ حَق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¦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عَلَيْنَا وَلَِمِيع ِ الْمُسْلِمِي َ وَالْمُسْلِمَات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120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اجْعَلْ آخِرَ كََمِنَا عِنْدَ الْمَوْتِ قَوْلَ الَ إِ(ََ إِال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اهللاُ تَوف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نَا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َا</w:t>
            </w:r>
          </w:p>
          <w:p>
            <w:pPr>
              <w:autoSpaceDN w:val="0"/>
              <w:tabs>
                <w:tab w:pos="5122" w:val="left"/>
              </w:tabs>
              <w:autoSpaceDE w:val="0"/>
              <w:widowControl/>
              <w:spacing w:line="398" w:lineRule="auto" w:before="0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ً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رَب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نَا آتِنَا فِ ا¥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ّغْيَا حَسَنَة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مُسْلِمِيَ وَأَلِْقْنَا بِالص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الِِيَ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</w:p>
          <w:p>
            <w:pPr>
              <w:autoSpaceDN w:val="0"/>
              <w:tabs>
                <w:tab w:pos="2098" w:val="left"/>
                <w:tab w:pos="4072" w:val="left"/>
              </w:tabs>
              <w:autoSpaceDE w:val="0"/>
              <w:widowControl/>
              <w:spacing w:line="293" w:lineRule="auto" w:before="96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 إِن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كَ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رَب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نَا يَقَب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لْ مِن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وَªِ اآلْخِرَةِ حَسَنَةً وَقِنَا عَذَابَ اp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ار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</w:p>
          <w:p>
            <w:pPr>
              <w:autoSpaceDN w:val="0"/>
              <w:tabs>
                <w:tab w:pos="5862" w:val="left"/>
              </w:tabs>
              <w:autoSpaceDE w:val="0"/>
              <w:widowControl/>
              <w:spacing w:line="403" w:lineRule="auto" w:before="0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وَتُب ْ عَلَيْنَا إِن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ك َ أَنْت َ اك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وَاب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أَنْت َ الس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مِيع ُ الْعَلِيم ُ 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</w:p>
          <w:p>
            <w:pPr>
              <w:autoSpaceDN w:val="0"/>
              <w:autoSpaceDE w:val="0"/>
              <w:widowControl/>
              <w:spacing w:line="245" w:lineRule="auto" w:before="96" w:after="0"/>
              <w:ind w:left="1292" w:right="1152" w:firstLine="1574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بِرَحَْتِكَ يَا أَرْحَمَ الر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احِِي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َآمِي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الر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حِيمُ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‘‘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A\p-{K-l-¯n-sâ tXm-X-\p-k-cn¨pw A-[n-e-[n-Ihpw tem-I c-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£n-Xmhm-b A-Ãm-lp-hn-\m-Wv k-À-Æ kv-Xp-Xn-I-fpw, Hm F-sâ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c-£n-Xmhm-b \mYm, \n-sâ D-¶-Xam-b A-[n-Im-c-¯n-\pw Hu-¶n-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Xz-¯n\pw D-XIpw hn-[w \n-\-¡m-Wv k-À-Æ kv-Xp-Xn-I-fpw, \n-sâ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]-cn-ip-²n-sb R-§-Ä hm-gv-¯p¶p, \n-sâ kv-Xp-Xn-sb R-§Ä-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¡v Af-¶v Xn-«-s¸-Sp-¯m³ km-[n-¡n-Ã A-Xv sIm-−v \o C-ã-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s¸-Sp¶-{X kv-Xp-Xnbpw \n-\-¡mWv, A-Ãm-lp-sh R-§-fp-sS t\-</w:t>
            </w:r>
          </w:p>
          <w:p>
            <w:pPr>
              <w:autoSpaceDN w:val="0"/>
              <w:autoSpaceDE w:val="0"/>
              <w:widowControl/>
              <w:spacing w:line="293" w:lineRule="auto" w:before="66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Xmhm-b Xn-cp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bp-sS ta-en-epw R-§-fp-sS t\-Xmhm-b </w:t>
            </w:r>
          </w:p>
          <w:p>
            <w:pPr>
              <w:autoSpaceDN w:val="0"/>
              <w:autoSpaceDE w:val="0"/>
              <w:widowControl/>
              <w:spacing w:line="245" w:lineRule="auto" w:before="78" w:after="0"/>
              <w:ind w:left="1292" w:right="1152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Xn-cp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bp-sS Ip-Spw-_-¯n-sâ ta-enepw \o A-\p-{K-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lhpw c-£bpw \-Â-ItW, A-Ãm-lp-th R-§-fp-sS F-Ãm sX-äv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Ip-ä-§fpw \o s]m-dp-¯v X-ctW, A-Ãm-lp-th R§-sf \o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Øm-\w D-b-À-¯p-I-bpw Zm-cn-{Zyw A-I-äp-I-bpw \Ã-Xv {]-h-À-¯-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\-¯n-te¡pw kz-`m-h-¯n-te¡pw h-gn \-S-¯p-Ibpw sN-¿tW,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\-Ã Im-cy-§-fn-te-¡v h-gn \-S-¯m\pw sX-än-Â \n-¶v Xn-cn-¡m\pw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\n-\-¡-Ãm-sX km-[n-¡n-Ã, R§-sf ap-Én-am-bn a-cn-¸n-¡p-Ibpw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k-¨-cn-X-tcm-sSm-¸w tN-À-¡p-Ibpw sN-¿tW, A-Ãm-lpth, R-</w:t>
            </w:r>
          </w:p>
          <w:p>
            <w:pPr>
              <w:autoSpaceDN w:val="0"/>
              <w:autoSpaceDE w:val="0"/>
              <w:widowControl/>
              <w:spacing w:line="197" w:lineRule="auto" w:before="550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6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32" w:after="0"/>
              <w:ind w:left="1292" w:right="1152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§-Ä-¡v ku-Jyhpw c-£bpw sIm-−v \o `w-Kn-bm-¡n X-c-tW, E-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Pphm-b ]m-Y-bpw  `-b`-ànbpw R-§-Ä¡v  bm-Xm-À-°y-am-¡n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X-ctW, tJ-Z-¯n-\v Im-c-W-am-Ip-¶ Im-cy§-sf sXm-«v R§-sf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Im-¡p-Ibpw sN-¿tW, sX-äp-I-fp-sS `m-cw R-§-sf sXm-«v Ip-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d-¡p-Ibpw k-¨-cn-X-cp-sS Po-hn-Xw R-§Ä-¡v \-Â-Ip-Ibpw sN-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¿tW, A-Ãm-lpth, R-§-fp-sS G-ä-hpw \-Ã hb-Êv A-h-km-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\hpw G-ä-hpw \-Ã {]-h-À¯-\w A-h-km-\hpw B-¡n X-ctW,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R-§-Ä-¡ e-`n-¡p-¶ G-ähpw \-Ã Znh-kw \n-s¶ Im-Wp-¶ Zn-h-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khpw B-¡n X-ctW, A-Ãm-lpth, \o R§-sf a-cn-¸n-¡p-¶-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Xn\v ap-¼v B-^n-b-t¯m-sS B-tcm-Ky-t¯m-sS [m-cm-fw {]m-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hiyw \n-sâ `-h-\-am-Ip-¶ IAv-_ e-£y-am-¡n l-Öv \n-À-Æ-ln-</w:t>
            </w:r>
          </w:p>
          <w:p>
            <w:pPr>
              <w:autoSpaceDN w:val="0"/>
              <w:autoSpaceDE w:val="0"/>
              <w:widowControl/>
              <w:spacing w:line="245" w:lineRule="auto" w:before="66" w:after="0"/>
              <w:ind w:left="1292" w:right="1152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¡m\pw \n-sâ {]-hm-N-I-cm-Ip-¶ ap-l½-Zv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bp-sS hn-ip-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² du-fm i-co-^v kn-bmd-¯v sN-¿m-\pw, \o `mKyw \-Â-ItW,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A-Ãm-lpth, \o R-§-Ä-¡pw R-§-fp-sS am-Xm-]n-Xm-¡-Ä¡pw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a-im-C-Jp-am-À¡pw D-kv-Xm-Zp-am-À¡pw R-§-fp-sS ta-Â _m-[y-X-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bp-Å-h-À¡pw F-Ãm apÉnw kv{Xo ]p-cp-j-·m-À¡pw \o s]m-dp-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¯v X-cn-Ibpw Icp-W sN-¿p-Ibpw sN-¿tW, A-Ãm-lpth, R-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§-Ä a-cn-¡p-¶ ka-bw R-§-fp-sS A-hkm-\ hm-¡v em-Cem-l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C-Ã-Ãm-lv F-¶v B-¡n ap-Én-am-bn a-cn-¸n-¡p-Ibpw k-¨-cn-X-tcm-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sSm-¸w tN-À-¡p-Ibpw sN-¿-tW, A-Ãm-lp-th R-§Ä¡v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sFln-I tem-I¯pw ]m-cm-{XnI tem-I¯pw \o \-· sN-¿p-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Ibpw \-c-I in£-sb sXm-«v R-§Ä-¡v Im-h-Â \-Â-Ip-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Ibpw sN-¿tW, R-§-fp-sS c-£n-Xmth, R-§-fn-Â \n-¶v \o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kzo-I-cn¡-tW \n-Ýw \o tI-Ä-¡p-Ibpw A-dn-bp-Ibpw sN-¿p-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¶-h-\m-W-tÃm, R-§Ä-¡v \o s]m-dp-¯v Xc-tW \nÝ-bw \o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s]m-dp-¯v sIm-Sp-¡p-¶-h\pw Icp-W sN-¿p-¶-h-\p-am-W-tÃm,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Hm I-cp-W sN-¿p-¶-h-cn-Â sh-¨v G-ähpw Icp-W sN-¿p-¶-h\m-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b \m-Ym \n-sâ IcpW sIm-−v \o R-§-fp-sS Zp-B kzo-I-cn-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¡tW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’ </w:t>
            </w:r>
          </w:p>
          <w:p>
            <w:pPr>
              <w:autoSpaceDN w:val="0"/>
              <w:autoSpaceDE w:val="0"/>
              <w:widowControl/>
              <w:spacing w:line="197" w:lineRule="auto" w:before="1910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7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4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fplv-dv \n-kv-Im-c-Øn-\v ti-j-ap-≈ Zp-B</w:t>
            </w:r>
          </w:p>
          <w:p>
            <w:pPr>
              <w:autoSpaceDN w:val="0"/>
              <w:autoSpaceDE w:val="0"/>
              <w:widowControl/>
              <w:spacing w:line="293" w:lineRule="auto" w:before="188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صَلِّ لََ سَيِّدِنَا مَُم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دٍ وَل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اَلَْمْدُ 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 رَبِّ الْعَالَمِي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وَأَمَانًا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اكْتُبْ pََا بَرَاءَةً مِنَ اp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ار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آلِ سَيِّدِنَا مَُم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دٍ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</w:p>
          <w:p>
            <w:pPr>
              <w:autoSpaceDN w:val="0"/>
              <w:tabs>
                <w:tab w:pos="3126" w:val="left"/>
                <w:tab w:pos="5422" w:val="left"/>
                <w:tab w:pos="7222" w:val="left"/>
              </w:tabs>
              <w:autoSpaceDE w:val="0"/>
              <w:widowControl/>
              <w:spacing w:line="293" w:lineRule="auto" w:before="94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ََوَجَوَازًا 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ن َ الِْسَاب ِ 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ِوَخَالَصًا م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مِن َ الْعَذَاب ِ </w:t>
            </w:r>
          </w:p>
          <w:p>
            <w:pPr>
              <w:autoSpaceDN w:val="0"/>
              <w:tabs>
                <w:tab w:pos="4650" w:val="left"/>
                <w:tab w:pos="7962" w:val="left"/>
                <w:tab w:pos="8910" w:val="left"/>
              </w:tabs>
              <w:autoSpaceDE w:val="0"/>
              <w:widowControl/>
              <w:spacing w:line="293" w:lineRule="auto" w:before="96" w:after="0"/>
              <w:ind w:left="12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وَالْفَوْزَ بِالَْن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ةِ وَاp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جَاة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وَنَصِيبًا مِنَ الَْن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ة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اطِ 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الصَِّ </w:t>
            </w:r>
          </w:p>
          <w:p>
            <w:pPr>
              <w:autoSpaceDN w:val="0"/>
              <w:tabs>
                <w:tab w:pos="7818" w:val="left"/>
              </w:tabs>
              <w:autoSpaceDE w:val="0"/>
              <w:widowControl/>
              <w:spacing w:line="293" w:lineRule="auto" w:before="96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ً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رَب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نَا آتِنَا فِ ا¥ّغْيَا حَسَنَةً وَª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 اآلْخِرَةِ حَسَنَة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مِنَ اp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ارِ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</w:p>
          <w:p>
            <w:pPr>
              <w:autoSpaceDN w:val="0"/>
              <w:tabs>
                <w:tab w:pos="3118" w:val="left"/>
                <w:tab w:pos="6466" w:val="left"/>
              </w:tabs>
              <w:autoSpaceDE w:val="0"/>
              <w:widowControl/>
              <w:spacing w:line="403" w:lineRule="auto" w:before="0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أَنْت َ الس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مِيعُ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رَب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نَا يَقَب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ل ْ مِن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 إِن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ك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وَقِنَا عَذَاب َ اp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ار ِ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</w:p>
          <w:p>
            <w:pPr>
              <w:autoSpaceDN w:val="0"/>
              <w:tabs>
                <w:tab w:pos="2478" w:val="left"/>
                <w:tab w:pos="8088" w:val="left"/>
                <w:tab w:pos="8590" w:val="left"/>
              </w:tabs>
              <w:autoSpaceDE w:val="0"/>
              <w:widowControl/>
              <w:spacing w:line="293" w:lineRule="auto" w:before="96" w:after="0"/>
              <w:ind w:left="12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َآمِي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وَتُبْ عَلَيْنَا إِن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كَ أَنْتَ اك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وَابُ الر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حِيم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الْعَلِيمُ 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0" w:right="1288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بِرَحَْتِكَ يَا أَرْحَمَ الر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احِِي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‘‘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tem-I c-£n-Xmhm-b A-Ãm-lp-hn-\m-Wv k-À-Æ kv-Xp-Xnbpw A-</w:t>
            </w:r>
          </w:p>
          <w:p>
            <w:pPr>
              <w:autoSpaceDN w:val="0"/>
              <w:autoSpaceDE w:val="0"/>
              <w:widowControl/>
              <w:spacing w:line="293" w:lineRule="auto" w:before="52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Ãm-lp-sh R-§-fp-sS t\-Xmhm-b Xn-cp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bp-sS ta-en-epw </w:t>
            </w:r>
          </w:p>
          <w:p>
            <w:pPr>
              <w:autoSpaceDN w:val="0"/>
              <w:autoSpaceDE w:val="0"/>
              <w:widowControl/>
              <w:spacing w:line="293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R-§-fp-sS t\-Xmhm-b Xn-cp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bp-sS Ip-Spw-_-¯n-sâ ta-</w:t>
            </w:r>
          </w:p>
          <w:p>
            <w:pPr>
              <w:autoSpaceDN w:val="0"/>
              <w:autoSpaceDE w:val="0"/>
              <w:widowControl/>
              <w:spacing w:line="202" w:lineRule="auto" w:before="10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enepw \o A-\p-{K-lhpw c-£bpw \-Â-ItW,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AÃm-lp-hp-sh 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R-§Ä-¡v \o \-cI tam-N-\hpw in-£-bn-Â \n-¶p-Å kw-c-£-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W-hpw hn-Nm-c-W-bn-Â \n-¶p-Å c-£-bpw, kzn-dm-¯v ]m-e-¯n-eq-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sS-bp-Å I-S-¡-epw, kz-À-¤-¯n-Â \n-¶p-Å Hm-l-cnbpw kzÀ-¤w 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sIm-−p-Å hn-P-bhpw \-c-I-¯n-Â \n-¶pÅ tam-N-\hpw \o tc-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J-s¸-Sp-¯tW, A-Ãm-lp-th R-§Ä¡v sFln-I tem-I¯pw 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]m-cm-{XnI tem-I¯pw \o \-· sN-¿p-Ibpw \-c-I in£-sb 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sXm-«v R-§Ä-¡v Im-h-Â \-Â-Ip-Ibpw sN-¿tW, R-§-fp-sS 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c-£n-Xmth, R-§-fn-Â \n-¶v \o kzo-I-cn¡-tW \n-Ýw \o tI-Ä-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¡p-Ibpw A-dn-bp-Ibpw sN-¿p-¶-h-\m-W-tÃm, R-§Ä-¡v \o 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s]m-dp-¯v Xc-tW \nÝ-bw \o s]m-dp-¯v sIm-Sp-¡p-¶-h\pw 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Icp-W sN-¿p-¶-h-\p-am-W-tÃm, Hm I-cp-W sN-¿p-¶-h-cn-Â sh-</w:t>
            </w:r>
          </w:p>
          <w:p>
            <w:pPr>
              <w:autoSpaceDN w:val="0"/>
              <w:autoSpaceDE w:val="0"/>
              <w:widowControl/>
              <w:spacing w:line="197" w:lineRule="auto" w:before="506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8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¨v G-ähpw Icp-W sN-¿p-¶-h\m-b \m-Ym \n-sâ IcpW sIm-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−v \o R-§-fp-sS Zp-B kzo-I-cn-¡tW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’’ </w:t>
            </w:r>
          </w:p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A-kz-dv \n-kv-Im-c-Øn-\v ti-j-ap-≈ Zp-B</w:t>
            </w:r>
          </w:p>
          <w:p>
            <w:pPr>
              <w:autoSpaceDN w:val="0"/>
              <w:autoSpaceDE w:val="0"/>
              <w:widowControl/>
              <w:spacing w:line="293" w:lineRule="auto" w:before="116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صَلِّ لََ سَيِّدِنَا مَُم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دٍ وَل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اَلَْمْدُ 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 رَبِّ الْعَالَمِي</w:t>
            </w:r>
          </w:p>
          <w:p>
            <w:pPr>
              <w:autoSpaceDN w:val="0"/>
              <w:tabs>
                <w:tab w:pos="2242" w:val="left"/>
                <w:tab w:pos="5190" w:val="left"/>
                <w:tab w:pos="6788" w:val="left"/>
              </w:tabs>
              <w:autoSpaceDE w:val="0"/>
              <w:widowControl/>
              <w:spacing w:line="293" w:lineRule="auto" w:before="96" w:after="0"/>
              <w:ind w:left="12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ينِ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سْأَلُكَ سَالَمَةً فِ ا¥ِّ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إِن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 ن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آلِ سَيِّدِنَا مَُم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دٍ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</w:p>
          <w:p>
            <w:pPr>
              <w:autoSpaceDN w:val="0"/>
              <w:tabs>
                <w:tab w:pos="4208" w:val="left"/>
                <w:tab w:pos="5628" w:val="left"/>
              </w:tabs>
              <w:autoSpaceDE w:val="0"/>
              <w:widowControl/>
              <w:spacing w:line="293" w:lineRule="auto" w:before="96" w:after="0"/>
              <w:ind w:left="12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وَبَرَL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َةً فِ الرِّزْق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الْعِلْمِ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وَ®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َفِيَةً فِ الَسَدِ وَزِيَادَةً ف</w:t>
            </w:r>
          </w:p>
          <w:p>
            <w:pPr>
              <w:autoSpaceDN w:val="0"/>
              <w:tabs>
                <w:tab w:pos="6420" w:val="left"/>
              </w:tabs>
              <w:autoSpaceDE w:val="0"/>
              <w:widowControl/>
              <w:spacing w:line="293" w:lineRule="auto" w:before="96" w:after="0"/>
              <w:ind w:left="12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ِإِلَهَنَا ارْزُقْنَا تَوْبَة ً قَبْل َ الْمَوْت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وَصِح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ة ً ف ِ الِْسْم</w:t>
            </w:r>
          </w:p>
          <w:p>
            <w:pPr>
              <w:autoSpaceDN w:val="0"/>
              <w:tabs>
                <w:tab w:pos="3058" w:val="left"/>
                <w:tab w:pos="6436" w:val="left"/>
              </w:tabs>
              <w:autoSpaceDE w:val="0"/>
              <w:widowControl/>
              <w:spacing w:line="293" w:lineRule="auto" w:before="96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ُِّيَا سَامِعَ ك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ِوَمَغْفِرَةً نَعْدَ الْمَوْت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ِوَرَاحَةً عِنْدَ الْمَوْت</w:t>
            </w:r>
          </w:p>
          <w:p>
            <w:pPr>
              <w:autoSpaceDN w:val="0"/>
              <w:tabs>
                <w:tab w:pos="2708" w:val="left"/>
                <w:tab w:pos="4068" w:val="left"/>
              </w:tabs>
              <w:autoSpaceDE w:val="0"/>
              <w:widowControl/>
              <w:spacing w:line="293" w:lineRule="auto" w:before="96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حَم ْ عَلَيْنَا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ْ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ار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صَوْت ٍ هَوِّن ْ عَلَيْنَا سَكَرَات ِ الْمَوْت ِ 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بَارِكْ p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ََا فِ الْمَوْتِ وَفِيمَا نَعْد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بِاإلِْيمَانِ عِنْدَ الْمَوْتِ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</w:p>
          <w:p>
            <w:pPr>
              <w:autoSpaceDN w:val="0"/>
              <w:tabs>
                <w:tab w:pos="8224" w:val="left"/>
              </w:tabs>
              <w:autoSpaceDE w:val="0"/>
              <w:widowControl/>
              <w:spacing w:line="293" w:lineRule="auto" w:before="94" w:after="0"/>
              <w:ind w:left="12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رَب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نَا آتِنَا فِ ا¥ّغْيَا حَسَنَةً وَª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 اآلْخِرَةِ حَسَنَةً وَقِنَا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الْمَوْتِ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مِيعُ الْعَلِيمُ 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رَب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نَا يَقَب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لْ مِن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 إِن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كَ أَنْتَ الس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عَذَابَ اp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ارِ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</w:p>
          <w:p>
            <w:pPr>
              <w:autoSpaceDN w:val="0"/>
              <w:tabs>
                <w:tab w:pos="2852" w:val="left"/>
                <w:tab w:pos="4042" w:val="left"/>
              </w:tabs>
              <w:autoSpaceDE w:val="0"/>
              <w:widowControl/>
              <w:spacing w:line="293" w:lineRule="auto" w:before="96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بِرَحَْتِكَ يَا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َآمِي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وَتُبْ عَلَيْنَا إِن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كَ أَنْتَ اك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وَابُ الر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حِيم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0" w:right="12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أَرْحَمَ الر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احِِيَ 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‘‘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tem-I c-£n-Xmhm-b A-Ãm-lp-hn-\m-Wv k-À-Æ kv-Xp-Xnbpw A-</w:t>
            </w:r>
          </w:p>
          <w:p>
            <w:pPr>
              <w:autoSpaceDN w:val="0"/>
              <w:autoSpaceDE w:val="0"/>
              <w:widowControl/>
              <w:spacing w:line="293" w:lineRule="auto" w:before="52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Ãm-lp-sh R-§-fp-sS t\-Xmhm-b Xn-cp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bp-sS ta-en-epw </w:t>
            </w:r>
          </w:p>
          <w:p>
            <w:pPr>
              <w:autoSpaceDN w:val="0"/>
              <w:autoSpaceDE w:val="0"/>
              <w:widowControl/>
              <w:spacing w:line="290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R-§-fp-sS t\-Xmhm-b Xn-cp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bp-sS Ip-Spw-_-¯n-sâ ta-</w:t>
            </w:r>
          </w:p>
          <w:p>
            <w:pPr>
              <w:autoSpaceDN w:val="0"/>
              <w:autoSpaceDE w:val="0"/>
              <w:widowControl/>
              <w:spacing w:line="202" w:lineRule="auto" w:before="1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enepw \o A-\p-{K-lhpw c-£bpw \-Â-ItW,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AÃm-lp-sh Zo-\n-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ep-Å c-£-bpw, i-co-c-¯n-se ku-Jy-hpw, hn-Úm-\-¯n-ep-Å h-À-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²-\-bpw, hn-`-h-§-fn-ep-Å _-d-I-¯pw, i-co-c-¯n-ep-Å B-tcm-Ky-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hpw, R-§-Ä \n-t¶m-Sv tNm-Zn-¡p-¶p, R-§-fp-sS \mYm, a-c-W-</w:t>
            </w:r>
          </w:p>
          <w:p>
            <w:pPr>
              <w:autoSpaceDN w:val="0"/>
              <w:autoSpaceDE w:val="0"/>
              <w:widowControl/>
              <w:spacing w:line="197" w:lineRule="auto" w:before="486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9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28" w:val="left"/>
              </w:tabs>
              <w:autoSpaceDE w:val="0"/>
              <w:widowControl/>
              <w:spacing w:line="245" w:lineRule="auto" w:before="932" w:after="58"/>
              <w:ind w:left="1292" w:right="1152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¯n-\v ap-¼v Xu-_-bpw, a-c-W t\c-¯v B-izm-k-hpw, a-c-Wm-\´-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cw ]m-]-tam-N-\hpw R-§Ä-¡v \o \-Â-ItW, F-Ãm i-Ð-§fpw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tI-Ä-¡p-¶ \mYm, R-§-fp-sS ta-Â a-c-W-th-Z-\ F-fp-¸-am-¡n-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¯-ctW, A-Ãm-lpth, R-§-fp-sS ta-Â a-c-W t\c-¯v Cu-am³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C-«v X-¶v \o Icp-W sN-¿tW, A-Ãm-lpth, a-c-W-¯nepw a-c-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Wm-\-´-chpw R-§Ä-¡v \o _-dI-¯v sN-¿tW, A-Ãm-lp-th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R-§Ä¡v sFln-I tem-I¯pw ]m-cm-{XnI tem-I¯pw \o \-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· sN-¿p-Ibpw \-c-I in£-sb sXm-«v R-§Ä-¡v Im-h-Â \-Â-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Ip-Ibpw sN-¿tW, R-§-fp-sS c-£n-Xmth, R-§-fn-Â \n-¶v \o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kzo-I-cn¡-tW \n-Ýw \o tI-Ä-¡p-Ibpw A-dn-bp-Ibpw sN-¿p-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¶-h-\m-W-tÃm, R-§Ä-¡v \o s]m-dp-¯v Xc-tW \nÝ-bw \o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s]m-dp-¯v sIm-Sp-¡p-¶-h\pw Icp-W sN-¿p-¶-h-\p-am-W-tÃm,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Hm I-cp-W sN-¿p-¶-h-cn-Â sh-¨v G-ähpw Icp-W sN-¿p-¶-h\m-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b \m-Ym \n-sâ IcpW sIm-−v \o R-§-fp-sS Zp-B kzo-I-cn-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¡tW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’’</w:t>
            </w:r>
            <w:r>
              <w:br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a-{Kn-_v \n-kv-Im-c-Øn-\v ti-j-ap-≈ Zp-B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2.0" w:type="dxa"/>
            </w:tblPr>
            <w:tblGrid>
              <w:gridCol w:w="1365"/>
              <w:gridCol w:w="1365"/>
              <w:gridCol w:w="1365"/>
              <w:gridCol w:w="1365"/>
              <w:gridCol w:w="1365"/>
              <w:gridCol w:w="1365"/>
              <w:gridCol w:w="1365"/>
              <w:gridCol w:w="1365"/>
            </w:tblGrid>
            <w:tr>
              <w:trPr>
                <w:trHeight w:hRule="exact" w:val="810"/>
              </w:trPr>
              <w:tc>
                <w:tcPr>
                  <w:tcW w:type="dxa" w:w="52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8" w:after="0"/>
                    <w:ind w:left="60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ََ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اَلل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صَلِّ لََ سَيِّدِنَا مَُم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دٍ وَل</w:t>
                  </w:r>
                </w:p>
              </w:tc>
              <w:tc>
                <w:tcPr>
                  <w:tcW w:type="dxa" w:w="3836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َ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اَلَْمْدُ ب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ِ رَبِّ الْعَالَمِي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616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6" w:after="0"/>
                    <w:ind w:left="60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ِ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اَمْسَيْنَا وَأَمْ°َ الْمُلْكُ ب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ِ وَالَْمْدُ ب</w:t>
                  </w:r>
                </w:p>
              </w:tc>
              <w:tc>
                <w:tcPr>
                  <w:tcW w:type="dxa" w:w="287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آلِ سَيِّدِنَا مَُم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دٍ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45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2" w:after="0"/>
                    <w:ind w:left="70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كَ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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الُ 7َْلِكَ وَ&gt;ِدْبَارُ غَهَارِ </w:t>
                  </w:r>
                </w:p>
              </w:tc>
              <w:tc>
                <w:tcPr>
                  <w:tcW w:type="dxa" w:w="202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هَذَا إِقْبَ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اَلل</w:t>
                  </w:r>
                </w:p>
              </w:tc>
              <w:tc>
                <w:tcPr>
                  <w:tcW w:type="dxa" w:w="249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رَبّ الْعَالَمِيَ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1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2" w:after="0"/>
                    <w:ind w:left="0" w:right="78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وَارْحَْنَا</w:t>
                  </w:r>
                </w:p>
              </w:tc>
              <w:tc>
                <w:tcPr>
                  <w:tcW w:type="dxa" w:w="7256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2" w:after="0"/>
                    <w:ind w:left="10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َ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وَأَصْوَات ُ دُ®َتِك َ فَاغْفِرْp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ََا مَغْفِرَة ً مِن ْ عِنْدِك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488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0" w:after="0"/>
                    <w:ind w:left="60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َ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اَلل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الَ يَقْتُلْنَا بِغَضَبِكَ وَال</w:t>
                  </w:r>
                </w:p>
              </w:tc>
              <w:tc>
                <w:tcPr>
                  <w:tcW w:type="dxa" w:w="4156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إِن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كَ اَنْتَ الْغَفُورُ الر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حِيمُ 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38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48" w:after="0"/>
                    <w:ind w:left="61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ِ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اَلل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الَ تُؤَاخِذْنَا بِسُوء</w:t>
                  </w:r>
                </w:p>
              </w:tc>
              <w:tc>
                <w:tcPr>
                  <w:tcW w:type="dxa" w:w="5156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4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لَ ذَلِكَ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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يُهْلِكْنَا بِعَذَابِكَ وَ®َفِنَا قَبْ </w:t>
                  </w:r>
                </w:p>
              </w:tc>
            </w:tr>
            <w:tr>
              <w:trPr>
                <w:trHeight w:hRule="exact" w:val="2570"/>
              </w:trPr>
              <w:tc>
                <w:tcPr>
                  <w:tcW w:type="dxa" w:w="9036"/>
                  <w:gridSpan w:val="8"/>
                  <w:tcBorders>
                    <w:bottom w:sz="4.0" w:val="single" w:color="#D9D9D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584" w:val="left"/>
                    </w:tabs>
                    <w:autoSpaceDE w:val="0"/>
                    <w:widowControl/>
                    <w:spacing w:line="293" w:lineRule="auto" w:before="58" w:after="0"/>
                    <w:ind w:left="70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وَL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ُف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أَفْعَاpَِا وَالَ تُسَلِّطْ عَلَيْنَا مَنْ الَ يََافُكَ وَالَ يَرْحَُنَا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  <w:p>
                  <w:pPr>
                    <w:autoSpaceDN w:val="0"/>
                    <w:autoSpaceDE w:val="0"/>
                    <w:widowControl/>
                    <w:spacing w:line="425" w:lineRule="auto" w:before="0" w:after="0"/>
                    <w:ind w:left="60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أَيْدِي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َ الْكَفِرِين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َ وَالْمُنَافِقِي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َ وَالظ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الِمِي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َ وَالَْاسِدِينَ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56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10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2.0" w:type="dxa"/>
            </w:tblPr>
            <w:tblGrid>
              <w:gridCol w:w="3639"/>
              <w:gridCol w:w="3639"/>
              <w:gridCol w:w="3639"/>
            </w:tblGrid>
            <w:tr>
              <w:trPr>
                <w:trHeight w:hRule="exact" w:val="1094"/>
              </w:trPr>
              <w:tc>
                <w:tcPr>
                  <w:tcW w:type="dxa" w:w="3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332" w:after="0"/>
                    <w:ind w:left="66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ُ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نَِّنَا مِم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ا نََاف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33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  <w:tc>
                <w:tcPr>
                  <w:tcW w:type="dxa" w:w="5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3" w:lineRule="auto" w:before="60" w:after="0"/>
                    <w:ind w:left="7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ِ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وَالس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احِرِينَ قَن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ا يَا خَف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األَْلْطَاف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93" w:lineRule="auto" w:before="48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يَا غَنِّ يَا حَِيدُ يَا مُبْدِئُ يَا مُعِيدُ يَا رَحِيمُ يَا وَدُود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َاَغْنِنَا بَِالَلِك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َ قَن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ْ حَرَامِك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َ وَبِطَاعَتِك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َ قَن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ْ مَعْصِيَتِك</w:t>
            </w:r>
          </w:p>
          <w:p>
            <w:pPr>
              <w:autoSpaceDN w:val="0"/>
              <w:tabs>
                <w:tab w:pos="1794" w:val="left"/>
                <w:tab w:pos="5850" w:val="left"/>
              </w:tabs>
              <w:autoSpaceDE w:val="0"/>
              <w:widowControl/>
              <w:spacing w:line="293" w:lineRule="auto" w:before="96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وَªِ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ً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رَب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نَا آتِنَا فِ ا¥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ّغْيَا حَسَنَة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وَبِفَضْلِكَ قَم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نْ سِوَاكَ </w:t>
            </w:r>
          </w:p>
          <w:p>
            <w:pPr>
              <w:autoSpaceDN w:val="0"/>
              <w:tabs>
                <w:tab w:pos="4722" w:val="left"/>
              </w:tabs>
              <w:autoSpaceDE w:val="0"/>
              <w:widowControl/>
              <w:spacing w:line="293" w:lineRule="auto" w:before="96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رَب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نَا يَقَب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لْ مِن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 إِن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كَ أَنْت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اآلْخِرَةِ حَسَنَةً وَقِنَا عَذَابَ اp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ارِ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</w:p>
          <w:p>
            <w:pPr>
              <w:autoSpaceDN w:val="0"/>
              <w:tabs>
                <w:tab w:pos="6768" w:val="left"/>
              </w:tabs>
              <w:autoSpaceDE w:val="0"/>
              <w:widowControl/>
              <w:spacing w:line="403" w:lineRule="auto" w:before="0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وَتُبْ عَلَيْنَا إِن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كَ أَنْتَ اك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وَابُ الر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حِيم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الس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مِيعُ الْعَلِيمُ 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</w:p>
          <w:p>
            <w:pPr>
              <w:autoSpaceDN w:val="0"/>
              <w:autoSpaceDE w:val="0"/>
              <w:widowControl/>
              <w:spacing w:line="269" w:lineRule="auto" w:before="94" w:after="0"/>
              <w:ind w:left="1292" w:right="1152" w:firstLine="2624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بِرَحَْتِكَ يَا أَرْحَمَ الر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احِِي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َآمِي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‘‘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tem-I c-£n-Xmhm-b A-Ãm-lp-hn-\m-Wv k-À-Æ kv-Xp-Xnbpw A-</w:t>
            </w:r>
          </w:p>
          <w:p>
            <w:pPr>
              <w:autoSpaceDN w:val="0"/>
              <w:autoSpaceDE w:val="0"/>
              <w:widowControl/>
              <w:spacing w:line="290" w:lineRule="auto" w:before="52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Ãm-lp-sh R-§-fp-sS t\-Xmhm-b Xn-cp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bp-sS ta-en-epw </w:t>
            </w:r>
          </w:p>
          <w:p>
            <w:pPr>
              <w:autoSpaceDN w:val="0"/>
              <w:autoSpaceDE w:val="0"/>
              <w:widowControl/>
              <w:spacing w:line="245" w:lineRule="auto" w:before="80" w:after="0"/>
              <w:ind w:left="1292" w:right="1152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R-§-fp-sS t\-Xmhm-b Xn-cp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bp-sS Ip-Spw-_-¯n-sâ ta-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enepw \o A-\p-{K-lhpw c-£bpw \-Â-ItW,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R§Ä ssh-Ip-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t¶-c-¯n-Â {]-th-in-¨n-cn-¡p-¶p, F-Ãm A-[n-Im-chpw A-Ãm-lp-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hn-Â Xp-S-cp-Ibpw sN-¿p¶p, k-À-Æ kv-Xp-Xn-bpw tem-I c-£n-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Xmhm-b A-Ãm-lp-hn-\m-Ip¶p, A-Ãm-lpth, C-Xv \n-sâ cm-{Xn-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bp-sS IS-¶p h-chpw \n-sâ ]-I-en-sâ a-S-¡-hp-w \n-t¶m-Sv {]m-À-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°n-¡p-¶-h-cp-sS i-Ð-hp-am-Wv A-Xv sIm-−v \o R-§Ä-¡v \n-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sâ ]-¡-en-Â \n-¶p-Å ]m-]-tamN-\w sIm-−v ]m-]w s]m-dp-¯v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X-ctW, \o R-§Ä-¡v Im-cpWyw sNm-cn-bp-Ibpw sN-¿tW,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\nÝ-bw \o ]m-]-tamN-\w \-Â-Ip-¶-h-\pw, Im-cp-Wy-hm-\p-am-W-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tÃm, A-Ãm-lp-th \o R§-sf \n-sâ tIm-]w sIm-−v C-Ãmbv-a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sN-¿-tÃ, \n-sâ in£ sIm-−v R§-sf \o \-in-¸n-¡tÃ, A-Xn-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\v ap-¼v X-s¶ \o R-§Ä-¡v B-^n-b-¯v \-Â-ItW, A-Ãm-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lpth, R-§-fp-sS Zp-iv {]-h-À-¯n Imc-Ww R§-sf \o ]n-Sn-Iq-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Sp-Itbm R-§-fp-sS ta-Â \n-s¶ `-b-s¸-Sm-¯, R-§-fp-sS ta-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Â Ir-] sN-¿m-¯h-sc A-[n-Im-c-s¸-Sp-¯p-Itbm sN-¿-cp-tX, </w:t>
            </w:r>
          </w:p>
          <w:p>
            <w:pPr>
              <w:autoSpaceDN w:val="0"/>
              <w:autoSpaceDE w:val="0"/>
              <w:widowControl/>
              <w:spacing w:line="197" w:lineRule="auto" w:before="536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11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32" w:after="0"/>
              <w:ind w:left="1292" w:right="1152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Hm J-^n-¿p-Â A-Â-Xzm^m-b \m-Ym R§-sf sXm-«v \o k-Xy-\n-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tj-[n-I-fp-sSbpw I-]-S hn-izm-kn-I-fp-tSbpw A-{I-a-Im-cn-I-fp-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tSbpw A-kq-bm-ep-¡-fp-sSbpw I-c§-sf X-Sp-¯v \n-À-¯-tW,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R-§-Ä `-b-¡p-¶ Im-cy-¯n-Â \o R§-sf c-£n-¡tW, A-Ãm-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lp-th, FÃmw a-Xn-bm-b-h-t\, kv-Xp-Xn-¡-s¸-«-h-t\, ap³-am-Xr-I-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bn-Ãm-sX ]-S-¡p-¶-h-s\, F-Ãm-Xn-t\bpw a-S-¡p-¶sh, IcpW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sNm-cn-bp-¶-hs\, kv-t\-ln-¡p-¶-hs\, \n-sâ l-emÂ sIm-−v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\n-sâ l-dm-an-s\ sXm«pw \n-s¶ A-\p-k-cn-¡Â sIm-−v \n-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t¶m-Sv F-Xn-cv {]-h-À-¯n-¡p-¶-Xn-Â \n¶pw \n-sâ Hu-Zmcyw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sIm-−v \o A-Ãm-¯-h-cn-Â \n¶pw R-§Ä-¡v \o a-Xn-bm-¡n X-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ctW, A-Ãm-lp-th R-§Ä¡v sFln-I tem-I¯pw ]m-cm-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{XnI tem-I¯pw \o \-· sN-¿p-Ibpw \-c-I in£-sb sXm-«v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R-§Ä-¡v Im-h-Â \-Â-Ip-Ibpw sN-¿tW, R-§-fp-sS c-£n-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Xmth, R-§-fn-Â \n-¶v \o kzo-I-cn¡-tW \n-Ýw \o tI-Ä-¡p-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Ibpw A-dn-bp-Ibpw sN-¿p-¶-h-\m-W-tÃm, R-§Ä-¡v \o s]m-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dp-¯v Xc-tW \nÝ-bw \o s]m-dp-¯v sIm-Sp-¡p-¶-h\pw Icp-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W sN-¿p-¶-h-\p-am-W-tÃm, Hm I-cp-W sN-¿p-¶-h-cn-Â sh-¨v G-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ähpw Icp-W sN-¿p-¶-h\m-b \m-Ym \n-sâ IcpW sIm-−v \o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R-§-fp-sS Zp-B kzo-I-cn-¡tW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’’ </w:t>
            </w:r>
          </w:p>
          <w:p>
            <w:pPr>
              <w:autoSpaceDN w:val="0"/>
              <w:autoSpaceDE w:val="0"/>
              <w:widowControl/>
              <w:spacing w:line="197" w:lineRule="auto" w:before="56" w:after="88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C-jm \n-kv-Im-c-Øn-\v ti-j-ap-≈ Zp-B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2.0" w:type="dxa"/>
            </w:tblPr>
            <w:tblGrid>
              <w:gridCol w:w="2184"/>
              <w:gridCol w:w="2184"/>
              <w:gridCol w:w="2184"/>
              <w:gridCol w:w="2184"/>
              <w:gridCol w:w="2184"/>
            </w:tblGrid>
            <w:tr>
              <w:trPr>
                <w:trHeight w:hRule="exact" w:val="820"/>
              </w:trPr>
              <w:tc>
                <w:tcPr>
                  <w:tcW w:type="dxa" w:w="5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0" w:after="0"/>
                    <w:ind w:left="60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ََ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اَلل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صَلِّ لََ سَيِّدِنَا مَُم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دٍ وَل</w:t>
                  </w:r>
                </w:p>
              </w:tc>
              <w:tc>
                <w:tcPr>
                  <w:tcW w:type="dxa" w:w="379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َ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اَلَْمْدُ ب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ِ رَبِّ الْعَالَمِي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59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48" w:after="0"/>
                    <w:ind w:left="70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اَلل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احْفَظْنَا ف ِ ظُلُمَة ِ الل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يْل ِ كَمَا</w:t>
                  </w:r>
                </w:p>
              </w:tc>
              <w:tc>
                <w:tcPr>
                  <w:tcW w:type="dxa" w:w="307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48" w:after="0"/>
                    <w:ind w:left="10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آل ِ سَيِّدِنَا مَُم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د ٍ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1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8" w:after="0"/>
                    <w:ind w:left="0" w:right="52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ْوَاجْعَل</w:t>
                  </w:r>
                </w:p>
              </w:tc>
              <w:tc>
                <w:tcPr>
                  <w:tcW w:type="dxa" w:w="35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نَا مَعَ األَْبْرَارِ 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ُْوَاحْش</w:t>
                  </w:r>
                </w:p>
              </w:tc>
              <w:tc>
                <w:tcPr>
                  <w:tcW w:type="dxa" w:w="379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حَفِظْتَنَا فِ ضَوْءِ اp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هَارِ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5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6" w:after="0"/>
                    <w:ind w:left="70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ِ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بَِقِّ اp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ّبِِّ الْمُصْطَفَ الْمُخْتَار</w:t>
                  </w:r>
                </w:p>
              </w:tc>
              <w:tc>
                <w:tcPr>
                  <w:tcW w:type="dxa" w:w="379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6" w:after="0"/>
                    <w:ind w:left="13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مُنْقَلَبَنَا إِلَ دَارِ الْقَرَارِ 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52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2" w:after="0"/>
                    <w:ind w:left="60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ِ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ªَرَب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نَا آتِنَا ف ِ ا¥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ّغْيَا حَسَنَة ً و</w:t>
                  </w:r>
                </w:p>
              </w:tc>
              <w:tc>
                <w:tcPr>
                  <w:tcW w:type="dxa" w:w="379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2" w:after="0"/>
                    <w:ind w:left="16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ُ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وَاقْف ُ قَن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ا يَا لَف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ار</w:t>
                  </w:r>
                </w:p>
              </w:tc>
            </w:tr>
            <w:tr>
              <w:trPr>
                <w:trHeight w:hRule="exact" w:val="1650"/>
              </w:trPr>
              <w:tc>
                <w:tcPr>
                  <w:tcW w:type="dxa" w:w="4060"/>
                  <w:gridSpan w:val="2"/>
                  <w:tcBorders>
                    <w:bottom w:sz="4.0" w:val="single" w:color="#D9D9D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2" w:after="0"/>
                    <w:ind w:left="60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ب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لْ مِن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ا إِن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كَ أَنْتَ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َ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رَب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نَا يَق</w:t>
                  </w:r>
                </w:p>
              </w:tc>
              <w:tc>
                <w:tcPr>
                  <w:tcW w:type="dxa" w:w="4976"/>
                  <w:gridSpan w:val="3"/>
                  <w:tcBorders>
                    <w:bottom w:sz="4.0" w:val="single" w:color="#D9D9D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اآلْخِرَةِ حَسَنَةً وَقِنَا عَذَابَ اp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ارِ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56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12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768" w:val="left"/>
              </w:tabs>
              <w:autoSpaceDE w:val="0"/>
              <w:widowControl/>
              <w:spacing w:line="293" w:lineRule="auto" w:before="1012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وَتُبْ عَلَيْنَا إِن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كَ أَنْتَ اك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وَابُ الر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حِيم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الس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مِيعُ الْعَلِيم</w:t>
            </w:r>
          </w:p>
          <w:p>
            <w:pPr>
              <w:autoSpaceDN w:val="0"/>
              <w:autoSpaceDE w:val="0"/>
              <w:widowControl/>
              <w:spacing w:line="269" w:lineRule="auto" w:before="96" w:after="0"/>
              <w:ind w:left="1292" w:right="1152" w:firstLine="2624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بِرَحَْتِكَ يَا أَرْحَمَ الر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احِِي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َآمِي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‘‘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tem-I c-£n-Xmhm-b A-Ãm-lp-hn-\m-Wv k-À-Æ kv-Xp-Xnbpw A-</w:t>
            </w:r>
          </w:p>
          <w:p>
            <w:pPr>
              <w:autoSpaceDN w:val="0"/>
              <w:autoSpaceDE w:val="0"/>
              <w:widowControl/>
              <w:spacing w:line="290" w:lineRule="auto" w:before="52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Ãm-lp-sh R-§-fp-sS t\-Xmhm-b Xn-cp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bp-sS ta-en-epw </w:t>
            </w:r>
          </w:p>
          <w:p>
            <w:pPr>
              <w:autoSpaceDN w:val="0"/>
              <w:autoSpaceDE w:val="0"/>
              <w:widowControl/>
              <w:spacing w:line="245" w:lineRule="auto" w:before="80" w:after="0"/>
              <w:ind w:left="1292" w:right="1152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R-§-fp-sS t\-Xmhm-b Xn-cp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bp-sS Ip-Spw-_-¯n-sâ ta-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enepw \o A-\p-{K-lhpw c-£bpw \-Â-ItW,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AÃm-lpsh, \o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R§-sf ]-I-Â sh-fn-¨-¯n-Â kw-c-£n¨-Xv {]-Im-cw R§-sf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\o cm-{Xn-bp-sS bm-a-§-fnepw kw-c-£n-¡tW, k-¨-cn-X-tcm-sSm-</w:t>
            </w:r>
          </w:p>
          <w:p>
            <w:pPr>
              <w:autoSpaceDN w:val="0"/>
              <w:tabs>
                <w:tab w:pos="3160" w:val="left"/>
              </w:tabs>
              <w:autoSpaceDE w:val="0"/>
              <w:widowControl/>
              <w:spacing w:line="245" w:lineRule="auto" w:before="66" w:after="56"/>
              <w:ind w:left="1292" w:right="1152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¸w \o H-cp-an-¨v Iq-«tW, Xn-c-sª-Sp-¡-¸-« Xn-cp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bp-sS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l-Jv sIm−v R-§-fp-sS aS-¡w \o ssØ-cy-ap-Å ho-«n-te-¡m-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¡tW, s]m-dp-¯v X-cp-¶ \m-Ym R-§Ä-¡v \o s]m-dp-¯v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XctW, A-Ãm-lp-th R-§Ä¡v sFln-I tem-I¯pw ]m-cm-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{XnI tem-I¯pw \o \-· sN-¿p-Ibpw \-c-I in£-sb sXm-«v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R-§Ä-¡v Im-h-Â \-Â-Ip-Ibpw sN-¿tW, R-§-fp-sS c-£n-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Xmth, R-§-fn-Â \n-¶v \o kzo-I-cn¡-tW \n-Ýw \o tI-Ä-¡p-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Ibpw A-dn-bp-Ibpw sN-¿p-¶-h-\m-W-tÃm, R-§Ä-¡v \o s]m-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dp-¯v Xc-tW \nÝ-bw \o s]m-dp-¯v sIm-Sp-¡p-¶-h\pw Icp-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W sN-¿p-¶-h-\p-am-W-tÃm, Hm I-cp-W sN-¿p-¶-h-cn-Â sh-¨v G-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ähpw Icp-W sN-¿p-¶-h\m-b \m-Ym \n-sâ IcpW sIm-−v \o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R-§-fp-sS Zp-B kzo-I-cn-¡tW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’’ </w:t>
            </w:r>
            <w:r>
              <w:br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kp-_v-ln \n-kvIm-c ti-j-ap-≈ ZpB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2.0" w:type="dxa"/>
            </w:tblPr>
            <w:tblGrid>
              <w:gridCol w:w="2184"/>
              <w:gridCol w:w="2184"/>
              <w:gridCol w:w="2184"/>
              <w:gridCol w:w="2184"/>
              <w:gridCol w:w="2184"/>
            </w:tblGrid>
            <w:tr>
              <w:trPr>
                <w:trHeight w:hRule="exact" w:val="810"/>
              </w:trPr>
              <w:tc>
                <w:tcPr>
                  <w:tcW w:type="dxa" w:w="52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6" w:after="0"/>
                    <w:ind w:left="60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ََ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اَلل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صَلِّ لََ سَيِّدِنَا مَُم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دٍ وَل</w:t>
                  </w:r>
                </w:p>
              </w:tc>
              <w:tc>
                <w:tcPr>
                  <w:tcW w:type="dxa" w:w="3836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َ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اَلَْمْدُ ب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ِ رَبِّ الْعَالَمِي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61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6" w:after="0"/>
                    <w:ind w:left="70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اَلَْمْدُ ب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ِ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ِ ا!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ِي أَحْيَانَا نَعْدَ مَا أَمَايَنَا</w:t>
                  </w:r>
                </w:p>
              </w:tc>
              <w:tc>
                <w:tcPr>
                  <w:tcW w:type="dxa" w:w="289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آلِ سَيِّدِنَا مَُم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دٍ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638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4" w:after="0"/>
                    <w:ind w:left="60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أَصْبَحْنَا وَبِك َ أَمْسَيْنَا وَبِكَ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َ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اَلل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هُم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بِك</w:t>
                  </w:r>
                </w:p>
              </w:tc>
              <w:tc>
                <w:tcPr>
                  <w:tcW w:type="dxa" w:w="265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4" w:after="0"/>
                    <w:ind w:left="10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وَ&gt;ِ7َْه ِ النّشُور ُ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</w:tr>
            <w:tr>
              <w:trPr>
                <w:trHeight w:hRule="exact" w:val="1370"/>
              </w:trPr>
              <w:tc>
                <w:tcPr>
                  <w:tcW w:type="dxa" w:w="1860"/>
                  <w:tcBorders>
                    <w:bottom w:sz="4.0" w:val="single" w:color="#D9D9D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2" w:after="0"/>
                    <w:ind w:left="0" w:right="38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أَصْبَحْنَا</w:t>
                  </w:r>
                </w:p>
              </w:tc>
              <w:tc>
                <w:tcPr>
                  <w:tcW w:type="dxa" w:w="7176"/>
                  <w:gridSpan w:val="4"/>
                  <w:tcBorders>
                    <w:bottom w:sz="4.0" w:val="single" w:color="#D9D9D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نَْيَ وَبِكَ غَمُوتُ وَعَلَيْكَ غَتَوَÂ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ُ وَ&gt;ِ7َْكَ النّشُورُ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56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13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92" w:val="left"/>
                <w:tab w:pos="1294" w:val="left"/>
                <w:tab w:pos="2004" w:val="left"/>
                <w:tab w:pos="2668" w:val="left"/>
                <w:tab w:pos="2794" w:val="left"/>
                <w:tab w:pos="2842" w:val="left"/>
                <w:tab w:pos="3028" w:val="left"/>
                <w:tab w:pos="3824" w:val="left"/>
                <w:tab w:pos="3862" w:val="left"/>
                <w:tab w:pos="4940" w:val="left"/>
                <w:tab w:pos="5104" w:val="left"/>
                <w:tab w:pos="5156" w:val="left"/>
                <w:tab w:pos="5276" w:val="left"/>
                <w:tab w:pos="5756" w:val="left"/>
                <w:tab w:pos="6330" w:val="left"/>
                <w:tab w:pos="6334" w:val="left"/>
                <w:tab w:pos="6982" w:val="left"/>
                <w:tab w:pos="7544" w:val="left"/>
                <w:tab w:pos="8218" w:val="left"/>
                <w:tab w:pos="9200" w:val="left"/>
              </w:tabs>
              <w:autoSpaceDE w:val="0"/>
              <w:widowControl/>
              <w:spacing w:line="312" w:lineRule="auto" w:before="1012" w:after="0"/>
              <w:ind w:left="1198" w:right="1152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إِن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وَأَصْبَحَ الْمُلْكُ 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 وَالَْمْدُ 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 رَبِّ الْعَالَمِي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صَْهُ وَنُورَهُ وَبَرَLَتَهُ وَهُدَاهُ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نَسْأَلُكَ خَيَْ هَذَا ا7َْوْمِ فَتْحَهُ وَنَ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إِن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 نَسْأَلُكَ خَيَْ هَذَا ا7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َْوْمِ وَخَيَْ مَا فِيهِ وَخَيَْ مَا قَبْلَه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وَغَعُوذُ بِكَ مِنْ شَِّ هَذَا ا7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َْوْمِ وَشَِّ مَا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وَخَيَْ مَا نَعْدَهُ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اجْعَلْ صَبَاحَنَا هَذَا صَبَاحًا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قَبْلَهُ وَشَِّ مَا نَعْدَهُ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الَ خَاسِئًا</w:t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وَعَنِ الش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ِّ بَعِيدًا 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إِلَ الَْيِْ قَرِيبًا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مُبَارَÄً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اجْعَلْ صَبَاحَنَا هَذَا صَبَاحَ الص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الِِي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وَالَ خَاسًِا 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ا قُلُوبَ الَْاشِعِيَ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َوَقُلُوبَن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وَأَلْسِنَتَنَا اَلْسِنَةَ ا!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اكِرِين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َوَنَبِّهْنَا قَنْ نَوْمَةِ الْغَافِلِي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َوَأَبْدَاغَنَا أَبْدَانَ الْمُطِعِي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رَب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نَا آتِنَا ف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اَشِْLْنَا فِ دُ®َءِ عِبَادِكَ الص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الِِي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رَب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نَا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ارِ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ا¥ّغْيَا حَسَنَةً وَªِ اآلْخِرَةِ حَسَنَةً وَقِنَا عَذَابَ اp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وَتُبْ عَلَيْنَا إِن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ك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يَقَب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لْ مِن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 إِن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كَ أَنْتَ الس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مِيعُ الْعَلِيمُ 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بِرَحَْتِكَ يَا أَرْحَمَ الر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احِِي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َآمِي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أَنْتَ اك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وَابُ الر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حِيمُ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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‘‘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tem-I c-£n-Xmhm-b A-Ãm-lp-hn-\m-Wv k-À-Æ kv-Xp-Xnbpw A-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Ãm-lp-sh R-§-fp-sS t\-Xmhm-b Xn-cp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bp-sS ta-en-epw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R-§-fp-sS t\-Xmhm-b Xn-cp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bp-sS Ip-Spw-_-¯n-sâ ta-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enepw \o A-\p-{K-lhpw c-£bpw \-Â-ItW,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R§Ä a-cn-¨-Xn-\v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ti-jw Po-hn-¸n-¨ A-Ãm-lp-hn-\m-Wv k-À-Æ kv-Xp-Xnbpw A-h-\n-te-</w:t>
            </w:r>
          </w:p>
          <w:p>
            <w:pPr>
              <w:autoSpaceDN w:val="0"/>
              <w:autoSpaceDE w:val="0"/>
              <w:widowControl/>
              <w:spacing w:line="197" w:lineRule="auto" w:before="232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14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32" w:after="0"/>
              <w:ind w:left="1292" w:right="1152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¡m-Wv a-S-¡-hpw, A-Ãm-lpth, R-§-Ä \n-s¶ sIm-−v t\-cw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]p-e-cp-Ibpw ssh-Ip-t¶-c-am-Ip-I-bpw \n-s¶ sIm-−v Po-hn-¡p-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I-bpw \n-s¶ sIm-−v X-s¶ a-cn-¡p-I-bpw sN-¿p¶p, \n-sâ ta-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Â R-§-Ä `-c-ta-Â-¸n-¡p-¶p \n-¶n-te-¡m-Wv a-S-¡-hpw, R-§-Ä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t\-cw ]p-e-À-¶n-cn-¡p¶p, F-Ãm cm-Pm-[n-Im-chpw A-Ãm-lp-hn-Â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\n-e-\n-Â-¡p¶p, k-À-Æ kv-Xp-Xn-Ifpw tem-I c-£n-Xmhm-b A-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Ãm-lp-hn-\m-Ip¶p, A-Ãm-lp-sh R-§-Ä \n-t¶mSv Cu Zn-h-k-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¯n-se Xp-d-Êpw, k-lm-b-hpw, {]-Im-ihpw _-d-I-¯pw, k-·m-À-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¤hpw tNm-Zn-¡p¶p, A-Ãm-lp-th R-§-Ä \n-t¶m-Sv Cu Zn-h-k-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¯n-se \-·-tbbpw Cu Zn-h-k-¯n-ep-Å \-·-tbbpw C-Xn-\v ap-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¼pw ti-j-ap-Å \-·-tbbpw \n-t¶m-Sv tNm-Zn-¡p¶p, R-§-Ä \n-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t¶mSv Cu Zn-h-k-¯n-se Ip-g-¸-fn-Â \n¶pw Cu Zn-h-k-¯n-ep-Å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Ip-gp-¸-§-fn-Â \n-¶pw C-Xn-\v ap¼pw ti-j-hp-ap-Å Ip-g-¸-§-fn-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Â \n¶pw \n-t¶m-Sv Im-h-Â tX-Sp¶p. A-Ãm-lpth, R-§-fp-sS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Cu {]-`mX-s¯ \o _-d-¡-¯p-ÅXpw \-·-bn-te-¡v A-Sp-¸n-¡p-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¶-Xpw Ip-g-¸-§-en-Â \n-¶v A-I-äp-¶-Xpw tXm-Âhntbm ]-cmN-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btam C-Ãm-¯-Xpamb {]-`m-X-am-¡tW, A-Ãm-lp-sh R-§-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fpsS Cu {]-`mX-s¯ k-¨-cn-X-cp-sS {]-`m-X-am-¡p-I-bpw, R-§-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fp-sS \m-hn-s\ [m-cm-fw Zn-Iv-dv sNm-Ãp-¶-h-cp-sS \m-hm-¡p-Ibpw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R-§-fp-sS lr-Z-b§-sf \ns¶  `-b-¡p-¶-h-cp-sS lr-Z-b-am-¡p-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Ibpw R-§-fp-sS i-co-c§-sf \n-\-¡v Io-gv-s¸-Sp-¶ i-co-c-hp-am-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¡tW. R§-sf A-{i-²-cp-sS D-d-¡n-Â \n-¶v \o D-WÀ-¯n X-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ctW, \n-sâ k-¨-cn-X-cm-b A-Sn-aIfp-sS {]m-À-°-\-I-fn-Â R-§-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Ä-s¡m-cn-Sw X-ctW,  A-Ãm-lp-th R-§Ä¡v sFln-I tem-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I¯pw ]m-cm-{XnI tem-I¯pw \o \-· sN-¿p-Ibpw \-c-I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in£-sb sXm-«v R-§Ä-¡v Im-h-Â \-Â-Ip-Ibpw sN-¿tW,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R-§-fp-sS c-£n-Xmth, R-§-fn-Â \n-¶v \o kzo-I-cn¡-tW \n-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Ýw \o tI-Ä-¡p-Ibpw A-dn-bp-Ibpw sN-¿p-¶-h-\m-W-tÃm, R-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§Ä-¡v \o s]m-dp-¯v Xc-tW \nÝ-bw \o s]m-dp-¯v sIm-Sp-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¡p-¶-h\pw Icp-W sN-¿p-¶-h-\p-am-W-tÃm, Hm I-cp-W sN-¿p-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¶-h-cn-Â sh-¨v G-ähpw Icp-W sN-¿p-¶-h\m-b \m-Ym \n-sâ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IcpW sIm-−v \o R-§-fp-sS Zp-B kzo-I-cn-¡tW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’’ </w:t>
            </w:r>
          </w:p>
          <w:p>
            <w:pPr>
              <w:autoSpaceDN w:val="0"/>
              <w:autoSpaceDE w:val="0"/>
              <w:widowControl/>
              <w:spacing w:line="197" w:lineRule="auto" w:before="936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15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22" w:val="left"/>
                <w:tab w:pos="8050" w:val="left"/>
              </w:tabs>
              <w:autoSpaceDE w:val="0"/>
              <w:widowControl/>
              <w:spacing w:line="266" w:lineRule="auto" w:before="884" w:after="48"/>
              <w:ind w:left="1002" w:right="720" w:firstLine="0"/>
              <w:jc w:val="left"/>
            </w:pP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dafm-\n-se F-√m \n-kvIm-c ti-jhpw sN-tø-≠ ZpB</w:t>
            </w:r>
            <w:r>
              <w:br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ذَا الش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هْر َ الْعَظِيم َ الْمُبَارَك َ شَاهِدًا pََا ال َ شَاهِدًا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الل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اجْعَل ْ ه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2.0" w:type="dxa"/>
            </w:tblPr>
            <w:tblGrid>
              <w:gridCol w:w="3639"/>
              <w:gridCol w:w="3639"/>
              <w:gridCol w:w="3639"/>
            </w:tblGrid>
            <w:tr>
              <w:trPr>
                <w:trHeight w:hRule="exact" w:val="808"/>
              </w:trPr>
              <w:tc>
                <w:tcPr>
                  <w:tcW w:type="dxa" w:w="3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48" w:after="0"/>
                    <w:ind w:left="56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اَلل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هُم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 اعْتِقْ رِقَانَنَا</w:t>
                  </w:r>
                </w:p>
              </w:tc>
              <w:tc>
                <w:tcPr>
                  <w:tcW w:type="dxa" w:w="5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4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وَاجْعَلْهُ حُج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ةً pََا الَ حُج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ةً عَلَيْنَا</w:t>
                  </w:r>
                </w:p>
              </w:tc>
              <w:tc>
                <w:tcPr>
                  <w:tcW w:type="dxa" w:w="1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48" w:after="0"/>
                    <w:ind w:left="7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عَلَيْنَا 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</w:t>
                  </w:r>
                </w:p>
              </w:tc>
            </w:tr>
          </w:tbl>
          <w:p>
            <w:pPr>
              <w:autoSpaceDN w:val="0"/>
              <w:tabs>
                <w:tab w:pos="1198" w:val="left"/>
                <w:tab w:pos="1200" w:val="left"/>
                <w:tab w:pos="1292" w:val="left"/>
                <w:tab w:pos="1294" w:val="left"/>
                <w:tab w:pos="3022" w:val="left"/>
                <w:tab w:pos="3156" w:val="left"/>
                <w:tab w:pos="3640" w:val="left"/>
                <w:tab w:pos="4278" w:val="left"/>
                <w:tab w:pos="5856" w:val="left"/>
                <w:tab w:pos="6900" w:val="left"/>
                <w:tab w:pos="8168" w:val="left"/>
                <w:tab w:pos="8314" w:val="left"/>
                <w:tab w:pos="8842" w:val="left"/>
                <w:tab w:pos="8952" w:val="left"/>
                <w:tab w:pos="9124" w:val="left"/>
              </w:tabs>
              <w:autoSpaceDE w:val="0"/>
              <w:widowControl/>
              <w:spacing w:line="262" w:lineRule="auto" w:before="46" w:after="46"/>
              <w:ind w:left="1000" w:right="72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وَرِقَابَ آبَائِنَا وَأُم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هَاتِنَا وَمَشَائَِنَا وَأَسَاتِذَنَا مِنَ ا¥ّيُونِ وَالْمَظَالِمِ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َوَقِيَامَنَا قِيَام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اجْعَلْ صِيَامَنَا صِيَامَ الص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ائِمِي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وَاp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ارِ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َوَسُجُودَنَا سُجُود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وَرُكُوقَنَا رُكُوع َ الر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اكِعِي</w:t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الْقَائِمِيَ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الس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اجِدِينَ 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AÃm-lpth, Cu _-d-I-¯p-Å a-l-Xz-tadn-b am-kw R-§Ä-¡v 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A-\pIq-e km-£n B-¡n-¯-csW, R-§-Ä-s¡-Xn-sc km-£n-]-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d-bp¶-Xv B-¡tÃ. R-§-Ä-¡p-Å A-\pIq-e e-£y-am-¡-tW, 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{]-XnIq-e e-£y-am-¡tÃ, R-§-fp-tSbpw R-§-fp-sS am-Xm-]n-Xm-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¡-Ä a-im-C-Jp-am-À D-kv-Xm-Zp-am-sc-sbÃmw X-s¶ \-c-I-¯n-Â 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\n¶pw A-{I-a-§-fn-Â \n¶pw I-S-s¡-Wn-bn-Â \n¶pw \o tam-Nn-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¸n-¨p X-ctW. A-Ãm-lp-th R-§-fp-sS t\m¼pw \n-kv-Im-chpw 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dp-Iq-Dw kp-Pq-Zp-sa-Ãmw B-ßm-À°-X-tbm-sS sN-¿p-¶-h-cp-tS-Xv 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t]m-se B-¡n-¯ctW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Xdm-ho-lv \n-kvIm-c ti-j-ap-≈ ZpB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ََ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صَلّ لََ سَيّدِنَا مَُم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دٍ وَل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َاَلَْمْدُ بِِّ رَبّ الْعَالَمِي</w:t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إِن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لَكَ فِ كُّ 7َْلَةً مِنْ 7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ََالِ شَهْر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سَيّدِنَا مَُم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دٍ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  <w:r>
              <w:br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آلِ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رَمَضَان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َ قُتَقَاء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َ وَطُلَقَاء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َ وَخُلَصَاء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َ وَأُمَنَاء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َ مِن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َ اp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ار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ِ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َإِجْعَلْنَا مِن ْ قُتَقَائِك َ وَطُلَقَائِك َ وَخُلَصَائِك َ وَأُمَنَائِك َ مِن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2.0" w:type="dxa"/>
            </w:tblPr>
            <w:tblGrid>
              <w:gridCol w:w="3639"/>
              <w:gridCol w:w="3639"/>
              <w:gridCol w:w="3639"/>
            </w:tblGrid>
            <w:tr>
              <w:trPr>
                <w:trHeight w:hRule="exact" w:val="1600"/>
              </w:trPr>
              <w:tc>
                <w:tcPr>
                  <w:tcW w:type="dxa" w:w="6760"/>
                  <w:tcBorders>
                    <w:bottom w:sz="4.0" w:val="single" w:color="#D9D9D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48" w:after="0"/>
                    <w:ind w:left="60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يَا إِلَهَنَا يَا اَب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ُ يَا اَب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ُ يَا اب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ُ مِنَ السّعَدَاءِ </w:t>
                  </w:r>
                </w:p>
              </w:tc>
              <w:tc>
                <w:tcPr>
                  <w:tcW w:type="dxa" w:w="1180"/>
                  <w:tcBorders>
                    <w:bottom w:sz="4.0" w:val="single" w:color="#D9D9D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4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 إِجْعَلْنَا</w:t>
                  </w:r>
                </w:p>
              </w:tc>
              <w:tc>
                <w:tcPr>
                  <w:tcW w:type="dxa" w:w="1096"/>
                  <w:tcBorders>
                    <w:bottom w:sz="4.0" w:val="single" w:color="#D9D9D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4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اp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ارِ 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56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16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86" w:val="left"/>
                <w:tab w:pos="7686" w:val="left"/>
              </w:tabs>
              <w:autoSpaceDE w:val="0"/>
              <w:widowControl/>
              <w:spacing w:line="293" w:lineRule="auto" w:before="1012" w:after="0"/>
              <w:ind w:left="12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رَب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نَا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َوَالَ تَْعَلْنَا مِنَ األَْشْقِيَاءِ الْمَطْرُودِين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َالْمَقْبُولِي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آتِنَا فِ ا¥ّغْيَا حَسَنَةً وَªِ اآلْخرَةِ حَسَنَةً وَقِنَا عَذَابَ اp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ارِ </w:t>
            </w:r>
          </w:p>
          <w:p>
            <w:pPr>
              <w:autoSpaceDN w:val="0"/>
              <w:tabs>
                <w:tab w:pos="3010" w:val="left"/>
                <w:tab w:pos="7542" w:val="left"/>
                <w:tab w:pos="9200" w:val="left"/>
              </w:tabs>
              <w:autoSpaceDE w:val="0"/>
              <w:widowControl/>
              <w:spacing w:line="406" w:lineRule="auto" w:before="0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وَتُبْ عَلَيْنَا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مِن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 إِن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كَ أَنْتَ الس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مِيعُ الْعَلِيمُ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ْ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رَب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نَا يَقَب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ل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</w:p>
          <w:p>
            <w:pPr>
              <w:autoSpaceDN w:val="0"/>
              <w:tabs>
                <w:tab w:pos="5748" w:val="left"/>
              </w:tabs>
              <w:autoSpaceDE w:val="0"/>
              <w:widowControl/>
              <w:spacing w:line="293" w:lineRule="auto" w:before="96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آمِيَ بِرَحَْتِكَ يَا أَرْحَمَ الر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احِِي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إِن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كَ أَنْتَ اك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و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ابُ الر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حِيمُ </w:t>
            </w:r>
          </w:p>
          <w:p>
            <w:pPr>
              <w:autoSpaceDN w:val="0"/>
              <w:autoSpaceDE w:val="0"/>
              <w:widowControl/>
              <w:spacing w:line="269" w:lineRule="auto" w:before="96" w:after="0"/>
              <w:ind w:left="1292" w:right="1152" w:firstLine="7908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‘‘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tem-I c-£n-Xmhm-b A-Ãm-lp-hn-\m-Wv k-À-Æ kv-Xp-Xnbpw A-</w:t>
            </w:r>
          </w:p>
          <w:p>
            <w:pPr>
              <w:autoSpaceDN w:val="0"/>
              <w:autoSpaceDE w:val="0"/>
              <w:widowControl/>
              <w:spacing w:line="293" w:lineRule="auto" w:before="52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Ãm-lp-sh R-§-fp-sS t\-Xmhm-b Xn-cp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bp-sS ta-en-epw </w:t>
            </w:r>
          </w:p>
          <w:p>
            <w:pPr>
              <w:autoSpaceDN w:val="0"/>
              <w:autoSpaceDE w:val="0"/>
              <w:widowControl/>
              <w:spacing w:line="245" w:lineRule="auto" w:before="76" w:after="0"/>
              <w:ind w:left="1292" w:right="1152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R-§-fp-sS t\-Xmhm-b Xn-cp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bp-sS Ip-Spw-_-¯n-sâ ta-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enepw \o A-\p-{K-lhpw c-£bpw \-Â-ItW, AÃm-lpth,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\nÝ-bw \o hn-ip-² d-a-fm-\n-se F-Ãm cm-{Xn-bnepw \-c-I-¯n-Â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\n-¶v c-£n-¡p-Ibpw tam-Nn-¸n-¡p-Ibpw sN-¿p-¶-h-cp-−-tÃm,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R-§-sfbpw B \-c-I-¯n-Â \n-¶v kw-c-£-W-hpw, tam-N-\hpw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c-£-bpw e-`n-¡p-¶-h-cn-Â s]-Sp-¯n X-ctW. R-§-fp-sS \m-Ym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bm A-Ãmlv, bm A-Ãmlv, bm A-Ãmlv, \o R§-sf kzo-I-cn-¡-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s¸-Sp-¶ hn-P-bn-I-fn-Â D-Ä-s¸-Sp-¯tW, B«n-tbm-Sn-¡-s¸-Sp-¶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]-cm-Nn-X-cn-Â R§-sf \o s]-Sp-¯tÃ, A-Ãm-lp-th R-§Ä¡v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sFln-I tem-I¯pw ]m-cm-{XnI tem-I¯pw \o \-· sN-¿p-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Ibpw \-c-I in£-sb sXm-«v R-§Ä-¡v Im-h-Â \-Â-Ip-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Ibpw sN-¿tW, R-§-fp-sS c-£n-Xmth, R-§-fn-Â \n-¶v \o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kzo-I-cn¡-tW \n-Ýw \o tI-Ä-¡p-Ibpw A-dn-bp-Ibpw sN-¿p-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¶-h-\m-W-tÃm, R-§Ä-¡v \o s]m-dp-¯v Xc-tW \nÝ-bw \o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s]m-dp-¯v sIm-Sp-¡p-¶-h\pw Icp-W sN-¿p-¶-h-\p-am-W-tÃm,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Hm I-cp-W sN-¿p-¶-h-cn-Â sh-¨v G-ähpw Icp-W sN-¿p-¶-h\m-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b \m-Ym \n-sâ IcpW sIm-−v \o R-§-fp-sS Zp-B kzo-I-cn-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¡tW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’’ </w:t>
            </w:r>
          </w:p>
          <w:p>
            <w:pPr>
              <w:autoSpaceDN w:val="0"/>
              <w:autoSpaceDE w:val="0"/>
              <w:widowControl/>
              <w:spacing w:line="197" w:lineRule="auto" w:before="1262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17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92" w:val="left"/>
                <w:tab w:pos="1294" w:val="left"/>
                <w:tab w:pos="1486" w:val="left"/>
                <w:tab w:pos="2146" w:val="left"/>
                <w:tab w:pos="2980" w:val="left"/>
                <w:tab w:pos="3208" w:val="left"/>
                <w:tab w:pos="3358" w:val="left"/>
                <w:tab w:pos="3368" w:val="left"/>
                <w:tab w:pos="5804" w:val="left"/>
                <w:tab w:pos="8134" w:val="left"/>
                <w:tab w:pos="9026" w:val="left"/>
              </w:tabs>
              <w:autoSpaceDE w:val="0"/>
              <w:widowControl/>
              <w:spacing w:line="259" w:lineRule="auto" w:before="884" w:after="0"/>
              <w:ind w:left="1198" w:right="1152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hnXvdv \n-kvIm-c ti-j-ap-≈ ZpB</w:t>
            </w:r>
            <w:r>
              <w:br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الْعَالَمِيَ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( اَلَْمْدُ بِِّ رَبّ 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) ِسُبْحَانَ الْمَلِكِ الْقُدّوس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ٍ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صَلّ لََ سَيّدِنَا مَُم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دٍ وَلََ آلِ سَيّدِنَا مَُم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د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قُقُوبَتِكَ وَبِكَ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عُوذُ بِرِضَاكَ مِنْ سُخْطِكَ وَبِمُعَافَتِكَ مِنْ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غَ  ا إِن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غَفْسِكَ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ِ عَنَاءً عَلَيْكَ أَنْتَ كَمَا أَثْنَيْتَ لََ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مِنْكَ الَ نُْ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‘‘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FÃm t¾-¨-Xn-b-Â \n¶pw kw-ip-²\m-b cm-Pm-[n-cm-P\m-b A-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Ãm-lp-hn-sâ ]-cn-ip-²n-sb Rm³ hm-gv-¯p-¶p (3). temI c-£n-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Xmhm-b A-Ãm-lp-hn-\m-Wv k-À-Æ kv-Xp-Xnbpw A-Ãm-lp-sh R-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§-fp-sS t\-Xmhm-b Xn-cp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bp-sS ta-en-epw R-§-fp-sS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t\-Xmhm-b Xn-cp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bp-sS Ip-Spw-_-¯n-sâ ta-enepw \o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A-\p-{K-lhpw c-£bpw \-Â-ItW, AÃm-lp-th, \n-sâ Xr-]v-Xn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sIm-−v \n-sâ tIm-]-¯n-Â \n¶pw \n-sâ hn-«v hogvN sIm-−v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\n-sâ in-£-bn-Â \n¶pw \n-s¶ \n-¶n-Â \n¶pw R-§-Ä Im-h-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Â tX-Sp¶p, \o \n-sâ ta-Â kv-Xp-Xn¨-Xv {]-Im-cw \n-sâ {]-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iwk-sb R-§Ä-¡v F-®n Xn-«-s¸-Sp-¯m³ km-[n-¡nÃ. </w:t>
            </w:r>
          </w:p>
          <w:p>
            <w:pPr>
              <w:autoSpaceDN w:val="0"/>
              <w:autoSpaceDE w:val="0"/>
              <w:widowControl/>
              <w:spacing w:line="312" w:lineRule="auto" w:before="364" w:after="48"/>
              <w:ind w:left="1198" w:right="1152" w:firstLine="177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Ckv-XnJmd  \n-kvIm-c ti-j-ap-≈ ZpB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إِÍ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ّ أَسْتَخِيُك َ بِعلْمِك َ وَأَسْتَقْدِرُك َ بِقُدْرَتِك َ وَأَسْأَلُك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مِنْ فَضْلِكَ الْعَظِيمِ ، فَإِن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كَ يَقْدِرُ وَالَ أَقْدِرُ وَيَعْلَمُ وَالَ أَعْلَمُ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وَأَنْت َ عَال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م ُ الْغُيُوبِ. اَلل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إِن ْ كُنْت َ يَعْلَم ُ أَن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هَذَا األَْمْرَ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خَي ٌْ ل ِ ف ِ دِين ِ وَدُغْيَاي َ وَمَعَاÑ ِ وَ®َقِبَة ِ أَمْرِي وَ®َجِلِهِ 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وَآجِلِهِ فَاقْدُرْهُ لِ  الل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وَيَسّْهُ لِ ، عُم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بَارِكْ لِ فِيهِ ، وَ&gt;ِنْ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2.0" w:type="dxa"/>
            </w:tblPr>
            <w:tblGrid>
              <w:gridCol w:w="5459"/>
              <w:gridCol w:w="5459"/>
            </w:tblGrid>
            <w:tr>
              <w:trPr>
                <w:trHeight w:hRule="exact" w:val="1010"/>
              </w:trPr>
              <w:tc>
                <w:tcPr>
                  <w:tcW w:type="dxa" w:w="8180"/>
                  <w:tcBorders>
                    <w:bottom w:sz="4.0" w:val="single" w:color="#D9D9D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48" w:after="0"/>
                    <w:ind w:left="60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يَعْلَمُ أَن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هَذَا األَْمْرَ ش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>َ¦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 لِ فِ دِينِ وَدُغْيَايَ وَمَعَاÑِ </w:t>
                  </w:r>
                </w:p>
              </w:tc>
              <w:tc>
                <w:tcPr>
                  <w:tcW w:type="dxa" w:w="856"/>
                  <w:tcBorders>
                    <w:bottom w:sz="4.0" w:val="single" w:color="#D9D9D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4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8"/>
                    </w:rPr>
                    <w:t xml:space="preserve">كُنْتَ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56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18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012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وَ®َقِبَةِ أَمْرِي وَ®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َجِلِهِ وَآجِلِهِ ، فَاصِْفْهُ قَنّ وَاصِْفْنِ قَنْه</w:t>
            </w:r>
          </w:p>
          <w:p>
            <w:pPr>
              <w:autoSpaceDN w:val="0"/>
              <w:tabs>
                <w:tab w:pos="2708" w:val="left"/>
                <w:tab w:pos="4076" w:val="left"/>
              </w:tabs>
              <w:autoSpaceDE w:val="0"/>
              <w:widowControl/>
              <w:spacing w:line="245" w:lineRule="auto" w:before="96" w:after="40"/>
              <w:ind w:left="1292" w:right="1152" w:firstLine="0"/>
              <w:jc w:val="left"/>
            </w:pP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>وَاقْدُرْ لِ الَْيَْ حَيْثُ كَنَ ، عُم</w:t>
            </w:r>
            <w:r>
              <w:rPr>
                <w:rFonts w:ascii="" w:hAnsi="" w:eastAsia=""/>
                <w:b/>
                <w:i w:val="0"/>
                <w:color w:val="000000"/>
                <w:sz w:val="48"/>
              </w:rPr>
              <w:t xml:space="preserve"> رَضّنِ بِهِ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‘‘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AÃm-lp-th \n-sâ A-dn-hv ap³-\n-dp-¯n Rm³ \n-t¶m-Sv \·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tX-Sp¶p, \n-sâ I-gn-hv ap³ \n-dp¯n Rm³ \n-t¶m-Sv I-gn-hv tX-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Sp¶p, \n-sâ a-l-Xz-tadn-b Hu-Zm-cy-w Rm³ tNm-Zn-¡p¶p. Imc-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Ww \nÝ-bw \o F-Ãm-än\pw I-gn-hp-Å-h-\mWv, F-\n-¡v I-gn-hn-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Ã, \o FÃmw A-dn-bp-¶-h-\mWv F-\n-s¡m-c-dn-hp-anÃ. \o  A-Zr-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iy-§-sfÃmw \-¶mbn A-dn-bp-¶-h-\mWv. A-Ãm-lp-sh \nÝ-bw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C-¡mcyw F-sâ Zo-\nepw Po-hn-X-¯nepw F-sâ A-hkm-\ ]-cn-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Wm-a-¯nepw Cu tem-I¯pw ]-c-tem-I¯pw \-·-bp-Å-Xm-sW-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¶mWv  \o A-dn-bp-s¶sX-¦n-Â \o A-Xn-\v F-\n-¡v I-gn-hv \-Â-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Ip-I-bpw F-\n-¡v F-fp-¸-am-¡n X-cn-Ibpw sN-¿tW, ti-jw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A-Xn-Â \o _-dI-¯v \-Â-Ip-Ibpw sN-¿-tW, A-Ãm-lp-sh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\nÝ-bw C-¡mcyw F-\n-¡v F-sâ Zo-\nepw  Po-hn-X-¯nepw A-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hkm-\ ]-cn-Wm-a-¯n-epw F-\n-¡v tZm-j-am-sW-¶m-Wv \o A-dn-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bp-¶-sX-¦n-Â F-¶n-Â \n-¶v A-Xn-t\bpw A-Xn-Â \n-¶v F-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t¶bpw \o Xn-cn-¨p I-f-bW-ta \-· F-hn-sS-bm-sW-¦nepw A-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sX-\n-¡v hn-[n-¡p-Ibpw A-Xn-se-\n-¡v Xr-]v-Xn \-Â-Ip-Ibpw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sN¿tW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’’ </w:t>
            </w:r>
            <w:r>
              <w:br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Xl÷p-Zv \n-kv-Im-c-Øn-\v ti-j-ap≈ ZpB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2.0" w:type="dxa"/>
            </w:tblPr>
            <w:tblGrid>
              <w:gridCol w:w="728"/>
              <w:gridCol w:w="728"/>
              <w:gridCol w:w="728"/>
              <w:gridCol w:w="728"/>
              <w:gridCol w:w="728"/>
              <w:gridCol w:w="728"/>
              <w:gridCol w:w="728"/>
              <w:gridCol w:w="728"/>
              <w:gridCol w:w="728"/>
              <w:gridCol w:w="728"/>
              <w:gridCol w:w="728"/>
              <w:gridCol w:w="728"/>
              <w:gridCol w:w="728"/>
              <w:gridCol w:w="728"/>
              <w:gridCol w:w="728"/>
            </w:tblGrid>
            <w:tr>
              <w:trPr>
                <w:trHeight w:hRule="exact" w:val="784"/>
              </w:trPr>
              <w:tc>
                <w:tcPr>
                  <w:tcW w:type="dxa" w:w="27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40" w:after="0"/>
                    <w:ind w:left="60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نَا مَُم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دٍ وَلََ 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 ِد</w:t>
                  </w:r>
                </w:p>
              </w:tc>
              <w:tc>
                <w:tcPr>
                  <w:tcW w:type="dxa" w:w="25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 ِّ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اَلل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هُم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 صَلّ لََ سَي</w:t>
                  </w:r>
                </w:p>
              </w:tc>
              <w:tc>
                <w:tcPr>
                  <w:tcW w:type="dxa" w:w="18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الْعَالَمِيَ 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</w:t>
                  </w:r>
                </w:p>
              </w:tc>
              <w:tc>
                <w:tcPr>
                  <w:tcW w:type="dxa" w:w="2036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 ِّ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اَلَْمْدُ ب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ِ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ِ رَب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1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4" w:after="0"/>
                    <w:ind w:left="0" w:right="128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غَفْØ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ِ </w:t>
                  </w:r>
                </w:p>
              </w:tc>
              <w:tc>
                <w:tcPr>
                  <w:tcW w:type="dxa" w:w="12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إِلَهِ أَن</w:t>
                  </w:r>
                </w:p>
              </w:tc>
              <w:tc>
                <w:tcPr>
                  <w:tcW w:type="dxa" w:w="36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وَبَارِكْ وَسَلّمْ عَلَيْهِمْ 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</w:t>
                  </w:r>
                </w:p>
              </w:tc>
              <w:tc>
                <w:tcPr>
                  <w:tcW w:type="dxa" w:w="156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4" w:after="0"/>
                    <w:ind w:left="7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دِنَا مَُم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دٍ </w:t>
                  </w:r>
                </w:p>
              </w:tc>
              <w:tc>
                <w:tcPr>
                  <w:tcW w:type="dxa" w:w="95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آلِ سَيِّ 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1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2" w:after="0"/>
                    <w:ind w:left="0" w:right="78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 ِ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Ú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وَهَوَا</w:t>
                  </w:r>
                </w:p>
              </w:tc>
              <w:tc>
                <w:tcPr>
                  <w:tcW w:type="dxa" w:w="286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 ٌوَقَقْل ِ مَغْفُول</w:t>
                  </w:r>
                </w:p>
              </w:tc>
              <w:tc>
                <w:tcPr>
                  <w:tcW w:type="dxa" w:w="278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 ٌوَقَلْب ِ مَْزُون</w:t>
                  </w:r>
                </w:p>
              </w:tc>
              <w:tc>
                <w:tcPr>
                  <w:tcW w:type="dxa" w:w="1696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مَعْبُوب ٌ 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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1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2" w:after="0"/>
                    <w:ind w:left="0" w:right="0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 ِ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Í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وَلِسَا</w:t>
                  </w:r>
                </w:p>
              </w:tc>
              <w:tc>
                <w:tcPr>
                  <w:tcW w:type="dxa" w:w="308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2" w:after="0"/>
                    <w:ind w:left="17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 ٌوَمَعْصِيَت ِ كَثِي</w:t>
                  </w:r>
                </w:p>
              </w:tc>
              <w:tc>
                <w:tcPr>
                  <w:tcW w:type="dxa" w:w="276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 ٌوَطَاعَت ِ قَلِيل</w:t>
                  </w:r>
                </w:p>
              </w:tc>
              <w:tc>
                <w:tcPr>
                  <w:tcW w:type="dxa" w:w="149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لَلِب ٌ 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20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0" w:after="0"/>
                    <w:ind w:left="0" w:right="36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 َ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وَيَا لَف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ار</w:t>
                  </w:r>
                </w:p>
              </w:tc>
              <w:tc>
                <w:tcPr>
                  <w:tcW w:type="dxa" w:w="4820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 ِ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فَكَيْفَ حِيلَتِ يَا سَت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ارَ الْعُيُوب</w:t>
                  </w:r>
                </w:p>
              </w:tc>
              <w:tc>
                <w:tcPr>
                  <w:tcW w:type="dxa" w:w="2176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5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مَقِر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¦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 بِذُنُوÞ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ِ </w:t>
                  </w:r>
                </w:p>
              </w:tc>
            </w:tr>
            <w:tr>
              <w:trPr>
                <w:trHeight w:hRule="exact" w:val="990"/>
              </w:trPr>
              <w:tc>
                <w:tcPr>
                  <w:tcW w:type="dxa" w:w="4040"/>
                  <w:gridSpan w:val="5"/>
                  <w:tcBorders>
                    <w:bottom w:sz="4.0" w:val="single" w:color="#D9D9D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0" w:after="0"/>
                    <w:ind w:left="70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 ُ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إِلَه ِ لَبَت ِ اp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ّجُوم</w:t>
                  </w:r>
                </w:p>
              </w:tc>
              <w:tc>
                <w:tcPr>
                  <w:tcW w:type="dxa" w:w="3300"/>
                  <w:gridSpan w:val="7"/>
                  <w:tcBorders>
                    <w:bottom w:sz="4.0" w:val="single" w:color="#D9D9D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وب ِ 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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 ُ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وَيَا عَال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م َ الْغُي</w:t>
                  </w:r>
                </w:p>
              </w:tc>
              <w:tc>
                <w:tcPr>
                  <w:tcW w:type="dxa" w:w="1696"/>
                  <w:gridSpan w:val="3"/>
                  <w:tcBorders>
                    <w:bottom w:sz="4.0" w:val="single" w:color="#D9D9D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60" w:after="0"/>
                    <w:ind w:left="11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 xml:space="preserve">ا!ّنُوب ِ 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48"/>
                    </w:rPr>
                    <w:t>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56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19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28" w:val="left"/>
                <w:tab w:pos="7084" w:val="left"/>
              </w:tabs>
              <w:autoSpaceDE w:val="0"/>
              <w:widowControl/>
              <w:spacing w:line="293" w:lineRule="auto" w:before="1012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ِإِلَه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وَأَنْتَ الْ%َّ الْقَيّومُ ا!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ِي الَ فَنَام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ُوَنَابَتِ الْعُيُون</w:t>
            </w:r>
          </w:p>
          <w:p>
            <w:pPr>
              <w:autoSpaceDN w:val="0"/>
              <w:tabs>
                <w:tab w:pos="4936" w:val="left"/>
              </w:tabs>
              <w:autoSpaceDE w:val="0"/>
              <w:widowControl/>
              <w:spacing w:line="293" w:lineRule="auto" w:before="96" w:after="0"/>
              <w:ind w:left="12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وَقَامَت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ْ عَلَيْهَا حُر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اسُهَا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قَد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ْ أَغْلَقَت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ِ الْمُلُوك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ُ أَبْوَانَهَا </w:t>
            </w:r>
          </w:p>
          <w:p>
            <w:pPr>
              <w:autoSpaceDN w:val="0"/>
              <w:tabs>
                <w:tab w:pos="2556" w:val="left"/>
                <w:tab w:pos="3768" w:val="left"/>
                <w:tab w:pos="7164" w:val="left"/>
                <w:tab w:pos="7820" w:val="left"/>
              </w:tabs>
              <w:autoSpaceDE w:val="0"/>
              <w:widowControl/>
              <w:spacing w:line="293" w:lineRule="auto" w:before="96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ا أَنَا يَتِيمٌ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َإِلَهِ وَه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كَ مَفْتُوحٌ لِلس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ائِلِيَ 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ُوَبَاب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وَحُج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انُهَا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</w:p>
          <w:p>
            <w:pPr>
              <w:autoSpaceDN w:val="0"/>
              <w:tabs>
                <w:tab w:pos="2044" w:val="left"/>
                <w:tab w:pos="7222" w:val="left"/>
              </w:tabs>
              <w:autoSpaceDE w:val="0"/>
              <w:widowControl/>
              <w:spacing w:line="293" w:lineRule="auto" w:before="96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ِإِلَه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إِلَهِ وَهَا أَنَا سَائِلٌ بِبَابِكَ يَا اَب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بِبَابِكَ يَا أَهللاُ </w:t>
            </w:r>
          </w:p>
          <w:p>
            <w:pPr>
              <w:autoSpaceDN w:val="0"/>
              <w:tabs>
                <w:tab w:pos="5022" w:val="left"/>
              </w:tabs>
              <w:autoSpaceDE w:val="0"/>
              <w:widowControl/>
              <w:spacing w:line="293" w:lineRule="auto" w:before="96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َإِلَهِ وَهَا أَنَا غَرِيبٌ بِبَابِك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وَهَا أَنَا مِسْكِيٌ بِبَابِكَ يَا اَب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ُ </w:t>
            </w:r>
          </w:p>
          <w:p>
            <w:pPr>
              <w:autoSpaceDN w:val="0"/>
              <w:tabs>
                <w:tab w:pos="3068" w:val="left"/>
                <w:tab w:pos="8240" w:val="left"/>
              </w:tabs>
              <w:autoSpaceDE w:val="0"/>
              <w:widowControl/>
              <w:spacing w:line="293" w:lineRule="auto" w:before="96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إِلَهِ وَهَا أَنَا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إِلَهِ وَهَا أَنَا مُْتَاجٌ بِبَابِكَ يَا اَب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يَا اَب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ُ </w:t>
            </w:r>
          </w:p>
          <w:p>
            <w:pPr>
              <w:autoSpaceDN w:val="0"/>
              <w:tabs>
                <w:tab w:pos="6276" w:val="left"/>
              </w:tabs>
              <w:autoSpaceDE w:val="0"/>
              <w:widowControl/>
              <w:spacing w:line="293" w:lineRule="auto" w:before="94" w:after="0"/>
              <w:ind w:left="12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إِلَهِ وَهَا أَنَا أَسِيٌ بِبَابِكَ يَا اَب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مُذْنِبٌ بِبَابِكَ يَا اَب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ُ 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إِلَهِ وَهَا أَنَا مَدَدْتّ يَدَي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إِ7َْكَ وَهُمَا بِا!ّنُوبِ مَمْلُو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تَان</w:t>
            </w:r>
          </w:p>
          <w:p>
            <w:pPr>
              <w:autoSpaceDN w:val="0"/>
              <w:tabs>
                <w:tab w:pos="3300" w:val="left"/>
                <w:tab w:pos="5310" w:val="left"/>
              </w:tabs>
              <w:autoSpaceDE w:val="0"/>
              <w:widowControl/>
              <w:spacing w:line="293" w:lineRule="auto" w:before="96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فِرْ لِ وَتَرْحَْنِ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ْإِلَهِ إِنْ لَمْ يَغ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وَقَيْنَايَ بِالر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جَاءِ مَمْدُودَتَان</w:t>
            </w:r>
          </w:p>
          <w:p>
            <w:pPr>
              <w:autoSpaceDN w:val="0"/>
              <w:tabs>
                <w:tab w:pos="5744" w:val="left"/>
              </w:tabs>
              <w:autoSpaceDE w:val="0"/>
              <w:widowControl/>
              <w:spacing w:line="293" w:lineRule="auto" w:before="96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ارْزُقْنِ فِ ا¥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ّغْيَا لِقَائَك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ألََكُوغَن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مِنَ الَْاسِِينَ </w:t>
            </w:r>
          </w:p>
          <w:p>
            <w:pPr>
              <w:autoSpaceDN w:val="0"/>
              <w:tabs>
                <w:tab w:pos="2188" w:val="left"/>
                <w:tab w:pos="9200" w:val="left"/>
              </w:tabs>
              <w:autoSpaceDE w:val="0"/>
              <w:widowControl/>
              <w:spacing w:line="293" w:lineRule="auto" w:before="96" w:after="0"/>
              <w:ind w:left="12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هُم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حَصِّلْ مُرَادِي وَمُرَادَ جَِيعِ الْمُسْلِمِي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دٌ رَسُولُ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اجْعَلْ آخِرَ كََمِ عِنْدَ الْمَوْتِ قَوْلَ الَإِ(ََ إِال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اهللاُ مَُ </w:t>
            </w:r>
          </w:p>
          <w:p>
            <w:pPr>
              <w:autoSpaceDN w:val="0"/>
              <w:tabs>
                <w:tab w:pos="4964" w:val="left"/>
                <w:tab w:pos="8466" w:val="left"/>
              </w:tabs>
              <w:autoSpaceDE w:val="0"/>
              <w:widowControl/>
              <w:spacing w:line="293" w:lineRule="auto" w:before="96" w:after="0"/>
              <w:ind w:left="120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خَلْقِه ِ سَيِّدِنَا مَُم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د ٍ وَآ(ِِ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ِْ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وَصَل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اهللا ُ ل ََ خَي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اهللا ِ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160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َآمِي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مْدُ ب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ِ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ِ رَبِّ الْعَالَمِيَ 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َْوَال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وَصَحْبِهِ أَجَْعِيَ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‘‘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tem-I c-£n-Xmhm-b A-Ãm-lp-hn-\m-Wv k-À-Æ kv-Xp-Xnbpw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AÃm-lpth, R-§-fp-sS \m-b-I³  ap-l½-Zv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bp-tSbpw 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Ip-Spw-_-¯n-sâbpw ta-Â \o A-\p-{K-l-§fpw _-d-I¯pw c-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£bpw sNm-cn-b-Wta, F-sâ \m-Ym, F-sâ i-co-cw \yq-\-X \n-d-</w:t>
            </w:r>
          </w:p>
          <w:p>
            <w:pPr>
              <w:autoSpaceDN w:val="0"/>
              <w:autoSpaceDE w:val="0"/>
              <w:widowControl/>
              <w:spacing w:line="202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ªXpw F-sâ lrZ-bw ¾m-\-hpw F-sâ _p²n a-c-hn-¨Xpw F-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sâ C-Ñ an-I-¨Xpw F-sâ A-\p-kc-Ww Ip-d-ªXpw F-sâ ]m-</w:t>
            </w:r>
          </w:p>
          <w:p>
            <w:pPr>
              <w:autoSpaceDN w:val="0"/>
              <w:autoSpaceDE w:val="0"/>
              <w:widowControl/>
              <w:spacing w:line="197" w:lineRule="auto" w:before="292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20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32" w:after="2"/>
              <w:ind w:left="1292" w:right="1152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]w Iq-Sn-b-Xp-amWv. F-sâ \m-hv sIm-−v ]m-]-§-Ä ap-gp-h³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Rm³ k-½-Xn-¡p-Ibpw sN-¿p¶p. \yq-\-X-I-Ä a-d-¡p-Ibpw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]m-]-§-Ä s]m-dp-¡p-Ibpw A-Zr-iy Im-cy-§-Ä A-dn-bp-Ibpw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sN-¿p-¶ A-Ãm-lpth, C-\n F-\n-¡v F-´m-Wv sN-¿m³ I-gnbp-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I? \mYm, \-£-{X-§-Ä a-dªp, I-®p-I-Ä A-Sªp, \o F-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s¶¶pw Po-hn-¡p-¶-h\pw kz-bw \n-e-\n-Â-¡p-¶-h-\pw, Dd-¡w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C-Ãm-¯-h-\p-am-Ip¶p. \m-Ym cm-Pm-¡-·m-À A-h-cp-sS hm-Xn-ep-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I-Ä AS-¨p I-gnªp, A-h-bp-sS Npäpw Im-h-Â-Im-À \nc-¶p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\n¶p, \n-sâ hm-Xn-emI-s« tNm-Zn-¡p-¶-hÀ-¡v th-−n F-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t¸mgpw Xp-d-¡-s¸-«n-cn-¡p-¶p. \m-Ym Rm-\n-Xm A-\m-Y-\m-bn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\n-sâ hm-Xn-Â-¡-Â \n-Â-¡p¶p. \m-Ym A-Ãm-lpth, Rm-\n-Xm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\n-sâ hm-Xn-Â-¡-Â h-¶p tNm-Zn-¡p-¶p.A-Ãm-lpth, \m-Ym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Rm³ \n-sâ-b-Sp-¯v B-h-iy-¡m-c-\m-bn \n-Â-¡p-¶p.A-Ãm-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lpth, \m-Ym, Rm-\n-Xm \n-sâ hm-Xn-Â-¡-Â ]m-]n-bmbpw X-S-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hp-Im-c-\mbpw \n-Â-¡p¶p. A-Ãm-lp-th \mYm, Rm-\n-Xm F-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sâ c-−v I-c-§fpw \n-sâ ta-Â \o-«n-bn-cn-¡p-¶p.F-sâ ssI-I-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Ä ]m-]-]-¦n-e-hpw F-sâ I-®p-I-Ä {]-Xo-£m \n-À-`-c-hp-amWv.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F-sâ \mYm, \o F-\n-¡v s]m-dp-¯v X-cn-Ibpw \o F-t¶m-Sv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Icp-W Im-Wn-¡p-Ibpw sN-bv-Xn-sÃ-¦n-Â Rm³ \-ã-¡m-cn-Â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s]-«-h-\m-bn-Xo-cpw. A-Ãm-lpth, C-l-temI-¯v \n-sâ Xr-]v-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Xnbpw ]-c-temI-¯v \n-s¶ Z-À-in-¡m-\p-Å `m-Ky-hp \o F-\n-¡v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{]-[m-\w sN-¿tW. A-Ãm-lpth, F-sâbpw F-Ãm ap-Énw-I-fp-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tSbpw D-t±iyw \o km-[n-¸n-¨v X-tc-W-ta. A-Ãm-lpth, a-c-W k-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ab-¯v F-sâ A-hkm-\ hm-¡v A-Ãm-lp H-gn-sI H-cp B-cm-[y-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\p-an-Ã, ap-l½-Zv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A-Ãm-lp-hn-sâ Zq-X-\m-Ip-¶p F-¶m-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¡n Xo-À-¡-tWta. A-Ãm-lp X-sâ kr-ãn-I-fn-Â sh-¨v D-Xv-Ir-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ãcpw R-§-fp-sS \m-b-I-\pam-b ap-l½-Zv \_n 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>ملسو هيلع هللا ىلص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bp-tSbpw 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Ip-Spw-_-¯n-sâbpw k-l-Nm-cn-I-fp-tSbpw ta-Â A-\p-{K-l-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§Ä sNm-cn-bp-am-dm-Is«, k-À-Æ k-À-Æ kv-Xp-Xn-bw tem-I c-£n-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Xmhm-b A-Ã-lp-hn-\m-Ip-¶p.R-§-fp-sS {]mÀ-°-\ kzo-I-cn-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4.0" w:type="dxa"/>
            </w:tblPr>
            <w:tblGrid>
              <w:gridCol w:w="5459"/>
              <w:gridCol w:w="5459"/>
            </w:tblGrid>
            <w:tr>
              <w:trPr>
                <w:trHeight w:hRule="exact" w:val="1666"/>
              </w:trPr>
              <w:tc>
                <w:tcPr>
                  <w:tcW w:type="dxa" w:w="1228"/>
                  <w:tcBorders>
                    <w:bottom w:sz="4.0" w:val="single" w:color="#D9D9D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0" w:after="0"/>
                    <w:ind w:left="2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40"/>
                    </w:rPr>
                    <w:t xml:space="preserve">¡tW, </w:t>
                  </w:r>
                </w:p>
              </w:tc>
              <w:tc>
                <w:tcPr>
                  <w:tcW w:type="dxa" w:w="7136"/>
                  <w:tcBorders>
                    <w:bottom w:sz="4.0" w:val="single" w:color="#D9D9D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2" w:after="0"/>
                    <w:ind w:left="16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40"/>
                    </w:rPr>
                    <w:t>A∆m-_o≥ \n-kv-Im-c-Øn-\v ti-j-ap-≈ ZpB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56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21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6"/>
      </w:tblGrid>
      <w:tr>
        <w:trPr>
          <w:trHeight w:hRule="exact" w:val="15830"/>
        </w:trPr>
        <w:tc>
          <w:tcPr>
            <w:tcW w:type="dxa" w:w="10918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012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دِنَا مَُم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دٍ وَلََ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لََ سَيِّ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ِّ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صَل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الْعَالَمِيَ 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رَبِّ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ِ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اَلَْمْدُ ب</w:t>
            </w:r>
          </w:p>
          <w:p>
            <w:pPr>
              <w:autoSpaceDN w:val="0"/>
              <w:tabs>
                <w:tab w:pos="6898" w:val="left"/>
                <w:tab w:pos="8722" w:val="left"/>
              </w:tabs>
              <w:autoSpaceDE w:val="0"/>
              <w:widowControl/>
              <w:spacing w:line="293" w:lineRule="auto" w:before="96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هِ يفِ  بَ يْ رَ  الَ  مٍ وْ 7َِ  سِ اp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ا عَ مِ اجَ  ايَ  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هُ ل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لا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دِنَا مَُم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دٍ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سَيِّ  آلِ </w:t>
            </w:r>
          </w:p>
          <w:p>
            <w:pPr>
              <w:autoSpaceDN w:val="0"/>
              <w:tabs>
                <w:tab w:pos="2182" w:val="left"/>
              </w:tabs>
              <w:autoSpaceDE w:val="0"/>
              <w:widowControl/>
              <w:spacing w:line="293" w:lineRule="auto" w:before="96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هُ ل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لا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ِإ َْج ْع  َب ْي ِن  َو َب َْي  َطا َع ِت َك  ََل  ِب َسا ِط  ُم َشا َه َد ِت َك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</w:p>
          <w:p>
            <w:pPr>
              <w:autoSpaceDN w:val="0"/>
              <w:tabs>
                <w:tab w:pos="3382" w:val="left"/>
              </w:tabs>
              <w:autoSpaceDE w:val="0"/>
              <w:widowControl/>
              <w:spacing w:line="293" w:lineRule="auto" w:before="96" w:after="0"/>
              <w:ind w:left="12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َو ُت ْب  َع ِّن  ِف 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َف ِّر ْق  َب ْي ِن  َو َب َْي  َه ِّم ا ّ¥ ْغ َيا  َو َه ِّم ا ْلآ ِخ َر ِة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</w:p>
          <w:p>
            <w:pPr>
              <w:autoSpaceDN w:val="0"/>
              <w:tabs>
                <w:tab w:pos="8274" w:val="left"/>
              </w:tabs>
              <w:autoSpaceDE w:val="0"/>
              <w:widowControl/>
              <w:spacing w:line="293" w:lineRule="auto" w:before="96" w:after="0"/>
              <w:ind w:left="129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كَ تِ ب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حَ مبِ  بِ لْ قَ  ألَْ مْ اوَ  تَ نْ أَ  مِّ هَ  لْ عَ جْ ا م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هُ ل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لا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َأ ْم ِر َها 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و َلا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Ø  ِب ُس ْل َطا ِن  َق َظ َم ِت َك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َو َخ ِّش ْع  َغ ْف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َو َب ِّه ْج ُه  ِب َأ ْن َوا ِر َك </w:t>
            </w:r>
          </w:p>
          <w:p>
            <w:pPr>
              <w:autoSpaceDN w:val="0"/>
              <w:autoSpaceDE w:val="0"/>
              <w:widowControl/>
              <w:spacing w:line="293" w:lineRule="auto" w:before="94" w:after="0"/>
              <w:ind w:left="11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لََ  كَ ن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إِ  كَ لِ ذَ  نْ مِ  ل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قَ أَ  الَ و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Ø  َط ْر َف َة  َق ٍْي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َت ِك ْل ِن  ِإل  َغ ْف</w:t>
            </w:r>
          </w:p>
          <w:p>
            <w:pPr>
              <w:autoSpaceDN w:val="0"/>
              <w:autoSpaceDE w:val="0"/>
              <w:widowControl/>
              <w:spacing w:line="293" w:lineRule="auto" w:before="96" w:after="0"/>
              <w:ind w:left="0" w:right="1290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يَ حِِ ار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لا مَ حَ رْ أَ  ايَ  كَ تِ حَْ رَ ب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 xml:space="preserve"> ُِّك  َش ْي ٍئ  َق ِدي ٌر </w:t>
            </w:r>
            <w:r>
              <w:rPr>
                <w:rFonts w:ascii="" w:hAnsi="" w:eastAsia=""/>
                <w:b/>
                <w:i w:val="0"/>
                <w:color w:val="222222"/>
                <w:sz w:val="48"/>
              </w:rPr>
              <w:t>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-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‘‘</w:t>
            </w: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tem-I c-£n-Xmhm-b A-Ãm-lp-hn-\m-Wv k-À-Æ kv-Xp-Xnbpw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AÃm-lpth, R-§-fp-sS t\-Xmhm-b ap-l½-Zv \-_n ( k) bnepw 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A-\p-bm-bn-I-fnepw \o Icp-W I-Sm-£-§-Ä h-À-jn-¸n-¡tW, P-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\-§-sf-sb-Ãmw \n-Êw-i-bw H-cp Zn-h-k-t¯-¡v H-cp-an-¨v Iq-«p-¶ 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A-Ãm-lpth, \n-sâ Z-À-i-\-am-Ip-¶ hn-cp-¸n-Â F-s¶bpw \n-s¶ 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A-\p-k-cn-¡p-¶-Xn-sâbpw C-S-bn-Â \o H-cp-an-¨v Iq-t«-Wta, F-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sâ Im-cy-¯n-Â sF-ln-Ihpw ]m-c-{X-I-hpam-b Nn-´-I-Ä X-½n-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Â \o th-À-¯n-cn-t¡-Wta. F-sâ ]-Ým-¯m-]w \o kzo-I-cn-t¡-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W-ta. A-Ãm-lpth, F-sâ Nn-´- \n-s¶-¡p-dn-¨m-t¡-Wta, \n-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t¶m-Sp-Å kv-t\-lw sIm-−v F-sâ lr-Zb-s¯ \o \n-d-t¡-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Wta. \n-sâ {]-Im-iw sIm-−v lr-Zb-s¯ kp-µ-c-am-t¡-Wta, 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\n-sâ A-[n-Im-c-¯n-sâ a-lXzw sIm-−v F-sâ a-\-Ên-s\ `-àn 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\n-À-`-c-am-¡-Wta. F-sâ Im-cyw H-cÂ-]w t]mepw F-s¶ \o </w:t>
            </w:r>
          </w:p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>G-Â-¸n-¡-tÃ. \o F-Ãm Im-cy-¯nepw I-gn-hp-Å-h-\m-W-tÃm. a-</w:t>
            </w:r>
          </w:p>
          <w:p>
            <w:pPr>
              <w:autoSpaceDN w:val="0"/>
              <w:autoSpaceDE w:val="0"/>
              <w:widowControl/>
              <w:spacing w:line="202" w:lineRule="auto" w:before="2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lm Im-cp-Wy-hm\m-b \n-sâ Im-cpWyw sIm-−v Rm³ \n-t¶m-Sv </w:t>
            </w:r>
          </w:p>
          <w:p>
            <w:pPr>
              <w:autoSpaceDN w:val="0"/>
              <w:autoSpaceDE w:val="0"/>
              <w:widowControl/>
              <w:spacing w:line="202" w:lineRule="auto" w:before="4" w:after="0"/>
              <w:ind w:left="12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40"/>
              </w:rPr>
              <w:t xml:space="preserve">tNm-Zn-¡p¶p. </w:t>
            </w:r>
          </w:p>
          <w:p>
            <w:pPr>
              <w:autoSpaceDN w:val="0"/>
              <w:autoSpaceDE w:val="0"/>
              <w:widowControl/>
              <w:spacing w:line="197" w:lineRule="auto" w:before="112" w:after="0"/>
              <w:ind w:left="2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0"/>
              </w:rPr>
              <w:t xml:space="preserve">Written and typed By Hafiz Ilyas Saquafi Padaladka </w:t>
            </w:r>
            <w:r>
              <w:rPr>
                <w:rFonts w:ascii="" w:hAnsi="" w:eastAsia=""/>
                <w:b w:val="0"/>
                <w:i w:val="0"/>
                <w:color w:val="0000FF"/>
                <w:sz w:val="30"/>
                <w:u w:val="single"/>
              </w:rPr>
              <w:t>Ilyaspadladka394@gmail.com</w:t>
            </w:r>
            <w:r>
              <w:rPr>
                <w:rFonts w:ascii="" w:hAnsi="" w:eastAsia=""/>
                <w:b w:val="0"/>
                <w:i w:val="0"/>
                <w:color w:val="000000"/>
                <w:sz w:val="3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197" w:lineRule="auto" w:before="64" w:after="0"/>
              <w:ind w:left="2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FF"/>
                <w:sz w:val="30"/>
                <w:u w:val="single"/>
              </w:rPr>
              <w:t>www.ilyassaquafi.in</w:t>
            </w:r>
            <w:r>
              <w:rPr>
                <w:rFonts w:ascii="" w:hAnsi="" w:eastAsia=""/>
                <w:b w:val="0"/>
                <w:i w:val="0"/>
                <w:color w:val="000000"/>
                <w:sz w:val="30"/>
              </w:rPr>
              <w:t xml:space="preserve">, +971 559302667, </w:t>
            </w:r>
            <w:r>
              <w:rPr>
                <w:rFonts w:ascii="" w:hAnsi="" w:eastAsia=""/>
                <w:b w:val="0"/>
                <w:i w:val="0"/>
                <w:color w:val="0000FF"/>
                <w:sz w:val="30"/>
                <w:u w:val="single"/>
              </w:rPr>
              <w:t>www.ilyassaquafi.in</w:t>
            </w:r>
          </w:p>
          <w:p>
            <w:pPr>
              <w:autoSpaceDN w:val="0"/>
              <w:autoSpaceDE w:val="0"/>
              <w:widowControl/>
              <w:spacing w:line="197" w:lineRule="auto" w:before="296" w:after="0"/>
              <w:ind w:left="12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22 | </w:t>
            </w:r>
            <w:r>
              <w:rPr>
                <w:rFonts w:ascii="" w:hAnsi="" w:eastAsia=""/>
                <w:b w:val="0"/>
                <w:i w:val="0"/>
                <w:color w:val="7F807F"/>
                <w:sz w:val="22"/>
              </w:rPr>
              <w:t>P a g 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6770" cy="10693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77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0" w:right="1376" w:bottom="0" w:left="12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