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212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21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112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اة اجَ نَ املُْ 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قصيدة</w:t>
      </w:r>
    </w:p>
    <w:p>
      <w:pPr>
        <w:autoSpaceDN w:val="0"/>
        <w:autoSpaceDE w:val="0"/>
        <w:widowControl/>
        <w:spacing w:line="233" w:lineRule="auto" w:before="204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FFFFFF"/>
          <w:sz w:val="27"/>
        </w:rPr>
        <w:t>dufbpsS NpacnÂ FgpXnsh¡s¸« ss_Xv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?</w:t>
      </w:r>
      <w:r>
        <w:rPr>
          <w:rFonts w:ascii="X91118DE7" w:hAnsi="X91118DE7" w:eastAsia="X91118DE7"/>
          <w:b w:val="0"/>
          <w:i/>
          <w:color w:val="000000"/>
          <w:sz w:val="22"/>
        </w:rPr>
        <w:t>אאא</w:t>
      </w:r>
      <w:r>
        <w:rPr>
          <w:rFonts w:ascii="X91118DE7" w:hAnsi="X91118DE7" w:eastAsia="X91118DE7"/>
          <w:b w:val="0"/>
          <w:i/>
          <w:color w:val="000000"/>
          <w:sz w:val="22"/>
        </w:rPr>
        <w:t>?</w:t>
      </w:r>
      <w:r>
        <w:rPr>
          <w:rFonts w:ascii="X91118DE7" w:hAnsi="X91118DE7" w:eastAsia="X91118DE7"/>
          <w:b w:val="0"/>
          <w:i/>
          <w:color w:val="000000"/>
          <w:sz w:val="22"/>
        </w:rPr>
        <w:t>אא</w:t>
      </w: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אא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:</w:t>
      </w:r>
      <w:r>
        <w:rPr>
          <w:rFonts w:ascii="X91118DE7" w:hAnsi="X91118DE7" w:eastAsia="X91118DE7"/>
          <w:b w:val="0"/>
          <w:i/>
          <w:color w:val="000000"/>
          <w:sz w:val="22"/>
        </w:rPr>
        <w:t>?</w:t>
      </w:r>
      <w:r>
        <w:rPr>
          <w:rFonts w:ascii="X91118DE7" w:hAnsi="X91118DE7" w:eastAsia="X91118DE7"/>
          <w:b w:val="0"/>
          <w:i/>
          <w:color w:val="0000FF"/>
          <w:sz w:val="22"/>
        </w:rPr>
        <w:t>אאא</w:t>
      </w:r>
      <w:r>
        <w:rPr>
          <w:rFonts w:ascii="X91118DE7" w:hAnsi="X91118DE7" w:eastAsia="X91118DE7"/>
          <w:b w:val="0"/>
          <w:i/>
          <w:color w:val="000000"/>
          <w:sz w:val="22"/>
        </w:rPr>
        <w:t>א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א</w:t>
      </w:r>
      <w:r>
        <w:rPr>
          <w:rFonts w:ascii="X91118DE7" w:hAnsi="X91118DE7" w:eastAsia="X91118DE7"/>
          <w:b w:val="0"/>
          <w:i/>
          <w:color w:val="000000"/>
          <w:sz w:val="22"/>
        </w:rPr>
        <w:t>١٩١١</w:t>
      </w:r>
      <w:r>
        <w:rPr>
          <w:rFonts w:ascii="X91118DE7" w:hAnsi="X91118DE7" w:eastAsia="X91118DE7"/>
          <w:b w:val="0"/>
          <w:i/>
          <w:color w:val="0000FF"/>
          <w:sz w:val="22"/>
        </w:rPr>
        <w:t>אאא</w:t>
      </w:r>
      <w:r>
        <w:rPr>
          <w:rFonts w:ascii="X91118DE7" w:hAnsi="X91118DE7" w:eastAsia="X91118DE7"/>
          <w:b w:val="0"/>
          <w:i/>
          <w:color w:val="000000"/>
          <w:sz w:val="22"/>
        </w:rPr>
        <w:t>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</w:t>
      </w:r>
      <w:r>
        <w:rPr>
          <w:rFonts w:ascii="X91118DE7" w:hAnsi="X91118DE7" w:eastAsia="X91118DE7"/>
          <w:b w:val="0"/>
          <w:i/>
          <w:color w:val="000000"/>
          <w:sz w:val="22"/>
        </w:rPr>
        <w:t>אאא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</w:t>
      </w:r>
      <w:r>
        <w:rPr>
          <w:rFonts w:ascii="X91118DE7" w:hAnsi="X91118DE7" w:eastAsia="X91118DE7"/>
          <w:b w:val="0"/>
          <w:i/>
          <w:color w:val="000000"/>
          <w:sz w:val="22"/>
        </w:rPr>
        <w:t>K</w:t>
      </w:r>
      <w:r>
        <w:rPr>
          <w:rFonts w:ascii="X91118DE7" w:hAnsi="X91118DE7" w:eastAsia="X91118DE7"/>
          <w:b w:val="0"/>
          <w:i/>
          <w:color w:val="000000"/>
          <w:sz w:val="22"/>
        </w:rPr>
        <w:t>אאאאא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22"/>
        </w:rPr>
        <w:t></w:t>
      </w:r>
      <w:r>
        <w:rPr>
          <w:rFonts w:ascii="X91118DE7" w:hAnsi="X91118DE7" w:eastAsia="X91118DE7"/>
          <w:b w:val="0"/>
          <w:i/>
          <w:color w:val="000000"/>
          <w:sz w:val="22"/>
        </w:rPr>
        <w:t>?K</w:t>
      </w:r>
      <w:r>
        <w:rPr>
          <w:rFonts w:ascii="X91118DE7" w:hAnsi="X91118DE7" w:eastAsia="X91118DE7"/>
          <w:b w:val="0"/>
          <w:i/>
          <w:color w:val="000000"/>
          <w:sz w:val="22"/>
        </w:rPr>
        <w:t></w:t>
      </w:r>
      <w:r>
        <w:rPr>
          <w:rFonts w:ascii="X91118DE7" w:hAnsi="X91118DE7" w:eastAsia="X91118DE7"/>
          <w:b w:val="0"/>
          <w:i/>
          <w:color w:val="000000"/>
          <w:sz w:val="22"/>
        </w:rPr>
        <w:t>?</w:t>
      </w:r>
      <w:r>
        <w:rPr>
          <w:rFonts w:ascii="X91118DE7" w:hAnsi="X91118DE7" w:eastAsia="X91118DE7"/>
          <w:b w:val="0"/>
          <w:i/>
          <w:color w:val="000000"/>
          <w:sz w:val="22"/>
        </w:rPr>
        <w:t></w:t>
      </w:r>
      <w:r>
        <w:rPr>
          <w:rFonts w:ascii="X91118DE7" w:hAnsi="X91118DE7" w:eastAsia="X91118DE7"/>
          <w:b w:val="0"/>
          <w:i/>
          <w:color w:val="000000"/>
          <w:sz w:val="22"/>
        </w:rPr>
        <w:t>?א</w:t>
      </w:r>
      <w:r>
        <w:rPr>
          <w:rFonts w:ascii="X91118DE7" w:hAnsi="X91118DE7" w:eastAsia="X91118DE7"/>
          <w:b w:val="0"/>
          <w:i/>
          <w:color w:val="000000"/>
          <w:sz w:val="22"/>
        </w:rPr>
        <w:t>א</w:t>
      </w:r>
    </w:p>
    <w:p>
      <w:pPr>
        <w:autoSpaceDN w:val="0"/>
        <w:autoSpaceDE w:val="0"/>
        <w:widowControl/>
        <w:spacing w:line="574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خُـــذْ بِيَـــدِي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َسَـــيِّدِي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َرَسُـــول</w:t>
      </w:r>
    </w:p>
    <w:p>
      <w:pPr>
        <w:autoSpaceDN w:val="0"/>
        <w:autoSpaceDE w:val="0"/>
        <w:widowControl/>
        <w:spacing w:line="68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مَــا ىلِ سِــوَاكَ وَالَ أَلْــوِي عَــىلَ أَحَــدٍ </w:t>
      </w:r>
    </w:p>
    <w:p>
      <w:pPr>
        <w:autoSpaceDN w:val="0"/>
        <w:autoSpaceDE w:val="0"/>
        <w:widowControl/>
        <w:spacing w:line="66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فَأَنْــــتَ نُــــورُ اهلُْــــدَى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اكَئِنَــــةٍ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وَأَنْـــتَ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ـــدَى اى َخَـــرى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مُعْتَمَـــدٍ </w:t>
      </w:r>
    </w:p>
    <w:p>
      <w:pPr>
        <w:autoSpaceDN w:val="0"/>
        <w:autoSpaceDE w:val="0"/>
        <w:widowControl/>
        <w:spacing w:line="576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وأَنْــتَ حَقًّــا غِيَــاثُ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َلْــقِ أَمح?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َْهعِِــمْ </w:t>
      </w:r>
    </w:p>
    <w:p>
      <w:pPr>
        <w:autoSpaceDN w:val="0"/>
        <w:tabs>
          <w:tab w:pos="1766" w:val="left"/>
          <w:tab w:pos="4248" w:val="left"/>
        </w:tabs>
        <w:autoSpaceDE w:val="0"/>
        <w:widowControl/>
        <w:spacing w:line="698" w:lineRule="exact" w:before="168" w:after="0"/>
        <w:ind w:left="4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ـدَدِ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هَـادِي الْـوَرَى هلِلِ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وَأَنْـتَ </w:t>
      </w:r>
    </w:p>
    <w:p>
      <w:pPr>
        <w:autoSpaceDN w:val="0"/>
        <w:tabs>
          <w:tab w:pos="1806" w:val="left"/>
          <w:tab w:pos="3666" w:val="left"/>
        </w:tabs>
        <w:autoSpaceDE w:val="0"/>
        <w:widowControl/>
        <w:spacing w:line="264" w:lineRule="exact" w:before="274" w:after="0"/>
        <w:ind w:left="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ap\mPmXv ss_Xv</w:t>
      </w:r>
    </w:p>
    <w:p>
      <w:pPr>
        <w:sectPr>
          <w:pgSz w:w="5642" w:h="9380"/>
          <w:pgMar w:top="192" w:right="182" w:bottom="94" w:left="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212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21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15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َمَـــنْ يَقُـــومُ مَقَـــامَ احلَْمْـــدِ مُنْفَـــرِدًا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لِلْوَاحِـــدِ الْفَـــرْدِ ملَْ يُولَـــدْ وَملَْ يَلِـــدِ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مَــــنْ تَفَج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ــــرَتِ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َْــــارُ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َبِعَــــةً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مِـنْ إِصْـبَعَيْهِ فَـرَو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احلْ? َـيْشَ اى? ِملَْـدَدِ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وِّعُــــــىى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إِذَا مَس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ضَــــــمى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أَقُـــولُ اى َسَـــيِّدَ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ـــادَاتِ اى َسَـــنَدِي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كُـنْ ىلِ شَـفِيعًا إِىلَ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محْنِ مِـنْ زَلَـىلِ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فَــامْںى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َِــا الَ اكَنَ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خَلَــدِي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وَانْظُــرْ بِعَــںى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الــرِّىص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ىلِ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ِــاً أَبَــدًا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بِفَضْلِكَ تَقْصِـرى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مَـدَى أَمَـدِي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2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ap\mPmXv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2" w:h="9380"/>
          <w:pgMar w:top="172" w:right="184" w:bottom="9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212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21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04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بِعَفْــوٍ مِنْــكَ يَشْــمَلُىى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وَاعْطِــفْ عَــىلَ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عَنْــــكَ اى َ مَــــوْالَيَ ملَْ أَحِــــدِ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ــــلْتُ اى? ِملُْح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ْتَــــارِأَرس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مَــــنْ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ـــمَوَاتِ رسِِّ الْوَاحِـــدِ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َحَـــدِ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خَالِقُـــــهُ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َمَـــــالِ تَعَـــــاىلَ </w:t>
      </w:r>
    </w:p>
    <w:p>
      <w:pPr>
        <w:autoSpaceDN w:val="0"/>
        <w:autoSpaceDE w:val="0"/>
        <w:widowControl/>
        <w:spacing w:line="70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َِــــثْهلُُ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مح?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َِيــــعِ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َلْــــقِ ملَْ أَجِــــدِ </w:t>
      </w:r>
    </w:p>
    <w:p>
      <w:pPr>
        <w:autoSpaceDN w:val="0"/>
        <w:autoSpaceDE w:val="0"/>
        <w:widowControl/>
        <w:spacing w:line="74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َالَئِــقِ أَعْــىلَ 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ذُرًى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</w:t>
      </w:r>
    </w:p>
    <w:p>
      <w:pPr>
        <w:autoSpaceDN w:val="0"/>
        <w:autoSpaceDE w:val="0"/>
        <w:widowControl/>
        <w:spacing w:line="69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 وَهَــــادِهى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إِىلَ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شَــــدِ </w:t>
      </w:r>
    </w:p>
    <w:p>
      <w:pPr>
        <w:autoSpaceDN w:val="0"/>
        <w:tabs>
          <w:tab w:pos="1386" w:val="left"/>
          <w:tab w:pos="2026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يَغْفِــــرُ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بِــــهِ الْتَجَــــأْتُ لَعَــــل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هَذَاال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هُـــوَظَىى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 وَهُـــوَ مُعْتَقَـــدِي</w:t>
      </w:r>
    </w:p>
    <w:p>
      <w:pPr>
        <w:autoSpaceDN w:val="0"/>
        <w:tabs>
          <w:tab w:pos="1762" w:val="left"/>
          <w:tab w:pos="3622" w:val="left"/>
        </w:tabs>
        <w:autoSpaceDE w:val="0"/>
        <w:widowControl/>
        <w:spacing w:line="264" w:lineRule="exact" w:before="6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ap\mPmXv ss_Xv</w:t>
      </w:r>
    </w:p>
    <w:p>
      <w:pPr>
        <w:sectPr>
          <w:pgSz w:w="5642" w:h="9380"/>
          <w:pgMar w:top="132" w:right="184" w:bottom="94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212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21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ََدْحُـــهُ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دَأْىى?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مَـــدَى معُُـــرِي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 مُسْــتَنَدِي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عِنْــدَ رَبِّ الْعَــرْ </w:t>
      </w:r>
    </w:p>
    <w:p>
      <w:pPr>
        <w:autoSpaceDN w:val="0"/>
        <w:autoSpaceDE w:val="0"/>
        <w:widowControl/>
        <w:spacing w:line="850" w:lineRule="exact" w:before="11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عَلَيْــــكَ أَزْىكَ صَــــالَةٍ ملَْ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َ-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 أَبَــــدًا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مَــــعَ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ــــالَمِ بِالَحَصْـــــرٍ وَالَعَــــدَدٍ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حْبِ أَهْـلِ املَْح?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ْـدِ قَاطِبَـةً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حى?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ــمَاحِ وَأَهْــلِ احلْ?ُــودِ واملَْــدَدِ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w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ــالةُ عَــىلَ خَــرى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الْرى?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ــةِ مَــنْ </w:t>
      </w:r>
    </w:p>
    <w:p>
      <w:pPr>
        <w:autoSpaceDN w:val="0"/>
        <w:tabs>
          <w:tab w:pos="1572" w:val="left"/>
          <w:tab w:pos="2102" w:val="left"/>
          <w:tab w:pos="3610" w:val="left"/>
        </w:tabs>
        <w:autoSpaceDE w:val="0"/>
        <w:widowControl/>
        <w:spacing w:line="908" w:lineRule="exact" w:before="0" w:after="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جِرى?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ِْيــــــلُ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بِــــــوَىحْ 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إِلَيْــــــهِ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w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الــرِّىص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-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عَــنْ أَىى?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بَكْــرٍ وَعَــنْ معَُــرٍ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وعَــنْ عَــىلِ ٍّ وَعَــنْ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ْمَــانَ ذِي الْكَــرَمِ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28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2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ap\mPmXv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42" w:h="9380"/>
      <w:pgMar w:top="118" w:right="184" w:bottom="94" w:left="2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