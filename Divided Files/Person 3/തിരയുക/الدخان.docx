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9"/>
      </w:tblGrid>
      <w:tr>
        <w:trPr>
          <w:trHeight w:hRule="exact" w:val="9392"/>
        </w:trPr>
        <w:tc>
          <w:tcPr>
            <w:tcW w:type="dxa" w:w="571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3"/>
              <w:gridCol w:w="1903"/>
              <w:gridCol w:w="1903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2696"/>
                    <w:gridCol w:w="2696"/>
                  </w:tblGrid>
                  <w:tr>
                    <w:trPr>
                      <w:trHeight w:hRule="exact" w:val="2770"/>
                    </w:trPr>
                    <w:tc>
                      <w:tcPr>
                        <w:tcW w:type="dxa" w:w="70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8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إِنَّـآ </w:t>
                        </w:r>
                      </w:p>
                    </w:tc>
                    <w:tc>
                      <w:tcPr>
                        <w:tcW w:type="dxa" w:w="46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" w:after="0"/>
                          <w:ind w:left="334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2"/>
                          </w:rPr>
                          <w:t></w:t>
                        </w: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4"/>
                          </w:rPr>
                          <w:t>א</w:t>
                        </w: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4"/>
                          </w:rPr>
                          <w:t></w:t>
                        </w: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4"/>
                          </w:rPr>
                          <w:t>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2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ٱلرَّ˵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ٱلرَّحِيمِ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ۡـ بِس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وَٱلۡكِتَٰـبِ ٱلۡمُبِـيِ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حمٓ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أَنزَلۡنَٰهُ فِ لَۡلَةٖ مُّبَٰرَكَةٍۚ إِنَّـا كُنَّـا </w:t>
                  </w:r>
                </w:p>
                <w:p>
                  <w:pPr>
                    <w:autoSpaceDN w:val="0"/>
                    <w:tabs>
                      <w:tab w:pos="3500" w:val="left"/>
                      <w:tab w:pos="405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فِيهَا يُفۡرَقُ كُُّ أَمۡـرٍ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مُنذِرِينَ </w:t>
                  </w:r>
                </w:p>
                <w:p>
                  <w:pPr>
                    <w:autoSpaceDN w:val="0"/>
                    <w:tabs>
                      <w:tab w:pos="3682" w:val="left"/>
                      <w:tab w:pos="411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أَمۡرٗا مِّـنۡ عِنـدِنَآۚ إِنَّـا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حَكِيمٍ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رَحَۡـةٗ مِّـن رَّبِّـكَۚ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كُنَّا مُرۡسِلِيَ </w:t>
                  </w:r>
                </w:p>
                <w:p>
                  <w:pPr>
                    <w:autoSpaceDN w:val="0"/>
                    <w:tabs>
                      <w:tab w:pos="858" w:val="left"/>
                      <w:tab w:pos="1286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رَبِّ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إِنَّهُۥ هُوَ ٱلسَّمِيعُ ٱلۡعَلِـيمُ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18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ٱلسَّمَٰوَٰتِ وَٱلَۡۡرضِ وَمَا بَيۡنَهُمَآۖ إِن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9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3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7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á^}‚Ö]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</w:t>
                        </w:r>
                      </w:p>
                    </w:tc>
                    <w:tc>
                      <w:tcPr>
                        <w:tcW w:type="dxa" w:w="8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9"/>
      </w:tblGrid>
      <w:tr>
        <w:trPr>
          <w:trHeight w:hRule="exact" w:val="9392"/>
        </w:trPr>
        <w:tc>
          <w:tcPr>
            <w:tcW w:type="dxa" w:w="571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3"/>
              <w:gridCol w:w="1903"/>
              <w:gridCol w:w="1903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</w:tblGrid>
                  <w:tr>
                    <w:trPr>
                      <w:trHeight w:hRule="exact" w:val="988"/>
                    </w:trPr>
                    <w:tc>
                      <w:tcPr>
                        <w:tcW w:type="dxa" w:w="260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َٓ إِلَٰـهَ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إِƅ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 هُـوَ </w:t>
                        </w:r>
                      </w:p>
                    </w:tc>
                    <w:tc>
                      <w:tcPr>
                        <w:tcW w:type="dxa" w:w="5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٧</w:t>
                        </w:r>
                      </w:p>
                    </w:tc>
                    <w:tc>
                      <w:tcPr>
                        <w:tcW w:type="dxa" w:w="221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كُنتُم مُّوقِنِي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5382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يُــحِۡۦ وَيُمِيــتُۖ رَبُّكُــمۡ وَرَبُّ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182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بَلۡ هُـمۡ فِ 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٨</w:t>
                        </w:r>
                      </w:p>
                    </w:tc>
                    <w:tc>
                      <w:tcPr>
                        <w:tcW w:type="dxa" w:w="2934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ءَابَآئِكُمُ ٱلَۡوَّلِيَ 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244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فَٱرۡتَقِـبۡ يَـوۡمَ </w:t>
                        </w:r>
                      </w:p>
                    </w:tc>
                    <w:tc>
                      <w:tcPr>
                        <w:tcW w:type="dxa" w:w="5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122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٩</w:t>
                        </w:r>
                      </w:p>
                    </w:tc>
                    <w:tc>
                      <w:tcPr>
                        <w:tcW w:type="dxa" w:w="239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شَكّٖ يَلۡعَبُـونَ 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80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١٠</w:t>
                        </w:r>
                      </w:p>
                    </w:tc>
                    <w:tc>
                      <w:tcPr>
                        <w:tcW w:type="dxa" w:w="4574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تَأۡتِ ٱلسَّمَآءُ بِـدُخَانٖ مُّبِـيٖ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98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هَٰذَا عَذَابٌ أَلِـمٞ </w:t>
                        </w:r>
                      </w:p>
                    </w:tc>
                    <w:tc>
                      <w:tcPr>
                        <w:tcW w:type="dxa" w:w="239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شَ ٱلَّاسَۖ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ـ يَغۡ 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4808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ٱلۡعَـذَابَ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رَّبَّنَا ٱكۡشِفۡ عَنَّ </w:t>
                        </w:r>
                      </w:p>
                    </w:tc>
                    <w:tc>
                      <w:tcPr>
                        <w:tcW w:type="dxa" w:w="5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١١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298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أَنَّٰ لَهُمُ ٱلِّكۡـرَىٰ </w:t>
                        </w:r>
                      </w:p>
                    </w:tc>
                    <w:tc>
                      <w:tcPr>
                        <w:tcW w:type="dxa" w:w="51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١٢</w:t>
                        </w:r>
                      </w:p>
                    </w:tc>
                    <w:tc>
                      <w:tcPr>
                        <w:tcW w:type="dxa" w:w="187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إِنَّا مُؤۡمِنُونَ </w:t>
                        </w:r>
                      </w:p>
                    </w:tc>
                  </w:tr>
                  <w:tr>
                    <w:trPr>
                      <w:trHeight w:hRule="exact" w:val="1031"/>
                    </w:trPr>
                    <w:tc>
                      <w:tcPr>
                        <w:tcW w:type="dxa" w:w="80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ثُـمَّ </w:t>
                        </w:r>
                      </w:p>
                    </w:tc>
                    <w:tc>
                      <w:tcPr>
                        <w:tcW w:type="dxa" w:w="4574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١٣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وَقَدۡ جَآءَهُمۡ رَسُولٞ مُّبِيٞ </w:t>
                        </w:r>
                      </w:p>
                    </w:tc>
                  </w:tr>
                  <w:tr>
                    <w:trPr>
                      <w:trHeight w:hRule="exact" w:val="283"/>
                    </w:trPr>
                    <w:tc>
                      <w:tcPr>
                        <w:tcW w:type="dxa" w:w="182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.00000000000002" w:type="dxa"/>
                        </w:tblPr>
                        <w:tblGrid>
                          <w:gridCol w:w="182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1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2 / 9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678"/>
                        <w:gridSpan w:val="5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2" w:after="0"/>
                          <w:ind w:left="4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3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7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á^}‚Ö]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</w:t>
                        </w:r>
                      </w:p>
                    </w:tc>
                    <w:tc>
                      <w:tcPr>
                        <w:tcW w:type="dxa" w:w="85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9"/>
      </w:tblGrid>
      <w:tr>
        <w:trPr>
          <w:trHeight w:hRule="exact" w:val="9392"/>
        </w:trPr>
        <w:tc>
          <w:tcPr>
            <w:tcW w:type="dxa" w:w="571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3"/>
              <w:gridCol w:w="1903"/>
              <w:gridCol w:w="1903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</w:tblGrid>
                  <w:tr>
                    <w:trPr>
                      <w:trHeight w:hRule="exact" w:val="988"/>
                    </w:trPr>
                    <w:tc>
                      <w:tcPr>
                        <w:tcW w:type="dxa" w:w="5382"/>
                        <w:gridSpan w:val="1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ٌتَوَلَّوۡاْ عَنۡهُ وَقَالُواْ مُعَلَّمٞ مَّۡنُون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3636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ٱلۡعَذَابِ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قَلِيƆ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ًۚ إِنَّكُمۡ </w:t>
                        </w:r>
                      </w:p>
                    </w:tc>
                    <w:tc>
                      <w:tcPr>
                        <w:tcW w:type="dxa" w:w="174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إِنَّا كَشِفُواْ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350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يَوۡمَ نَبۡطِشُ ٱلَۡطۡشَـةَ </w:t>
                        </w:r>
                      </w:p>
                    </w:tc>
                    <w:tc>
                      <w:tcPr>
                        <w:tcW w:type="dxa" w:w="18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عَٓئِدُونَ 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174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وَلَقَدۡ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۞٦١</w:t>
                        </w:r>
                      </w:p>
                    </w:tc>
                    <w:tc>
                      <w:tcPr>
                        <w:tcW w:type="dxa" w:w="15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مُنتَقِمُونَ </w:t>
                        </w:r>
                      </w:p>
                    </w:tc>
                    <w:tc>
                      <w:tcPr>
                        <w:tcW w:type="dxa" w:w="144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94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بَۡى ٰٓ إِنَّا</w:t>
                        </w:r>
                      </w:p>
                    </w:tc>
                    <w:tc>
                      <w:tcPr>
                        <w:tcW w:type="dxa" w:w="6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ٱلۡكُ 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280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فِرۡعَوۡنَ وَجَـآءَهُمۡ </w:t>
                        </w:r>
                      </w:p>
                    </w:tc>
                    <w:tc>
                      <w:tcPr>
                        <w:tcW w:type="dxa" w:w="2574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فَتَنَّا قَبۡلَهُمۡ قَوۡمَ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80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أَنۡ أَدُّوٓاْ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إِǓ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ََّ عِبَادَ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١٧</w:t>
                        </w:r>
                      </w:p>
                    </w:tc>
                    <w:tc>
                      <w:tcPr>
                        <w:tcW w:type="dxa" w:w="2094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رَسُولٞ كَرِيمٌ 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5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١٨</w:t>
                        </w:r>
                      </w:p>
                    </w:tc>
                    <w:tc>
                      <w:tcPr>
                        <w:tcW w:type="dxa" w:w="4794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َِّۖ إِنِّ لَكُـمۡ رَسُـولٌ أَمِـيٞ 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4248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تَعۡلُــــــــواْ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ȇ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َِّۖ إِنِّٓ </w:t>
                        </w:r>
                      </w:p>
                    </w:tc>
                    <w:tc>
                      <w:tcPr>
                        <w:tcW w:type="dxa" w:w="113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وَأَن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 </w:t>
                        </w:r>
                      </w:p>
                    </w:tc>
                  </w:tr>
                  <w:tr>
                    <w:trPr>
                      <w:trHeight w:hRule="exact" w:val="1022"/>
                    </w:trPr>
                    <w:tc>
                      <w:tcPr>
                        <w:tcW w:type="dxa" w:w="84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˯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نِّ </w:t>
                        </w:r>
                      </w:p>
                    </w:tc>
                    <w:tc>
                      <w:tcPr>
                        <w:tcW w:type="dxa" w:w="4534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١٩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مُّبِـيٖ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ءَاتِيكُم بِسُلۡطَٰنٖ </w:t>
                        </w:r>
                      </w:p>
                    </w:tc>
                  </w:tr>
                  <w:tr>
                    <w:trPr>
                      <w:trHeight w:hRule="exact" w:val="292"/>
                    </w:trPr>
                    <w:tc>
                      <w:tcPr>
                        <w:tcW w:type="dxa" w:w="174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.00000000000002" w:type="dxa"/>
                        </w:tblPr>
                        <w:tblGrid>
                          <w:gridCol w:w="174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1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3 / 9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54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50" w:after="0"/>
                          <w:ind w:left="12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4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70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á^}‚Ö]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</w:t>
                        </w:r>
                      </w:p>
                    </w:tc>
                    <w:tc>
                      <w:tcPr>
                        <w:tcW w:type="dxa" w:w="85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9"/>
      </w:tblGrid>
      <w:tr>
        <w:trPr>
          <w:trHeight w:hRule="exact" w:val="9392"/>
        </w:trPr>
        <w:tc>
          <w:tcPr>
            <w:tcW w:type="dxa" w:w="571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3"/>
              <w:gridCol w:w="1903"/>
              <w:gridCol w:w="1903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599"/>
                    <w:gridCol w:w="599"/>
                    <w:gridCol w:w="599"/>
                    <w:gridCol w:w="599"/>
                    <w:gridCol w:w="599"/>
                    <w:gridCol w:w="599"/>
                    <w:gridCol w:w="599"/>
                    <w:gridCol w:w="599"/>
                    <w:gridCol w:w="599"/>
                  </w:tblGrid>
                  <w:tr>
                    <w:trPr>
                      <w:trHeight w:hRule="exact" w:val="988"/>
                    </w:trPr>
                    <w:tc>
                      <w:tcPr>
                        <w:tcW w:type="dxa" w:w="538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ِعُذۡتُ بِرَبِّ وَرَبِّكُمۡ أَن تَرۡجُُون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4748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˯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 لَّمۡ تُؤۡمِنُواْ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ِ فَـٱعۡتَِلُونِ </w:t>
                        </w:r>
                      </w:p>
                    </w:tc>
                    <w:tc>
                      <w:tcPr>
                        <w:tcW w:type="dxa" w:w="6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4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٢٠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4748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فدع ربـهۥ أن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هـؤƅ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ء قـوم </w:t>
                        </w:r>
                      </w:p>
                    </w:tc>
                    <w:tc>
                      <w:tcPr>
                        <w:tcW w:type="dxa" w:w="6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14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٢١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538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فَأَسِۡ بِعِبَـادِي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لَۡـƆ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ً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٢٢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مُّۡرِمُونَ 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238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وَٱتۡرُكِ ٱلَۡحۡـرَ </w:t>
                        </w:r>
                      </w:p>
                    </w:tc>
                    <w:tc>
                      <w:tcPr>
                        <w:tcW w:type="dxa" w:w="299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٢٣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إِنَّكُم مُّتَّبَعُونَ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64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 ٤٢</w:t>
                        </w:r>
                      </w:p>
                    </w:tc>
                    <w:tc>
                      <w:tcPr>
                        <w:tcW w:type="dxa" w:w="4734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نَّهُـمۡ جُنـدٞ مُّغۡرَقُـونَ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رَهۡـوًاۖ إِ 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538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٢٥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كَمۡ تَرَكُواْ مِن جَنَّٰتٖ وَعُيُونٖ 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138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وَنَعۡمَـةٖ </w:t>
                        </w:r>
                      </w:p>
                    </w:tc>
                    <w:tc>
                      <w:tcPr>
                        <w:tcW w:type="dxa" w:w="3994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٢٦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وَزُرُوعٖ وَمَقَااٖ كَرِيمٖ </w:t>
                        </w:r>
                      </w:p>
                    </w:tc>
                  </w:tr>
                  <w:tr>
                    <w:trPr>
                      <w:trHeight w:hRule="exact" w:val="1031"/>
                    </w:trPr>
                    <w:tc>
                      <w:tcPr>
                        <w:tcW w:type="dxa" w:w="138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كَـذَٰلِكَۖ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٢٧</w:t>
                        </w:r>
                      </w:p>
                    </w:tc>
                    <w:tc>
                      <w:tcPr>
                        <w:tcW w:type="dxa" w:w="345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كَنُواْ فِيهَـا فَٰكِهِـيَ </w:t>
                        </w:r>
                      </w:p>
                    </w:tc>
                  </w:tr>
                  <w:tr>
                    <w:trPr>
                      <w:trHeight w:hRule="exact" w:val="283"/>
                    </w:trPr>
                    <w:tc>
                      <w:tcPr>
                        <w:tcW w:type="dxa" w:w="1388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4 / 9</w:t>
                        </w:r>
                      </w:p>
                    </w:tc>
                    <w:tc>
                      <w:tcPr>
                        <w:tcW w:type="dxa" w:w="211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2" w:after="0"/>
                          <w:ind w:left="48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3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7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á^}‚Ö]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</w:t>
                        </w:r>
                      </w:p>
                    </w:tc>
                    <w:tc>
                      <w:tcPr>
                        <w:tcW w:type="dxa" w:w="85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9"/>
      </w:tblGrid>
      <w:tr>
        <w:trPr>
          <w:trHeight w:hRule="exact" w:val="9392"/>
        </w:trPr>
        <w:tc>
          <w:tcPr>
            <w:tcW w:type="dxa" w:w="571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3"/>
              <w:gridCol w:w="1903"/>
              <w:gridCol w:w="1903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</w:tblGrid>
                  <w:tr>
                    <w:trPr>
                      <w:trHeight w:hRule="exact" w:val="988"/>
                    </w:trPr>
                    <w:tc>
                      <w:tcPr>
                        <w:tcW w:type="dxa" w:w="94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فَمَـا </w:t>
                        </w:r>
                      </w:p>
                    </w:tc>
                    <w:tc>
                      <w:tcPr>
                        <w:tcW w:type="dxa" w:w="4434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٢٨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ءَاخَـرِينَ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ًمۡوَأَوۡرَثۡنَٰهَا قَو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5382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بَكَتۡ عَلَيۡهِمُ ٱلسَّـمَآءُ وَٱلَۡۡرضُ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94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نََّيۡنَا </w:t>
                        </w:r>
                      </w:p>
                    </w:tc>
                    <w:tc>
                      <w:tcPr>
                        <w:tcW w:type="dxa" w:w="9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وَلَقَدۡ </w:t>
                        </w:r>
                      </w:p>
                    </w:tc>
                    <w:tc>
                      <w:tcPr>
                        <w:tcW w:type="dxa" w:w="5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٢٩</w:t>
                        </w:r>
                      </w:p>
                    </w:tc>
                    <w:tc>
                      <w:tcPr>
                        <w:tcW w:type="dxa" w:w="295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مُنظَرِينَ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وَمَا كَنُواْ 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122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ٱلۡمُهِيِ </w:t>
                        </w:r>
                      </w:p>
                    </w:tc>
                    <w:tc>
                      <w:tcPr>
                        <w:tcW w:type="dxa" w:w="4154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بَنِٓ إِسۡرَٰٓءِيلَ مِنَ ٱلۡعَذَابِ 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184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كَنَ عَلِٗـا </w:t>
                        </w:r>
                      </w:p>
                    </w:tc>
                    <w:tc>
                      <w:tcPr>
                        <w:tcW w:type="dxa" w:w="290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>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مِن فِرۡعَـوۡنَۚ إِنَّـهُ </w:t>
                        </w:r>
                      </w:p>
                    </w:tc>
                    <w:tc>
                      <w:tcPr>
                        <w:tcW w:type="dxa" w:w="6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4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٣٠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143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وَلَقَـــدِ </w:t>
                        </w:r>
                      </w:p>
                    </w:tc>
                    <w:tc>
                      <w:tcPr>
                        <w:tcW w:type="dxa" w:w="3950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٣١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رِفِيَ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مِّـــنَ ٱلۡمُسۡـــ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5382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ٱخۡتَۡنَٰهُمۡ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ȇ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ََٰ عِلۡمٍ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ȇ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ََ ٱلۡعَٰلَمِيَ 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4748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وَءَاتَيۡنَٰهُم مِّنَ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ٱ˖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يَٰتِ مَا فِيهِ </w:t>
                        </w:r>
                      </w:p>
                    </w:tc>
                    <w:tc>
                      <w:tcPr>
                        <w:tcW w:type="dxa" w:w="63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4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٣٢</w:t>
                        </w:r>
                      </w:p>
                    </w:tc>
                  </w:tr>
                  <w:tr>
                    <w:trPr>
                      <w:trHeight w:hRule="exact" w:val="1031"/>
                    </w:trPr>
                    <w:tc>
                      <w:tcPr>
                        <w:tcW w:type="dxa" w:w="222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إِنَّ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هَٰٓــؤُƅ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َٓءِ </w:t>
                        </w:r>
                      </w:p>
                    </w:tc>
                    <w:tc>
                      <w:tcPr>
                        <w:tcW w:type="dxa" w:w="315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٣٣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لَٰٓــؤٞاْ مُّبِــيٌ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َب</w:t>
                        </w:r>
                      </w:p>
                    </w:tc>
                  </w:tr>
                  <w:tr>
                    <w:trPr>
                      <w:trHeight w:hRule="exact" w:val="283"/>
                    </w:trPr>
                    <w:tc>
                      <w:tcPr>
                        <w:tcW w:type="dxa" w:w="184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.00000000000002" w:type="dxa"/>
                        </w:tblPr>
                        <w:tblGrid>
                          <w:gridCol w:w="184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1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5 / 9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658"/>
                        <w:gridSpan w:val="3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2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3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7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á^}‚Ö]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</w:t>
                        </w:r>
                      </w:p>
                    </w:tc>
                    <w:tc>
                      <w:tcPr>
                        <w:tcW w:type="dxa" w:w="85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9"/>
      </w:tblGrid>
      <w:tr>
        <w:trPr>
          <w:trHeight w:hRule="exact" w:val="9392"/>
        </w:trPr>
        <w:tc>
          <w:tcPr>
            <w:tcW w:type="dxa" w:w="571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3"/>
              <w:gridCol w:w="1903"/>
              <w:gridCol w:w="1903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20" w:val="left"/>
                      <w:tab w:pos="3770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إِنۡ هَِ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مَوۡتَتُنَــا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٣٤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لََقُولُــون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رِينَ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ٱلُۡولَٰ وَمَا نَۡـنُ بِمُنشَـ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بَآئِنَآ إِن كُنتُمۡ صَٰدِقِيَ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فَأۡتُواْ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˲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أَهُمۡ خَيٌۡ أَمۡ قَوۡمُ تُبَّعٖ وَٱلَِّينَ مِـن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إِنَّهُـمۡ كَنُـواْ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قَـبۡلِهِمۡ أَهۡلَكۡـنَٰهُمۡۚ </w:t>
                  </w:r>
                </w:p>
                <w:p>
                  <w:pPr>
                    <w:autoSpaceDN w:val="0"/>
                    <w:tabs>
                      <w:tab w:pos="1762" w:val="left"/>
                      <w:tab w:pos="2986" w:val="left"/>
                      <w:tab w:pos="3416" w:val="left"/>
                    </w:tabs>
                    <w:autoSpaceDE w:val="0"/>
                    <w:widowControl/>
                    <w:spacing w:line="240" w:lineRule="auto" w:before="2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خَلَقۡنَـــا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وَمَـــا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مُۡـــرِمِيَ </w:t>
                  </w:r>
                </w:p>
                <w:p>
                  <w:pPr>
                    <w:autoSpaceDN w:val="0"/>
                    <w:tabs>
                      <w:tab w:pos="366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وَٱلَۡۡرضَ وَمَـا بَيۡنَهُمَـا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ٱلسَّـمَٰوَٰتِ </w:t>
                  </w:r>
                </w:p>
                <w:p>
                  <w:pPr>
                    <w:autoSpaceDN w:val="0"/>
                    <w:tabs>
                      <w:tab w:pos="3770" w:val="left"/>
                      <w:tab w:pos="4320" w:val="left"/>
                    </w:tabs>
                    <w:autoSpaceDE w:val="0"/>
                    <w:widowControl/>
                    <w:spacing w:line="240" w:lineRule="auto" w:before="0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مَاخَلَقۡنَٰهُمَا 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َّبِٱلَۡقِّ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٣٨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لَٰعِبِيَ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48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وَلَٰكِنَّ أَكۡثََهُمۡ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َيَعۡلَمُـونَ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6 / 9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3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7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á^}‚Ö]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</w:t>
                        </w:r>
                      </w:p>
                    </w:tc>
                    <w:tc>
                      <w:tcPr>
                        <w:tcW w:type="dxa" w:w="8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9"/>
      </w:tblGrid>
      <w:tr>
        <w:trPr>
          <w:trHeight w:hRule="exact" w:val="9392"/>
        </w:trPr>
        <w:tc>
          <w:tcPr>
            <w:tcW w:type="dxa" w:w="571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3"/>
              <w:gridCol w:w="1903"/>
              <w:gridCol w:w="1903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َإِنَّ يَوۡمَ ٱلۡفَصۡلِ مِيقَٰتُهُمۡ أَجَۡعِـي</w:t>
                  </w:r>
                </w:p>
                <w:p>
                  <w:pPr>
                    <w:autoSpaceDN w:val="0"/>
                    <w:tabs>
                      <w:tab w:pos="4910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يَوۡمَ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يُغۡنِ مَوۡلً عَـن مَّـوۡلٗ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٤٠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 هُمۡ يُنصَـ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ٔٗ شَيۡ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599"/>
                    <w:gridCol w:w="599"/>
                    <w:gridCol w:w="599"/>
                    <w:gridCol w:w="599"/>
                    <w:gridCol w:w="599"/>
                    <w:gridCol w:w="599"/>
                    <w:gridCol w:w="599"/>
                    <w:gridCol w:w="599"/>
                    <w:gridCol w:w="599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538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مَن رَّحِمَ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َُّۚ إِنَّـهُۥ هُـوَ ٱلۡعَزِيـزُ 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350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٤٣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إِنَّ شَجَرَتَ ٱلزَّقُّومِ </w:t>
                        </w:r>
                      </w:p>
                    </w:tc>
                    <w:tc>
                      <w:tcPr>
                        <w:tcW w:type="dxa" w:w="187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5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٤٢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ٱلرَّحِيمُ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56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كَٱلۡمُهۡـلِ يَغۡـلِ </w:t>
                        </w:r>
                      </w:p>
                    </w:tc>
                    <w:tc>
                      <w:tcPr>
                        <w:tcW w:type="dxa" w:w="2814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٤٤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طَعَامُ ٱلَۡثِـيمِ 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300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٤٦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كَغَلِۡ ٱلَۡمِـيمِ </w:t>
                        </w:r>
                      </w:p>
                    </w:tc>
                    <w:tc>
                      <w:tcPr>
                        <w:tcW w:type="dxa" w:w="237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٤٥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فِ ٱلُۡطُونِ 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538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خُذُوهُ فَٱعۡتِلُوهُ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إِǓ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َٰ سَوَآءِ ٱلَۡحِيمِ </w:t>
                        </w:r>
                      </w:p>
                    </w:tc>
                  </w:tr>
                  <w:tr>
                    <w:trPr>
                      <w:trHeight w:hRule="exact" w:val="1031"/>
                    </w:trPr>
                    <w:tc>
                      <w:tcPr>
                        <w:tcW w:type="dxa" w:w="4828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ثُمَّ صُـبُّواْ فَـوۡقَ رَأۡسِـهِۦ مِـنۡ </w:t>
                        </w:r>
                      </w:p>
                    </w:tc>
                    <w:tc>
                      <w:tcPr>
                        <w:tcW w:type="dxa" w:w="5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٤٧</w:t>
                        </w:r>
                      </w:p>
                    </w:tc>
                  </w:tr>
                  <w:tr>
                    <w:trPr>
                      <w:trHeight w:hRule="exact" w:val="283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.00000000000002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1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7 / 9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8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8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7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á^}‚Ö]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</w:t>
                        </w:r>
                      </w:p>
                    </w:tc>
                    <w:tc>
                      <w:tcPr>
                        <w:tcW w:type="dxa" w:w="85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9"/>
      </w:tblGrid>
      <w:tr>
        <w:trPr>
          <w:trHeight w:hRule="exact" w:val="9392"/>
        </w:trPr>
        <w:tc>
          <w:tcPr>
            <w:tcW w:type="dxa" w:w="571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3"/>
              <w:gridCol w:w="1903"/>
              <w:gridCol w:w="1903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588" w:val="left"/>
                      <w:tab w:pos="3016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ذُقۡ إِنَّكَ أَنـتَ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عَذَابِ ٱلَۡمِيم</w:t>
                  </w:r>
                </w:p>
                <w:p>
                  <w:pPr>
                    <w:autoSpaceDN w:val="0"/>
                    <w:tabs>
                      <w:tab w:pos="2266" w:val="left"/>
                      <w:tab w:pos="2694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 هَٰـذَا مَـا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ٱلۡعَزِيزُ ٱلۡكَـرِيمُ </w:t>
                  </w:r>
                </w:p>
                <w:p>
                  <w:pPr>
                    <w:autoSpaceDN w:val="0"/>
                    <w:tabs>
                      <w:tab w:pos="1892" w:val="left"/>
                      <w:tab w:pos="244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 ٱلۡمُتَّقِيَ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٥٠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كُنتُم بِهِۦ تَمۡتَُونَ </w:t>
                  </w:r>
                </w:p>
                <w:p>
                  <w:pPr>
                    <w:autoSpaceDN w:val="0"/>
                    <w:tabs>
                      <w:tab w:pos="2054" w:val="left"/>
                      <w:tab w:pos="260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جَنَّٰــتٖ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 ٥١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مَقَــااٍ أَمِــيٖ </w:t>
                  </w:r>
                </w:p>
                <w:p>
                  <w:pPr>
                    <w:autoSpaceDN w:val="0"/>
                    <w:tabs>
                      <w:tab w:pos="3670" w:val="left"/>
                      <w:tab w:pos="4098" w:val="left"/>
                      <w:tab w:pos="4872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يَلۡبَسُونَ مِن سُـندُسٖ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يُونٖ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وَعُ </w:t>
                  </w:r>
                </w:p>
                <w:p>
                  <w:pPr>
                    <w:autoSpaceDN w:val="0"/>
                    <w:tabs>
                      <w:tab w:pos="1484" w:val="left"/>
                      <w:tab w:pos="203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كَـذَٰلِكَ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٥٣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سۡـتَبَۡقٖ مُّتَقَٰبِلِـيَ </w:t>
                  </w:r>
                </w:p>
                <w:p>
                  <w:pPr>
                    <w:autoSpaceDN w:val="0"/>
                    <w:tabs>
                      <w:tab w:pos="1420" w:val="left"/>
                      <w:tab w:pos="184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يَدۡعُونَ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وَزَوَّجۡنَٰهُم بُِورٍ عِيٖ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فِيهَا بِكُلِّ فَٰكِهَةٍ ءَامِنِيَ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4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يَذُوقُونَ فِيهَا ٱلۡمَـوۡتَ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ٱلۡمَوۡتَـةَ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8 / 9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3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7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á^}‚Ö]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</w:t>
                        </w:r>
                      </w:p>
                    </w:tc>
                    <w:tc>
                      <w:tcPr>
                        <w:tcW w:type="dxa" w:w="8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9"/>
      </w:tblGrid>
      <w:tr>
        <w:trPr>
          <w:trHeight w:hRule="exact" w:val="9392"/>
        </w:trPr>
        <w:tc>
          <w:tcPr>
            <w:tcW w:type="dxa" w:w="571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3"/>
              <w:gridCol w:w="1903"/>
              <w:gridCol w:w="1903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ِٱلُۡولَٰۖ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وَوَقَƋ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ٰهُمۡ عَـذَابَ ٱلَۡحِـيم</w:t>
                  </w:r>
                </w:p>
                <w:p>
                  <w:pPr>
                    <w:autoSpaceDN w:val="0"/>
                    <w:tabs>
                      <w:tab w:pos="4910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فَضۡƆ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مِّـن رَّبِّـكَۚ ذَٰلِـكَ هُـوَ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٥٦</w:t>
                  </w:r>
                </w:p>
                <w:p>
                  <w:pPr>
                    <w:autoSpaceDN w:val="0"/>
                    <w:tabs>
                      <w:tab w:pos="780" w:val="left"/>
                      <w:tab w:pos="954" w:val="left"/>
                      <w:tab w:pos="2628" w:val="left"/>
                      <w:tab w:pos="305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رۡنَٰهُ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فَإِنَّمَا يَسَّـ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ٱلۡفَوۡزُ ٱلۡعَظِيمُ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بِلِسَـانِكَ لَعَلَّهُـمۡ يَتَـذَكَّرُونَ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3916"/>
                    <w:ind w:left="108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فَٱرۡتَقِبۡ إِنَّهُم مُّرۡتَقِبُونَ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9 / 9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3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7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á^}‚Ö]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</w:t>
                        </w:r>
                      </w:p>
                    </w:tc>
                    <w:tc>
                      <w:tcPr>
                        <w:tcW w:type="dxa" w:w="8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09" w:h="9412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