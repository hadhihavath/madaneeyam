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434" w:val="left"/>
          <w:tab w:pos="2624" w:val="left"/>
          <w:tab w:pos="4530" w:val="left"/>
        </w:tabs>
        <w:autoSpaceDE w:val="0"/>
        <w:widowControl/>
        <w:spacing w:line="456" w:lineRule="exact" w:before="24" w:after="0"/>
        <w:ind w:left="2" w:right="0" w:firstLine="0"/>
        <w:jc w:val="left"/>
      </w:pP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48"/>
        </w:rPr>
        <w:t>Ad^bnse ZnIvdpIÄ</w:t>
      </w:r>
      <w:r>
        <w:tab/>
      </w:r>
      <w:r>
        <w:tab/>
      </w:r>
      <w:r>
        <w:tab/>
      </w:r>
      <w:r>
        <w:rPr>
          <w:rFonts w:ascii="Fanan" w:hAnsi="Fanan" w:eastAsia="Fanan"/>
          <w:b w:val="0"/>
          <w:i/>
          <w:color w:val="FFFFFF"/>
          <w:sz w:val="14"/>
        </w:rPr>
        <w:t>&lt;</w:t>
      </w:r>
      <w:r>
        <w:rPr>
          <w:rFonts w:ascii="Fanan" w:hAnsi="Fanan" w:eastAsia="Fanan"/>
          <w:b w:val="0"/>
          <w:i/>
          <w:color w:val="FFFFFF"/>
          <w:sz w:val="14"/>
        </w:rPr>
        <w:t xml:space="preserve">&lt; </w:t>
      </w:r>
      <w:r>
        <w:br/>
      </w:r>
      <w:r>
        <w:tab/>
      </w:r>
      <w:r>
        <w:rPr>
          <w:rFonts w:ascii="ML" w:hAnsi="ML" w:eastAsia="ML"/>
          <w:b/>
          <w:i w:val="0"/>
          <w:color w:val="FFFFFF"/>
          <w:sz w:val="36"/>
        </w:rPr>
        <w:t>Ad^bnte¡v</w:t>
      </w:r>
      <w:r>
        <w:rPr>
          <w:rFonts w:ascii="Malaya" w:hAnsi="Malaya" w:eastAsia="Malaya"/>
          <w:b w:val="0"/>
          <w:i w:val="0"/>
          <w:color w:val="FFFFFF"/>
          <w:sz w:val="40"/>
        </w:rPr>
        <w:t xml:space="preserve">puRe„fuE©a]: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إِلَيْكَ تَوَهح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ْـتُ وَوَهح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َْـكَ الْكَـرِمى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</w:t>
      </w:r>
    </w:p>
    <w:p>
      <w:pPr>
        <w:autoSpaceDN w:val="0"/>
        <w:tabs>
          <w:tab w:pos="110" w:val="left"/>
          <w:tab w:pos="454" w:val="left"/>
          <w:tab w:pos="1418" w:val="left"/>
          <w:tab w:pos="2146" w:val="left"/>
          <w:tab w:pos="2362" w:val="left"/>
          <w:tab w:pos="3392" w:val="left"/>
          <w:tab w:pos="3482" w:val="left"/>
          <w:tab w:pos="3974" w:val="left"/>
        </w:tabs>
        <w:autoSpaceDE w:val="0"/>
        <w:widowControl/>
        <w:spacing w:line="8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مَغْفُـــوراً وَىححَ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أَرَدْت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فَاجْعَـــلْ ذَنْـــىى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ُْوراً وارْمحَْىى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3 ُ1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َيِّبْـىى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عَـىلَ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ْءٍ قَدِرى</w:t>
        <w:br/>
        <w:t xml:space="preserve"> </w:t>
      </w:r>
      <w:r>
        <w:tab/>
      </w:r>
      <w:r>
        <w:rPr>
          <w:rFonts w:ascii="Malaya" w:hAnsi="Malaya" w:eastAsia="Malaya"/>
          <w:b w:val="0"/>
          <w:i w:val="0"/>
          <w:color w:val="FFFFFF"/>
          <w:sz w:val="36"/>
        </w:rPr>
        <w:t xml:space="preserve">jb} Rh\m: kazUE©a]: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ىلَ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عَــ بْ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تُــ وَ ىى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نْــ ذَ ىلِ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رْ فِــ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َاغْ  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 مَـ 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يْ أَ  رى</w:t>
        <w:br/>
        <w:t xml:space="preserve"> َْ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َـ ىلِ</w:t>
        <w:br/>
        <w:t>َ  هْ جِّـ وَ  وَ ىلِ</w:t>
        <w:br/>
        <w:t xml:space="preserve"> ؤْ  سُـ 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  <w:br/>
        <w:t xml:space="preserve"> طِ اعْ وَ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الَ وَ  هلِلِ  دُ مْـ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احلَْ وَ  هللاِ  انَ حَ بْ سُـ .تُ هح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 وَ تَ </w:t>
      </w:r>
    </w:p>
    <w:p>
      <w:pPr>
        <w:autoSpaceDN w:val="0"/>
        <w:autoSpaceDE w:val="0"/>
        <w:widowControl/>
        <w:spacing w:line="524" w:lineRule="exact" w:before="26" w:after="106"/>
        <w:ind w:left="5312" w:right="0" w:hanging="3182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 كرى ُ أَ  وهللاُ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هللاُ  إال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 هلََ إِ </w:t>
      </w:r>
      <w:r>
        <w:rPr>
          <w:w w:val="101.99999809265137"/>
          <w:rFonts w:ascii="TimesNewRoman" w:hAnsi="TimesNewRoman" w:eastAsia="TimesNewRoman"/>
          <w:b w:val="0"/>
          <w:i w:val="0"/>
          <w:color w:val="000000"/>
          <w:sz w:val="2"/>
        </w:rPr>
        <w:t xml:space="preserve">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6"/>
        <w:gridCol w:w="1786"/>
        <w:gridCol w:w="1786"/>
      </w:tblGrid>
      <w:tr>
        <w:trPr>
          <w:trHeight w:hRule="exact" w:val="28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14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2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0" w:h="9395"/>
          <w:pgMar w:top="96" w:right="206" w:bottom="92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0" w:after="0"/>
        <w:ind w:left="116" w:right="0" w:firstLine="0"/>
        <w:jc w:val="left"/>
      </w:pPr>
      <w:r>
        <w:rPr>
          <w:rFonts w:ascii="Malaya" w:hAnsi="Malaya" w:eastAsia="Malaya"/>
          <w:b w:val="0"/>
          <w:i w:val="0"/>
          <w:color w:val="FFFFFF"/>
          <w:sz w:val="32"/>
        </w:rPr>
        <w:t xml:space="preserve">jb} Rh\m:yuef 1fue88iya}: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بِــــ وَ  تُ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هح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ْــــ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َك  َت َو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يْــــ لَ إِ  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اللهــــ</w:t>
      </w:r>
    </w:p>
    <w:p>
      <w:pPr>
        <w:autoSpaceDN w:val="0"/>
        <w:autoSpaceDE w:val="0"/>
        <w:widowControl/>
        <w:spacing w:line="738" w:lineRule="exact" w:before="0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اللهـم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.تُ لك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 وَ تَ  كَ يْـ لَ عَ وَ  تُ مْ صَـ تَ اعْ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مَ وْ يَـــ الْ  هِ  بِـــ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اىهِ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بَـــ تُ  نْ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مم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لْـــ عَ اجْ </w:t>
      </w:r>
    </w:p>
    <w:p>
      <w:pPr>
        <w:autoSpaceDN w:val="0"/>
        <w:autoSpaceDE w:val="0"/>
        <w:widowControl/>
        <w:spacing w:line="10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.رى</w:t>
        <w:br/>
        <w:t xml:space="preserve"> دِ قَ  ءٍ ىس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</w:t>
        <w:br/>
        <w:t>ْ   لكُِّ ىلَ عَ  كَ 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إِ  كَ تُ كَ ئِ الَ مَ </w:t>
      </w:r>
    </w:p>
    <w:p>
      <w:pPr>
        <w:autoSpaceDN w:val="0"/>
        <w:autoSpaceDE w:val="0"/>
        <w:widowControl/>
        <w:spacing w:line="240" w:lineRule="auto" w:before="44" w:after="0"/>
        <w:ind w:left="5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 xml:space="preserve">&lt; </w:t>
      </w:r>
      <w:r>
        <w:rPr>
          <w:rFonts w:ascii="ML" w:hAnsi="ML" w:eastAsia="ML"/>
          <w:b/>
          <w:i w:val="0"/>
          <w:color w:val="FFFFFF"/>
          <w:sz w:val="38"/>
        </w:rPr>
        <w:t>Ad^bnÂ sNmtÃ− ZnIvdpIÄ</w:t>
      </w:r>
    </w:p>
    <w:p>
      <w:pPr>
        <w:autoSpaceDN w:val="0"/>
        <w:autoSpaceDE w:val="0"/>
        <w:widowControl/>
        <w:spacing w:line="240" w:lineRule="auto" w:before="76" w:after="0"/>
        <w:ind w:left="0" w:right="20" w:firstLine="0"/>
        <w:jc w:val="right"/>
      </w:pPr>
      <w:r>
        <w:rPr>
          <w:rFonts w:ascii="Fanan" w:hAnsi="Fanan" w:eastAsia="Fanan"/>
          <w:b w:val="0"/>
          <w:i/>
          <w:color w:val="0000FF"/>
          <w:sz w:val="46"/>
        </w:rPr>
        <w:t>V</w:t>
      </w:r>
      <w:r>
        <w:rPr>
          <w:rFonts w:ascii="Fanan" w:hAnsi="Fanan" w:eastAsia="Fanan"/>
          <w:b w:val="0"/>
          <w:i/>
          <w:color w:val="0000FF"/>
          <w:sz w:val="46"/>
        </w:rPr>
        <w:t>íÊ†Â&lt;»&lt;íeç×Ş¹]&lt;…^Òƒù]</w:t>
      </w:r>
    </w:p>
    <w:p>
      <w:pPr>
        <w:autoSpaceDN w:val="0"/>
        <w:tabs>
          <w:tab w:pos="926" w:val="left"/>
          <w:tab w:pos="1474" w:val="left"/>
        </w:tabs>
        <w:autoSpaceDE w:val="0"/>
        <w:widowControl/>
        <w:spacing w:line="52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َُله،  َُله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يـكَ </w:t>
      </w:r>
      <w:r>
        <w:rPr>
          <w:rFonts w:ascii="X91118DE7" w:hAnsi="X91118DE7" w:eastAsia="X91118DE7"/>
          <w:b w:val="0"/>
          <w:i/>
          <w:color w:val="FF0000"/>
          <w:sz w:val="52"/>
        </w:rPr>
        <w:t>١E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  الَ  هُ دَ حْ وَ  هللاُ 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  هلََ إِ  ال</w:t>
      </w:r>
    </w:p>
    <w:p>
      <w:pPr>
        <w:autoSpaceDN w:val="0"/>
        <w:autoSpaceDE w:val="0"/>
        <w:widowControl/>
        <w:spacing w:line="716" w:lineRule="exact" w:before="146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هِ دِ يَـ بِ  يتُ مى</w:t>
        <w:br/>
        <w:t xml:space="preserve"> ُِ  وَ ىى</w:t>
        <w:br/>
        <w:t xml:space="preserve"> ِ</w:t>
        <w:br/>
        <w:t xml:space="preserve"> حى</w:t>
        <w:br/>
        <w:t xml:space="preserve"> ُْ  دُ مْ احلَْ  هلَُ وَ  كُ لْ املُْ </w:t>
      </w:r>
    </w:p>
    <w:p>
      <w:pPr>
        <w:autoSpaceDN w:val="0"/>
        <w:autoSpaceDE w:val="0"/>
        <w:widowControl/>
        <w:spacing w:line="678" w:lineRule="exact" w:before="136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ءٍ ىس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  <w:br/>
        <w:t xml:space="preserve">ْ   لكُِّ 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  رى</w:t>
        <w:br/>
        <w:t xml:space="preserve"> ُْ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َــــــ</w:t>
      </w:r>
    </w:p>
    <w:p>
      <w:pPr>
        <w:autoSpaceDN w:val="0"/>
        <w:autoSpaceDE w:val="0"/>
        <w:widowControl/>
        <w:spacing w:line="618" w:lineRule="exact" w:before="156" w:after="158"/>
        <w:ind w:left="0" w:right="418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٠٠١ / ٠٠٠١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  <w:br/>
        <w:t xml:space="preserve">ْ دِ قَ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5"/>
        <w:gridCol w:w="1785"/>
        <w:gridCol w:w="1785"/>
      </w:tblGrid>
      <w:tr>
        <w:trPr>
          <w:trHeight w:hRule="exact" w:val="28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14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2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0" w:h="9395"/>
          <w:pgMar w:top="94" w:right="214" w:bottom="92" w:left="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ىلِ</w:t>
        <w:br/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  هللِ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  ةَ 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قُـــ الَوَ  لَوْ حَـــ</w:t>
      </w:r>
      <w:r>
        <w:rPr>
          <w:rFonts w:ascii="X91118DE7" w:hAnsi="X91118DE7" w:eastAsia="X91118DE7"/>
          <w:b w:val="0"/>
          <w:i/>
          <w:color w:val="FF0000"/>
          <w:sz w:val="52"/>
        </w:rPr>
        <w:t>٢E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َلا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4" w:lineRule="exact" w:before="156" w:after="0"/>
        <w:ind w:left="0" w:right="416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٠٠١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  <w:br/>
        <w:t xml:space="preserve">ْ ظِ عَ الْ </w:t>
      </w:r>
    </w:p>
    <w:p>
      <w:pPr>
        <w:autoSpaceDN w:val="0"/>
        <w:autoSpaceDE w:val="0"/>
        <w:widowControl/>
        <w:spacing w:line="814" w:lineRule="exact" w:before="114" w:after="0"/>
        <w:ind w:left="0" w:right="20" w:firstLine="0"/>
        <w:jc w:val="right"/>
      </w:pPr>
      <w:r>
        <w:rPr>
          <w:rFonts w:ascii="X91118DE7" w:hAnsi="X91118DE7" w:eastAsia="X91118DE7"/>
          <w:b w:val="0"/>
          <w:i/>
          <w:color w:val="FF0000"/>
          <w:sz w:val="52"/>
        </w:rPr>
        <w:t>٣E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٠٠١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ىسِ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رْ الكُ  يةُ آ</w:t>
      </w:r>
    </w:p>
    <w:p>
      <w:pPr>
        <w:autoSpaceDN w:val="0"/>
        <w:tabs>
          <w:tab w:pos="510" w:val="left"/>
          <w:tab w:pos="509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ُ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َٓ إِلَـٰهَ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 هُوَ ٱلۡحَُّ ٱلۡقَيُّـوم</w:t>
      </w:r>
      <w:r>
        <w:rPr>
          <w:rFonts w:ascii="AGA" w:hAnsi="AGA" w:eastAsia="AGA"/>
          <w:b w:val="0"/>
          <w:i w:val="0"/>
          <w:color w:val="000000"/>
          <w:sz w:val="49"/>
        </w:rPr>
        <w:t>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ۥ مَــا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تَأۡخُــذُهُۥ سِــنَةٌ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نَــوۡمٌ لَُّ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مَــن ذَا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ۗتِ وَمَــا فِ ٱلَۡۡرضِ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ٱلسَّمَـــٰوَ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يَعۡلَـمُ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ۚٱلَِّى يَشۡفَعُ عِندَهُۥ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 بِإِذۡنِهِۦ</w:t>
      </w:r>
    </w:p>
    <w:p>
      <w:pPr>
        <w:autoSpaceDN w:val="0"/>
        <w:tabs>
          <w:tab w:pos="692" w:val="left"/>
        </w:tabs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ۖمَـا بَـيَۡ أَيۡـدِيهِمۡ وَمَـا خَلۡفَهُـمۡ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يُِيطُونَ بِشَۡءٍ مِّنۡ عِلۡمِـهِۦ ۤ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بِمَـا </w:t>
      </w:r>
    </w:p>
    <w:p>
      <w:pPr>
        <w:autoSpaceDN w:val="0"/>
        <w:autoSpaceDE w:val="0"/>
        <w:widowControl/>
        <w:spacing w:line="240" w:lineRule="auto" w:before="2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ۖۡرضَ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تِ وَٱلَۡ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وَسِعَ كُرۡسِيُّهُ ٱلسَّمَـٰوَ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ۚشَآءَ </w:t>
      </w:r>
    </w:p>
    <w:p>
      <w:pPr>
        <w:autoSpaceDN w:val="0"/>
        <w:tabs>
          <w:tab w:pos="1764" w:val="left"/>
          <w:tab w:pos="3352" w:val="left"/>
        </w:tabs>
        <w:autoSpaceDE w:val="0"/>
        <w:widowControl/>
        <w:spacing w:line="244" w:lineRule="exact" w:before="24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14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60" w:h="9395"/>
          <w:pgMar w:top="16" w:right="216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وَهُــوَ ٱلۡعَــلُِّ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 يَـــُٔودُهُۥ حِفۡظُهُمَــا</w:t>
      </w:r>
    </w:p>
    <w:p>
      <w:pPr>
        <w:autoSpaceDN w:val="0"/>
        <w:autoSpaceDE w:val="0"/>
        <w:widowControl/>
        <w:spacing w:line="240" w:lineRule="auto" w:before="2" w:after="0"/>
        <w:ind w:left="0" w:right="22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ٱلۡعَظِيمُ </w:t>
      </w:r>
      <w:r>
        <w:rPr>
          <w:rFonts w:ascii="AGA" w:hAnsi="AGA" w:eastAsia="AGA"/>
          <w:b w:val="0"/>
          <w:i w:val="0"/>
          <w:color w:val="000000"/>
          <w:sz w:val="49"/>
        </w:rPr>
        <w:t></w:t>
      </w:r>
      <w:r>
        <w:rPr>
          <w:rFonts w:ascii="X9CB99C92" w:hAnsi="X9CB99C92" w:eastAsia="X9CB99C92"/>
          <w:b w:val="0"/>
          <w:i/>
          <w:color w:val="FF0000"/>
          <w:sz w:val="49"/>
        </w:rPr>
        <w:t>K</w:t>
      </w:r>
    </w:p>
    <w:p>
      <w:pPr>
        <w:autoSpaceDN w:val="0"/>
        <w:autoSpaceDE w:val="0"/>
        <w:widowControl/>
        <w:spacing w:line="524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٠٠١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سور ة االs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خالص</w:t>
      </w:r>
      <w:r>
        <w:rPr>
          <w:rFonts w:ascii="X91118DE7" w:hAnsi="X91118DE7" w:eastAsia="X91118DE7"/>
          <w:b w:val="0"/>
          <w:i/>
          <w:color w:val="FF0000"/>
          <w:sz w:val="50"/>
        </w:rPr>
        <w:t>٤E</w:t>
      </w:r>
    </w:p>
    <w:p>
      <w:pPr>
        <w:autoSpaceDN w:val="0"/>
        <w:autoSpaceDE w:val="0"/>
        <w:widowControl/>
        <w:spacing w:line="528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ل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١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آمن الرسو</w:t>
      </w:r>
      <w:r>
        <w:rPr>
          <w:rFonts w:ascii="X91118DE7" w:hAnsi="X91118DE7" w:eastAsia="X91118DE7"/>
          <w:b w:val="0"/>
          <w:i/>
          <w:color w:val="FF0000"/>
          <w:sz w:val="50"/>
        </w:rPr>
        <w:t>٥E</w:t>
      </w:r>
    </w:p>
    <w:p>
      <w:pPr>
        <w:autoSpaceDN w:val="0"/>
        <w:autoSpaceDE w:val="0"/>
        <w:widowControl/>
        <w:spacing w:line="240" w:lineRule="auto" w:before="6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ءَامَنَ ٱلرَّسُولُ بِمَـآ أُنـزِلَ إِلَۡـهِ مِـن</w:t>
      </w:r>
      <w:r>
        <w:rPr>
          <w:rFonts w:ascii="AGA" w:hAnsi="AGA" w:eastAsia="AGA"/>
          <w:b w:val="0"/>
          <w:i w:val="0"/>
          <w:color w:val="000000"/>
          <w:sz w:val="49"/>
        </w:rPr>
        <w:t></w:t>
      </w:r>
    </w:p>
    <w:p>
      <w:pPr>
        <w:sectPr>
          <w:pgSz w:w="5660" w:h="9395"/>
          <w:pgMar w:top="96" w:right="214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كٌُّ ءَامَـنَ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بِـٱĬ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</w:p>
    <w:p>
      <w:pPr>
        <w:sectPr>
          <w:type w:val="continuous"/>
          <w:pgSz w:w="5660" w:h="9395"/>
          <w:pgMar w:top="96" w:right="214" w:bottom="92" w:left="98" w:header="720" w:footer="720" w:gutter="0"/>
          <w:cols w:num="2" w:equalWidth="0">
            <w:col w:w="2640" w:space="0"/>
            <w:col w:w="27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ۚرَّبِّـهِۦ وَٱلۡمُؤۡمِنُـونَ </w:t>
      </w:r>
    </w:p>
    <w:p>
      <w:pPr>
        <w:sectPr>
          <w:type w:val="nextColumn"/>
          <w:pgSz w:w="5660" w:h="9395"/>
          <w:pgMar w:top="96" w:right="214" w:bottom="92" w:left="98" w:header="720" w:footer="720" w:gutter="0"/>
          <w:cols w:num="2" w:equalWidth="0">
            <w:col w:w="2640" w:space="0"/>
            <w:col w:w="2708" w:space="0"/>
          </w:cols>
          <w:docGrid w:linePitch="360"/>
        </w:sectPr>
      </w:pPr>
    </w:p>
    <w:p>
      <w:pPr>
        <w:autoSpaceDN w:val="0"/>
        <w:tabs>
          <w:tab w:pos="1166" w:val="left"/>
          <w:tab w:pos="3344" w:val="left"/>
          <w:tab w:pos="3946" w:val="left"/>
          <w:tab w:pos="4164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وَمَلَـــٰٓƋ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ِٕكَتِهِۦ وَكُتُبِــهِۦ وَرُسُــلِهِۦ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وَقَـالُواْ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ۚنُفَرِّقُ بَيَۡ أَحَدٍ مِّـن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رُّسُـلِهِۦ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غُفۡرَانَكَ 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لَۡـكَ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ۖسَمِعۡنَا وَأَطَعۡنَا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يُكَلِّفُ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نَفۡسًـا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</w:t>
      </w:r>
      <w:r>
        <w:rPr>
          <w:rFonts w:ascii="X9CB99C92" w:hAnsi="X9CB99C92" w:eastAsia="X9CB99C92"/>
          <w:b w:val="0"/>
          <w:i/>
          <w:color w:val="0000CC"/>
          <w:sz w:val="49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ٱلۡمَصِيُ </w:t>
      </w:r>
    </w:p>
    <w:p>
      <w:pPr>
        <w:autoSpaceDN w:val="0"/>
        <w:tabs>
          <w:tab w:pos="1764" w:val="left"/>
          <w:tab w:pos="3352" w:val="left"/>
        </w:tabs>
        <w:autoSpaceDE w:val="0"/>
        <w:widowControl/>
        <w:spacing w:line="244" w:lineRule="exact" w:before="28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14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60" w:h="9395"/>
          <w:pgMar w:top="96" w:right="214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 مَـا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هَـ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لَهَا مَـا كَسَـبَتۡ وَعَلَيۡ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ۚوُسۡعَهَا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رَبَّنَــا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تُؤَاخِــذۡنَآ إِن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ۗٱكۡتَسَــبَتۡ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رَبَّنَـا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تَۡمِـلۡ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ۚينَآ أَوۡ أَخۡطَأۡنَـا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نَّسِـ</w:t>
      </w:r>
    </w:p>
    <w:p>
      <w:pPr>
        <w:autoSpaceDN w:val="0"/>
        <w:tabs>
          <w:tab w:pos="1776" w:val="left"/>
          <w:tab w:pos="1912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 ٱلَِّيـنَ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3"/>
        </w:rPr>
        <w:t>ۥ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عَلَيۡنَآ إِصًۡا كَمَا حََلۡتَـهُ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تَُمِّلۡنَا مَا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طَاقَةَ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ۚقَبۡلِنَا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مِنْ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وَٱعۡـفُ عَنَّـا وَٱغۡفِـرۡ لََـا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ۖلََـا بِـهِۦ</w:t>
      </w:r>
    </w:p>
    <w:p>
      <w:pPr>
        <w:autoSpaceDN w:val="0"/>
        <w:autoSpaceDE w:val="0"/>
        <w:widowControl/>
        <w:spacing w:line="240" w:lineRule="auto" w:before="0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رۡنَا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أَنـتَ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مَوۡلَƋ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ٰنَـا فَٱنصُـ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ۚوَٱرۡحَۡنَآ </w:t>
      </w:r>
    </w:p>
    <w:p>
      <w:pPr>
        <w:autoSpaceDN w:val="0"/>
        <w:autoSpaceDE w:val="0"/>
        <w:widowControl/>
        <w:spacing w:line="240" w:lineRule="auto" w:before="2" w:after="0"/>
        <w:ind w:left="0" w:right="22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ـٰفِرِينَ </w:t>
      </w:r>
      <w:r>
        <w:rPr>
          <w:rFonts w:ascii="AGA" w:hAnsi="AGA" w:eastAsia="AGA"/>
          <w:b w:val="0"/>
          <w:i w:val="0"/>
          <w:color w:val="000000"/>
          <w:sz w:val="49"/>
        </w:rPr>
        <w:t>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ٱلۡقَوۡمِ ٱلۡ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وَ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X91118DE7" w:hAnsi="X91118DE7" w:eastAsia="X91118DE7"/>
          <w:b w:val="0"/>
          <w:i/>
          <w:color w:val="FF0000"/>
          <w:sz w:val="52"/>
        </w:rPr>
        <w:t>٦E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ىلَ عَـ لِّ صَـ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تَ يْ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</w:t>
      </w:r>
    </w:p>
    <w:p>
      <w:pPr>
        <w:autoSpaceDN w:val="0"/>
        <w:tabs>
          <w:tab w:pos="1764" w:val="left"/>
          <w:tab w:pos="3352" w:val="left"/>
        </w:tabs>
        <w:autoSpaceDE w:val="0"/>
        <w:widowControl/>
        <w:spacing w:line="244" w:lineRule="exact" w:before="31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14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60" w:h="9395"/>
          <w:pgMar w:top="96" w:right="214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2673"/>
        <w:gridCol w:w="2673"/>
      </w:tblGrid>
      <w:tr>
        <w:trPr>
          <w:trHeight w:hRule="exact" w:val="143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سَـــيِّدِاى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1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َ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0" w:val="left"/>
                <w:tab w:pos="1812" w:val="left"/>
                <w:tab w:pos="2322" w:val="left"/>
                <w:tab w:pos="2750" w:val="left"/>
              </w:tabs>
              <w:autoSpaceDE w:val="0"/>
              <w:widowControl/>
              <w:spacing w:line="520" w:lineRule="exact" w:before="0" w:after="0"/>
              <w:ind w:left="6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آلِ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ىل َعَـــ وَ  مى</w:t>
              <w:br/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اهِـــ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َْ إِ </w:t>
            </w:r>
            <w:r>
              <w:tab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1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سَـــيِّدِاى</w:t>
            </w:r>
          </w:p>
          <w:p>
            <w:pPr>
              <w:autoSpaceDN w:val="0"/>
              <w:autoSpaceDE w:val="0"/>
              <w:widowControl/>
              <w:spacing w:line="902" w:lineRule="exact" w:before="0" w:after="0"/>
              <w:ind w:left="7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2"/>
              </w:rPr>
              <w:t xml:space="preserve">(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٠٠١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2"/>
              </w:rPr>
              <w:t xml:space="preserve">)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يدْ حمَِ  يدٌ محَِ  كَ 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إِ  مى</w:t>
              <w:br/>
              <w:t xml:space="preserve">َ اهِ رىَْ إِ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pgSz w:w="5660" w:h="9395"/>
          <w:pgMar w:top="174" w:right="216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 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هللا أكـرى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احلمـد هلل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، </w:t>
      </w:r>
    </w:p>
    <w:p>
      <w:pPr>
        <w:sectPr>
          <w:type w:val="continuous"/>
          <w:pgSz w:w="5660" w:h="9395"/>
          <w:pgMar w:top="174" w:right="216" w:bottom="92" w:left="98" w:header="720" w:footer="720" w:gutter="0"/>
          <w:cols w:num="2" w:equalWidth="0">
            <w:col w:w="3464" w:space="0"/>
            <w:col w:w="1882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بحان هللا</w:t>
      </w:r>
      <w:r>
        <w:rPr>
          <w:rFonts w:ascii="X91118DE7" w:hAnsi="X91118DE7" w:eastAsia="X91118DE7"/>
          <w:b w:val="0"/>
          <w:i/>
          <w:color w:val="FF0000"/>
          <w:sz w:val="48"/>
        </w:rPr>
        <w:t>٧E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ُس</w:t>
      </w:r>
    </w:p>
    <w:p>
      <w:pPr>
        <w:sectPr>
          <w:type w:val="nextColumn"/>
          <w:pgSz w:w="5660" w:h="9395"/>
          <w:pgMar w:top="174" w:right="216" w:bottom="92" w:left="98" w:header="720" w:footer="720" w:gutter="0"/>
          <w:cols w:num="2" w:equalWidth="0">
            <w:col w:w="3464" w:space="0"/>
            <w:col w:w="1882" w:space="0"/>
          </w:cols>
          <w:docGrid w:linePitch="360"/>
        </w:sectPr>
      </w:pPr>
    </w:p>
    <w:p>
      <w:pPr>
        <w:autoSpaceDN w:val="0"/>
        <w:tabs>
          <w:tab w:pos="1476" w:val="left"/>
          <w:tab w:pos="3700" w:val="left"/>
        </w:tabs>
        <w:autoSpaceDE w:val="0"/>
        <w:widowControl/>
        <w:spacing w:line="48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(</w:t>
      </w:r>
      <w:r>
        <w:rPr>
          <w:rFonts w:ascii="ML" w:hAnsi="ML" w:eastAsia="ML"/>
          <w:b w:val="0"/>
          <w:i w:val="0"/>
          <w:color w:val="0000FF"/>
          <w:sz w:val="38"/>
        </w:rPr>
        <w:t xml:space="preserve">Ch </w:t>
      </w:r>
      <w:r>
        <w:tab/>
      </w:r>
      <w:r>
        <w:rPr>
          <w:rFonts w:ascii="ML" w:hAnsi="ML" w:eastAsia="ML"/>
          <w:b w:val="0"/>
          <w:i w:val="0"/>
          <w:color w:val="0000FF"/>
          <w:sz w:val="38"/>
        </w:rPr>
        <w:t xml:space="preserve">Hmtcm¶pw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إهل إال هللا</w:t>
      </w:r>
    </w:p>
    <w:p>
      <w:pPr>
        <w:autoSpaceDN w:val="0"/>
        <w:autoSpaceDE w:val="0"/>
        <w:widowControl/>
        <w:spacing w:line="240" w:lineRule="auto" w:before="0" w:after="0"/>
        <w:ind w:left="202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48"/>
        </w:rPr>
        <w:t></w:t>
      </w:r>
      <w:r>
        <w:rPr>
          <w:rFonts w:ascii="ML" w:hAnsi="ML" w:eastAsia="ML"/>
          <w:b w:val="0"/>
          <w:i w:val="0"/>
          <w:color w:val="0000FF"/>
          <w:sz w:val="38"/>
        </w:rPr>
        <w:t>Ignbp¶{X A[nIcn¸n¡pI).</w:t>
      </w:r>
    </w:p>
    <w:p>
      <w:pPr>
        <w:autoSpaceDN w:val="0"/>
        <w:autoSpaceDE w:val="0"/>
        <w:widowControl/>
        <w:spacing w:line="48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١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سورة احلـرس</w:t>
      </w:r>
      <w:r>
        <w:rPr>
          <w:rFonts w:ascii="X91118DE7" w:hAnsi="X91118DE7" w:eastAsia="X91118DE7"/>
          <w:b w:val="0"/>
          <w:i/>
          <w:color w:val="FF0000"/>
          <w:sz w:val="48"/>
        </w:rPr>
        <w:t>٨E</w:t>
      </w:r>
    </w:p>
    <w:p>
      <w:pPr>
        <w:autoSpaceDN w:val="0"/>
        <w:autoSpaceDE w:val="0"/>
        <w:widowControl/>
        <w:spacing w:line="240" w:lineRule="auto" w:before="236" w:after="0"/>
        <w:ind w:left="0" w:right="1296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 xml:space="preserve">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>ٱلرَّ˵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 xml:space="preserve"> ٱلرَّحِيمِ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7"/>
        </w:rPr>
        <w:t xml:space="preserve">ـ بِسۡ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سَــبَّحَ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َِِّ مَــا فِ ٱلسَّــمَٰوَٰتِ وَمَــا فِ </w:t>
      </w:r>
    </w:p>
    <w:p>
      <w:pPr>
        <w:autoSpaceDN w:val="0"/>
        <w:tabs>
          <w:tab w:pos="766" w:val="left"/>
          <w:tab w:pos="1132" w:val="left"/>
          <w:tab w:pos="2020" w:val="left"/>
          <w:tab w:pos="3396" w:val="left"/>
          <w:tab w:pos="4268" w:val="left"/>
        </w:tabs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هُـوَ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7"/>
        </w:rPr>
        <w:t>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كِـيمُ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عَزِيـزُ ٱلَۡ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وَهُوَ ٱلۡ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ضِۖ ۡر ٱلَۡ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ٱلَِّيٓ أَخۡرَجَ ٱلَِّينَ كَفَرُواْ مِـنۡ أَهۡـلِ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كِتَٰبِ مِن دِيَٰرِهِمۡ لَِوَّلِ ٱلَۡشِۡۚ مَا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 </w:t>
      </w:r>
    </w:p>
    <w:p>
      <w:pPr>
        <w:autoSpaceDN w:val="0"/>
        <w:tabs>
          <w:tab w:pos="1764" w:val="left"/>
          <w:tab w:pos="3352" w:val="left"/>
        </w:tabs>
        <w:autoSpaceDE w:val="0"/>
        <w:widowControl/>
        <w:spacing w:line="244" w:lineRule="exact" w:before="2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14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60" w:h="9395"/>
          <w:pgMar w:top="174" w:right="216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758" w:val="left"/>
          <w:tab w:pos="896" w:val="left"/>
          <w:tab w:pos="1278" w:val="left"/>
          <w:tab w:pos="2652" w:val="left"/>
          <w:tab w:pos="3034" w:val="left"/>
          <w:tab w:pos="4708" w:val="left"/>
        </w:tabs>
        <w:autoSpaceDE w:val="0"/>
        <w:widowControl/>
        <w:spacing w:line="245" w:lineRule="auto" w:before="0" w:after="106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ظَنَنــتُمۡ أَن يَۡرُجُــواْۖ وَظَنُّــوٓاْ أَنَّهُــم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مَّانِعَتُهُمۡ حُصُونُهُم مِّـنَ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فَـأَتَƋ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ٰهُمُ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مِنۡ حَيۡثُ لَـمۡ يَۡتَسِـبُواْۖ وَقَـذَفَ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فِ قُلُوبِهِمُ ٱلرُّعۡبَۚ يُۡرِبُـونَ بُيُـوتَهُم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يهِمۡ وَأَيۡدِي ٱلۡمُؤۡمِنِيَ فَـٱعۡتَبُِواْ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بِأَيۡدِ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وَلَـوۡƅ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َٓ أَن كَتَـبَ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٢</w:t>
      </w:r>
      <w:r>
        <w:br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يَٰٓأُوْلِ ٱلَۡبۡصَٰرِ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عَلَيۡهِمُ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ٱلَۡƆ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َٓءَ لَعَذَّبَهُمۡ فِ ٱلُّنۡيَاۖ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ذَٰلِكَ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٣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وَلَهُمۡ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ٱ˖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خِرَةِ عَذَابُ ٱلَّارِ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مَــن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بِــأَنَّهُمۡ شَــآقُّواْ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وَرَسُــولَُۥۖ 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يُشَآقِّ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شَـدِيدُ ٱلۡعِقَـابِ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3"/>
        <w:gridCol w:w="1783"/>
        <w:gridCol w:w="1783"/>
      </w:tblGrid>
      <w:tr>
        <w:trPr>
          <w:trHeight w:hRule="exact" w:val="28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14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2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0" w:h="9395"/>
          <w:pgMar w:top="96" w:right="214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94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مَا قَطَعۡتُم مِّن لِّنَـةٍ أَوۡ تَرَكۡتُمُوهَـا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٤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قَآئِمَـــةً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ََٰٓ أُصُـــولِهَا فَبِـــإِذۡنِ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</w:p>
    <w:p>
      <w:pPr>
        <w:autoSpaceDN w:val="0"/>
        <w:tabs>
          <w:tab w:pos="2138" w:val="left"/>
          <w:tab w:pos="252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وَمَآ أَفَـآءَ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٥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وَلُِخۡزِيَ ٱلۡفَٰسِقِيَ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عَلَيۡـهِ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رَسُولِِۦ مِنۡهُمۡ فَمَآ أَوۡجَفۡتُمۡ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مِــنۡ خَيۡــلٖ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رِكَبٖ وَلَٰكِــنَّ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يُسَلِّطُ رُسُـلَهُۥ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مَـن يَشَـآءُۚ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</w:p>
    <w:p>
      <w:pPr>
        <w:autoSpaceDN w:val="0"/>
        <w:tabs>
          <w:tab w:pos="2160" w:val="left"/>
          <w:tab w:pos="2542" w:val="left"/>
        </w:tabs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مَّـآ أَفَـآءَ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٦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كُِّ شَۡءٖ قَدِيرٞ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رَسُولِِۦ مِنۡ أَهۡـلِ ٱلۡقُـرَىٰ فَلِلَّـهِ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وَلِلرَّسُــولِ وَلِِي ٱلۡقُــرۡبَٰ وَٱلَۡــتَٰمَٰ </w:t>
      </w:r>
    </w:p>
    <w:p>
      <w:pPr>
        <w:autoSpaceDN w:val="0"/>
        <w:autoSpaceDE w:val="0"/>
        <w:widowControl/>
        <w:spacing w:line="240" w:lineRule="auto" w:before="2" w:after="106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وَٱلۡمَسَٰــكِيِ وَٱبۡــنِ ٱلسَّــبِيلِ كَۡ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3"/>
        <w:gridCol w:w="1783"/>
        <w:gridCol w:w="1783"/>
      </w:tblGrid>
      <w:tr>
        <w:trPr>
          <w:trHeight w:hRule="exact" w:val="28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14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2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0" w:h="9395"/>
          <w:pgMar w:top="96" w:right="214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ۚۡيَكُونَ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دُولَˬ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بَيَۡ ٱلَۡغۡنِيَآءِ مِـنكُم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وَمَآ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ءَاتَƋ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ٰكُـمُ ٱلرَّسُـولُ فَخُـذُوهُ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نَهَƋ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ٰكُمۡ عَنۡهُ فَٱنتَهُواْۚ وَٱتَّقُـواْ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ََّۖ إِنَّ </w:t>
      </w:r>
    </w:p>
    <w:p>
      <w:pPr>
        <w:autoSpaceDN w:val="0"/>
        <w:tabs>
          <w:tab w:pos="1612" w:val="left"/>
          <w:tab w:pos="1994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لِلۡفُقَــرَآءِ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شَــدِيدُ ٱلۡعِقَــابِ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ٱلۡمُهَٰجِرِينَ ٱلَِّينَ أُخۡرِجُواْ مِن دِيَٰرِهِمۡ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وَأَمۡـوَٰلِهِمۡ يَبۡتَغُـونَ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فَضۡـƆ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ٗ مِّـنَ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ۥٓۚ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وَرَسُـولَُ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وَرِضۡوَٰنٗا وَيَنصُـ</w:t>
      </w:r>
    </w:p>
    <w:p>
      <w:pPr>
        <w:autoSpaceDN w:val="0"/>
        <w:tabs>
          <w:tab w:pos="1322" w:val="left"/>
          <w:tab w:pos="1704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وَٱلَِّيـنَ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٨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أُوْلَٰٓئِكَ هُـمُ ٱلصَّٰـدِقُونَ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تَبَـوَّءُو ٱلَّارَ وَٱلِۡيمَٰـنَ مِـن قَـبۡلِهِمۡ </w:t>
      </w:r>
    </w:p>
    <w:p>
      <w:pPr>
        <w:autoSpaceDN w:val="0"/>
        <w:autoSpaceDE w:val="0"/>
        <w:widowControl/>
        <w:spacing w:line="240" w:lineRule="auto" w:before="2" w:after="106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يُِبُّونَ مَنۡ هَاجَرَ إِلَۡهِمۡ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يَِـدُونَ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3"/>
        <w:gridCol w:w="1783"/>
        <w:gridCol w:w="1783"/>
      </w:tblGrid>
      <w:tr>
        <w:trPr>
          <w:trHeight w:hRule="exact" w:val="28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9 / 14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2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0" w:h="9395"/>
          <w:pgMar w:top="96" w:right="214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490" w:val="left"/>
          <w:tab w:pos="1312" w:val="left"/>
          <w:tab w:pos="1694" w:val="left"/>
          <w:tab w:pos="3724" w:val="left"/>
          <w:tab w:pos="3880" w:val="left"/>
        </w:tabs>
        <w:autoSpaceDE w:val="0"/>
        <w:widowControl/>
        <w:spacing w:line="245" w:lineRule="auto" w:before="0" w:after="106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ْفِ صُــدُورِهِمۡ حَاجَــةٗ مِّمَّــآ أُوتُــوا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وَيُؤۡثِرُونَ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ََٰٓ أَنفُسِهِمۡ وَلَوۡ كَنَ بِهِـمۡ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وَمَـن يُـوقَ شُـحَّ نَفۡسِـهِۦ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خَصَاصَـةٞۚ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وَٱلَِّيـنَ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٩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فَأُوْلَٰٓئِكَ هُمُ ٱلۡمُفۡلِحُـونَ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جَآءُو مِنۢ بَعۡدِهِمۡ يَقُولُونَ رَبَّنَا ٱغۡفِرۡ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لََا وَلِِخۡوَٰنِنَا ٱلَِّينَ سَبَقُونَا بِـٱلِۡيمَٰنِ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تَۡعَــلۡ فِ قُلُوبِنَــا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غِــƆ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ّٗ لِّلَِّيــنَ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١٠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آ إِنَّـكَ رَءُوفٞ رَّحِـيمٌ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ءَامَنُواْ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رَبَّنَـ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۞أَلَمۡ تَرَ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ٱلَِّيـنَ نَـافَقُواْ يَقُولُـونَ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لِِخۡوَٰنِهِمُ ٱلَِّينَ كَفَـرُواْ مِـنۡ أَهۡـلِ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3"/>
        <w:gridCol w:w="1783"/>
        <w:gridCol w:w="1783"/>
      </w:tblGrid>
      <w:tr>
        <w:trPr>
          <w:trHeight w:hRule="exact" w:val="2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14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0" w:h="9395"/>
          <w:pgMar w:top="96" w:right="214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َّٱلۡكِتَٰـبِ لَـئِنۡ أُخۡـرِجۡتُمۡ لََخۡـرُجَن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مَعَكُمۡ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نُطِيعُ فِيكُمۡ أَحَدًا أَبَدٗا </w:t>
      </w:r>
    </w:p>
    <w:p>
      <w:pPr>
        <w:autoSpaceDN w:val="0"/>
        <w:tabs>
          <w:tab w:pos="185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يَشۡهَدُ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ن قُوتِلۡتُمۡ لََنصَُنَّكُمۡ </w:t>
      </w:r>
    </w:p>
    <w:p>
      <w:pPr>
        <w:autoSpaceDN w:val="0"/>
        <w:tabs>
          <w:tab w:pos="2640" w:val="left"/>
          <w:tab w:pos="3022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لَـئِنۡ أُخۡرِجُـواْ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إِنَّهُمۡ لَكَٰـذِبُونَ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يَۡرُجُــونَ مَعَهُــمۡ وَلَــئِن قُوتِلُــواْ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رُوهُمۡ لَُـوَلُّنَّ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يَنصُُونَهُمۡ وَلَـئِن نَّصَـ</w:t>
      </w:r>
    </w:p>
    <w:p>
      <w:pPr>
        <w:autoSpaceDN w:val="0"/>
        <w:tabs>
          <w:tab w:pos="1140" w:val="left"/>
          <w:tab w:pos="1522" w:val="left"/>
          <w:tab w:pos="2286" w:val="left"/>
          <w:tab w:pos="244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لََنـتُمۡ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١٢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ٱلَۡدۡبَٰرَ ثُـمَّ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 يُنصَـ</w:t>
      </w:r>
    </w:p>
    <w:p>
      <w:pPr>
        <w:autoSpaceDN w:val="0"/>
        <w:autoSpaceDE w:val="0"/>
        <w:widowControl/>
        <w:spacing w:line="240" w:lineRule="auto" w:before="2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أَشَـدُّ رَهۡبَـةٗ فِ صُـدُورِهِم مِّـنَ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َِّۚ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 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٣١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ذَٰلِكَ بِـأَنَّهُمۡ قَـوۡمٞ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يَفۡقَهُـونَ </w:t>
      </w:r>
    </w:p>
    <w:p>
      <w:pPr>
        <w:autoSpaceDN w:val="0"/>
        <w:autoSpaceDE w:val="0"/>
        <w:widowControl/>
        <w:spacing w:line="240" w:lineRule="auto" w:before="2" w:after="106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يُقَٰتِلُــونَكُمۡ جَِيعًــا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فِ قُــرٗى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3"/>
        <w:gridCol w:w="1783"/>
        <w:gridCol w:w="1783"/>
      </w:tblGrid>
      <w:tr>
        <w:trPr>
          <w:trHeight w:hRule="exact" w:val="2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11 / 14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0" w:h="9395"/>
          <w:pgMar w:top="96" w:right="214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110" w:val="left"/>
          <w:tab w:pos="490" w:val="left"/>
          <w:tab w:pos="3962" w:val="left"/>
          <w:tab w:pos="4944" w:val="left"/>
        </w:tabs>
        <w:autoSpaceDE w:val="0"/>
        <w:widowControl/>
        <w:spacing w:line="245" w:lineRule="auto" w:before="0" w:after="106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مَُّصَّـنَةٍ أَوۡ مِـن وَرَآءِ جُـدُرِۢ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 بَأۡسُـهُم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بَيۡنَهُمۡ شَدِيدٞۚ تَۡسَبُهُمۡ جَِيعٗا وَقُلُوبُهُمۡ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١٤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شَتَّٰۚ ذَٰلِكَ بِأَنَّهُمۡ قَوۡمٞ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يَعۡقِلُـونَ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كَمَثَلِ ٱلَِّينَ مِن قَبۡلِهِمۡ قَرِيبٗـاۖ ذَاقُـواْ </w:t>
      </w:r>
      <w:r>
        <w:tab/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١٥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وَبَالَ أَمۡرِهِمۡ وَلَهُـمۡ عَـذَابٌ أَلِـمٞ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كَمَثَــلِ ٱلشَّــيۡطَٰنِ إِذۡ قَــالَ لِلِۡنسَٰــنِ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ٱكۡفُرۡ فَلَمَّا كَفَـرَ قَـالَ إِنِّ بَـرِيٓءٞ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مِّنكَ إِنِّٓ أَخَـافُ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رَبَّ ٱلۡعَٰلَمِـيَ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عَٰقِبَتَهُمَـآ أَنَّهُمَـا فِ ٱلَّـارِ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فَكَنَ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9"/>
        </w:rPr>
        <w:t>١٦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خَٰلَِيۡنِ فِيهَاۚ وَذَٰلِكَ جَزَٰٓؤُاْ ٱلظَّٰلِمِيَ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3"/>
        <w:gridCol w:w="1783"/>
        <w:gridCol w:w="1783"/>
      </w:tblGrid>
      <w:tr>
        <w:trPr>
          <w:trHeight w:hRule="exact" w:val="2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12 / 14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0" w:h="9395"/>
          <w:pgMar w:top="96" w:right="214" w:bottom="9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94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يَٰٓأَيُّهَـا ٱلَِّيـنَ ءَامَنُـواْ ٱتَّقُـواْ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١٧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وَلَۡنظُرۡ نَفۡسٞ مَّا قَدَّمَتۡ لِغَـدٖۖ وَٱتَّقُـواْ </w:t>
      </w:r>
    </w:p>
    <w:p>
      <w:pPr>
        <w:autoSpaceDN w:val="0"/>
        <w:tabs>
          <w:tab w:pos="678" w:val="left"/>
          <w:tab w:pos="1052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١٨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ََّۚ 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خَبِيُۢ بِمَا تَعۡمَلُونَ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تَكُونُواْ كَٱلَِّينَ نَسُـواْ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فَأَنسَـƋ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 </w:t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٩١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أَنفُسَهُمۡۚ أُوْلَٰٓئِكَ هُمُ ٱلۡفَٰسِـقُونَ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يَسۡـتَوِيٓ أَصۡـحَٰبُ ٱلَّـارِ وَأَصۡـحَٰبُ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ٱلَۡنَّةِۚ أَصۡحَٰبُ ٱلَۡنَّةِ هُـمُ ٱلۡفَـآئِزُونَ </w:t>
      </w:r>
    </w:p>
    <w:p>
      <w:pPr>
        <w:autoSpaceDN w:val="0"/>
        <w:tabs>
          <w:tab w:pos="360" w:val="left"/>
          <w:tab w:pos="494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لَوۡ أَنزَلَۡا هَٰذَا ٱلۡقُـرۡءَانَ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ََٰ جَبَـ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٢٠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لَّرَأَيۡتَهُۥ خَٰشِعٗا مُّتَصَدِّعٗ مِّنۡ خَشۡـيَةِ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رِبُهَا لِلنَّـاسِ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َِّۚ وَتِلۡكَ ٱلَۡمۡثَٰلُ نَضۡ </w:t>
      </w:r>
    </w:p>
    <w:p>
      <w:pPr>
        <w:autoSpaceDN w:val="0"/>
        <w:tabs>
          <w:tab w:pos="1760" w:val="left"/>
          <w:tab w:pos="3348" w:val="left"/>
        </w:tabs>
        <w:autoSpaceDE w:val="0"/>
        <w:widowControl/>
        <w:spacing w:line="244" w:lineRule="exact" w:before="34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13 / 14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Ad^bnse ZnIvdpIÄ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60" w:h="9395"/>
          <w:pgMar w:top="96" w:right="214" w:bottom="92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5527040</wp:posOffset>
            </wp:positionV>
            <wp:extent cx="3374390" cy="354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3540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582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582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1"/>
        <w:gridCol w:w="1781"/>
        <w:gridCol w:w="1781"/>
      </w:tblGrid>
      <w:tr>
        <w:trPr>
          <w:trHeight w:hRule="exact" w:val="844"/>
        </w:trPr>
        <w:tc>
          <w:tcPr>
            <w:tcW w:type="dxa" w:w="2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8"/>
              </w:rPr>
              <w:t xml:space="preserve">هُـوَ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8"/>
              </w:rPr>
              <w:t>ٱĬ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8"/>
              </w:rPr>
              <w:t xml:space="preserve">َُّ ٱلَِّي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8"/>
              </w:rPr>
              <w:t>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8"/>
              </w:rPr>
              <w:t xml:space="preserve">َٓ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48"/>
              </w:rPr>
              <w:t>٢١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48"/>
              </w:rPr>
              <w:t>لَعَلَّهُمۡ يَتَفَكَّرُون</w:t>
            </w:r>
          </w:p>
        </w:tc>
      </w:tr>
    </w:tbl>
    <w:p>
      <w:pPr>
        <w:autoSpaceDN w:val="0"/>
        <w:tabs>
          <w:tab w:pos="884" w:val="left"/>
          <w:tab w:pos="1036" w:val="left"/>
          <w:tab w:pos="1838" w:val="left"/>
          <w:tab w:pos="2624" w:val="left"/>
          <w:tab w:pos="3000" w:val="left"/>
          <w:tab w:pos="3020" w:val="left"/>
          <w:tab w:pos="3770" w:val="left"/>
          <w:tab w:pos="4144" w:val="left"/>
          <w:tab w:pos="4948" w:val="left"/>
        </w:tabs>
        <w:autoSpaceDE w:val="0"/>
        <w:widowControl/>
        <w:spacing w:line="245" w:lineRule="auto" w:before="0" w:after="28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إِلَٰهَ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 هُوَۖ عَٰلِمُ ٱلۡغَيۡبِ وَٱلشَّهَٰدَةِۖ هُـوَ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ٱلَِّي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هُـوَ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٢٢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ٱلرَّحۡمَٰنُ ٱلرَّحِيمُ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إِلَٰهَ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 هُوَ ٱلۡمَلِـكُ ٱلۡقُـدُّوسُ ٱلسَّـلَٰمُ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ٱلۡمُــؤۡمِنُ ٱلۡمُهَــيۡمِنُ ٱلۡعَزِيــزُ ٱلَۡبَّــارُ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رِكُونَ </w:t>
      </w:r>
      <w:r>
        <w:br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ٱلۡمُتَكَبُِّۚ سُبۡحَٰنَ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َِّ عَمَّا يُشۡـ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هُوَ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ٱلۡخَٰلِقُ ٱلَۡارِئُ ٱلۡمُصَوِّرُۖ لَُ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٢٣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نَٰۚ يُسَـبِّحُ لَُۥ مَـا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ٱلَۡسۡـمَآءُ ٱلُۡسۡـ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ٱلسَّــمَٰوَٰتِ وَٱلَۡۡرضِۖ وَهُــوَ ٱلۡعَزِيــزُ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6500"/>
          <w:sz w:val="48"/>
        </w:rPr>
        <w:t>٤٢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ٱلَۡكِيمُ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81"/>
        <w:gridCol w:w="1781"/>
        <w:gridCol w:w="1781"/>
      </w:tblGrid>
      <w:tr>
        <w:trPr>
          <w:trHeight w:hRule="exact" w:val="34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14 / 14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Ad^bnse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60" w:h="9395"/>
      <w:pgMar w:top="96" w:right="216" w:bottom="92" w:left="1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