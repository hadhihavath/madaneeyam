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62" w:lineRule="exact" w:before="0" w:after="0"/>
        <w:ind w:left="61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 يِّ مِ رَ ف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لَ املَْ  اءِ دَ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 بُ اقِ نَ 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DecoTypeNaskhSwashes" w:hAnsi="DecoTypeNaskhSwashes" w:eastAsia="DecoTypeNaskhSwashes"/>
          <w:b w:val="0"/>
          <w:i w:val="0"/>
          <w:color w:val="0000FF"/>
          <w:sz w:val="42"/>
        </w:rPr>
        <w:t xml:space="preserve">بـِ سْ ـمِ اهللِ الـرَّ حْ مَ نِ الـرَّ حِ يمْ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يـدً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يـدً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حمَ'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لْ زَ ـيَ  ي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هلِلِ  دُ مْ حلَْ اَ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ينًــ دِ  مَ الَ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االْ3ِ  لَ عَــ جَ وَ * ا ومًــ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قَ يًّــ حَ وَ </w:t>
      </w:r>
    </w:p>
    <w:p>
      <w:pPr>
        <w:autoSpaceDN w:val="0"/>
        <w:autoSpaceDE w:val="0"/>
        <w:widowControl/>
        <w:spacing w:line="578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* امً الَ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اةً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َ'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 رْ ـ يَـ نْ مَـ هِ ي 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تَـ هىَْ </w:t>
      </w:r>
    </w:p>
    <w:p>
      <w:pPr>
        <w:autoSpaceDN w:val="0"/>
        <w:tabs>
          <w:tab w:pos="956" w:val="left"/>
          <w:tab w:pos="1666" w:val="left"/>
          <w:tab w:pos="2174" w:val="left"/>
        </w:tabs>
        <w:autoSpaceDE w:val="0"/>
        <w:widowControl/>
        <w:spacing w:line="5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 ا امً مَ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والً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ُس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 اءِ يَ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رى َْ خَ وَ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َ'َ وَ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 وْ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 َB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هُ ابَــ حصَْ أَ وَ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 مَ رَ كْــــ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، وَ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ُ'ُ  اهلِِ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حى' ِ'َ </w:t>
      </w:r>
    </w:p>
    <w:p>
      <w:pPr>
        <w:autoSpaceDN w:val="0"/>
        <w:autoSpaceDE w:val="0"/>
        <w:widowControl/>
        <w:spacing w:line="930" w:lineRule="exact" w:before="0" w:after="2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ا امًـ رَ كْ إِ  ادِ بَـ عِ الْ  نَ مِـ هِ رِ مْـ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قَـ الْ وَ </w:t>
      </w:r>
    </w:p>
    <w:p>
      <w:pPr>
        <w:sectPr>
          <w:pgSz w:w="5699" w:h="11125"/>
          <w:pgMar w:top="18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اعِــ قَ  الْ ىلَ عَــ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</w:t>
      </w:r>
    </w:p>
    <w:p>
      <w:pPr>
        <w:sectPr>
          <w:type w:val="continuous"/>
          <w:pgSz w:w="5699" w:h="11125"/>
          <w:pgMar w:top="18" w:right="108" w:bottom="102" w:left="134" w:header="720" w:footer="720" w:gutter="0"/>
          <w:cols w:num="2" w:equalWidth="0">
            <w:col w:w="2978" w:space="0"/>
            <w:col w:w="2478" w:space="0"/>
          </w:cols>
          <w:docGrid w:linePitch="360"/>
        </w:sectPr>
      </w:pPr>
    </w:p>
    <w:p>
      <w:pPr>
        <w:autoSpaceDN w:val="0"/>
        <w:autoSpaceDE w:val="0"/>
        <w:widowControl/>
        <w:spacing w:line="554" w:lineRule="exact" w:before="0" w:after="12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اهِــ ح'َ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لَ 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فَ وَ </w:t>
      </w:r>
    </w:p>
    <w:p>
      <w:pPr>
        <w:sectPr>
          <w:type w:val="nextColumn"/>
          <w:pgSz w:w="5699" w:h="11125"/>
          <w:pgMar w:top="18" w:right="108" w:bottom="102" w:left="134" w:header="720" w:footer="720" w:gutter="0"/>
          <w:cols w:num="2" w:equalWidth="0">
            <w:col w:w="2978" w:space="0"/>
            <w:col w:w="247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طِ وَ  ورٍ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رسُُ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مهُْ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امىً ظِ عَ  ارً جْ أَ </w:t>
      </w:r>
    </w:p>
    <w:p>
      <w:pPr>
        <w:autoSpaceDN w:val="0"/>
        <w:autoSpaceDE w:val="0"/>
        <w:widowControl/>
        <w:spacing w:line="57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* ا امًــ وَ دَ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وقِ زُ رْ مَــ شٍ يْ عَــ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18" w:right="108" w:bottom="102" w:left="134" w:header="720" w:footer="720" w:gutter="0"/>
          <w:cols/>
          <w:docGrid w:linePitch="360"/>
        </w:sectPr>
      </w:pPr>
    </w:p>
    <w:p>
      <w:pPr>
        <w:sectPr>
          <w:pgSz w:w="5699" w:h="11125"/>
          <w:pgMar w:top="6" w:right="108" w:bottom="102" w:left="134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اكَ ىلَ إِ  لَ سِــ رْ أُ  نْ </w:t>
      </w:r>
    </w:p>
    <w:p>
      <w:pPr>
        <w:sectPr>
          <w:type w:val="continuous"/>
          <w:pgSz w:w="5699" w:h="11125"/>
          <w:pgMar w:top="6" w:right="108" w:bottom="102" w:left="134" w:header="720" w:footer="720" w:gutter="0"/>
          <w:cols w:num="2" w:equalWidth="0">
            <w:col w:w="2808" w:space="0"/>
            <w:col w:w="26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ىل َعَــ مُ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699" w:h="11125"/>
          <w:pgMar w:top="6" w:right="108" w:bottom="102" w:left="134" w:header="720" w:footer="720" w:gutter="0"/>
          <w:cols w:num="2" w:equalWidth="0">
            <w:col w:w="2808" w:space="0"/>
            <w:col w:w="2648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عَ  لَ زِ ـ نْـ أُ وَ  ، ىمًـا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 رَ  ا وفًـ ؤُ رَ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لَـ قَ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عَــ 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 نْ االْ3ِ 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حعَ' 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آنُ رْ قُــ الْ </w:t>
      </w:r>
    </w:p>
    <w:p>
      <w:pPr>
        <w:autoSpaceDN w:val="0"/>
        <w:autoSpaceDE w:val="0"/>
        <w:widowControl/>
        <w:spacing w:line="540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وْ لَـوَ  هلِِ ثْ ن مِّـ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 ةٍ ورَ سُـ انِ يَـ تْ إِ وَ  هِ تِ مَ اوَ قَ مُ </w:t>
      </w:r>
    </w:p>
    <w:p>
      <w:pPr>
        <w:autoSpaceDN w:val="0"/>
        <w:autoSpaceDE w:val="0"/>
        <w:widowControl/>
        <w:spacing w:line="576" w:lineRule="exact" w:before="29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 حصَْ وَ   آهلِِ ىلَ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ىمًـ كِ حَ  ا يغًـ لِ بَ  نَ اكَ </w:t>
      </w:r>
    </w:p>
    <w:p>
      <w:pPr>
        <w:autoSpaceDN w:val="0"/>
        <w:tabs>
          <w:tab w:pos="750" w:val="left"/>
          <w:tab w:pos="1150" w:val="left"/>
          <w:tab w:pos="2122" w:val="left"/>
          <w:tab w:pos="2946" w:val="left"/>
          <w:tab w:pos="36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مكًَـ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ِح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ىى' ِِّ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 خَـ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هلََ إِ  الَ  نْ أَ 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وَ *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ُع ُل</w:t>
      </w:r>
    </w:p>
    <w:p>
      <w:pPr>
        <w:autoSpaceDN w:val="0"/>
        <w:autoSpaceDE w:val="0"/>
        <w:widowControl/>
        <w:spacing w:line="882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اهُ وَ ا سِ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  وَ هُ وَ  هلَُ  يكَ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 الَ  هُ دَ حْ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عَبْـدُهُ وَرَسُـوهلُُ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دُ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أَ وَ  *ا ومً معُُ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ا ومً صُــ عْ مَ  ارِ زَ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جَعَــهلَُ عَــ</w:t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 ونُ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ىمً لِ سَــ الِ وَ هْــ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6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اطً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صِـــ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 لَ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 خْ اال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4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رٌ ـ صَـ تَ ا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ذَ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 : دُ عْـ ا بَ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. ا ىمً قِ تَ سْـ مُ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رْ  قُــ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ونِ فُ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 دْ مَــ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ىمِِّ 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لَ املَْ  رى ِ بِــ كَ الْ  عِ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احلْ' 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جِ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664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امهُُ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تَ جْ ، 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دَ لْـــ بُ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tabs>
          <w:tab w:pos="394" w:val="left"/>
          <w:tab w:pos="1460" w:val="left"/>
          <w:tab w:pos="2062" w:val="left"/>
          <w:tab w:pos="2698" w:val="left"/>
          <w:tab w:pos="3122" w:val="left"/>
        </w:tabs>
        <w:autoSpaceDE w:val="0"/>
        <w:widowControl/>
        <w:spacing w:line="574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 نْ االْ3ِ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زِ  مى'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تَ وَ  هُ انَ حَ بْ سُـــ</w:t>
      </w:r>
    </w:p>
    <w:p>
      <w:pPr>
        <w:autoSpaceDN w:val="0"/>
        <w:autoSpaceDE w:val="0"/>
        <w:widowControl/>
        <w:spacing w:line="756" w:lineRule="exact" w:before="1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دِ بَ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اةِ يَـ حلَْ اى'ِ  مْ همَُ رَ كْـ أَ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سَـ حْ االْ3ِ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لِـ ذَ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آنِ رْ قُـ الْ 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لَ عَ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دَ مكََـ</w:t>
      </w:r>
    </w:p>
    <w:p>
      <w:pPr>
        <w:autoSpaceDN w:val="0"/>
        <w:autoSpaceDE w:val="0"/>
        <w:widowControl/>
        <w:spacing w:line="844" w:lineRule="exact" w:before="114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ْ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 تَۡسَبََّ ٱلَِّينَ قُتِلُـوا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 تَ  هلُُ وْ قَ </w:t>
      </w:r>
    </w:p>
    <w:p>
      <w:pPr>
        <w:autoSpaceDN w:val="0"/>
        <w:autoSpaceDE w:val="0"/>
        <w:widowControl/>
        <w:spacing w:line="240" w:lineRule="auto" w:before="34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فِ سَبِيلِ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أَمۡوَٰتَۢاۚ بَلۡ أَحۡيَـآءٌ عِنـدَ </w:t>
      </w:r>
    </w:p>
    <w:p>
      <w:pPr>
        <w:autoSpaceDN w:val="0"/>
        <w:tabs>
          <w:tab w:pos="3354" w:val="left"/>
          <w:tab w:pos="3474" w:val="left"/>
        </w:tabs>
        <w:autoSpaceDE w:val="0"/>
        <w:widowControl/>
        <w:spacing w:line="842" w:lineRule="exact" w:before="2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فَرِحِيَ بِمَآ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ءَاتَƋ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رَبِّهِمۡ يُرۡزَقُونَ </w:t>
      </w:r>
    </w:p>
    <w:p>
      <w:pPr>
        <w:autoSpaceDN w:val="0"/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بِٱلَِّينَ لَـمۡ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مِن فَضۡلِهِۦ وَيَسۡتَبۡشِ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2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ٌيَلۡحَقُواْ بِهِم مِّـنۡ خَلۡفِهِـمۡ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 خَـوۡف</w:t>
      </w:r>
    </w:p>
    <w:p>
      <w:pPr>
        <w:autoSpaceDN w:val="0"/>
        <w:tabs>
          <w:tab w:pos="742" w:val="left"/>
          <w:tab w:pos="894" w:val="left"/>
          <w:tab w:pos="1970" w:val="left"/>
          <w:tab w:pos="2090" w:val="left"/>
        </w:tabs>
        <w:autoSpaceDE w:val="0"/>
        <w:widowControl/>
        <w:spacing w:line="844" w:lineRule="exact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يَسۡتَبۡشِ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عَلَيۡهِمۡ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هُمۡ يَۡزَنُونَ </w:t>
      </w:r>
    </w:p>
    <w:p>
      <w:pPr>
        <w:autoSpaceDN w:val="0"/>
        <w:tabs>
          <w:tab w:pos="906" w:val="left"/>
          <w:tab w:pos="1736" w:val="left"/>
          <w:tab w:pos="3358" w:val="left"/>
          <w:tab w:pos="4322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وَأَنَّ ٱ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وَفَضۡـلٖ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مِّـنَ ٱ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بِنِعۡمَـةٖ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يُضِيعُ أَجۡرَ ٱلۡمُؤۡمِنِيَ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يَـ بَ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كَـ</w:t>
      </w:r>
    </w:p>
    <w:p>
      <w:pPr>
        <w:autoSpaceDN w:val="0"/>
        <w:autoSpaceDE w:val="0"/>
        <w:widowControl/>
        <w:spacing w:line="878" w:lineRule="exact" w:before="3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َوَٱلَِّين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000000"/>
          <w:sz w:val="46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عَـ تَ  هلُُ وْ قَ  مهُْ ااىَ زَ مَ وَ  مْ هى'ِِ اقِ نَ مَ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قُتِلُــواْ فِ سَــبِيلِ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َِّ فَلَــن يُضِــلَّ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سَيَهۡدِيهِمۡ وَيُصۡلِحُ بَالَهُمۡ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٤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أَعۡمَٰلَهُمۡ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وَيُدۡخِلُهُمُ ٱلَۡنَّةَ عَرَّفَهَا لَهُـمۡ 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  <w:r>
        <w:rPr>
          <w:rFonts w:ascii="Cambria" w:hAnsi="Cambria" w:eastAsia="Cambria"/>
          <w:b w:val="0"/>
          <w:i w:val="0"/>
          <w:color w:val="000000"/>
          <w:sz w:val="50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٥ </w:t>
      </w:r>
    </w:p>
    <w:p>
      <w:pPr>
        <w:autoSpaceDN w:val="0"/>
        <w:autoSpaceDE w:val="0"/>
        <w:widowControl/>
        <w:spacing w:line="576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 رِ كَ الْ  تِ اىَ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مِــ كَ لِــ ذَ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غَــ ىلَ إ</w:t>
      </w:r>
    </w:p>
    <w:p>
      <w:pPr>
        <w:autoSpaceDN w:val="0"/>
        <w:tabs>
          <w:tab w:pos="518" w:val="left"/>
          <w:tab w:pos="922" w:val="left"/>
          <w:tab w:pos="2926" w:val="left"/>
          <w:tab w:pos="3678" w:val="left"/>
          <w:tab w:pos="43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،ةِ يحَ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حَ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73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هلَُــ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يالً ملَِــ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 دَ ةً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ححُ'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إِ هَ رَ دْ قَـ ملَُ عْ يَ   الَ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،ةِ يفَ رِ ـ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66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98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فَـ رَ  نْ مَ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دٌ حَ أَ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يط ُحى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  الَوَ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لَ خ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ورُ كُ 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املَْـ اءُ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 ،مْ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جَـ رَ دَ </w:t>
      </w:r>
    </w:p>
    <w:p>
      <w:pPr>
        <w:autoSpaceDN w:val="0"/>
        <w:autoSpaceDE w:val="0"/>
        <w:widowControl/>
        <w:spacing w:line="596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هُ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ارِ وَ تَـ تْ رَ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شْ اِ *رِ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اى'ِ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758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 ةُ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امَـ رَ كَ وَ  ةُ يبَـ جِ عَ الْ </w:t>
      </w:r>
    </w:p>
    <w:p>
      <w:pPr>
        <w:autoSpaceDN w:val="0"/>
        <w:tabs>
          <w:tab w:pos="526" w:val="left"/>
          <w:tab w:pos="1648" w:val="left"/>
          <w:tab w:pos="2250" w:val="left"/>
        </w:tabs>
        <w:autoSpaceDE w:val="0"/>
        <w:widowControl/>
        <w:spacing w:line="700" w:lineRule="exact" w:before="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مح' َِ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رى ٍ بِـــ كَ وَ  رى ٍ غِ صَـــ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 فُ وَ  مهُْ ارُ وَ نْــــ أَ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اسْ وَ </w:t>
      </w:r>
    </w:p>
    <w:p>
      <w:pPr>
        <w:autoSpaceDN w:val="0"/>
        <w:autoSpaceDE w:val="0"/>
        <w:widowControl/>
        <w:spacing w:line="820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تَـ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رَ ـْ بـ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انِ هَـ ذْ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ةُ ودَ مُ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560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هِ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دَ مَـ ةِ اءَ رَ قِـ بِ وَ  مهِْ دِ قِـ ارَ مَ  ورِ ضُـ حى' ُِ </w:t>
      </w:r>
    </w:p>
    <w:p>
      <w:pPr>
        <w:autoSpaceDN w:val="0"/>
        <w:autoSpaceDE w:val="0"/>
        <w:widowControl/>
        <w:spacing w:line="70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ادَ تَـ اعْ وَ * ارُ يَـ خْ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اءُ حَ لَ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وهڡ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 حى' ُِ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مُ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 رَ اىَ زِ  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عَــ الْ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* ارِ دَ كْـ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بِ ائِ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نَ مِـ صَ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24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يْــ لَ إِ  ونَ لُ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وَ تَ يَ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 تَ  هللاَ  ونَ عُ دْ يَــ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4" w:right="10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'ِ 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صَ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ارٍ طَ خْ أَ لكُِّ دَ نْ  عِ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مِ هِ اهِ حى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يـدٍ عِ بَ وَ  يبٍ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قَ  لكُِّ  ارَ زَ مَ  مهُْ رُ ـ ابِ قَ مَ  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</w:p>
    <w:p>
      <w:pPr>
        <w:autoSpaceDN w:val="0"/>
        <w:autoSpaceDE w:val="0"/>
        <w:widowControl/>
        <w:spacing w:line="578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اجِ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 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 ةِ مَــ عْ النِّ وَ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صِــ قْ مَ وَ </w:t>
      </w:r>
    </w:p>
    <w:p>
      <w:pPr>
        <w:autoSpaceDN w:val="0"/>
        <w:autoSpaceDE w:val="0"/>
        <w:widowControl/>
        <w:spacing w:line="676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َْحم ِة  ِل ُِّكل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انِ سَ حْ االْ3ِ  عَ بَ نْ مَ وَ  ، يدٍ عِ سَ وَ </w:t>
      </w:r>
    </w:p>
    <w:p>
      <w:pPr>
        <w:autoSpaceDN w:val="0"/>
        <w:autoSpaceDE w:val="0"/>
        <w:widowControl/>
        <w:spacing w:line="664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سِ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دَ رِ وْ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يـدٍ لِ بَ وَ  نٍ طِ فَ </w:t>
      </w:r>
    </w:p>
    <w:p>
      <w:pPr>
        <w:autoSpaceDN w:val="0"/>
        <w:autoSpaceDE w:val="0"/>
        <w:widowControl/>
        <w:spacing w:line="744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بَـ قٍ رْ فَـ الَ ،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يدٍ دِ شَ  لكُِّ  دَ نْ عِ  انِ دَ لْ بُ الْ </w:t>
      </w:r>
    </w:p>
    <w:p>
      <w:pPr>
        <w:autoSpaceDN w:val="0"/>
        <w:autoSpaceDE w:val="0"/>
        <w:widowControl/>
        <w:spacing w:line="780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وَ . يـدٍ نِ عَ  ارٍ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 وَ  عٍ اضِ وَ تَ مُ  ملٍِ سْ مُ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وفُـ طُ وا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 اكَ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 أَ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امَ رَ كَ  نْ مِ  عَ مسُِ </w:t>
      </w:r>
    </w:p>
    <w:p>
      <w:pPr>
        <w:autoSpaceDN w:val="0"/>
        <w:autoSpaceDE w:val="0"/>
        <w:widowControl/>
        <w:spacing w:line="664" w:lineRule="exact" w:before="2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هى'َُ ارِ قَـ أَ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ورُ زُ ـ يَـ وَ  انِ يَ حْ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ضِ عْ 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بِ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بَ 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وصُ يُ وَ </w:t>
      </w:r>
    </w:p>
    <w:p>
      <w:pPr>
        <w:autoSpaceDN w:val="0"/>
        <w:autoSpaceDE w:val="0"/>
        <w:widowControl/>
        <w:spacing w:line="540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مهُْ رُ ـ ابِـ قَ مَ  تْ فَ قِّ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املَْ </w:t>
      </w:r>
    </w:p>
    <w:p>
      <w:pPr>
        <w:sectPr>
          <w:pgSz w:w="5699" w:h="11125"/>
          <w:pgMar w:top="168" w:right="174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يـدَ عِ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 قْ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type w:val="continuous"/>
          <w:pgSz w:w="5699" w:h="11125"/>
          <w:pgMar w:top="168" w:right="174" w:bottom="102" w:left="134" w:header="720" w:footer="720" w:gutter="0"/>
          <w:cols w:num="2" w:equalWidth="0">
            <w:col w:w="3246" w:space="0"/>
            <w:col w:w="21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آالَ  تْ حَـ رِ طُ </w:t>
      </w:r>
    </w:p>
    <w:p>
      <w:pPr>
        <w:sectPr>
          <w:type w:val="nextColumn"/>
          <w:pgSz w:w="5699" w:h="11125"/>
          <w:pgMar w:top="168" w:right="174" w:bottom="102" w:left="134" w:header="720" w:footer="720" w:gutter="0"/>
          <w:cols w:num="2" w:equalWidth="0">
            <w:col w:w="3246" w:space="0"/>
            <w:col w:w="21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97"/>
        <w:gridCol w:w="1797"/>
        <w:gridCol w:w="1797"/>
      </w:tblGrid>
      <w:tr>
        <w:trPr>
          <w:trHeight w:hRule="exact" w:val="25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 / 51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9" w:h="11125"/>
          <w:pgMar w:top="168" w:right="174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6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عَ دُ بِ ةً أَ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فَ طَ انْ 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عاً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َائِ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يقا ًرِ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</w:t>
      </w:r>
    </w:p>
    <w:p>
      <w:pPr>
        <w:sectPr>
          <w:pgSz w:w="5699" w:h="11125"/>
          <w:pgMar w:top="22" w:right="170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 لِ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مْ هىِْ دَ لَ </w:t>
      </w:r>
    </w:p>
    <w:p>
      <w:pPr>
        <w:sectPr>
          <w:type w:val="continuous"/>
          <w:pgSz w:w="5699" w:h="11125"/>
          <w:pgMar w:top="22" w:right="170" w:bottom="102" w:left="134" w:header="720" w:footer="720" w:gutter="0"/>
          <w:cols w:num="2" w:equalWidth="0">
            <w:col w:w="2920" w:space="0"/>
            <w:col w:w="24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  ضٍ عْ بَ </w:t>
      </w:r>
    </w:p>
    <w:p>
      <w:pPr>
        <w:sectPr>
          <w:type w:val="nextColumn"/>
          <w:pgSz w:w="5699" w:h="11125"/>
          <w:pgMar w:top="22" w:right="170" w:bottom="102" w:left="134" w:header="720" w:footer="720" w:gutter="0"/>
          <w:cols w:num="2" w:equalWidth="0">
            <w:col w:w="2920" w:space="0"/>
            <w:col w:w="24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 بُ الْ  نَ مِ  دٍ احِ وَ  رى َْ غَ  قَ رَ حْ أَ  دْ قَ  نَ اكَ وَ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كَ لِـ ذَ  رى ِْ غَـ بِ  ئُـهُ افَ طْ إِ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كِـ مى ُْ  ملَْ وَ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اقَ رَ وْ أَ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وَ  ،مهِْ ادِ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اجْ وَ  مْ هِ لِ يَ حِـ</w:t>
      </w:r>
    </w:p>
    <w:p>
      <w:pPr>
        <w:autoSpaceDN w:val="0"/>
        <w:autoSpaceDE w:val="0"/>
        <w:widowControl/>
        <w:spacing w:line="574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واً لْـــ حُ  تْ ارَ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اى'ِ  رِّ مُـــ اتِ ذَ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ونَ كُـ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يَ 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اكَ وَ  ةِ امَ رَ كَ لْ اى'ِ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مهِْ رِ ـ ابِـ قَ 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ةً رَ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َ'َ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وَ  ،مْ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اجَ حَ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ولٍ صُـ أُ  ةِ ثَ الَ  ثَ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هَ لُ صْ أَ  قَ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فْ اِ  تْ عَ طِ قُ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الِ وَ حْـ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ةِ نَ سِ لْ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ةٌ قَ طِ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دِ أَ  هِ ذِ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812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يْ لَ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مِ هى'ِِ اقِ نَ مَ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عَ الْ  مْ هى'ِِ اتِ رَ مَ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حمَ'َ وَ  يقٍ رِ طَ  نْ مِ  كَ لِ ذَ  رِ اكَ نْ الِ3ِ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22" w:right="170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ابِ حصَْ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ىى'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ىلَعَ  هللا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يقِ 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الصِّـ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يعِ مح' َِ  نْ عَ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وَ </w:t>
      </w:r>
    </w:p>
    <w:p>
      <w:pPr>
        <w:autoSpaceDN w:val="0"/>
        <w:autoSpaceDE w:val="0"/>
        <w:widowControl/>
        <w:spacing w:line="552" w:lineRule="exact" w:before="0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الْ بَ ي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وِ ذَ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460" w:lineRule="exact" w:before="274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 ءِ الَ ضَ فُ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َ هللاُ عَنْ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 َ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..  اءِ دَ هس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َُ  نْ عَ  هللاُ  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َ ر</w:t>
      </w:r>
    </w:p>
    <w:p>
      <w:pPr>
        <w:sectPr>
          <w:pgSz w:w="5699" w:h="11125"/>
          <w:pgMar w:top="60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دَ  ملِّْ سَـــ وَ  لِّ </w:t>
      </w:r>
    </w:p>
    <w:p>
      <w:pPr>
        <w:sectPr>
          <w:type w:val="continuous"/>
          <w:pgSz w:w="5699" w:h="11125"/>
          <w:pgMar w:top="60" w:right="108" w:bottom="102" w:left="62" w:header="720" w:footer="720" w:gutter="0"/>
          <w:cols w:num="2" w:equalWidth="0">
            <w:col w:w="3550" w:space="0"/>
            <w:col w:w="197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يَ الَ وْ مَـــ</w:t>
      </w:r>
    </w:p>
    <w:p>
      <w:pPr>
        <w:sectPr>
          <w:type w:val="nextColumn"/>
          <w:pgSz w:w="5699" w:h="11125"/>
          <w:pgMar w:top="60" w:right="108" w:bottom="102" w:left="62" w:header="720" w:footer="720" w:gutter="0"/>
          <w:cols w:num="2" w:equalWidth="0">
            <w:col w:w="3550" w:space="0"/>
            <w:col w:w="197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مِ هِــ لكُِّ  قِ لْــ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 رى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ِْ خَــ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يــكَ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يبِ بِ  حَ ىلَ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</w:t>
      </w: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 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راً وَ دْ قَـــ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هلَِ االْ3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مِ ـ سْـــ</w:t>
      </w:r>
    </w:p>
    <w:p>
      <w:pPr>
        <w:autoSpaceDN w:val="0"/>
        <w:autoSpaceDE w:val="0"/>
        <w:widowControl/>
        <w:spacing w:line="540" w:lineRule="exact" w:before="304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ثَ مَــ ا هلَُ دً بَــ ى أَ رَ ـ تَــ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 لَ وَ  صٍ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قْــ نَ </w:t>
      </w:r>
    </w:p>
    <w:p>
      <w:pPr>
        <w:sectPr>
          <w:type w:val="continuous"/>
          <w:pgSz w:w="5699" w:h="11125"/>
          <w:pgMar w:top="60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ومِ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 قَ الْ  دِ </w:t>
      </w:r>
    </w:p>
    <w:p>
      <w:pPr>
        <w:sectPr>
          <w:type w:val="continuous"/>
          <w:pgSz w:w="5699" w:h="11125"/>
          <w:pgMar w:top="60" w:right="108" w:bottom="102" w:left="62" w:header="720" w:footer="720" w:gutter="0"/>
          <w:cols w:num="2" w:equalWidth="0">
            <w:col w:w="2986" w:space="0"/>
            <w:col w:w="25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احِـــ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لْ لِ  دُ مْـــ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احلَْ وَ </w:t>
      </w:r>
    </w:p>
    <w:p>
      <w:pPr>
        <w:sectPr>
          <w:type w:val="nextColumn"/>
          <w:pgSz w:w="5699" w:h="11125"/>
          <w:pgMar w:top="60" w:right="108" w:bottom="102" w:left="62" w:header="720" w:footer="720" w:gutter="0"/>
          <w:cols w:num="2" w:equalWidth="0">
            <w:col w:w="2986" w:space="0"/>
            <w:col w:w="25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  هُ نْـــ مِ  ةٌ الَ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Kَّ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رِ دْ بَـــ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دَ بُــ الْ  ةِ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 َوا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تِ قُـ دْ قَـ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نْ مَـ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9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60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ضُــ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  نْ مَــ قِ لْــ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هلَِإِ  ادِ بَــ عِ  نْ مِــ و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غَ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اشْــــ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ةً اى'ِ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 رُ كْ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زًّا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اى'َ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</w:t>
      </w:r>
    </w:p>
    <w:p>
      <w:pPr>
        <w:autoSpaceDN w:val="0"/>
        <w:autoSpaceDE w:val="0"/>
        <w:widowControl/>
        <w:spacing w:line="70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دَ بَـــ مْ 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فًا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الً زُ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هلَُـــــــ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 مُ  ارُ دَ  نَ اكَ وَ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عِــ جُ 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وهحُُــ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رُ   رى ٍْ طَــ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اصِــ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حَ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</w:p>
    <w:p>
      <w:pPr>
        <w:autoSpaceDN w:val="0"/>
        <w:autoSpaceDE w:val="0"/>
        <w:widowControl/>
        <w:spacing w:line="578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عَــ نِ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خَــ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 فِ دُ  نْ مَــ وَ  الَ أَ </w:t>
      </w:r>
    </w:p>
    <w:p>
      <w:pPr>
        <w:autoSpaceDN w:val="0"/>
        <w:autoSpaceDE w:val="0"/>
        <w:widowControl/>
        <w:spacing w:line="682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مَـ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 ورِ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جِ سْـ مَ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 جَ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الً مِ تَ كْــــ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  اسِ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هلَِ إِ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لِــــ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لُــــ تِ قُ </w:t>
      </w:r>
    </w:p>
    <w:p>
      <w:pPr>
        <w:autoSpaceDN w:val="0"/>
        <w:autoSpaceDE w:val="0"/>
        <w:widowControl/>
        <w:spacing w:line="540" w:lineRule="exact" w:before="226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قَــ عَ  نْ مَــ دَ نْــ عِ  قٍّ حَــ بُ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اقِــ نَ مَ  مْ هلَُــ</w:t>
      </w:r>
    </w:p>
    <w:p>
      <w:pPr>
        <w:sectPr>
          <w:pgSz w:w="5699" w:h="11125"/>
          <w:pgMar w:top="180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 وَ  بٍ </w:t>
      </w:r>
    </w:p>
    <w:p>
      <w:pPr>
        <w:sectPr>
          <w:type w:val="continuous"/>
          <w:pgSz w:w="5699" w:h="11125"/>
          <w:pgMar w:top="180" w:right="108" w:bottom="102" w:left="62" w:header="720" w:footer="720" w:gutter="0"/>
          <w:cols w:num="2" w:equalWidth="0">
            <w:col w:w="2690" w:space="0"/>
            <w:col w:w="283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مهُْ ورُ زُ ـ يَـــ</w:t>
      </w:r>
    </w:p>
    <w:p>
      <w:pPr>
        <w:sectPr>
          <w:type w:val="nextColumn"/>
          <w:pgSz w:w="5699" w:h="11125"/>
          <w:pgMar w:top="180" w:right="108" w:bottom="102" w:left="62" w:header="720" w:footer="720" w:gutter="0"/>
          <w:cols w:num="2" w:equalWidth="0">
            <w:col w:w="2690" w:space="0"/>
            <w:col w:w="2838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جَ بُ لْـ اى'ِ  انِ زَ حْـ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  صَ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َيـ ْر ُج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14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180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 قِ ـ ئِــ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 مهُْرُ اخِ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 مَ 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اعَ شَــ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اجْــــ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 دٌ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أَ هَ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 ـ يَــــ</w:t>
      </w:r>
    </w:p>
    <w:p>
      <w:pPr>
        <w:autoSpaceDN w:val="0"/>
        <w:autoSpaceDE w:val="0"/>
        <w:widowControl/>
        <w:spacing w:line="564" w:lineRule="exact" w:before="3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فَـ غَ  دْ قَـ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لِ بُ سُـ نْ عَـ نَ اكَ  وْ أَ </w:t>
      </w:r>
    </w:p>
    <w:p>
      <w:pPr>
        <w:autoSpaceDN w:val="0"/>
        <w:autoSpaceDE w:val="0"/>
        <w:widowControl/>
        <w:spacing w:line="698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مًـــ وْ دَ 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اى'ِ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جَـــ وَ  هِ تِ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 اى'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اهَ فَـــ الُ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88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هَــ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احلْ'ُ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 نْــ أَ  مْ هىِ فِــ اهِ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احلْ' 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كِــ نْ  مُ اىَ </w:t>
      </w:r>
    </w:p>
    <w:p>
      <w:pPr>
        <w:autoSpaceDN w:val="0"/>
        <w:autoSpaceDE w:val="0"/>
        <w:widowControl/>
        <w:spacing w:line="652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الَ ـزَ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نَــــ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  مْ هىِ الِ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ا أَ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َِــــ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الَ سَــ وَ  نْ مَــ قِّ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حَــ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تْ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 قَ  وَ 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 اى'ِ وَ </w:t>
      </w:r>
    </w:p>
    <w:p>
      <w:pPr>
        <w:autoSpaceDN w:val="0"/>
        <w:autoSpaceDE w:val="0"/>
        <w:widowControl/>
        <w:spacing w:line="642" w:lineRule="exact" w:before="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محََــ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بَ الْــ 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اقِــ وَ ثَ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زِ حَــ نْ مِــ مكَْ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عُــ لكُِّ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وراً بِــ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رُ ـ سْــ مَ  عُ جِ رْ ـ يَــ ورُ ـزُ يَــ</w:t>
      </w:r>
    </w:p>
    <w:p>
      <w:pPr>
        <w:autoSpaceDN w:val="0"/>
        <w:autoSpaceDE w:val="0"/>
        <w:widowControl/>
        <w:spacing w:line="592" w:lineRule="exact" w:before="2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الكََ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شَــ نْ إِ  رُ مْــ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 هِ يْــ لَ عَ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طِــ فَ ا الْ ذَ كَــ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الكََ تَ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اعْــ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مَــ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أَ  يــهِ فِ  قَ بْــ يَ  ملَْ  وحُ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ـرُ يَــ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24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10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الً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لَــــ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الً عِ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امِ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حَــــ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ىمًا قِ سَــــ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مهُْاى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أَ نْ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َمَــــ و</w:t>
      </w:r>
    </w:p>
    <w:p>
      <w:pPr>
        <w:autoSpaceDN w:val="0"/>
        <w:autoSpaceDE w:val="0"/>
        <w:widowControl/>
        <w:spacing w:line="530" w:lineRule="exact" w:before="282" w:after="3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الَ مَ تَ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اكْــ وَ  بِ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لْــ قَ الْ  اءَ فَ صَــ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 وَ فَ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الشِّــ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لَ 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sectPr>
          <w:pgSz w:w="5699" w:h="11125"/>
          <w:pgMar w:top="17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فَـــ مَ الكََ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الْـــ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لْـــ أَ  نْ </w:t>
      </w:r>
    </w:p>
    <w:p>
      <w:pPr>
        <w:sectPr>
          <w:type w:val="continuous"/>
          <w:pgSz w:w="5699" w:h="11125"/>
          <w:pgMar w:top="178" w:right="108" w:bottom="102" w:left="62" w:header="720" w:footer="720" w:gutter="0"/>
          <w:cols w:num="2" w:equalWidth="0">
            <w:col w:w="3346" w:space="0"/>
            <w:col w:w="2182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2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مَـــ ةِ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انَـــ هَ الْ3ِ اى'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وَ </w:t>
      </w:r>
    </w:p>
    <w:p>
      <w:pPr>
        <w:sectPr>
          <w:type w:val="nextColumn"/>
          <w:pgSz w:w="5699" w:h="11125"/>
          <w:pgMar w:top="178" w:right="108" w:bottom="102" w:left="62" w:header="720" w:footer="720" w:gutter="0"/>
          <w:cols w:num="2" w:equalWidth="0">
            <w:col w:w="3346" w:space="0"/>
            <w:col w:w="2182" w:space="0"/>
          </w:cols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الَ عَــ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فَ مَــ وَ  لٍ وْ  قَــ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مِّ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اهلَْــ 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 مِــ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جُــ نْ يَ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ىلَ عَـ لِّ صَـ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 وَ دَ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َض  َع ِن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ارْ وَ  بِّ  رَ 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َب َلا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بِـــــ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حصَْ  آلٍ وَ  مِ 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 رى ِْ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خَـــــ</w:t>
      </w: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لَــ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ِعَــ تَ وَ  هُ انَ حَ بْ سُــ هللاَ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ملَْ عْــ ا</w:t>
      </w:r>
    </w:p>
    <w:p>
      <w:pPr>
        <w:autoSpaceDN w:val="0"/>
        <w:autoSpaceDE w:val="0"/>
        <w:widowControl/>
        <w:spacing w:line="608" w:lineRule="exact" w:before="238" w:after="2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عَـــ جَ وَ  ةٍ مكَْــ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حى' ِِ  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 لَ 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 وَ  ضَ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9" w:h="11125"/>
          <w:pgMar w:top="17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ائِــ بَ قَ  وَ واى'ً عُ </w:t>
      </w:r>
    </w:p>
    <w:p>
      <w:pPr>
        <w:sectPr>
          <w:type w:val="continuous"/>
          <w:pgSz w:w="5699" w:h="11125"/>
          <w:pgMar w:top="178" w:right="108" w:bottom="102" w:left="62" w:header="720" w:footer="720" w:gutter="0"/>
          <w:cols w:num="2" w:equalWidth="0">
            <w:col w:w="1962" w:space="0"/>
            <w:col w:w="35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نْــ أُ راً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كَــ ذَ  اسَ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sectPr>
          <w:type w:val="nextColumn"/>
          <w:pgSz w:w="5699" w:h="11125"/>
          <w:pgMar w:top="178" w:right="108" w:bottom="102" w:left="62" w:header="720" w:footer="720" w:gutter="0"/>
          <w:cols w:num="2" w:equalWidth="0">
            <w:col w:w="1962" w:space="0"/>
            <w:col w:w="3566" w:space="0"/>
          </w:cols>
          <w:docGrid w:linePitch="360"/>
        </w:sectPr>
      </w:pP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أَ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قِـ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 مَ رَ كْـ أَ وا وَ فُ ارَ عَـ تَ يَ لِ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امَــ قَ املُْ وَ 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احلْ'َ  ارَ دَ  مْ هلَُــ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عْ ملَْ اى'ِ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مِ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8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17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تَـ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اخْ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ة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أُ  رى ِْ حى'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صَـ وَ وَ  رِ كَـ نْ امل</w:t>
      </w:r>
    </w:p>
    <w:p>
      <w:pPr>
        <w:autoSpaceDN w:val="0"/>
        <w:autoSpaceDE w:val="0"/>
        <w:widowControl/>
        <w:spacing w:line="65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عْــ أَ وَ 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شَــ وَ  اءَ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اءَ يَــ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88" w:lineRule="exact" w:before="3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 ، مَ قْ نِ وَ  ةٍ نَ تْ فِ  لكُِّ  نْ مِ  مْ هُ ظَ فِ حَ وَ  مْ هى'َُ اتِ رَ مَ </w:t>
      </w:r>
    </w:p>
    <w:p>
      <w:pPr>
        <w:autoSpaceDN w:val="0"/>
        <w:autoSpaceDE w:val="0"/>
        <w:widowControl/>
        <w:spacing w:line="540" w:lineRule="exact" w:before="2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يبَـــ بِ حَ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طَ صْـــ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وهلَُ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 رَ  رَ ـ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َن</w:t>
      </w:r>
    </w:p>
    <w:p>
      <w:pPr>
        <w:autoSpaceDN w:val="0"/>
        <w:autoSpaceDE w:val="0"/>
        <w:widowControl/>
        <w:spacing w:line="978" w:lineRule="exact" w:before="0" w:after="20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صَـ وْ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ابِ حصَْ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تَ ح'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sectPr>
          <w:pgSz w:w="5699" w:h="11125"/>
          <w:pgMar w:top="90" w:right="216" w:bottom="102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اىلَ عَـ تَ  هلِِ وْ  قَـ</w:t>
      </w:r>
    </w:p>
    <w:p>
      <w:pPr>
        <w:sectPr>
          <w:type w:val="continuous"/>
          <w:pgSz w:w="5699" w:h="11125"/>
          <w:pgMar w:top="90" w:right="216" w:bottom="102" w:left="24" w:header="720" w:footer="720" w:gutter="0"/>
          <w:cols w:num="2" w:equalWidth="0">
            <w:col w:w="1972" w:space="0"/>
            <w:col w:w="3486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لِ احلْ'َ  مهُْ رَ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 احلْ'َ </w:t>
      </w:r>
    </w:p>
    <w:p>
      <w:pPr>
        <w:sectPr>
          <w:type w:val="nextColumn"/>
          <w:pgSz w:w="5699" w:h="11125"/>
          <w:pgMar w:top="90" w:right="216" w:bottom="102" w:left="24" w:header="720" w:footer="720" w:gutter="0"/>
          <w:cols w:num="2" w:equalWidth="0">
            <w:col w:w="1972" w:space="0"/>
            <w:col w:w="348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1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مَّــدٞ رَّسُــولُ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َِّۚ وَٱلَِّيــنَ مَعَــهُۥٓ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َُّم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autoSpaceDE w:val="0"/>
        <w:widowControl/>
        <w:spacing w:line="240" w:lineRule="auto" w:before="2" w:after="0"/>
        <w:ind w:left="11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أَشِدَّآءُ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ٱلۡكُفَّارِ رُحََآءُ بَيۡنَهُمۡۖ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تَرَƊ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ٰهُمۡ </w:t>
      </w:r>
    </w:p>
    <w:p>
      <w:pPr>
        <w:autoSpaceDN w:val="0"/>
        <w:autoSpaceDE w:val="0"/>
        <w:widowControl/>
        <w:spacing w:line="240" w:lineRule="auto" w:before="2" w:after="0"/>
        <w:ind w:left="11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رُكَّعٗا سُجَّدٗا يَبۡتَغُونَ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فَضۡـƆ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ٗ مِّـنَ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</w:t>
      </w:r>
    </w:p>
    <w:p>
      <w:pPr>
        <w:autoSpaceDN w:val="0"/>
        <w:tabs>
          <w:tab w:pos="1364" w:val="left"/>
        </w:tabs>
        <w:autoSpaceDE w:val="0"/>
        <w:widowControl/>
        <w:spacing w:line="240" w:lineRule="auto" w:before="0" w:after="0"/>
        <w:ind w:left="11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مِّنۡ أَثَرِ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وَرِضۡوَٰنٗاۖ سِيمَاهُمۡ فِ وُجُوهِهِم</w:t>
      </w:r>
    </w:p>
    <w:p>
      <w:pPr>
        <w:autoSpaceDN w:val="0"/>
        <w:autoSpaceDE w:val="0"/>
        <w:widowControl/>
        <w:spacing w:line="8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شِـ ىلَ عَـ 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وَ  ةٌ آيَ  هِ ذِ هڡ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ٱلسُّجُودِۚ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</w:p>
    <w:p>
      <w:pPr>
        <w:autoSpaceDN w:val="0"/>
        <w:autoSpaceDE w:val="0"/>
        <w:widowControl/>
        <w:spacing w:line="540" w:lineRule="exact" w:before="196" w:after="23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وَ ، ادِ نَــ عِ الْ وَ  رِ فْــ كُ الْ  لِ هْــ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مْ هِ ظِ يْ غَــ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.0" w:type="dxa"/>
      </w:tblPr>
      <w:tblGrid>
        <w:gridCol w:w="1820"/>
        <w:gridCol w:w="1820"/>
        <w:gridCol w:w="1820"/>
      </w:tblGrid>
      <w:tr>
        <w:trPr>
          <w:trHeight w:hRule="exact" w:val="31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12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9" w:h="11125"/>
          <w:pgMar w:top="90" w:right="216" w:bottom="102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2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ارِ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لِ هْــ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 يــهِ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فِ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</w:t>
      </w:r>
    </w:p>
    <w:p>
      <w:pPr>
        <w:sectPr>
          <w:pgSz w:w="5699" w:h="11125"/>
          <w:pgMar w:top="102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ِم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االْ3ِ  اءَ دَ </w:t>
      </w:r>
    </w:p>
    <w:p>
      <w:pPr>
        <w:sectPr>
          <w:type w:val="continuous"/>
          <w:pgSz w:w="5699" w:h="11125"/>
          <w:pgMar w:top="102" w:right="108" w:bottom="102" w:left="134" w:header="720" w:footer="720" w:gutter="0"/>
          <w:cols w:num="2" w:equalWidth="0">
            <w:col w:w="2076" w:space="0"/>
            <w:col w:w="33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أَ لُ 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دِ الَ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sectPr>
          <w:type w:val="nextColumn"/>
          <w:pgSz w:w="5699" w:h="11125"/>
          <w:pgMar w:top="102" w:right="108" w:bottom="102" w:left="134" w:header="720" w:footer="720" w:gutter="0"/>
          <w:cols w:num="2" w:equalWidth="0">
            <w:col w:w="2076" w:space="0"/>
            <w:col w:w="3380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ابَ وَ ثَـ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جِ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يداً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االً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قِ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ابَـ قَ عِ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فِ 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ادْ نَ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مَ وْ يَ  مىَ ظِ عَ الْ  هللاِ </w:t>
      </w:r>
    </w:p>
    <w:p>
      <w:pPr>
        <w:autoSpaceDN w:val="0"/>
        <w:autoSpaceDE w:val="0"/>
        <w:widowControl/>
        <w:spacing w:line="606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لُ ذَ بَـ . ادْ حلَْـ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االْ3ِ وَ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طَـ بَ الْ  لِ هْـ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مىَ لِـ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ءِ الَ عْــ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الَ وَ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احَ وَ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وسَ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ارُ تَــ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اخْ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 لْ عُ الْ  هللاِ  ةِ ملكََِــ</w:t>
      </w:r>
    </w:p>
    <w:p>
      <w:pPr>
        <w:autoSpaceDN w:val="0"/>
        <w:autoSpaceDE w:val="0"/>
        <w:widowControl/>
        <w:spacing w:line="846" w:lineRule="exact" w:before="1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فْ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مِ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يَ  حَ ىلَ عَ  انِ نَ احلْ'ِ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بَ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يْــ بَ  امحُِ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اى'ِ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ـ اشَــ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، وَ ايَ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42" w:lineRule="exact" w:before="20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رى ٍ يِــ غْ تَ  الَ بِــ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ورَ مُــ أُ  نَ ـ يــ ذِ آخِ </w:t>
      </w: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مَــ عْ النِّ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حى' ِ'َ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تَ ،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ُن ْق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ملَُ عْـ يَ   الَ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يمَ خِ فَ الْ  ةِ بَ تْ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ةِ يمَ ظِ عَ الْ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13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102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إِ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لَ عَ  عُ لِـ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  ال َ، وَ نْ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هَ رَ دْ ق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اكِ وَ فَ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 زِ رُ . انْ رى َ النِّ وَ 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احلْ'َ  قُ لِ اخَ </w:t>
      </w:r>
    </w:p>
    <w:p>
      <w:pPr>
        <w:autoSpaceDN w:val="0"/>
        <w:autoSpaceDE w:val="0"/>
        <w:widowControl/>
        <w:spacing w:line="846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ارُ يَ طْ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تِ عَ تَ رَ وَ ، انْ سَ حْ االْ3ِ وَ  مىِ عِ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ارِ دَ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انْ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احلْ'ِ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شَـ ثُ يْـ حَ 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اهحِِـ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رْ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اخِ دَ  هللاِ  يلِ بِ  سَ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تُ اسْ  نِ مَ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ةِ يفَ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اىَ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ونِ مُ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عِــ الْ  نَ مِــ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هلَُــ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ملَِــ ةً نَــ يِّ بَ مُ  تْ دَ رَ وَ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ازِ زَ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الِ3ِ 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 رَ ـتَ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ة،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رَ كَ الْ وَ </w:t>
      </w:r>
    </w:p>
    <w:p>
      <w:pPr>
        <w:autoSpaceDN w:val="0"/>
        <w:autoSpaceDE w:val="0"/>
        <w:widowControl/>
        <w:spacing w:line="6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هِ ظِـ فْ حِ وَ  هِ تِــ يَ مِ نْ تَ وَ  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 تَ  هللاِ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لُ اتَ قَـ نْ مَـ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. ة مَـ الَ املَْ وَ  ملِْ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لِ هْ أَ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 مَ تَ اجْ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كِ رِ ـ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عُـ افَ دَ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دِ اجِ سَـ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2" w:right="170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صَـ ئْ تِ  اسْ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زَ عَ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فِ اكَ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وَ صْــ أَ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 إِ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مِ ؤْ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لُ اتَ قَـ مْ 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لَ 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ونَ ونُ فُ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املَْـ اءُ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خْ تَ وا لِ ؤُ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اءَ دَ عْـــ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شِ ايِ عَ مَ  قِ ييِ ضْ تَ لِ وَ  دِ جِ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لِـ املَْ  هللاِ  اءَ 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اسْ فَ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 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يْـ بَ ا وَ نَـ نَ يْ بَ  هللاُ  عَ مح'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اكَ رَ ـ بَـ نْ مِـ ا نَـ يْ لَ عَ  ادَ عَـ أَ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انْ 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مْ وهڡ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قُ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حى' ُِ نَ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، وَ نْ اكَ مَ وَ  انٍ مَ زَ  لكُِّ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نَ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انْ يَـ غْ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انِ يَ صْ عِ الْ وَ  اتِ فَ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</w:p>
    <w:p>
      <w:pPr>
        <w:autoSpaceDN w:val="0"/>
        <w:autoSpaceDE w:val="0"/>
        <w:widowControl/>
        <w:spacing w:line="570" w:lineRule="exact" w:before="306" w:after="0"/>
        <w:ind w:left="10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انْ فَ رْ عِ الْ وَ  ملِْ عِ الْ  ةِ ينَ زِ بِـ مْ هِ اهِ حى' ِ'َ </w:t>
      </w:r>
    </w:p>
    <w:p>
      <w:pPr>
        <w:autoSpaceDN w:val="0"/>
        <w:autoSpaceDE w:val="0"/>
        <w:widowControl/>
        <w:spacing w:line="460" w:lineRule="exact" w:before="294" w:after="0"/>
        <w:ind w:left="278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َ هللاُ عَنْ فُضَالَءِ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..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َ هللاُ عَنْ هس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َُدَاء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28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2" w:right="174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 xml:space="preserve">تَسْــــلِيمٌ وَأَزْكَ تَِيَّــــةٍ 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>صَــــƆ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>َةٌ و</w:t>
      </w:r>
    </w:p>
    <w:p>
      <w:pPr>
        <w:autoSpaceDN w:val="0"/>
        <w:tabs>
          <w:tab w:pos="3476" w:val="left"/>
        </w:tabs>
        <w:autoSpaceDE w:val="0"/>
        <w:widowControl/>
        <w:spacing w:line="240" w:lineRule="auto" w:before="0" w:after="0"/>
        <w:ind w:left="18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 xml:space="preserve">الْمُخْتَـارِ خَـيِْ الْبَِيَّـةِ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48"/>
        </w:rPr>
        <w:t>ََ الْمُصْطَف</w:t>
      </w:r>
    </w:p>
    <w:p>
      <w:pPr>
        <w:autoSpaceDN w:val="0"/>
        <w:tabs>
          <w:tab w:pos="530" w:val="left"/>
          <w:tab w:pos="1360" w:val="left"/>
          <w:tab w:pos="2658" w:val="left"/>
          <w:tab w:pos="3216" w:val="left"/>
          <w:tab w:pos="3880" w:val="left"/>
          <w:tab w:pos="450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  ِل َْلم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َاحلَْ  الَ أ</w:t>
      </w:r>
    </w:p>
    <w:p>
      <w:pPr>
        <w:autoSpaceDN w:val="0"/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هْــ أَ 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محََــ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ىلَ عَــ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طِ عَ  ىكَ زْ الً اى'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فَ نَ فَ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622" w:lineRule="exact" w:before="1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حى' ِ'ُ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املَِ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 ى لِ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اهلُْــــ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عَلَيْـــــهِ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يَـــــوْمٍ وَلَـــــيْهل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َحصَْــــابِ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B 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ــــةِ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 زِ  مَ ىلَ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 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  دْ قَــ وَ </w:t>
      </w:r>
    </w:p>
    <w:p>
      <w:pPr>
        <w:autoSpaceDN w:val="0"/>
        <w:autoSpaceDE w:val="0"/>
        <w:widowControl/>
        <w:spacing w:line="814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ةٍ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ـ مى'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هلَِ االْ3ِ 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ْم  ِع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ْم  ِر ْز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هلَُـــــ</w:t>
      </w:r>
    </w:p>
    <w:p>
      <w:pPr>
        <w:autoSpaceDN w:val="0"/>
        <w:autoSpaceDE w:val="0"/>
        <w:widowControl/>
        <w:spacing w:line="640" w:lineRule="exact" w:before="1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  لكُِّ  عْ مَـــ هللاِ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لِـــ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َع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ِء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الِ3ِ  الٍ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16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9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عِـــ بِ  نَ اكَ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لـــدِّ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 ىل َعُـــ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يتُ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76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يبَـــ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  ونِ دُ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قِّ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 لِ  مهِْ رىِ مِ شْـــ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 َت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رُ وَ  ااىَ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الْ  اعِ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ازُ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 وَ </w:t>
      </w:r>
    </w:p>
    <w:p>
      <w:pPr>
        <w:autoSpaceDN w:val="0"/>
        <w:autoSpaceDE w:val="0"/>
        <w:widowControl/>
        <w:spacing w:line="828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 كِ الْ 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َل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اعَ فَ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 شَــ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ذُ 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طَ صْــ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  ىى'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يفَــــ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 ُن  َك ِج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الــــد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 ـ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 إِ  الَ أَ </w:t>
      </w:r>
    </w:p>
    <w:p>
      <w:pPr>
        <w:autoSpaceDN w:val="0"/>
        <w:autoSpaceDE w:val="0"/>
        <w:widowControl/>
        <w:spacing w:line="846" w:lineRule="exact" w:before="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 ونَ دُ 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وزُ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فُـــ يَ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 كَ فَ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 قِ الْ  مَ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يَــــ هللاِ  ابِ وَ ثَــــ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نَ بِ </w:t>
      </w:r>
    </w:p>
    <w:p>
      <w:pPr>
        <w:autoSpaceDN w:val="0"/>
        <w:tabs>
          <w:tab w:pos="1738" w:val="left"/>
          <w:tab w:pos="2370" w:val="left"/>
          <w:tab w:pos="3078" w:val="left"/>
          <w:tab w:pos="3838" w:val="left"/>
          <w:tab w:pos="5148" w:val="left"/>
        </w:tabs>
        <w:autoSpaceDE w:val="0"/>
        <w:widowControl/>
        <w:spacing w:line="690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 نِ دَ  ابِ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تِ كْ الِ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يــــقُ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طِ ا نُ نَ 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َل</w:t>
      </w:r>
    </w:p>
    <w:p>
      <w:pPr>
        <w:autoSpaceDN w:val="0"/>
        <w:tabs>
          <w:tab w:pos="962" w:val="left"/>
          <w:tab w:pos="1862" w:val="left"/>
          <w:tab w:pos="2464" w:val="left"/>
          <w:tab w:pos="3050" w:val="left"/>
          <w:tab w:pos="4082" w:val="left"/>
          <w:tab w:pos="465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مكَْــ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حى' ِِ 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اضِ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غْــ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 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 مِــ</w:t>
      </w:r>
    </w:p>
    <w:p>
      <w:pPr>
        <w:autoSpaceDN w:val="0"/>
        <w:autoSpaceDE w:val="0"/>
        <w:widowControl/>
        <w:spacing w:line="802" w:lineRule="exact" w:before="64" w:after="14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ٍّد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دُ  يعُ طِ تَ 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 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</w:t>
      </w:r>
    </w:p>
    <w:p>
      <w:pPr>
        <w:sectPr>
          <w:pgSz w:w="5699" w:h="11125"/>
          <w:pgMar w:top="6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رى' َِ الْ  بِّ رَ  دَ </w:t>
      </w:r>
    </w:p>
    <w:p>
      <w:pPr>
        <w:sectPr>
          <w:type w:val="continuous"/>
          <w:pgSz w:w="5699" w:h="11125"/>
          <w:pgMar w:top="68" w:right="108" w:bottom="102" w:left="62" w:header="720" w:footer="720" w:gutter="0"/>
          <w:cols w:num="2" w:equalWidth="0">
            <w:col w:w="2378" w:space="0"/>
            <w:col w:w="315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5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 مىٍ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َـــــ</w:t>
      </w:r>
    </w:p>
    <w:p>
      <w:pPr>
        <w:sectPr>
          <w:type w:val="nextColumn"/>
          <w:pgSz w:w="5699" w:h="11125"/>
          <w:pgMar w:top="68" w:right="108" w:bottom="102" w:left="62" w:header="720" w:footer="720" w:gutter="0"/>
          <w:cols w:num="2" w:equalWidth="0">
            <w:col w:w="2378" w:space="0"/>
            <w:col w:w="31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" w:type="dxa"/>
      </w:tblPr>
      <w:tblGrid>
        <w:gridCol w:w="1843"/>
        <w:gridCol w:w="1843"/>
        <w:gridCol w:w="1843"/>
      </w:tblGrid>
      <w:tr>
        <w:trPr>
          <w:trHeight w:hRule="exact" w:val="25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1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17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9" w:h="11125"/>
          <w:pgMar w:top="6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ارَ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كُ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6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ةٍ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  ُِّكل  َق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عِ  مى ٍ 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يفَـ خِ  ونِ دُ  نْ مِـ اءَ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رَ خْـ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 ذَ فَـ</w:t>
      </w:r>
    </w:p>
    <w:p>
      <w:pPr>
        <w:autoSpaceDN w:val="0"/>
        <w:autoSpaceDE w:val="0"/>
        <w:widowControl/>
        <w:spacing w:line="562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بَـــ غْ رَ  لكُِّ  نْ عَـــ مِ الَ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االْ3ِ  كِ رَ عْـــ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ىلَ إِ </w:t>
      </w:r>
    </w:p>
    <w:p>
      <w:pPr>
        <w:autoSpaceDN w:val="0"/>
        <w:autoSpaceDE w:val="0"/>
        <w:widowControl/>
        <w:spacing w:line="698" w:lineRule="exact" w:before="1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يَـــ نْ مُ وَ  دٍ صْـــ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  بِ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الَ  تُ وْ مَ ـ الْـــ الَ أَ </w:t>
      </w:r>
    </w:p>
    <w:p>
      <w:pPr>
        <w:autoSpaceDN w:val="0"/>
        <w:autoSpaceDE w:val="0"/>
        <w:widowControl/>
        <w:spacing w:line="578" w:lineRule="exact" w:before="130" w:after="2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لْ الً اى'ِ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آجِــــ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 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  سَ يْ لَــــ وَ </w:t>
      </w:r>
    </w:p>
    <w:p>
      <w:pPr>
        <w:sectPr>
          <w:pgSz w:w="5699" w:h="11125"/>
          <w:pgMar w:top="16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ةٍ يدَ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شِـــــ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ْر ٍج  َم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بُـــــ</w:t>
      </w:r>
    </w:p>
    <w:p>
      <w:pPr>
        <w:sectPr>
          <w:type w:val="continuous"/>
          <w:pgSz w:w="5699" w:h="11125"/>
          <w:pgMar w:top="16" w:right="108" w:bottom="102" w:left="62" w:header="720" w:footer="720" w:gutter="0"/>
          <w:cols w:num="2" w:equalWidth="0">
            <w:col w:w="2702" w:space="0"/>
            <w:col w:w="2826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19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يِّ  أَ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مكُْ كُ رِ دْ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يُـــــ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</w:t>
      </w:r>
    </w:p>
    <w:p>
      <w:pPr>
        <w:sectPr>
          <w:type w:val="nextColumn"/>
          <w:pgSz w:w="5699" w:h="11125"/>
          <w:pgMar w:top="16" w:right="108" w:bottom="102" w:left="62" w:header="720" w:footer="720" w:gutter="0"/>
          <w:cols w:num="2" w:equalWidth="0">
            <w:col w:w="2702" w:space="0"/>
            <w:col w:w="2826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2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ةٍ اعَ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بِ  ولُ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طُــــ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يَ  الَ  ا مًــــ وْ يَ  اءَ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جَــــ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ِإ َذ</w:t>
      </w:r>
    </w:p>
    <w:p>
      <w:pPr>
        <w:sectPr>
          <w:type w:val="continuous"/>
          <w:pgSz w:w="5699" w:h="11125"/>
          <w:pgMar w:top="16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آفَـــــ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ْن  ُِّكل </w:t>
      </w:r>
    </w:p>
    <w:p>
      <w:pPr>
        <w:sectPr>
          <w:type w:val="continuous"/>
          <w:pgSz w:w="5699" w:h="11125"/>
          <w:pgMar w:top="16" w:right="108" w:bottom="102" w:left="62" w:header="720" w:footer="720" w:gutter="0"/>
          <w:cols w:num="2" w:equalWidth="0">
            <w:col w:w="1904" w:space="0"/>
            <w:col w:w="3624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1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مِـــــ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َْحم ُن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 الـــــر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نَ مل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َو</w:t>
      </w:r>
    </w:p>
    <w:p>
      <w:pPr>
        <w:sectPr>
          <w:type w:val="nextColumn"/>
          <w:pgSz w:w="5699" w:h="11125"/>
          <w:pgMar w:top="16" w:right="108" w:bottom="102" w:left="62" w:header="720" w:footer="720" w:gutter="0"/>
          <w:cols w:num="2" w:equalWidth="0">
            <w:col w:w="1904" w:space="0"/>
            <w:col w:w="3624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ةِ ادَ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هْــــ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أَ  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 ولِ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سُــــ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 اهِ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حى' ِ'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َــــ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ظَــــــ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حلَْ   لكُِّ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رِ 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صْــــــ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اى'ِ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 َأ</w:t>
      </w:r>
    </w:p>
    <w:p>
      <w:pPr>
        <w:autoSpaceDN w:val="0"/>
        <w:autoSpaceDE w:val="0"/>
        <w:widowControl/>
        <w:spacing w:line="652" w:lineRule="exact" w:before="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احَــــــــ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رَ وَ  حٍ وْ رَ  ارِ  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نَــــــــ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 َأ ْد َخ َل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15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18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16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يقَــــــــــ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لِ خَ  لكُِّ  ب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رَ  هل َُ االْ3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ِىل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صَــــــــــ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َو</w:t>
      </w:r>
    </w:p>
    <w:p>
      <w:pPr>
        <w:autoSpaceDN w:val="0"/>
        <w:autoSpaceDE w:val="0"/>
        <w:widowControl/>
        <w:spacing w:line="58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ةِ ابَ حَ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لِ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ْ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 وَ ىڡ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طَ صْـــ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املُْ ىلَ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عَـــ</w:t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أَ  رى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السِّ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لُ هْ أَ  هِ يْ لَ 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 مح'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َا أَ مم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</w:t>
      </w:r>
    </w:p>
    <w:p>
      <w:pPr>
        <w:autoSpaceDN w:val="0"/>
        <w:autoSpaceDE w:val="0"/>
        <w:widowControl/>
        <w:spacing w:line="652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كِ لِ املَْ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ةِ ارَ دَ إِ  تَ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  ةٍ مَ الَ سَ 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نٍ مْ  أَ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َكا ُن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مَـــ 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 احلُْ  ىرَ جْـــ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ي وَ رِ ودِ امُ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</w:p>
    <w:p>
      <w:pPr>
        <w:autoSpaceDN w:val="0"/>
        <w:autoSpaceDE w:val="0"/>
        <w:widowControl/>
        <w:spacing w:line="862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لَ ذَ بَـ ، وَ فْ 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عَ تَ  الَ وَ  مك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ََ  الَ بِ  افِ صَ نْ االْ3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</w:p>
    <w:p>
      <w:pPr>
        <w:autoSpaceDN w:val="0"/>
        <w:autoSpaceDE w:val="0"/>
        <w:widowControl/>
        <w:spacing w:line="600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ملَْ وَ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يِّ الِ غَ تُ رْ ـ بُــ الْ  بِ رْ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حَــ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ىلَ عَــ هُ دَ هح'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ُْــ</w:t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ِْلم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لظ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اى'ِ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ِِ قَـ الْ  ءِ اى'َ رَ غُـ الْ  ةِ امَ قَ اى' ِ3ِ  ضِ تَ رْ ـيَ </w:t>
      </w:r>
    </w:p>
    <w:p>
      <w:pPr>
        <w:autoSpaceDN w:val="0"/>
        <w:autoSpaceDE w:val="0"/>
        <w:widowControl/>
        <w:spacing w:line="652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ونَ ملُِ سْـ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املُْ  اشَ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 وَ . دْ نْـ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اهلِْ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ادِ سَـ فَ الْ وَ 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ُـ أَ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نِـ قِّ يَ تَ مُ  فٍ الَ تِ اخْـ الَ بِ  ونَ رُ فِ اكَ الْ وَ </w:t>
      </w:r>
    </w:p>
    <w:p>
      <w:pPr>
        <w:autoSpaceDN w:val="0"/>
        <w:autoSpaceDE w:val="0"/>
        <w:widowControl/>
        <w:spacing w:line="712" w:lineRule="exact" w:before="2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ىى'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ارَ فَـ كُ لِ املَْ  نَ اكَ ، وَ دٍ احِ وَ  دٍ لَ بَ  ءُ نَا بْ أَ </w:t>
      </w:r>
    </w:p>
    <w:p>
      <w:pPr>
        <w:autoSpaceDN w:val="0"/>
        <w:autoSpaceDE w:val="0"/>
        <w:widowControl/>
        <w:spacing w:line="540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تَــ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اخْ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أيـــرَ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قَــ طَ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راً ملِِ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يــ دِ مُ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24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19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22" w:right="20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6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زاً كَــ رْ مَ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ورْ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مَ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’’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بِــ 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َْامل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9" w:h="11125"/>
          <w:pgMar w:top="22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شِ  لكُِّ  دَ نْ عِ  ونَ ملُِ سْ </w:t>
      </w:r>
    </w:p>
    <w:p>
      <w:pPr>
        <w:sectPr>
          <w:type w:val="continuous"/>
          <w:pgSz w:w="5699" w:h="11125"/>
          <w:pgMar w:top="22" w:right="108" w:bottom="102" w:left="134" w:header="720" w:footer="720" w:gutter="0"/>
          <w:cols w:num="2" w:equalWidth="0">
            <w:col w:w="3028" w:space="0"/>
            <w:col w:w="2428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انَ عَ ، أَ هِ تِ ارَ دَ الِ3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type w:val="nextColumn"/>
          <w:pgSz w:w="5699" w:h="11125"/>
          <w:pgMar w:top="22" w:right="108" w:bottom="102" w:left="134" w:header="720" w:footer="720" w:gutter="0"/>
          <w:cols w:num="2" w:equalWidth="0">
            <w:col w:w="3028" w:space="0"/>
            <w:col w:w="24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 مْ هلَُـ لُ صُـ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حى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مى'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َر ُض</w:t>
      </w:r>
    </w:p>
    <w:p>
      <w:pPr>
        <w:autoSpaceDN w:val="0"/>
        <w:autoSpaceDE w:val="0"/>
        <w:widowControl/>
        <w:spacing w:line="776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 بُ رْ احلَْـ تِ فَ شَـ كَ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تِـ ادَ يَ قِ  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</w:p>
    <w:p>
      <w:pPr>
        <w:autoSpaceDN w:val="0"/>
        <w:autoSpaceDE w:val="0"/>
        <w:widowControl/>
        <w:spacing w:line="866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مِــ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 وَ ىى'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فَــ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</w:t>
      </w:r>
    </w:p>
    <w:p>
      <w:pPr>
        <w:autoSpaceDN w:val="0"/>
        <w:autoSpaceDE w:val="0"/>
        <w:widowControl/>
        <w:spacing w:line="664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كَ سْـ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ملُِ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حَ تَ الْ فَ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كوتَ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</w:p>
    <w:p>
      <w:pPr>
        <w:autoSpaceDN w:val="0"/>
        <w:autoSpaceDE w:val="0"/>
        <w:widowControl/>
        <w:spacing w:line="724" w:lineRule="exact" w:before="5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 ِ 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نْـــ 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بُ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ىى'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 الْ 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هعَُ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وُ لُ ذَ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مْ هكِِــ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ِض  َِلم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6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دِ انِــ عَ املُْ  اءِ دَ عْــ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اقَ طَــ وَ </w:t>
      </w:r>
    </w:p>
    <w:p>
      <w:pPr>
        <w:autoSpaceDN w:val="0"/>
        <w:autoSpaceDE w:val="0"/>
        <w:widowControl/>
        <w:spacing w:line="762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وَ  نِ طَ وَ الْــ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حُــ مْ هى'ِِ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حى'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autoSpaceDE w:val="0"/>
        <w:widowControl/>
        <w:spacing w:line="576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امُ مَ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انْ  ارَ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فَ نِ اىَ دْ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فِ الَ تِ خْ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اى'ِ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بَ يُ </w:t>
      </w:r>
    </w:p>
    <w:p>
      <w:pPr>
        <w:autoSpaceDN w:val="0"/>
        <w:autoSpaceDE w:val="0"/>
        <w:widowControl/>
        <w:spacing w:line="722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باً بَ  سَـ ىى'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فَـ الْ  رِ اكِ سَ  عَ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20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22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املِِ سَـ مْ وهعِِ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ُِجُـ رُ وَ  هِ ودِ نُـ جُ  زِ وْ فَ ا لِ مًّ هم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مهُْ دَ عَــ وَ وَ  مْ همَُ رَ كْــ أَ وَ  كُ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مُ 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حَ أَ فَــ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مهِْ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   لكُِّ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ةِ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اى'ِ </w:t>
      </w:r>
    </w:p>
    <w:p>
      <w:pPr>
        <w:autoSpaceDN w:val="0"/>
        <w:autoSpaceDE w:val="0"/>
        <w:widowControl/>
        <w:spacing w:line="574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فَـ مْ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ايِ عَ مَ  الِ وَ حْـ أَ وَ  مْ هِ 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 مى' َِ </w:t>
      </w:r>
    </w:p>
    <w:p>
      <w:pPr>
        <w:autoSpaceDN w:val="0"/>
        <w:autoSpaceDE w:val="0"/>
        <w:widowControl/>
        <w:spacing w:line="6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 ارَ دَ إِ  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ـ شِـ بْ تَ سْ مُ  ونَ ملُِ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ارِ بَـ تِ عْ االِ  نَ مِـ هِ وا بِ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اخْ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مى' َِ </w:t>
      </w:r>
    </w:p>
    <w:p>
      <w:pPr>
        <w:autoSpaceDN w:val="0"/>
        <w:autoSpaceDE w:val="0"/>
        <w:widowControl/>
        <w:spacing w:line="770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الُ نَـ يَ  ملَْ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 أَ  مَ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سْـ حُ وَ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اعَ جَ شَ بِ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بِ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مىَ ظِ عَ الْ  زَ وْ فَ الْ </w:t>
      </w:r>
    </w:p>
    <w:p>
      <w:pPr>
        <w:autoSpaceDN w:val="0"/>
        <w:autoSpaceDE w:val="0"/>
        <w:widowControl/>
        <w:spacing w:line="736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تُ بُـ ثْ يَ  الَ ، وَ هِ تِـ ومَ كُ حى' ُِ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 خُ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مى' ُِ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ةُ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االْ3ِ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يــاً نْ دُ  مْ هِ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ِ'ِ وَ حَــ يــذِ فِ نْ تَ  نْ مِــ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يناً،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هلَُ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فَ الَ 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ىلَ إِ  تْ فِ تَ لْ يَ 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يناً،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ِد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21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80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لُ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ئَ لِ  مْ هلَُ  دٍ جِ سْ مَ  اءِ نَ  بِ ىلَعَ  زمَ عَ و</w:t>
      </w:r>
    </w:p>
    <w:p>
      <w:pPr>
        <w:autoSpaceDN w:val="0"/>
        <w:autoSpaceDE w:val="0"/>
        <w:widowControl/>
        <w:spacing w:line="5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الْ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ا، وَ هَ رىِْ  غَ ىلَ إِ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دَ لْ بَ  نْ مِ 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 عْ نِ بِ فَ  .ا هَـ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ائِ نَ بِ  ورَ مُ أُ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كُ  نْ سَ حَ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 رى ٍ بِ كَ  دٍ جِ سْ مَ  اءُ نَ بِ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يقِ فِ وْ تَ وَ  هللاِ </w:t>
      </w:r>
    </w:p>
    <w:p>
      <w:pPr>
        <w:autoSpaceDN w:val="0"/>
        <w:autoSpaceDE w:val="0"/>
        <w:widowControl/>
        <w:spacing w:line="540" w:lineRule="exact" w:before="29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سَ لِ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قَ طِ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ةً مَ الَ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صَ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افِ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إِ </w:t>
      </w:r>
    </w:p>
    <w:p>
      <w:pPr>
        <w:sectPr>
          <w:pgSz w:w="5699" w:h="11125"/>
          <w:pgMar w:top="24" w:right="21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يقَـ ثِ وَ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يْـ بَ  ةِ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تَ سْ </w:t>
      </w:r>
    </w:p>
    <w:p>
      <w:pPr>
        <w:sectPr>
          <w:type w:val="continuous"/>
          <w:pgSz w:w="5699" w:h="11125"/>
          <w:pgMar w:top="24" w:right="216" w:bottom="102" w:left="134" w:header="720" w:footer="720" w:gutter="0"/>
          <w:cols w:num="2" w:equalWidth="0">
            <w:col w:w="2962" w:space="0"/>
            <w:col w:w="23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اةِ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اخَ ؤَ املُْ  ىلَ عَ </w:t>
      </w:r>
    </w:p>
    <w:p>
      <w:pPr>
        <w:sectPr>
          <w:type w:val="nextColumn"/>
          <w:pgSz w:w="5699" w:h="11125"/>
          <w:pgMar w:top="24" w:right="216" w:bottom="102" w:left="134" w:header="720" w:footer="720" w:gutter="0"/>
          <w:cols w:num="2" w:equalWidth="0">
            <w:col w:w="2962" w:space="0"/>
            <w:col w:w="2386" w:space="0"/>
          </w:cols>
          <w:docGrid w:linePitch="360"/>
        </w:sectPr>
      </w:pPr>
    </w:p>
    <w:p>
      <w:pPr>
        <w:autoSpaceDN w:val="0"/>
        <w:tabs>
          <w:tab w:pos="110" w:val="left"/>
          <w:tab w:pos="156" w:val="left"/>
          <w:tab w:pos="782" w:val="left"/>
          <w:tab w:pos="850" w:val="left"/>
          <w:tab w:pos="1072" w:val="left"/>
          <w:tab w:pos="1594" w:val="left"/>
          <w:tab w:pos="1720" w:val="left"/>
          <w:tab w:pos="2114" w:val="left"/>
          <w:tab w:pos="2146" w:val="left"/>
          <w:tab w:pos="3060" w:val="left"/>
          <w:tab w:pos="3468" w:val="left"/>
          <w:tab w:pos="3494" w:val="left"/>
        </w:tabs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حمََ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دَ عْـ أَ ىلَ عَـ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شِ بِ  ةً نَ لِ عْ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اىلَ عَـ تَ وَ  هُ انَ حَ بْ سُـ هللاَ  وا دُ بَ عَ فَ  .مْ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طَ وْ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امُ قَــ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 كِ تَ عْ مُ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لِّ صَــ مُ  يــهِ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دَ لْــ بَ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رِ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رَ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اشْــ وَ 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نِــ آمِ  هِ بِــ انِ وَ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 فِ  دٍ جِ سْــ مَ  اءِ نَــ بِ وَ  مْ 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لَ 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ىى' ِ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َْ ا ارَ فَـ الْ  انُ مَـ زَ 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ـقَ  انْ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حَ  انْ دَ لْ بُ الْ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22 / 51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24" w:right="21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هِ ذِ هَـ ةِ يَ ؤْ رُ ـ بِـ ورٍ رُ ـ سُـ وَ  اجٍ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ابْ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وَ هُـ و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 قَـ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انَ حَ بْ سُـ فَ . انْ سَـ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احلِْ  ورِ مُ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</w:t>
      </w:r>
    </w:p>
    <w:p>
      <w:pPr>
        <w:autoSpaceDN w:val="0"/>
        <w:autoSpaceDE w:val="0"/>
        <w:widowControl/>
        <w:spacing w:line="826" w:lineRule="exact" w:before="16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َِّ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Ĭوَلَــوۡƅ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َ دَفۡــعُ 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زِ عَــ الْ  هِ ابِــ تَ  كِ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GA" w:hAnsi="AGA" w:eastAsia="AGA"/>
          <w:b w:val="0"/>
          <w:i w:val="0"/>
          <w:color w:val="000000"/>
          <w:sz w:val="47"/>
        </w:rPr>
        <w:t></w:t>
      </w:r>
    </w:p>
    <w:p>
      <w:pPr>
        <w:autoSpaceDN w:val="0"/>
        <w:tabs>
          <w:tab w:pos="1110" w:val="left"/>
          <w:tab w:pos="2384" w:val="left"/>
        </w:tabs>
        <w:autoSpaceDE w:val="0"/>
        <w:widowControl/>
        <w:spacing w:line="240" w:lineRule="auto" w:before="30" w:after="0"/>
        <w:ind w:left="7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صَوَٰمِعُ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لَّهُدِّمَتۡ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ٱلَّاسَ بَعۡضَهُم بِبَعۡضٖ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وَصَلَوَٰتٞ وَمَسَٰجِدُ يُـذۡكَرُ فِيهَـا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عٞ وَبِيَ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َُّ مَـن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رَنَّ ٱ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اۗ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وَلََنصُـ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َِّ كَثِـيٗ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ٱسۡمُ ٱ</w:t>
      </w:r>
    </w:p>
    <w:p>
      <w:pPr>
        <w:autoSpaceDN w:val="0"/>
        <w:autoSpaceDE w:val="0"/>
        <w:widowControl/>
        <w:spacing w:line="240" w:lineRule="auto" w:before="2" w:after="0"/>
        <w:ind w:left="84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رُهُۥٓۚ 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ََّ لَقَوِيٌّ عَزِيزٌ </w:t>
      </w:r>
      <w:r>
        <w:rPr>
          <w:rFonts w:ascii="AGA" w:hAnsi="AGA" w:eastAsia="AGA"/>
          <w:b w:val="0"/>
          <w:i w:val="0"/>
          <w:color w:val="000000"/>
          <w:sz w:val="47"/>
        </w:rPr>
        <w:t></w:t>
      </w:r>
      <w:r>
        <w:rPr>
          <w:rFonts w:ascii="Cambria" w:hAnsi="Cambria" w:eastAsia="Cambria"/>
          <w:b w:val="0"/>
          <w:i w:val="0"/>
          <w:color w:val="000000"/>
          <w:sz w:val="47"/>
        </w:rPr>
        <w:t xml:space="preserve">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يَنصُ </w:t>
      </w:r>
    </w:p>
    <w:p>
      <w:pPr>
        <w:autoSpaceDN w:val="0"/>
        <w:autoSpaceDE w:val="0"/>
        <w:widowControl/>
        <w:spacing w:line="460" w:lineRule="exact" w:before="140" w:after="0"/>
        <w:ind w:left="35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َ هللاُ عَنْ فُضَالَءِ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..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َ هللاُ عَنْ هس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َُدَاء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ىمِ الَ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وَ ىى' 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وَ لَ صَــــ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الى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Kَّ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 رُ دْ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بَــــ مِ 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 رى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خَــــ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َو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هُــــ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رَ اى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الــدِّ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19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23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78" w:right="110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تَـــ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 َعَـــ ل ِّصَـــ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 ِّْسَـــ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 َذ ِو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َْصح</w:t>
      </w:r>
    </w:p>
    <w:p>
      <w:pPr>
        <w:autoSpaceDN w:val="0"/>
        <w:autoSpaceDE w:val="0"/>
        <w:widowControl/>
        <w:spacing w:line="576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احلِْ 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قْــــ وَ  انَ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االْ3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آتِ وَ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امٍ رَ ـ صِــــ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انْ  ونِ دُ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مــــاً مِــــ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وْ دَ  هُ تْــــ بِّ ثَ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وَ قِــــ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ا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لَ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كُــــ وَ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االِ وَ  زِّ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امَ دَ 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نًـــــــ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ِدي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نِّــــــــ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َج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امِ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اعِ وَ نْــــ أَ 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صِّــــ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َح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رَ كِــــ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حُ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اسْ 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َكا</w:t>
      </w:r>
    </w:p>
    <w:p>
      <w:pPr>
        <w:autoSpaceDN w:val="0"/>
        <w:autoSpaceDE w:val="0"/>
        <w:widowControl/>
        <w:spacing w:line="806" w:lineRule="exact" w:before="1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َدا ِن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الْ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الكََ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الْـــ 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نَـــ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أَ  دْ قَـــ مْ هحِِ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اهلُْ وَ  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 ِة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1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24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24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الْ3ِ 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ٌة  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40" w:lineRule="exact" w:before="1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ِم  َكا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ُْهم </w:t>
      </w:r>
    </w:p>
    <w:p>
      <w:pPr>
        <w:autoSpaceDN w:val="0"/>
        <w:autoSpaceDE w:val="0"/>
        <w:widowControl/>
        <w:spacing w:line="580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لنِّ ا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قًّـــــ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ْم  َح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هى'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وَ </w:t>
      </w:r>
    </w:p>
    <w:p>
      <w:pPr>
        <w:autoSpaceDN w:val="0"/>
        <w:autoSpaceDE w:val="0"/>
        <w:widowControl/>
        <w:spacing w:line="576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فِ الْ 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خَـــ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ينـــاً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دِ ا وَ زً وْ فَـــ</w:t>
      </w:r>
    </w:p>
    <w:p>
      <w:pPr>
        <w:autoSpaceDN w:val="0"/>
        <w:autoSpaceDE w:val="0"/>
        <w:widowControl/>
        <w:spacing w:line="574" w:lineRule="exact" w:before="2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حلُْ اى'ِ 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َدا َف</w:t>
      </w:r>
    </w:p>
    <w:p>
      <w:pPr>
        <w:autoSpaceDN w:val="0"/>
        <w:autoSpaceDE w:val="0"/>
        <w:widowControl/>
        <w:spacing w:line="588" w:lineRule="exact" w:before="2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اكَ  اةً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ْر َت ُض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َْلم </w:t>
      </w:r>
    </w:p>
    <w:p>
      <w:pPr>
        <w:autoSpaceDN w:val="0"/>
        <w:tabs>
          <w:tab w:pos="466" w:val="left"/>
          <w:tab w:pos="1824" w:val="left"/>
          <w:tab w:pos="2922" w:val="left"/>
          <w:tab w:pos="3646" w:val="left"/>
          <w:tab w:pos="4914" w:val="left"/>
        </w:tabs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طَــــــــــــ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احلُْ  ارَ دَ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هلِلِ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قُــــــــــــ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َط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</w:t>
      </w:r>
    </w:p>
    <w:p>
      <w:pPr>
        <w:sectPr>
          <w:pgSz w:w="5699" w:h="11125"/>
          <w:pgMar w:top="180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عِـــــ</w:t>
      </w:r>
    </w:p>
    <w:p>
      <w:pPr>
        <w:sectPr>
          <w:type w:val="continuous"/>
          <w:pgSz w:w="5699" w:h="11125"/>
          <w:pgMar w:top="180" w:right="108" w:bottom="102" w:left="62" w:header="720" w:footer="720" w:gutter="0"/>
          <w:cols w:num="2" w:equalWidth="0">
            <w:col w:w="3130" w:space="0"/>
            <w:col w:w="2398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لْ وا اى'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َْلم  َي ْع</w:t>
      </w:r>
    </w:p>
    <w:p>
      <w:pPr>
        <w:sectPr>
          <w:type w:val="nextColumn"/>
          <w:pgSz w:w="5699" w:h="11125"/>
          <w:pgMar w:top="180" w:right="108" w:bottom="102" w:left="62" w:header="720" w:footer="720" w:gutter="0"/>
          <w:cols w:num="2" w:equalWidth="0">
            <w:col w:w="3130" w:space="0"/>
            <w:col w:w="239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رَ غَــ الْ  لِ هْــ أَ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 نْ 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 يْ لَ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ولِــــ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 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مكََــــ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امِ ذَ حَـ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 ىلَ عْـ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مـاً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وْ  يَ ىمَ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عْـ يَ  لْ هَـ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 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6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25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180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حلُْ اكَ  ةِ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وا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َونِ أُ و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ثْــــ مِ 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احلْ'َ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طَــــ وَ </w:t>
      </w:r>
    </w:p>
    <w:p>
      <w:pPr>
        <w:autoSpaceDN w:val="0"/>
        <w:autoSpaceDE w:val="0"/>
        <w:widowControl/>
        <w:spacing w:line="602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امِ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 ـ شْـــ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ُن  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ارَ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رْ فِ اغْ فَـ نِ ـ يـ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الدِّ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شِـ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َْ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 لْ اكَ  ضِ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قَ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حَ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ٍة  ِب 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حلْ'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اكَ  اتٍ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اعَــــــ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طَ  ونَ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ُك</w:t>
      </w:r>
    </w:p>
    <w:p>
      <w:pPr>
        <w:autoSpaceDN w:val="0"/>
        <w:autoSpaceDE w:val="0"/>
        <w:widowControl/>
        <w:spacing w:line="576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احلْ'َـ رى ِْ خَـ ضِ وْ احلَْـ سِ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مِـ نَ قِ اسْ فَ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يَــــ قِ  الْ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يعِ فِ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ِّل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صَــــ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</w:t>
      </w:r>
    </w:p>
    <w:p>
      <w:pPr>
        <w:autoSpaceDN w:val="0"/>
        <w:autoSpaceDE w:val="0"/>
        <w:widowControl/>
        <w:spacing w:line="530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ظَــــــــــــــ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عِ الْ  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ابِــــــــــــــ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حصَْ أَ وَ  آهلِِ وَ 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الث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ىى'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ارَ فَـ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ى الْ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َدَ تَـ ارْ  هِ تِـ وْ مَ  دَ عْـ بَ ف</w:t>
      </w: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مٌ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أَ 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مَـ وَ  ةِ ومَـ كُ احلُْ وَ  ةِ ارَ دَ االْ3ِ  اءِ دَ رِ ـ بِـ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14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26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6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2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، ةٍ مَـ الَ مَ  الَ وَ  ةٍ نَـ تْ فِ  الَ بِـ هِ تِـ لَ وْ دَ  انِ وَ فُ نْ  عُ ىڡ</w:t>
      </w:r>
    </w:p>
    <w:p>
      <w:pPr>
        <w:autoSpaceDN w:val="0"/>
        <w:autoSpaceDE w:val="0"/>
        <w:widowControl/>
        <w:spacing w:line="684" w:lineRule="exact" w:before="44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نَ مِـ ادِ 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احلُْ  ضُ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عْـ بَ  ضِ تَ رْ ـ يَـ ملَْ  نْ كِـ لَ وَ </w:t>
      </w:r>
    </w:p>
    <w:p>
      <w:pPr>
        <w:autoSpaceDN w:val="0"/>
        <w:autoSpaceDE w:val="0"/>
        <w:widowControl/>
        <w:spacing w:line="650" w:lineRule="exact" w:before="322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ةِ امَ قَ اى' ِ3ِ وَ  مهِْ دِ لَ  بَ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دٍ جِ سْ مَ  اءِ قَ بَ بِ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رِ فِ اكَ الْ </w:t>
      </w:r>
    </w:p>
    <w:p>
      <w:pPr>
        <w:autoSpaceDN w:val="0"/>
        <w:autoSpaceDE w:val="0"/>
        <w:widowControl/>
        <w:spacing w:line="658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حِ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رُ اوَ شَ تَ وَ  هِ بِ انِ وَ جَ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املُْ </w:t>
      </w:r>
    </w:p>
    <w:p>
      <w:pPr>
        <w:autoSpaceDN w:val="0"/>
        <w:autoSpaceDE w:val="0"/>
        <w:widowControl/>
        <w:spacing w:line="624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اعْ  اءِ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 افْ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 مح' َْ أَ وَ  مْ هىِِ فْ نَ </w:t>
      </w:r>
    </w:p>
    <w:p>
      <w:pPr>
        <w:autoSpaceDN w:val="0"/>
        <w:autoSpaceDE w:val="0"/>
        <w:widowControl/>
        <w:spacing w:line="71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نْــ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 ُ اطِ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لَ صِّــ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فَ مْ هىِْ لَــ عَ </w:t>
      </w:r>
    </w:p>
    <w:p>
      <w:pPr>
        <w:autoSpaceDN w:val="0"/>
        <w:autoSpaceDE w:val="0"/>
        <w:widowControl/>
        <w:spacing w:line="898" w:lineRule="exact" w:before="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جَ رَ دَ انْــ الً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 هَــ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تَ عْ يَ  ملَْ  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عَ مَـ تَ اجْ وَ 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دْ صِـ دَ قَـ تَ اعْ وَ  مْ هكِِ لْ سِـ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عَ بَ رْ أَ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وَ ذَ هَ 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ملِِ سْ ملُْ لِ  ةٌ اوَ دَ عَ  هِ بِ لْ قَ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لَ مَ  ةِ دَ لْ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َخ ُل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 ءَ اى'َ رَ غُ  الٍ جَ رِ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مْــ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سِّــ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أُ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دَ جِ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زَ وَ </w:t>
      </w:r>
    </w:p>
    <w:p>
      <w:pPr>
        <w:autoSpaceDN w:val="0"/>
        <w:autoSpaceDE w:val="0"/>
        <w:widowControl/>
        <w:spacing w:line="704" w:lineRule="exact" w:before="292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مهُْ رىُ مِـ أَ  نَ اكَ ، وَ  مْ دَ قْـ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كِ لِـ املَْ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819"/>
        <w:gridCol w:w="1819"/>
        <w:gridCol w:w="1819"/>
      </w:tblGrid>
      <w:tr>
        <w:trPr>
          <w:trHeight w:hRule="exact" w:val="30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27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9" w:h="11125"/>
          <w:pgMar w:top="178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ارْ قَـــ وَ الْ وَ  ةِ بَـــ يْ اهلَْ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مَـــ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فَ . رْ مَـ قَ لْ اكَ  الِ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هِ جْـ وَ الْ  ةِ قَـ الَ طَ وَ </w:t>
      </w:r>
    </w:p>
    <w:p>
      <w:pPr>
        <w:autoSpaceDN w:val="0"/>
        <w:autoSpaceDE w:val="0"/>
        <w:widowControl/>
        <w:spacing w:line="576" w:lineRule="exact" w:before="3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 سْـ حُ  هُ بَ حعْ'َ أَ  هِ تِ رَ اىَ زِ لِ  كِ لِ املَْ  انَ يوَ ا إِ وْ تَ أَ </w:t>
      </w:r>
    </w:p>
    <w:p>
      <w:pPr>
        <w:autoSpaceDN w:val="0"/>
        <w:autoSpaceDE w:val="0"/>
        <w:widowControl/>
        <w:spacing w:line="662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مىَ قِــ يُ  نْ أَ  هُ حَ صَــ نَ ، فَ هُ تُــ بَ يْ هَ وَ  مهِْ رىِ مِــ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ـ صْــــ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 وَ وَ  مْ 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لَ مَ </w:t>
      </w:r>
    </w:p>
    <w:p>
      <w:pPr>
        <w:autoSpaceDN w:val="0"/>
        <w:autoSpaceDE w:val="0"/>
        <w:widowControl/>
        <w:spacing w:line="588" w:lineRule="exact" w:before="2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فَـــ ظِّ وَ مُ 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 فِ  ةِ 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املُْ 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امَ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هعَِــ مح' َْ وَ  بِ ائِ 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صِــ حْ تَ لِ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تَــ يفَ ظِ 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، وَ ا هَــ زَ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ْ'َ أَ وَ  هِ تِ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ولِ ؤُ سْــ مى' َِ </w:t>
      </w:r>
    </w:p>
    <w:p>
      <w:pPr>
        <w:autoSpaceDN w:val="0"/>
        <w:autoSpaceDE w:val="0"/>
        <w:widowControl/>
        <w:spacing w:line="744" w:lineRule="exact" w:before="1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حَـ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بَـ قٍ رْ فَـ الَ بِ  هِ بِ  هُ رَ مِ ا أُ مَ  بِ سْ حى' َِ </w:t>
      </w:r>
    </w:p>
    <w:p>
      <w:pPr>
        <w:autoSpaceDN w:val="0"/>
        <w:autoSpaceDE w:val="0"/>
        <w:widowControl/>
        <w:spacing w:line="664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مِـ 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 وَ  عَ اى'َ  مٍ وْ  يَ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. اهَ اءِ رَ جْ  إِ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َْلم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هُ تَ يبَ رِ ـ ضَـ عَ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كِ لِ املَْ  ةِ رسَْ أُ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هِ تِــ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اهَ بَ نَ وَ  عِ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نَــ اكَ  مَ ىلَ إِ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فِــ تَ لْ يَ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28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28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وْ كَ شَـ وَ  كِ لِـ املَْ  دَ نْـ عِ  ةُ رَ ـسْ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عَ مَ تَ اجْ ف</w:t>
      </w:r>
    </w:p>
    <w:p>
      <w:pPr>
        <w:autoSpaceDN w:val="0"/>
        <w:autoSpaceDE w:val="0"/>
        <w:widowControl/>
        <w:spacing w:line="60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امَ قَــ تِ نْ االِ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 الِ طَــ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مِــ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عَ يْــ بَ 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حِـ فْ املُْ  دِّ 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ذِ نْـ مُ وَ  هُ نْـ مِ  يدَ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امِ قَـ تِ نْ االِ  دِ عْـ وَ بِ  امهُْ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، فَ هِ كِ ـرْ  تَ ىلَ عَ </w:t>
      </w:r>
    </w:p>
    <w:p>
      <w:pPr>
        <w:autoSpaceDN w:val="0"/>
        <w:autoSpaceDE w:val="0"/>
        <w:widowControl/>
        <w:spacing w:line="56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امَــ دَ الِ3ِ  ا يــدً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امًّــا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ادً سَــ فَ  فَ ا خَــ</w:t>
      </w: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دً حَــ أَ  لَ سَــ رْ 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تِــ ومَ كُ حُ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بًـــ الِ طَ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ولِ سُ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عَ مَ  جَ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دَ نْ عِ  هُ ارَ ضَ حْ إِ 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 سِـ حى ُْ  وَ هُـ وَ ىى'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فَـ الْ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يـوَ إِ </w:t>
      </w:r>
    </w:p>
    <w:p>
      <w:pPr>
        <w:autoSpaceDN w:val="0"/>
        <w:autoSpaceDE w:val="0"/>
        <w:widowControl/>
        <w:spacing w:line="578" w:lineRule="exact" w:before="1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هِ ا 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ىمَـ فِ  بٍ يْـ رَ  الَ وَ  ةٍ مَـ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 الَ بِ  هُ نْ عَ </w:t>
      </w:r>
    </w:p>
    <w:p>
      <w:pPr>
        <w:autoSpaceDN w:val="0"/>
        <w:autoSpaceDE w:val="0"/>
        <w:widowControl/>
        <w:spacing w:line="690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 اءِ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حِ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ضُ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 بَ  هُ ملََـ عْ أَ وَ . اقِ فَـ النِّ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 يُ  ملَْ 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تِــ يعَ دِ خَ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29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80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عَـ تَ وَ  هُ انَ حَ بْ سُـ هللاِ  اءِ ضَ قَ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'َ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 ِر</w:t>
      </w:r>
    </w:p>
    <w:p>
      <w:pPr>
        <w:autoSpaceDN w:val="0"/>
        <w:autoSpaceDE w:val="0"/>
        <w:widowControl/>
        <w:spacing w:line="702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ظَـ نَ  هُ حَ الَ سِـ الً امِ حَـ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االْ3ِ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أَ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فَ </w:t>
      </w:r>
    </w:p>
    <w:p>
      <w:pPr>
        <w:autoSpaceDN w:val="0"/>
        <w:autoSpaceDE w:val="0"/>
        <w:widowControl/>
        <w:spacing w:line="540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هِ رِ اكِ سَـ عَ  نْ مِـ 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 مَ تَ اجْ  نِ مَ  هِ يْ لَ إِ </w:t>
      </w: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هلِِ تْ 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 رُ اوَ شَ تَ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أَ  مْ اهلِِ حَ  نْ مِ  مَ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وَ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اءَ جَـ نْ أَ  ثْ بَـ لْ يَ  ملَْ فَـ هِ يْـ لَ وا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 زَ عَ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أَ سَـ فَ  ،حِ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السِّـ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ضْـ وَ بِ  هُ رَ مَ أَ فَـ كِ لِـ املَْ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يدُ رِ ـ ا يُـ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وَ  هُ نْـ مِ  عَ قَ وَ  يذِ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ِْ االْ3ِ  نْ عَ 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ورَ مُ أْ مَـ تُ ذْ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نَ  الَ قَ وَ  هُ دَ نْ عِ  هِ ارِ ضَ حْ اى' ِ3ِ </w:t>
      </w:r>
    </w:p>
    <w:p>
      <w:pPr>
        <w:autoSpaceDN w:val="0"/>
        <w:autoSpaceDE w:val="0"/>
        <w:widowControl/>
        <w:spacing w:line="744" w:lineRule="exact" w:before="2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ضْـ وَ بِ  هُ رَ مَ أَ فَـ ،  هِ  بِـ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تَ رْ مَـ ا أَ مَـ بِ سْ حى' َِ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محَُـ دَ ازْ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كِ لِـ املَْ  انُ وَ عْ أَ  حِ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السِّ </w:t>
      </w:r>
    </w:p>
    <w:p>
      <w:pPr>
        <w:autoSpaceDN w:val="0"/>
        <w:autoSpaceDE w:val="0"/>
        <w:widowControl/>
        <w:spacing w:line="664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هعُْـ طِ يُ  ملَْ  نْ كِـ لَ وَ  هِ يْـ الَ وَ حَ وَ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االْ3ِ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الً 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 سَـ هِ رِ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اءَ رَ وَ  مْ اهلَُ وَ قْ أَ  كَ رَ ـتَ وَ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30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68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ثَـوَ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اتٍ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ثَالَ ثَ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َالسِّ  عُ ضَ أ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رَ ـ ضَـ فَ  حِ طْ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 اعُ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لِـ ذَ </w:t>
      </w:r>
    </w:p>
    <w:p>
      <w:pPr>
        <w:autoSpaceDN w:val="0"/>
        <w:autoSpaceDE w:val="0"/>
        <w:widowControl/>
        <w:spacing w:line="732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طَ قَ سَ فَ  يدًا دِ شَ  اى'ً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يْ 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اى'ِ  كَ لِ املَْ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وهُ لُ اتَ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وَ بُ رَ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رُ اكِ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 ذَ إِ فَـ هُ دُ يَـ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لِ املَْ  بِ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رى'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خَ  اعَ شَ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يدًا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االً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ِق َت</w:t>
      </w:r>
    </w:p>
    <w:p>
      <w:pPr>
        <w:autoSpaceDN w:val="0"/>
        <w:autoSpaceDE w:val="0"/>
        <w:widowControl/>
        <w:spacing w:line="664" w:lineRule="exact" w:before="156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مُ وْ قَـــ الْ  عَ مَ تَ اجْ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دَ لْـــ بُ الْ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52" w:lineRule="exact" w:before="20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وهُ بُ ارَ حَـ وَ  انِ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يـوَ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االْ3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اءِ نَـ فِ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عِ رِ ـسْ مُ </w:t>
      </w:r>
    </w:p>
    <w:p>
      <w:pPr>
        <w:autoSpaceDN w:val="0"/>
        <w:autoSpaceDE w:val="0"/>
        <w:widowControl/>
        <w:spacing w:line="67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ىم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املُْ  هُ مَـ ادِ خَ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إِ ىى'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ارَ فَـ الْ  دِ نْـ جُ </w:t>
      </w:r>
    </w:p>
    <w:p>
      <w:pPr>
        <w:autoSpaceDN w:val="0"/>
        <w:autoSpaceDE w:val="0"/>
        <w:widowControl/>
        <w:spacing w:line="824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ءِ الَ ؤُ 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 ،ںى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ملَِ سْـ مُ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لَـ جُ رَ وَ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 جِ نْ كُ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 xml:space="preserve">’’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ـبِ </w:t>
      </w:r>
    </w:p>
    <w:p>
      <w:pPr>
        <w:autoSpaceDN w:val="0"/>
        <w:autoSpaceDE w:val="0"/>
        <w:widowControl/>
        <w:spacing w:line="99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 xml:space="preserve">‘‘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رْ اك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رَ  مَـ ىلِ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عَـ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وا مَـ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كُ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اشْـ ةُ ثَ الَ الث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اءِ قَـ بْ الِ3ِ  وهُ رُ ـ صَـ نَ وَ  اءِ دَ عَـ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  ارِ 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كُ الْ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الِ تَ قِ </w:t>
      </w:r>
    </w:p>
    <w:p>
      <w:pPr>
        <w:autoSpaceDN w:val="0"/>
        <w:autoSpaceDE w:val="0"/>
        <w:widowControl/>
        <w:spacing w:line="794" w:lineRule="exact" w:before="84" w:after="204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اءٍ صَـ حْ إِ  الَ وَ  رٍ ـ صْـ حَ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الَ بِـ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نِ مِ ؤْ املُْـ ةِ 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819"/>
        <w:gridCol w:w="1819"/>
        <w:gridCol w:w="1819"/>
      </w:tblGrid>
      <w:tr>
        <w:trPr>
          <w:trHeight w:hRule="exact" w:val="31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31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9" w:h="11125"/>
          <w:pgMar w:top="88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دِ انِـ عَ املُْ  ارِ 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 كُ الْ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 مِـ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ً ثِ كَ  مْ هِ لِ تْ قَ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دَ عْ بَ ف</w:t>
      </w:r>
    </w:p>
    <w:p>
      <w:pPr>
        <w:autoSpaceDN w:val="0"/>
        <w:autoSpaceDE w:val="0"/>
        <w:widowControl/>
        <w:spacing w:line="700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 نَــ عَ مح' ََ وَ  مْ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 عَــ هللاُ  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 رَ . اءَ دَ 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وا لُــ تِ قُ 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ىلَ عَـ 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سَـ وَ 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صَـ وَ  انِ مَـ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ارِ  دَ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مْ هعَُ مَ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هِ ابِـ حصَْ أَ وَ   آهلِِ ىلَ عَـ وَ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طَ صْـ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  ولِ سُـ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autoSpaceDE w:val="0"/>
        <w:widowControl/>
        <w:spacing w:line="554" w:lineRule="exact" w:before="28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عِ مح' َْ أَ </w:t>
      </w:r>
    </w:p>
    <w:p>
      <w:pPr>
        <w:autoSpaceDN w:val="0"/>
        <w:autoSpaceDE w:val="0"/>
        <w:widowControl/>
        <w:spacing w:line="460" w:lineRule="exact" w:before="296" w:after="0"/>
        <w:ind w:left="35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َ هللاُ عَنْ فُضَالَءِ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..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َ هللاُ عَنْ هس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َُدَاء</w:t>
      </w:r>
    </w:p>
    <w:p>
      <w:pPr>
        <w:autoSpaceDN w:val="0"/>
        <w:autoSpaceDE w:val="0"/>
        <w:widowControl/>
        <w:spacing w:line="962" w:lineRule="exact" w:before="25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 َ رَبِّ صَــــلِّ عَــــىلَ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ـــىى' 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ِّ حمَُــــم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د</w:t>
      </w:r>
    </w:p>
    <w:p>
      <w:pPr>
        <w:autoSpaceDN w:val="0"/>
        <w:autoSpaceDE w:val="0"/>
        <w:widowControl/>
        <w:spacing w:line="88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مُـــنْجِ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َالَئِـــقِ مِـــنْ هح'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غَـــد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املَْ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  قِ لْـــ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بِّ رَ  انَ حَ بْ سُـــ</w:t>
      </w:r>
    </w:p>
    <w:p>
      <w:pPr>
        <w:autoSpaceDN w:val="0"/>
        <w:autoSpaceDE w:val="0"/>
        <w:widowControl/>
        <w:spacing w:line="564" w:lineRule="exact" w:before="3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ائِـــــــ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عَ الْ وَ 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االْ3ِ  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َم</w:t>
      </w:r>
    </w:p>
    <w:p>
      <w:pPr>
        <w:autoSpaceDN w:val="0"/>
        <w:autoSpaceDE w:val="0"/>
        <w:widowControl/>
        <w:spacing w:line="562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الْ 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رِ كَــــ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قِّ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  ِل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ىلِِّ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رى' َِّ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لْــــ لِ  رُ 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11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32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22" w:right="216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شَـــ رْ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ولِ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 َعَـــ ةُ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</w:p>
    <w:p>
      <w:pPr>
        <w:autoSpaceDN w:val="0"/>
        <w:autoSpaceDE w:val="0"/>
        <w:widowControl/>
        <w:spacing w:line="702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دٍ 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 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ْح ِب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آهلِِ وَ </w:t>
      </w:r>
    </w:p>
    <w:p>
      <w:pPr>
        <w:sectPr>
          <w:pgSz w:w="5699" w:h="11125"/>
          <w:pgMar w:top="8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لِ هْـ أَ  لِ ضْـ فَ بِ </w:t>
      </w:r>
    </w:p>
    <w:p>
      <w:pPr>
        <w:sectPr>
          <w:type w:val="continuous"/>
          <w:pgSz w:w="5699" w:h="11125"/>
          <w:pgMar w:top="88" w:right="108" w:bottom="102" w:left="62" w:header="720" w:footer="720" w:gutter="0"/>
          <w:cols w:num="2" w:equalWidth="0">
            <w:col w:w="3300" w:space="0"/>
            <w:col w:w="22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وصُ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دَ رَ وَ </w:t>
      </w:r>
    </w:p>
    <w:p>
      <w:pPr>
        <w:sectPr>
          <w:type w:val="nextColumn"/>
          <w:pgSz w:w="5699" w:h="11125"/>
          <w:pgMar w:top="88" w:right="108" w:bottom="102" w:left="62" w:header="720" w:footer="720" w:gutter="0"/>
          <w:cols w:num="2" w:equalWidth="0">
            <w:col w:w="3300" w:space="0"/>
            <w:col w:w="22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نِ مِ يْ 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 عِ  مهِْ زِّ عِــــ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ِب</w:t>
      </w:r>
    </w:p>
    <w:p>
      <w:pPr>
        <w:autoSpaceDN w:val="0"/>
        <w:autoSpaceDE w:val="0"/>
        <w:widowControl/>
        <w:spacing w:line="664" w:lineRule="exact" w:before="8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دٍ عَ 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مى' َِ  اةِ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ورٌ رُ ـ سُـــ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هلَُـــ وَ </w:t>
      </w:r>
    </w:p>
    <w:p>
      <w:pPr>
        <w:autoSpaceDN w:val="0"/>
        <w:autoSpaceDE w:val="0"/>
        <w:widowControl/>
        <w:spacing w:line="57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يدِ قَـ الْ  قِ زْ الـرِّ 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 مِـ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وتُـ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أُ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 مى'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حُـ رِ فَ </w:t>
      </w:r>
    </w:p>
    <w:p>
      <w:pPr>
        <w:autoSpaceDN w:val="0"/>
        <w:autoSpaceDE w:val="0"/>
        <w:widowControl/>
        <w:spacing w:line="578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وَ جْـــ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مـــاً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 دَ  مْ 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رِ كْـــ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 ابُ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تَــــ كِ الْ 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</w:p>
    <w:p>
      <w:pPr>
        <w:autoSpaceDN w:val="0"/>
        <w:autoSpaceDE w:val="0"/>
        <w:widowControl/>
        <w:spacing w:line="684" w:lineRule="exact" w:before="286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قَــ رْ املَْ 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هلَُــ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 ىصَ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ُْــ سَ يْ لَــ وَ </w:t>
      </w:r>
    </w:p>
    <w:p>
      <w:pPr>
        <w:sectPr>
          <w:type w:val="continuous"/>
          <w:pgSz w:w="5699" w:h="11125"/>
          <w:pgMar w:top="8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رِ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</w:t>
      </w:r>
    </w:p>
    <w:p>
      <w:pPr>
        <w:sectPr>
          <w:type w:val="continuous"/>
          <w:pgSz w:w="5699" w:h="11125"/>
          <w:pgMar w:top="88" w:right="108" w:bottom="102" w:left="62" w:header="720" w:footer="720" w:gutter="0"/>
          <w:cols w:num="2" w:equalWidth="0">
            <w:col w:w="2388" w:space="0"/>
            <w:col w:w="31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قْـــ تَ وا بِ دُ جَـــ وَ </w:t>
      </w:r>
    </w:p>
    <w:p>
      <w:pPr>
        <w:sectPr>
          <w:type w:val="nextColumn"/>
          <w:pgSz w:w="5699" w:h="11125"/>
          <w:pgMar w:top="88" w:right="108" w:bottom="102" w:left="62" w:header="720" w:footer="720" w:gutter="0"/>
          <w:cols w:num="2" w:equalWidth="0">
            <w:col w:w="2388" w:space="0"/>
            <w:col w:w="31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امُ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 َلا  َو ُْهم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َك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رى' ٍَ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ِّص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سَ يْ لَــــ وَ 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6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33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8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ونَ دُ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الـــدِّ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اءَ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 بِ  وا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</w:t>
      </w:r>
    </w:p>
    <w:p>
      <w:pPr>
        <w:autoSpaceDN w:val="0"/>
        <w:autoSpaceDE w:val="0"/>
        <w:widowControl/>
        <w:spacing w:line="574" w:lineRule="exact" w:before="192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دَ اهلَْ وَ  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ُْلح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اى'ِ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ُر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اشَـــــ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َع</w:t>
      </w:r>
    </w:p>
    <w:p>
      <w:pPr>
        <w:sectPr>
          <w:pgSz w:w="5699" w:h="11125"/>
          <w:pgMar w:top="3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ـ تَــــ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عْ 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ُح  ِب</w:t>
      </w:r>
    </w:p>
    <w:p>
      <w:pPr>
        <w:sectPr>
          <w:type w:val="continuous"/>
          <w:pgSz w:w="5699" w:h="11125"/>
          <w:pgMar w:top="38" w:right="108" w:bottom="102" w:left="62" w:header="720" w:footer="720" w:gutter="0"/>
          <w:cols w:num="2" w:equalWidth="0">
            <w:col w:w="3490" w:space="0"/>
            <w:col w:w="2038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13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</w:t>
      </w:r>
    </w:p>
    <w:p>
      <w:pPr>
        <w:sectPr>
          <w:type w:val="nextColumn"/>
          <w:pgSz w:w="5699" w:h="11125"/>
          <w:pgMar w:top="38" w:right="108" w:bottom="102" w:left="62" w:header="720" w:footer="720" w:gutter="0"/>
          <w:cols w:num="2" w:equalWidth="0">
            <w:col w:w="3490" w:space="0"/>
            <w:col w:w="2038" w:space="0"/>
          </w:cols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يًـــــــ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عَ  ااى'ً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ثَـــــــ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جِ سْــ مَ  نْ عَــ ىرَ فِــ الْ  لَ هْــ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عُــ افَ دَ وَ </w:t>
      </w:r>
    </w:p>
    <w:p>
      <w:pPr>
        <w:autoSpaceDN w:val="0"/>
        <w:autoSpaceDE w:val="0"/>
        <w:widowControl/>
        <w:spacing w:line="640" w:lineRule="exact" w:before="2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اشِـــ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املَْ وَ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الـــدِّ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اهلُْـــ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 وَ </w:t>
      </w:r>
    </w:p>
    <w:p>
      <w:pPr>
        <w:autoSpaceDN w:val="0"/>
        <w:autoSpaceDE w:val="0"/>
        <w:widowControl/>
        <w:spacing w:line="576" w:lineRule="exact" w:before="1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املَْ  لِ هْـــ أَ  لَ ثْـــ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زَ مَـــ مْ هُـــ لَ فَ </w:t>
      </w:r>
    </w:p>
    <w:p>
      <w:pPr>
        <w:autoSpaceDN w:val="0"/>
        <w:autoSpaceDE w:val="0"/>
        <w:widowControl/>
        <w:spacing w:line="664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عَ لْ لِ  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َج</w:t>
      </w:r>
    </w:p>
    <w:p>
      <w:pPr>
        <w:autoSpaceDN w:val="0"/>
        <w:autoSpaceDE w:val="0"/>
        <w:widowControl/>
        <w:spacing w:line="606" w:lineRule="exact" w:before="0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ْو ِل  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أَ 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ْت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</w:t>
      </w:r>
    </w:p>
    <w:p>
      <w:pPr>
        <w:sectPr>
          <w:type w:val="continuous"/>
          <w:pgSz w:w="5699" w:h="11125"/>
          <w:pgMar w:top="3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ائِـــ قَ عَ  رى ُْ خَـــ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ضِ رْ 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type w:val="continuous"/>
          <w:pgSz w:w="5699" w:h="11125"/>
          <w:pgMar w:top="38" w:right="108" w:bottom="102" w:left="62" w:header="720" w:footer="720" w:gutter="0"/>
          <w:cols w:num="2" w:equalWidth="0">
            <w:col w:w="3280" w:space="0"/>
            <w:col w:w="2248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 مْ هى'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ِِـــ وَ </w:t>
      </w:r>
    </w:p>
    <w:p>
      <w:pPr>
        <w:sectPr>
          <w:type w:val="nextColumn"/>
          <w:pgSz w:w="5699" w:h="11125"/>
          <w:pgMar w:top="38" w:right="108" w:bottom="102" w:left="62" w:header="720" w:footer="720" w:gutter="0"/>
          <w:cols w:num="2" w:equalWidth="0">
            <w:col w:w="3280" w:space="0"/>
            <w:col w:w="22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مُ 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َْكم 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حِّــــ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املُْ وَ  رى' َِّ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يلَ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 لَ سَــــ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1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34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38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8" w:val="left"/>
          <w:tab w:pos="1708" w:val="left"/>
          <w:tab w:pos="2496" w:val="left"/>
          <w:tab w:pos="3144" w:val="left"/>
          <w:tab w:pos="4080" w:val="left"/>
          <w:tab w:pos="49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نِّـــــ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مُ  قٍ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اسِــــ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  ولٍ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هح'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َْكم </w:t>
      </w:r>
    </w:p>
    <w:p>
      <w:pPr>
        <w:autoSpaceDN w:val="0"/>
        <w:autoSpaceDE w:val="0"/>
        <w:widowControl/>
        <w:spacing w:line="60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دِ صِـــ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قْ املَْ  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حَـــ وَ  مْ هى'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ِِـــ ومَ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لُـــ عُ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وا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86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َم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َص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آتِ وَ </w:t>
      </w:r>
    </w:p>
    <w:p>
      <w:pPr>
        <w:sectPr>
          <w:pgSz w:w="5699" w:h="11125"/>
          <w:pgMar w:top="84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احلَْ وَ  مِّ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</w:t>
      </w:r>
    </w:p>
    <w:p>
      <w:pPr>
        <w:sectPr>
          <w:type w:val="continuous"/>
          <w:pgSz w:w="5699" w:h="11125"/>
          <w:pgMar w:top="84" w:right="108" w:bottom="102" w:left="62" w:header="720" w:footer="720" w:gutter="0"/>
          <w:cols w:num="2" w:equalWidth="0">
            <w:col w:w="3028" w:space="0"/>
            <w:col w:w="25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مح' َِ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699" w:h="11125"/>
          <w:pgMar w:top="84" w:right="108" w:bottom="102" w:left="62" w:header="720" w:footer="720" w:gutter="0"/>
          <w:cols w:num="2" w:equalWidth="0">
            <w:col w:w="3028" w:space="0"/>
            <w:col w:w="25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وْ  املَْ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 قِّ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حى'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ارِ دَ وَ </w:t>
      </w:r>
    </w:p>
    <w:p>
      <w:pPr>
        <w:autoSpaceDN w:val="0"/>
        <w:autoSpaceDE w:val="0"/>
        <w:widowControl/>
        <w:spacing w:line="672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دِ يِّ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سُـــ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عَـــ لِّ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  ملِّْ سَـــ</w:t>
      </w:r>
    </w:p>
    <w:p>
      <w:pPr>
        <w:autoSpaceDN w:val="0"/>
        <w:autoSpaceDE w:val="0"/>
        <w:widowControl/>
        <w:spacing w:line="532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اهِــــــــــــ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ح'َ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املُْ وَ  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  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بِــــــــــــ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َْصح</w:t>
      </w:r>
    </w:p>
    <w:p>
      <w:pPr>
        <w:autoSpaceDN w:val="0"/>
        <w:autoSpaceDE w:val="0"/>
        <w:widowControl/>
        <w:spacing w:line="900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 دً حَـ أَ  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 فَـ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ملِِ سْـ ملُْ لِ  هُ تُ اوَ دَ عَ  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تَ اشْ 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</w:p>
    <w:p>
      <w:pPr>
        <w:autoSpaceDN w:val="0"/>
        <w:autoSpaceDE w:val="0"/>
        <w:widowControl/>
        <w:spacing w:line="720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، فِ يْ 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اى'ِ  هِ بِ رْ ـ ضَـ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ىلَ عَـ أَ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اجْ  دِ قَ  مْ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ُْ مِ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امِ قَــ تِ نْ الِ اى'ِ 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  هلَُ  ةَ ينَــ نِ أْ مَ طُ  الَ  نْ أَ  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ظَــ وَ </w:t>
      </w:r>
    </w:p>
    <w:p>
      <w:pPr>
        <w:autoSpaceDN w:val="0"/>
        <w:autoSpaceDE w:val="0"/>
        <w:widowControl/>
        <w:spacing w:line="530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اءِ رِ مَــ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 رَ ـ ائِــ سَ  رَ ـ صَــ نْ تَ اسْ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يــفِ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نِ عَ الْ </w:t>
      </w:r>
    </w:p>
    <w:p>
      <w:pPr>
        <w:autoSpaceDN w:val="0"/>
        <w:tabs>
          <w:tab w:pos="1792" w:val="left"/>
          <w:tab w:pos="3566" w:val="left"/>
        </w:tabs>
        <w:autoSpaceDE w:val="0"/>
        <w:widowControl/>
        <w:spacing w:line="278" w:lineRule="exact" w:before="21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35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84" w:right="108" w:bottom="102" w:left="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وَ 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مْ اهلِِ تَ  قِ ىلَ عَ  مِ الَ سْ الْ3ِ لِ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دِ انِ عَ امل</w:t>
      </w: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رِ ـصْ 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اى'ِ  وهُ دُ عَ وَ فَ  مهِْ دِ جِ سْ مَ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عُـ مَ تَ اجْ وَ  مْ 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 مَ ىلَ إِ  مهُْ رَ اكِ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ْر َس ُل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 ئْ تِ اسْ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يخًـا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وْ تَ  انِ دَ لْ بُ الْ  اءِ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أَ  نْ مِ </w:t>
      </w:r>
    </w:p>
    <w:p>
      <w:pPr>
        <w:autoSpaceDN w:val="0"/>
        <w:autoSpaceDE w:val="0"/>
        <w:widowControl/>
        <w:spacing w:line="67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احلَْـ هِ ذِ هَـ ةِ يَـ ؤْ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رى'ُِ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حَـ تَ فَ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سْـ ملُْ 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ىلَ إِ  ا بًــ لَ وا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 وَ . ةِ يدَ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وْ أَ ، ةِ دَ لْــ بَ الْ  كَ لْــ 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نِــ آمِ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امَ قَــ الِ3ِ </w:t>
      </w:r>
    </w:p>
    <w:p>
      <w:pPr>
        <w:autoSpaceDN w:val="0"/>
        <w:autoSpaceDE w:val="0"/>
        <w:widowControl/>
        <w:spacing w:line="600" w:lineRule="exact" w:before="20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نَـ تْ فِ  لكُِّ  نْ مِـ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مِ  مْ اهلِِ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رْ الِ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مُ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  عُ قَ يَ  الَ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أَ فُ لَ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ةٍ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شِ وَ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 ذَ  هُ دْ زِ ـ يَــ ملَْ فَــ .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ةِ ارَ دَ الْ3ِ لِــ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بَ كْ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اءَ زَ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لْ االِ </w:t>
      </w:r>
    </w:p>
    <w:p>
      <w:pPr>
        <w:autoSpaceDN w:val="0"/>
        <w:autoSpaceDE w:val="0"/>
        <w:widowControl/>
        <w:spacing w:line="540" w:lineRule="exact" w:before="328" w:after="0"/>
        <w:ind w:left="4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ْس ِج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خْ تَ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قَ يْ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الْ بَ الْ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36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38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 مَ تَ اجْ فَـ ، الِ تَ قِ لْ اى'ِ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نَ و</w:t>
      </w:r>
    </w:p>
    <w:p>
      <w:pPr>
        <w:autoSpaceDN w:val="0"/>
        <w:autoSpaceDE w:val="0"/>
        <w:widowControl/>
        <w:spacing w:line="576" w:lineRule="exact" w:before="114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ونْ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 عَ فْ ا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 ةِ رَ اوَ شَــ ملُْ لِ  دِ جِ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sectPr>
          <w:pgSz w:w="5699" w:h="11125"/>
          <w:pgMar w:top="180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 ِإ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ٍب </w:t>
      </w:r>
    </w:p>
    <w:p>
      <w:pPr>
        <w:sectPr>
          <w:type w:val="continuous"/>
          <w:pgSz w:w="5699" w:h="11125"/>
          <w:pgMar w:top="180" w:right="108" w:bottom="102" w:left="134" w:header="720" w:footer="720" w:gutter="0"/>
          <w:cols w:num="2" w:equalWidth="0">
            <w:col w:w="1930" w:space="0"/>
            <w:col w:w="3526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 طَ  مى ِ دِ قْـ تَ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 فَ 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sectPr>
          <w:type w:val="nextColumn"/>
          <w:pgSz w:w="5699" w:h="11125"/>
          <w:pgMar w:top="180" w:right="108" w:bottom="102" w:left="134" w:header="720" w:footer="720" w:gutter="0"/>
          <w:cols w:num="2" w:equalWidth="0">
            <w:col w:w="1930" w:space="0"/>
            <w:col w:w="352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مًـ الَ عْ إِ  اءِ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النِّ  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 بَ  ةِ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اسِـ وَ بِ  كِ لِ املَْ </w:t>
      </w:r>
    </w:p>
    <w:p>
      <w:pPr>
        <w:autoSpaceDN w:val="0"/>
        <w:autoSpaceDE w:val="0"/>
        <w:widowControl/>
        <w:spacing w:line="842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نَـ مْ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فَ  مْ اهى'ِِ قَـ رِ  ةِ اءَ رى' ََ بِـ وَ  مْ هِ لِ يْ ذَ  ةِ ارَ هَ طَ بِ </w:t>
      </w:r>
    </w:p>
    <w:p>
      <w:pPr>
        <w:autoSpaceDN w:val="0"/>
        <w:autoSpaceDE w:val="0"/>
        <w:widowControl/>
        <w:spacing w:line="562" w:lineRule="exact" w:before="266" w:after="30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دْ عَـ وَ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 فَ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االْ3ِ وَ  ولِ بُ قَ الْ  اءَ جَ رَ  هِ يْ لَ إِ </w:t>
      </w:r>
    </w:p>
    <w:p>
      <w:pPr>
        <w:sectPr>
          <w:type w:val="continuous"/>
          <w:pgSz w:w="5699" w:h="11125"/>
          <w:pgMar w:top="180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ورٍ مُـ أُ   لكُِّ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ةَ كَ ارَ شَـ</w:t>
      </w:r>
    </w:p>
    <w:p>
      <w:pPr>
        <w:sectPr>
          <w:type w:val="continuous"/>
          <w:pgSz w:w="5699" w:h="11125"/>
          <w:pgMar w:top="180" w:right="108" w:bottom="102" w:left="134" w:header="720" w:footer="720" w:gutter="0"/>
          <w:cols w:num="2" w:equalWidth="0">
            <w:col w:w="2904" w:space="0"/>
            <w:col w:w="25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 ةَ نَـ اوَ عَ املُْ  يهِ فِ </w:t>
      </w:r>
    </w:p>
    <w:p>
      <w:pPr>
        <w:sectPr>
          <w:type w:val="nextColumn"/>
          <w:pgSz w:w="5699" w:h="11125"/>
          <w:pgMar w:top="180" w:right="108" w:bottom="102" w:left="134" w:header="720" w:footer="720" w:gutter="0"/>
          <w:cols w:num="2" w:equalWidth="0">
            <w:col w:w="2904" w:space="0"/>
            <w:col w:w="25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ولِ بُـ قَ الْ  عَ قِـ وْ مَ  عْ قَ يَ  ملَْ  نْ كِ لَ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اقٍ قَ شِ  الَ بِ </w:t>
      </w:r>
    </w:p>
    <w:p>
      <w:pPr>
        <w:autoSpaceDN w:val="0"/>
        <w:autoSpaceDE w:val="0"/>
        <w:widowControl/>
        <w:spacing w:line="652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اسْـ وَ 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كِ لِـ املَْ  دَ نْـ عِ </w:t>
      </w:r>
    </w:p>
    <w:p>
      <w:pPr>
        <w:autoSpaceDN w:val="0"/>
        <w:autoSpaceDE w:val="0"/>
        <w:widowControl/>
        <w:spacing w:line="838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 انْ ،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اثِ ثَ حلَْ اى'ِ  لِ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ودِ صُ قْ مَ  يذِ فِ نْ تَ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اءُ جَ رَ  عَ طَ قَ انْ وَ  وِ فْ عَ لْ لِ  بٍ اى'َ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</w:p>
    <w:p>
      <w:pPr>
        <w:autoSpaceDN w:val="0"/>
        <w:autoSpaceDE w:val="0"/>
        <w:widowControl/>
        <w:spacing w:line="576" w:lineRule="exact" w:before="2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تَـ قِ 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ىمًـ عِ زَ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وسُـ يُ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تَـ اخْ وَ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37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180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اً احلِ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ْدً ابِ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ارً اهِ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املًِ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ارِ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 ارٍ قَـ وَ وَ  ةٍ بَـ يْ ا هَ ذَ ، وَ ارً ـ يـ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يًّ وفِ صُ </w:t>
      </w:r>
    </w:p>
    <w:p>
      <w:pPr>
        <w:autoSpaceDN w:val="0"/>
        <w:autoSpaceDE w:val="0"/>
        <w:widowControl/>
        <w:spacing w:line="588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هىِْ لَـ إِ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لْ أَ ، فَـ ارى ً صِـ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قًـا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اذِ حَ  ورٍ مُ أُ  لكُِّ </w:t>
      </w:r>
    </w:p>
    <w:p>
      <w:pPr>
        <w:autoSpaceDN w:val="0"/>
        <w:autoSpaceDE w:val="0"/>
        <w:widowControl/>
        <w:spacing w:line="640" w:lineRule="exact" w:before="2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 مْ وهعِِ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رى'ُِ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فِ  رَ مَـ أَ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ملكََِـ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عِ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ـضَ 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اى'ِ ا وَ هَ لكُِّ  وقِ قُ احلُْ  اءِ دَ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574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النِّ  نِ اكَ سْـ اى' ِ3ِ وَ  ارِ فَ غْ تِ سْـ الِْ اى'ِ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عَـ تَ </w:t>
      </w:r>
    </w:p>
    <w:p>
      <w:pPr>
        <w:autoSpaceDN w:val="0"/>
        <w:autoSpaceDE w:val="0"/>
        <w:widowControl/>
        <w:spacing w:line="664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ضِـ وْ مَ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يـدَ عِ بَ  بِ ارِ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رِ اىَ  دِ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ادِ هَ جِ لْ لِ  بِ 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اى'ِ  مْ هىِْ لَ  إِ ىصَ وْ أَ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تَ قِ الْ </w:t>
      </w:r>
    </w:p>
    <w:p>
      <w:pPr>
        <w:autoSpaceDN w:val="0"/>
        <w:autoSpaceDE w:val="0"/>
        <w:widowControl/>
        <w:spacing w:line="664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لُـ عَ فَ فَ . الٍ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آمَـ لكُِّ  نْ عَـ هللاِ  يلِ بِ  سَـ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جِ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إِ عُ جَ رَ  وا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مِ ا أُ مكََ </w:t>
      </w:r>
    </w:p>
    <w:p>
      <w:pPr>
        <w:autoSpaceDN w:val="0"/>
        <w:autoSpaceDE w:val="0"/>
        <w:widowControl/>
        <w:spacing w:line="614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مهُْ دَ نْ ا عِ مَ وا عُ مح'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 يُ  رى ِ مِ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ةِ امَ عَ زَ </w:t>
      </w:r>
    </w:p>
    <w:p>
      <w:pPr>
        <w:autoSpaceDN w:val="0"/>
        <w:autoSpaceDE w:val="0"/>
        <w:widowControl/>
        <w:spacing w:line="640" w:lineRule="exact" w:before="290" w:after="5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يْـ بَ  نْ عَـ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رِ فِ اكَ الْ  عِ فْ دَ لِ  ةِ حَ لِ سْ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819"/>
        <w:gridCol w:w="1819"/>
        <w:gridCol w:w="1819"/>
      </w:tblGrid>
      <w:tr>
        <w:trPr>
          <w:trHeight w:hRule="exact" w:val="31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38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4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9" w:h="11125"/>
          <w:pgMar w:top="18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زِ كَـ رْ مَ  نْ مِـ اءُ دَ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 َقَـ تَ انْ وَ  وفِ ؤُ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2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ملِِ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رِ اىَ  دِ ىلَ  إِ ىى'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فَـ الْ  اةِ ارَ دَ إِ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جَ الرِّ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ادً حَ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دُ حى َ'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ملَْ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شُ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وَ </w:t>
      </w:r>
    </w:p>
    <w:p>
      <w:pPr>
        <w:autoSpaceDN w:val="0"/>
        <w:autoSpaceDE w:val="0"/>
        <w:widowControl/>
        <w:spacing w:line="640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يدِ رِ مُ  دِ جِ سْ 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اطُ حَ أَ ،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 وَ سْ النِّ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يدَ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امَ قَـ تِ نْ االِْ وَ  هِ يْـ لَ عَ 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امَ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إِ </w:t>
      </w:r>
    </w:p>
    <w:p>
      <w:pPr>
        <w:autoSpaceDN w:val="0"/>
        <w:tabs>
          <w:tab w:pos="1244" w:val="left"/>
        </w:tabs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يحَ ضِ فَ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اتٍ ملكََِ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ومهُْ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مِ ؤْ املُْ  نَ مِ </w:t>
      </w:r>
    </w:p>
    <w:p>
      <w:pPr>
        <w:autoSpaceDN w:val="0"/>
        <w:autoSpaceDE w:val="0"/>
        <w:widowControl/>
        <w:spacing w:line="588" w:lineRule="exact" w:before="264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مْ هىِْ لَـ عَ 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 إِ  ةٍ يثَـ بِ خَ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اعْ وَ </w:t>
      </w:r>
    </w:p>
    <w:p>
      <w:pPr>
        <w:sectPr>
          <w:pgSz w:w="5699" w:h="11125"/>
          <w:pgMar w:top="124" w:right="21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رى'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سملِْ ملُِ لِ </w:t>
      </w:r>
    </w:p>
    <w:p>
      <w:pPr>
        <w:sectPr>
          <w:type w:val="continuous"/>
          <w:pgSz w:w="5699" w:h="11125"/>
          <w:pgMar w:top="124" w:right="216" w:bottom="102" w:left="134" w:header="720" w:footer="720" w:gutter="0"/>
          <w:cols w:num="2" w:equalWidth="0">
            <w:col w:w="3216" w:space="0"/>
            <w:col w:w="21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 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ىصَ وْ أَ فَ </w:t>
      </w:r>
    </w:p>
    <w:p>
      <w:pPr>
        <w:sectPr>
          <w:type w:val="nextColumn"/>
          <w:pgSz w:w="5699" w:h="11125"/>
          <w:pgMar w:top="124" w:right="216" w:bottom="102" w:left="134" w:header="720" w:footer="720" w:gutter="0"/>
          <w:cols w:num="2" w:equalWidth="0">
            <w:col w:w="3216" w:space="0"/>
            <w:col w:w="2132" w:space="0"/>
          </w:cols>
          <w:docGrid w:linePitch="360"/>
        </w:sectPr>
      </w:pP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رِ كْ ذِ بِ ، وَ مْ هىِْ لَ  إِ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لْ ا يُ مى' َِ  عِ زَ احلْ'َ  كِ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وَ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يْـــ لَ إِ  عِ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ضَـــ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تَ وَ  هُ انَ حَ بْ سُـــ</w:t>
      </w:r>
    </w:p>
    <w:p>
      <w:pPr>
        <w:autoSpaceDN w:val="0"/>
        <w:autoSpaceDE w:val="0"/>
        <w:widowControl/>
        <w:spacing w:line="774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عْـ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  الَ قَـ ،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دَ عْ أَ  انِ رَ ـسْ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796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الً عْـ فِ  لْ عَـ فْ نَ   ملَْ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جِ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فاً إِ رِ ـشْ مُ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39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124" w:right="21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عَـ ا فَ مى' َِ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 الَ طَ ا مُ نَ سْ لَ وَ  ةِ ارَ دَ الْ3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ياً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ُافِ نَ م</w:t>
      </w:r>
    </w:p>
    <w:p>
      <w:pPr>
        <w:autoSpaceDN w:val="0"/>
        <w:autoSpaceDE w:val="0"/>
        <w:widowControl/>
        <w:spacing w:line="78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 دٌ حَ أَ  يهِ فِ  كْ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شْ يَ  ملَْ وَ  يبٌ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غَ  ملٌِ سْ مُ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ا نَـ بِ  ةِ اطَ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االْ3ِ ىلَ عَ  مكُْ ضَ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 ءٍ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فَ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 تِ  اغْ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مَ وْ قَ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اءُ دَ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الَ قَ فَ </w:t>
      </w:r>
    </w:p>
    <w:p>
      <w:pPr>
        <w:autoSpaceDN w:val="0"/>
        <w:autoSpaceDE w:val="0"/>
        <w:widowControl/>
        <w:spacing w:line="57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سْـ لَ فَ  مكُْ نْ مِ  دٌ احِ وَ  هلَُ عَ ا فَ مى' َِ  اجٍ جَ تِ احْ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دِ جِ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نَ مِـ وجِ رُ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اى'ِ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جِ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عْـ بَ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عُ جِـ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الَ  وَ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رْ ـ نَـ الَ وَ  مكُْ رِ اىَ دِ </w:t>
      </w:r>
    </w:p>
    <w:p>
      <w:pPr>
        <w:autoSpaceDN w:val="0"/>
        <w:autoSpaceDE w:val="0"/>
        <w:widowControl/>
        <w:spacing w:line="690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تِ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ولِ ؤُ سْـ مَ  يـذِ فِ نْ  تَ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 نَ فْ لَ حَ وَ  هِ اقِ رَ حْ إِ </w:t>
      </w:r>
    </w:p>
    <w:p>
      <w:pPr>
        <w:autoSpaceDN w:val="0"/>
        <w:autoSpaceDE w:val="0"/>
        <w:widowControl/>
        <w:spacing w:line="988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هِ كِـ الَ هْ اى' ِ3ِ  ومَ قُـ نَ  نْ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دٌ حَ أَ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شُ يَ  الَ فَ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وجَ 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 يدُ رِ ـ نُـ  الَ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ونَ ملُِ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فَـ</w:t>
      </w:r>
    </w:p>
    <w:p>
      <w:pPr>
        <w:autoSpaceDN w:val="0"/>
        <w:autoSpaceDE w:val="0"/>
        <w:widowControl/>
        <w:spacing w:line="564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ومُـ قُ تَ  الَ ، وَ هِ اقِـ رَ حْ الِ3ِ  دِ جِ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نَ مِـ</w:t>
      </w:r>
    </w:p>
    <w:p>
      <w:pPr>
        <w:autoSpaceDN w:val="0"/>
        <w:autoSpaceDE w:val="0"/>
        <w:widowControl/>
        <w:spacing w:line="776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ادِ سَـ جْ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دَ مَ  مكُْ اءِ جَ رَ ـبِ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40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80" w:right="20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احلُْـ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دَ نْـ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عِ مَـ يمكُْ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طِـ عْ نُ  نُ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 و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الَ هْـ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اى' ِ3ِ دً بَ  أَ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الَ وَ  الِ وَ مْ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سَ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رِ 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الـذِّ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 دَ تَـ ابْ ، فَ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جِ سْ مَ </w:t>
      </w:r>
    </w:p>
    <w:p>
      <w:pPr>
        <w:autoSpaceDN w:val="0"/>
        <w:autoSpaceDE w:val="0"/>
        <w:widowControl/>
        <w:spacing w:line="688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عْ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نَ مِ  بِ رْ احلَْ  ادَ دَ عْ تِ سْ ا اِ وْ أَ ا رَ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اةِ يَـ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ىلَ عَـ اءَ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 أَ  تَ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ارُ تَـ اخْ وَ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اءُ دَ عْ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طَ لَ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ءَ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ذِ أَ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 يَ نْ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66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 زِ  دِ جِ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ةِ احَ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عُــ مَ تَ اجْ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ِري  ِإ َلى  َح ْو ِض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حى َ'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وْ رَ وَ </w:t>
      </w:r>
    </w:p>
    <w:p>
      <w:pPr>
        <w:autoSpaceDN w:val="0"/>
        <w:autoSpaceDE w:val="0"/>
        <w:widowControl/>
        <w:spacing w:line="5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عَـ مُ احلْ'ُ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يْ لَـ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يْـ بَ  بُ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 َر َم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60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فٍ لْـ أَ  ةَ نَ سَـ ، انَ بَ عْ شَـ رِ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نْ مِ  ةِ عَ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02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حَـ أَ  جَ رَ خَـ وَ 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عِـ بَ رْ أَ وَ  عٍ بَـ رْ أَ وَ  ةٍ ائَـ مِ وَ </w:t>
      </w:r>
    </w:p>
    <w:p>
      <w:pPr>
        <w:autoSpaceDN w:val="0"/>
        <w:tabs>
          <w:tab w:pos="1648" w:val="left"/>
          <w:tab w:pos="3386" w:val="left"/>
        </w:tabs>
        <w:autoSpaceDE w:val="0"/>
        <w:widowControl/>
        <w:spacing w:line="560" w:lineRule="exact" w:before="2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طِ سْـ وَ  ىلَ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املَْسْجِدِ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دًا اهِ حمُ'َ  رَ ـشَ عَ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6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41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80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يْـ بَ  يدٌ دِ شَـ بٌ رْ حَـ ى رَ جَ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انِ عَ امل</w:t>
      </w:r>
    </w:p>
    <w:p>
      <w:pPr>
        <w:autoSpaceDN w:val="0"/>
        <w:autoSpaceDE w:val="0"/>
        <w:widowControl/>
        <w:spacing w:line="640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هعُْ فَ نْ يَـ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فِـ اكَ الْ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اً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ثِ وا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َق َت ُل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ملَِ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أُ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فَ 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دِ دَ عَ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قِ بِ  مهُْ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كَ تَ </w:t>
      </w:r>
    </w:p>
    <w:p>
      <w:pPr>
        <w:autoSpaceDN w:val="0"/>
        <w:autoSpaceDE w:val="0"/>
        <w:widowControl/>
        <w:spacing w:line="722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 لَ 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َ' ِـ بِ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احلَْـ ارَ بَـ خْ  أَ ىى'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 فَـ الْ 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يَـ 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ةً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 مهُْ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تَ اسْ وَ  مْ هعَُ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هِ رِ اكِ سَ عَ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وْ مَـ رَ وَ  هِ وا 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اطُ حَـ أَ فَ  دِ جِ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اءِ نَ  فِ ىلَ إِ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نْ مِ  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اقُ بَ الْ  جَ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ححْ'َ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لِ عَ شْ ملَْ اى'ِ </w:t>
      </w:r>
    </w:p>
    <w:p>
      <w:pPr>
        <w:autoSpaceDN w:val="0"/>
        <w:autoSpaceDE w:val="0"/>
        <w:widowControl/>
        <w:spacing w:line="540" w:lineRule="exact" w:before="0" w:after="29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ومهُْ دُ اهَـ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َ'َ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  الْ ىلَ عَ  اءَ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شِ أَ </w:t>
      </w:r>
    </w:p>
    <w:p>
      <w:pPr>
        <w:sectPr>
          <w:pgSz w:w="5699" w:h="11125"/>
          <w:pgMar w:top="180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رَ ـ ضْــ اى' ِ3ِ 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ســجْ </w:t>
      </w:r>
    </w:p>
    <w:p>
      <w:pPr>
        <w:sectPr>
          <w:type w:val="continuous"/>
          <w:pgSz w:w="5699" w:h="11125"/>
          <w:pgMar w:top="180" w:right="108" w:bottom="102" w:left="134" w:header="720" w:footer="720" w:gutter="0"/>
          <w:cols w:num="2" w:equalWidth="0">
            <w:col w:w="2434" w:space="0"/>
            <w:col w:w="302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قَ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يدًا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شَــ</w:t>
      </w:r>
    </w:p>
    <w:p>
      <w:pPr>
        <w:sectPr>
          <w:type w:val="nextColumn"/>
          <w:pgSz w:w="5699" w:h="11125"/>
          <w:pgMar w:top="180" w:right="108" w:bottom="102" w:left="134" w:header="720" w:footer="720" w:gutter="0"/>
          <w:cols w:num="2" w:equalWidth="0">
            <w:col w:w="2434" w:space="0"/>
            <w:col w:w="3022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أَ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رى'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هَـ اعَ شَـ وَ  . ارِ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فُ الْ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مِ  ونَ ملُِ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 فَـ ارِ طَـ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دِ الَ بِ الْـ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فِ دُ حى َ' ِـ ملَْ ، فَ  مِ الَ سْ االْ3ِ  كِ رَ عْ  مَ ىلَ إِ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1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42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180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نْـ عِ  ومهُْ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 فَ دَ وَ  مِ الَ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نَـ ج</w:t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ىى'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فَــ الْ  حَ رِ فَــ وَ  مى ِ 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جِ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602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 نْ كِ لَ ، وَ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كِ الَ هْ اى' ِ3ِ وَ  هِ اقِ رَ حْ اى' ِ3ِ </w:t>
      </w:r>
    </w:p>
    <w:p>
      <w:pPr>
        <w:autoSpaceDN w:val="0"/>
        <w:autoSpaceDE w:val="0"/>
        <w:widowControl/>
        <w:spacing w:line="5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َق ْو ِم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اً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ثِ كَ  ابَ صَ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 هُ حُ رَ فَ  لْ طُ يَ </w:t>
      </w:r>
    </w:p>
    <w:p>
      <w:pPr>
        <w:autoSpaceDN w:val="0"/>
        <w:autoSpaceDE w:val="0"/>
        <w:widowControl/>
        <w:spacing w:line="574" w:lineRule="exact" w:before="2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ارَ شَـ أَ ، فَ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احِـ وَ  دَ عْ دًا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اتُ مَ وَ  ءٌ اى'َ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هَـ 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أَ ىلَ إِ  هِ انِـ هك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نْ مِ  دٌ احِ وَ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جِ سْــ مَ  اءِ نَــ بِ بِ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مِ وْ قَــ الْ  نِ عَــ ءُ اى'َ وَ الْــ</w:t>
      </w:r>
    </w:p>
    <w:p>
      <w:pPr>
        <w:autoSpaceDN w:val="0"/>
        <w:autoSpaceDE w:val="0"/>
        <w:widowControl/>
        <w:spacing w:line="60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 هلَُـ ىىنَ بَ فَ  هِ يْ الَ وَ حَ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اكَ سْ إِ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ملُْ لِ </w:t>
      </w:r>
    </w:p>
    <w:p>
      <w:pPr>
        <w:autoSpaceDN w:val="0"/>
        <w:autoSpaceDE w:val="0"/>
        <w:widowControl/>
        <w:spacing w:line="700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كَ سْـ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يـداً مح'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دًا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 سْـ مَ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آمِ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 أَ فَ  هِ بِـــ انِ وَ جَ 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 تَ عْ مُ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لِّ 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ِج ِد ِْهم  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لَ مَ  دِ لَـ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االْ3ِ  ارُ وَ نْ أَ  اءَ ضَ تَ اسْ وَ 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43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110" w:right="108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يَـــ بِ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بِ وَ  ءِ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كَـــ رى'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ب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، يفْ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 دْ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مى' ُِ 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ارى'ِِ قَ مَ  ةِ رَ اىَ زِ لِ  هِ خِ يْ شَ  رِ مْ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ةِ ينَ دِ املَْ  نَ مِ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، مهِْ دِ لَ 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ةِ انَ عَ الِ3ِ وَ </w:t>
      </w:r>
    </w:p>
    <w:p>
      <w:pPr>
        <w:autoSpaceDN w:val="0"/>
        <w:autoSpaceDE w:val="0"/>
        <w:widowControl/>
        <w:spacing w:line="5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اتٌ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 كَ وَ  ارٌ رسَْ أَ  وىڡ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ذَ هَـــ</w:t>
      </w:r>
    </w:p>
    <w:p>
      <w:pPr>
        <w:autoSpaceDN w:val="0"/>
        <w:autoSpaceDE w:val="0"/>
        <w:widowControl/>
        <w:spacing w:line="55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هلَُ 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بَـــ وَ  ،رصَْ ـ تَـــ 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املُْ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هَـــ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هَـــ لُ مِ تَ حى َْ </w:t>
      </w:r>
    </w:p>
    <w:p>
      <w:pPr>
        <w:autoSpaceDN w:val="0"/>
        <w:autoSpaceDE w:val="0"/>
        <w:widowControl/>
        <w:spacing w:line="856" w:lineRule="exact" w:before="32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 مَـ هلَُ وَ ا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ارى ً غِ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صَ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دً جِ سْ  مَ ىى'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ارَ فَ الْ 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، ةِ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بِ هَ الذ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يحِ اتِ فَـ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املَْ  نَ مِـ 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هُ اتَـ فَ </w:t>
      </w:r>
    </w:p>
    <w:p>
      <w:pPr>
        <w:autoSpaceDN w:val="0"/>
        <w:tabs>
          <w:tab w:pos="244" w:val="left"/>
          <w:tab w:pos="1268" w:val="left"/>
          <w:tab w:pos="1828" w:val="left"/>
          <w:tab w:pos="3858" w:val="left"/>
          <w:tab w:pos="4726" w:val="left"/>
        </w:tabs>
        <w:autoSpaceDE w:val="0"/>
        <w:widowControl/>
        <w:spacing w:line="576" w:lineRule="exact" w:before="0" w:after="194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يـلٍ وِ طَ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يشٍ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تِـ فْ تَ  دَ عْـ بَ  اهلُُ مع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يَـئِسَ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 َق ْد </w:t>
      </w:r>
    </w:p>
    <w:p>
      <w:pPr>
        <w:sectPr>
          <w:pgSz w:w="5699" w:h="11125"/>
          <w:pgMar w:top="24" w:right="110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هِ تِـ امَ رَ كَ راً بِ وْ فَـ وىڡ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</w:p>
    <w:p>
      <w:pPr>
        <w:sectPr>
          <w:type w:val="continuous"/>
          <w:pgSz w:w="5699" w:h="11125"/>
          <w:pgMar w:top="24" w:right="110" w:bottom="102" w:left="134" w:header="720" w:footer="720" w:gutter="0"/>
          <w:cols w:num="2" w:equalWidth="0">
            <w:col w:w="2624" w:space="0"/>
            <w:col w:w="2829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17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اج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احلَْـ هُ ذَ خَـ أَ وَ </w:t>
      </w:r>
    </w:p>
    <w:p>
      <w:pPr>
        <w:sectPr>
          <w:type w:val="nextColumn"/>
          <w:pgSz w:w="5699" w:h="11125"/>
          <w:pgMar w:top="24" w:right="110" w:bottom="102" w:left="134" w:header="720" w:footer="720" w:gutter="0"/>
          <w:cols w:num="2" w:equalWidth="0">
            <w:col w:w="2624" w:space="0"/>
            <w:col w:w="2829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8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ٍق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صِـــ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َكا ٍن  ُم ْل َت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هُ رى' ُْ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قَـــ وَ  ،ةِ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 لِ عَ الْ </w:t>
      </w:r>
    </w:p>
    <w:p>
      <w:pPr>
        <w:sectPr>
          <w:type w:val="continuous"/>
          <w:pgSz w:w="5699" w:h="11125"/>
          <w:pgMar w:top="24" w:right="110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ْق ِع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نَ مِـ هلَُ وْ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حَـ</w:t>
      </w:r>
    </w:p>
    <w:p>
      <w:pPr>
        <w:sectPr>
          <w:type w:val="continuous"/>
          <w:pgSz w:w="5699" w:h="11125"/>
          <w:pgMar w:top="24" w:right="110" w:bottom="102" w:left="134" w:header="720" w:footer="720" w:gutter="0"/>
          <w:cols w:num="2" w:equalWidth="0">
            <w:col w:w="2794" w:space="0"/>
            <w:col w:w="2659" w:space="0"/>
          </w:cols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30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مَ  رَ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 اشْ وَ  هِ دِ جِ سْ مى' َِ </w:t>
      </w:r>
    </w:p>
    <w:p>
      <w:pPr>
        <w:sectPr>
          <w:type w:val="nextColumn"/>
          <w:pgSz w:w="5699" w:h="11125"/>
          <w:pgMar w:top="24" w:right="110" w:bottom="102" w:left="134" w:header="720" w:footer="720" w:gutter="0"/>
          <w:cols w:num="2" w:equalWidth="0">
            <w:col w:w="2794" w:space="0"/>
            <w:col w:w="265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818"/>
        <w:gridCol w:w="1818"/>
        <w:gridCol w:w="1818"/>
      </w:tblGrid>
      <w:tr>
        <w:trPr>
          <w:trHeight w:hRule="exact" w:val="25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44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9" w:h="11125"/>
          <w:pgMar w:top="24" w:right="110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أًى مِـ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رْ مى'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 وَ هُـ وَ  هِ يْـ لَ إِ  وبٍ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سُـ نْ مَ  مسٍْ اى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فَـ أَ وَ  مْ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 عَـ هللاُ  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رَ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اءِ 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امِ قَ مَ </w:t>
      </w:r>
    </w:p>
    <w:p>
      <w:pPr>
        <w:autoSpaceDN w:val="0"/>
        <w:autoSpaceDE w:val="0"/>
        <w:widowControl/>
        <w:spacing w:line="896" w:lineRule="exact" w:before="4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 سَ  وَ ىل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صَ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ِِ اكَ رى'ََ 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مِ نَ يْ لَ عَ </w:t>
      </w:r>
    </w:p>
    <w:p>
      <w:pPr>
        <w:autoSpaceDN w:val="0"/>
        <w:autoSpaceDE w:val="0"/>
        <w:widowControl/>
        <w:spacing w:line="580" w:lineRule="exact" w:before="14" w:after="0"/>
        <w:ind w:left="4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 عِ مح'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َْ أَ  هِ بِ حصَْ وَ   آهلِِ ىلَ عَ وَ  ولِ سُ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ىلَ عَ </w:t>
      </w:r>
    </w:p>
    <w:p>
      <w:pPr>
        <w:autoSpaceDN w:val="0"/>
        <w:autoSpaceDE w:val="0"/>
        <w:widowControl/>
        <w:spacing w:line="458" w:lineRule="exact" w:before="284" w:after="322"/>
        <w:ind w:left="274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َ هللاُ عَنْ فُضَالَءِ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.. 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َ هللاُ عَنْ هس</w:t>
      </w:r>
      <w:r>
        <w:rPr>
          <w:rFonts w:ascii="AdobeNaskh" w:hAnsi="AdobeNaskh" w:eastAsia="AdobeNaskh"/>
          <w:b w:val="0"/>
          <w:i w:val="0"/>
          <w:color w:val="C00000"/>
          <w:sz w:val="46"/>
        </w:rPr>
        <w:t>َُدَاء</w:t>
      </w:r>
    </w:p>
    <w:p>
      <w:pPr>
        <w:sectPr>
          <w:pgSz w:w="5699" w:h="11125"/>
          <w:pgMar w:top="178" w:right="122" w:bottom="102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هللا  لِ و سُـ رَ  هَ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طَـ ىل َعَـ</w:t>
      </w:r>
    </w:p>
    <w:p>
      <w:pPr>
        <w:autoSpaceDN w:val="0"/>
        <w:autoSpaceDE w:val="0"/>
        <w:widowControl/>
        <w:spacing w:line="458" w:lineRule="exact" w:before="28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الله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بِ س حَ  ِيـب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َ يَـ ىلَ ع</w:t>
      </w:r>
    </w:p>
    <w:p>
      <w:pPr>
        <w:autoSpaceDN w:val="0"/>
        <w:autoSpaceDE w:val="0"/>
        <w:widowControl/>
        <w:spacing w:line="590" w:lineRule="exact" w:before="23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ْخ َرى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  رى' َِّ الْ 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َحِ رَ ُ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Bْ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اال</w:t>
      </w:r>
    </w:p>
    <w:p>
      <w:pPr>
        <w:autoSpaceDN w:val="0"/>
        <w:autoSpaceDE w:val="0"/>
        <w:widowControl/>
        <w:spacing w:line="57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رَ فَـ كَ الْ وَ  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ادِ اهلَْ  نَ مِ </w:t>
      </w:r>
    </w:p>
    <w:p>
      <w:pPr>
        <w:autoSpaceDN w:val="0"/>
        <w:autoSpaceDE w:val="0"/>
        <w:widowControl/>
        <w:spacing w:line="480" w:lineRule="exact" w:before="20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ارَ هى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ََ اشْ  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امِ عَ نْ  إِ ىلَ عَ </w:t>
      </w:r>
    </w:p>
    <w:p>
      <w:pPr>
        <w:autoSpaceDN w:val="0"/>
        <w:autoSpaceDE w:val="0"/>
        <w:widowControl/>
        <w:spacing w:line="480" w:lineRule="exact" w:before="29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رًا كْـ ذِ  هِ اءِ صَـ حْ إِ  الَ بِـ</w:t>
      </w:r>
    </w:p>
    <w:p>
      <w:pPr>
        <w:autoSpaceDN w:val="0"/>
        <w:autoSpaceDE w:val="0"/>
        <w:widowControl/>
        <w:spacing w:line="480" w:lineRule="exact" w:before="29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َرا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يًـا هط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اجًـا عَ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َِسر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راً فِــ ت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مُ  مىِ لِ سْــ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الت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عَ مَــ</w:t>
      </w:r>
    </w:p>
    <w:p>
      <w:pPr>
        <w:sectPr>
          <w:type w:val="continuous"/>
          <w:pgSz w:w="5699" w:h="11125"/>
          <w:pgMar w:top="178" w:right="122" w:bottom="102" w:left="138" w:header="720" w:footer="720" w:gutter="0"/>
          <w:cols w:num="2" w:equalWidth="0">
            <w:col w:w="2714" w:space="0"/>
            <w:col w:w="2724" w:space="0"/>
          </w:cols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>صَــالَةُ هللا سَــالَمُ هللا</w:t>
      </w:r>
    </w:p>
    <w:p>
      <w:pPr>
        <w:autoSpaceDN w:val="0"/>
        <w:autoSpaceDE w:val="0"/>
        <w:widowControl/>
        <w:spacing w:line="458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>صَــالَةُ هللا سَــالَمُ هللا</w:t>
      </w:r>
    </w:p>
    <w:p>
      <w:pPr>
        <w:autoSpaceDN w:val="0"/>
        <w:autoSpaceDE w:val="0"/>
        <w:widowControl/>
        <w:spacing w:line="512" w:lineRule="exact" w:before="3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ارً د ِتَـ قْ مُ نَاك َن ْ مَـ اى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َأ</w:t>
      </w:r>
    </w:p>
    <w:p>
      <w:pPr>
        <w:autoSpaceDN w:val="0"/>
        <w:autoSpaceDE w:val="0"/>
        <w:widowControl/>
        <w:spacing w:line="494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رًى وَ  لكُِّ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اقًـــا لِـــ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ز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رَ وَ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َرا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 هى'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دُ مْ احلَْ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كَ لَ </w:t>
      </w:r>
    </w:p>
    <w:p>
      <w:pPr>
        <w:autoSpaceDN w:val="0"/>
        <w:autoSpaceDE w:val="0"/>
        <w:widowControl/>
        <w:spacing w:line="512" w:lineRule="exact" w:before="224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 ـرَ سَـ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 ً فَ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ادِ هَـ كَ ابُ تَ كِ </w:t>
      </w:r>
    </w:p>
    <w:p>
      <w:pPr>
        <w:autoSpaceDN w:val="0"/>
        <w:autoSpaceDE w:val="0"/>
        <w:widowControl/>
        <w:spacing w:line="686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ارَ هْ  زَ ىى'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لِّ صَ وَ </w:t>
      </w:r>
    </w:p>
    <w:p>
      <w:pPr>
        <w:autoSpaceDN w:val="0"/>
        <w:autoSpaceDE w:val="0"/>
        <w:widowControl/>
        <w:spacing w:line="776" w:lineRule="exact" w:before="0" w:after="358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ارَ هط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دقَ  ام ِرَ جْ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 نَ مِ </w:t>
      </w:r>
    </w:p>
    <w:p>
      <w:pPr>
        <w:sectPr>
          <w:type w:val="nextColumn"/>
          <w:pgSz w:w="5699" w:h="11125"/>
          <w:pgMar w:top="178" w:right="122" w:bottom="102" w:left="138" w:header="720" w:footer="720" w:gutter="0"/>
          <w:cols w:num="2" w:equalWidth="0">
            <w:col w:w="2714" w:space="0"/>
            <w:col w:w="27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813"/>
        <w:gridCol w:w="1813"/>
        <w:gridCol w:w="1813"/>
      </w:tblGrid>
      <w:tr>
        <w:trPr>
          <w:trHeight w:hRule="exact" w:val="25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45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9" w:h="11125"/>
          <w:pgMar w:top="178" w:right="122" w:bottom="102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04" w:type="dxa"/>
      </w:tblPr>
      <w:tblGrid>
        <w:gridCol w:w="1779"/>
        <w:gridCol w:w="1779"/>
        <w:gridCol w:w="1779"/>
      </w:tblGrid>
      <w:tr>
        <w:trPr>
          <w:trHeight w:hRule="exact" w:val="49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وَ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ُ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Bْ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ارَ مَ اال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ابِ حصَْ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ْB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نَمِ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15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A6A6A6"/>
                <w:sz w:val="48"/>
              </w:rPr>
              <w:t>ة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رَ رى'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ََ الْ ن َوا مِ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َو َمْنَ كا ُن</w:t>
            </w:r>
          </w:p>
        </w:tc>
      </w:tr>
    </w:tbl>
    <w:p>
      <w:pPr>
        <w:autoSpaceDN w:val="0"/>
        <w:autoSpaceDE w:val="0"/>
        <w:widowControl/>
        <w:spacing w:line="14" w:lineRule="exact" w:before="0" w:after="256"/>
        <w:ind w:left="0" w:right="0"/>
      </w:pPr>
    </w:p>
    <w:p>
      <w:pPr>
        <w:sectPr>
          <w:pgSz w:w="5699" w:h="11125"/>
          <w:pgMar w:top="172" w:right="21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ْد ًرا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قَـ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مسََـ لٌ ضْ فَ  مْ هلَُ </w:t>
      </w:r>
    </w:p>
    <w:p>
      <w:pPr>
        <w:autoSpaceDN w:val="0"/>
        <w:autoSpaceDE w:val="0"/>
        <w:widowControl/>
        <w:spacing w:line="798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ارى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ًْ خَ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 الد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لْ عَ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ااجْ نَ لَ </w:t>
      </w:r>
    </w:p>
    <w:p>
      <w:pPr>
        <w:autoSpaceDN w:val="0"/>
        <w:autoSpaceDE w:val="0"/>
        <w:widowControl/>
        <w:spacing w:line="512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ارى َْ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احلَْـ وَ  قِ لْ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 وءَ سُ وَ </w:t>
      </w:r>
    </w:p>
    <w:p>
      <w:pPr>
        <w:autoSpaceDN w:val="0"/>
        <w:autoSpaceDE w:val="0"/>
        <w:widowControl/>
        <w:spacing w:line="480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ارًا دَ  الَ عَــ سٍ وْ دَ رْ فِــ بِ </w:t>
      </w:r>
    </w:p>
    <w:p>
      <w:pPr>
        <w:autoSpaceDN w:val="0"/>
        <w:autoSpaceDE w:val="0"/>
        <w:widowControl/>
        <w:spacing w:line="502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 ارَ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احلْ' َــ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  بِّ  رَ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ذْ عِــ أَ </w:t>
      </w:r>
    </w:p>
    <w:p>
      <w:pPr>
        <w:autoSpaceDN w:val="0"/>
        <w:autoSpaceDE w:val="0"/>
        <w:widowControl/>
        <w:spacing w:line="506" w:lineRule="exact" w:before="2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ارَ طَـ بَ الْ وَ  قِّ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احلَْـ ودَ حح'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ُُ </w:t>
      </w:r>
    </w:p>
    <w:p>
      <w:pPr>
        <w:autoSpaceDN w:val="0"/>
        <w:autoSpaceDE w:val="0"/>
        <w:widowControl/>
        <w:spacing w:line="50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ارى'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ََ صَ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نْ مَ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زَ وْ فَ الْ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ىطَ عْ أَ وَ </w:t>
      </w:r>
    </w:p>
    <w:p>
      <w:pPr>
        <w:autoSpaceDN w:val="0"/>
        <w:autoSpaceDE w:val="0"/>
        <w:widowControl/>
        <w:spacing w:line="504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ارَ حڡ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َ'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 نْ مَ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كِ الَ هْ  إِ ىلَ عَ </w:t>
      </w:r>
    </w:p>
    <w:p>
      <w:pPr>
        <w:autoSpaceDN w:val="0"/>
        <w:autoSpaceDE w:val="0"/>
        <w:widowControl/>
        <w:spacing w:line="57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ارَ مِــ ونَ دُ  هللاِ  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 دِ لِــ</w:t>
      </w:r>
    </w:p>
    <w:p>
      <w:pPr>
        <w:sectPr>
          <w:type w:val="continuous"/>
          <w:pgSz w:w="5699" w:h="11125"/>
          <w:pgMar w:top="172" w:right="216" w:bottom="102" w:left="146" w:header="720" w:footer="720" w:gutter="0"/>
          <w:cols w:num="2" w:equalWidth="0">
            <w:col w:w="2705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بُصَــــرَا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ةٍ ادَ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آلٍ سَـــ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َو</w:t>
      </w:r>
    </w:p>
    <w:p>
      <w:pPr>
        <w:autoSpaceDN w:val="0"/>
        <w:autoSpaceDE w:val="0"/>
        <w:widowControl/>
        <w:spacing w:line="590" w:lineRule="exact" w:before="284" w:after="0"/>
        <w:ind w:left="16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ارى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ًْ سَ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ىدَ اهلُْ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سَ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وَ </w:t>
      </w:r>
    </w:p>
    <w:p>
      <w:pPr>
        <w:autoSpaceDN w:val="0"/>
        <w:autoSpaceDE w:val="0"/>
        <w:widowControl/>
        <w:spacing w:line="5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ارى َْ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بِ نِّـ جَ ا هىَ فِ وَ </w:t>
      </w:r>
    </w:p>
    <w:p>
      <w:pPr>
        <w:autoSpaceDN w:val="0"/>
        <w:autoSpaceDE w:val="0"/>
        <w:widowControl/>
        <w:spacing w:line="480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ارًا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عــاً عَــ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افِ ا دَ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نَــ مْ دِ أَ </w:t>
      </w:r>
    </w:p>
    <w:p>
      <w:pPr>
        <w:autoSpaceDN w:val="0"/>
        <w:autoSpaceDE w:val="0"/>
        <w:widowControl/>
        <w:spacing w:line="714" w:lineRule="exact" w:before="34" w:after="0"/>
        <w:ind w:left="1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ارَ الن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 لُ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اخِ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ابَ خَ وَ </w:t>
      </w:r>
    </w:p>
    <w:p>
      <w:pPr>
        <w:autoSpaceDN w:val="0"/>
        <w:autoSpaceDE w:val="0"/>
        <w:widowControl/>
        <w:spacing w:line="44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ارَ جَـ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ي زَ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ذِ ال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ـ انَ حَ بْ سُ فَ </w:t>
      </w:r>
    </w:p>
    <w:p>
      <w:pPr>
        <w:autoSpaceDN w:val="0"/>
        <w:autoSpaceDE w:val="0"/>
        <w:widowControl/>
        <w:spacing w:line="570" w:lineRule="exact" w:before="2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ارى'ََ زَ  دْ قَـ ارِ زَ وْ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 نِ عَـ</w:t>
      </w:r>
    </w:p>
    <w:p>
      <w:pPr>
        <w:autoSpaceDN w:val="0"/>
        <w:autoSpaceDE w:val="0"/>
        <w:widowControl/>
        <w:spacing w:line="480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ارً جْـ أَ  دِ 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املَْ  لَ هْ أَ وَ </w:t>
      </w:r>
    </w:p>
    <w:p>
      <w:pPr>
        <w:autoSpaceDN w:val="0"/>
        <w:autoSpaceDE w:val="0"/>
        <w:widowControl/>
        <w:spacing w:line="514" w:lineRule="exact" w:before="290" w:after="2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ارَ 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َ' َـ نْ مَ  رى َْ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وا خَ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َو َكا ُن</w:t>
      </w:r>
    </w:p>
    <w:p>
      <w:pPr>
        <w:sectPr>
          <w:type w:val="nextColumn"/>
          <w:pgSz w:w="5699" w:h="11125"/>
          <w:pgMar w:top="172" w:right="216" w:bottom="102" w:left="146" w:header="720" w:footer="720" w:gutter="0"/>
          <w:cols w:num="2" w:equalWidth="0">
            <w:col w:w="2705" w:space="0"/>
            <w:col w:w="26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7"/>
        <w:gridCol w:w="1067"/>
        <w:gridCol w:w="1067"/>
        <w:gridCol w:w="1067"/>
        <w:gridCol w:w="1067"/>
      </w:tblGrid>
      <w:tr>
        <w:trPr>
          <w:trHeight w:hRule="exact" w:val="556"/>
        </w:trPr>
        <w:tc>
          <w:tcPr>
            <w:tcW w:type="dxa" w:w="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ًرا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7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حى'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َْـ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ىلَ عُـ لْ وا لِ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ارُ صَ وَ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ىرَ حْـ أَ  مهُْ  مِ ارَ كْ االِْ بِ فَ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0"/>
        <w:ind w:left="0" w:right="0"/>
      </w:pPr>
    </w:p>
    <w:p>
      <w:pPr>
        <w:sectPr>
          <w:type w:val="continuous"/>
          <w:pgSz w:w="5699" w:h="11125"/>
          <w:pgMar w:top="172" w:right="21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ارى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السِّ وَ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نَ سْ حُ وَ </w:t>
      </w:r>
    </w:p>
    <w:p>
      <w:pPr>
        <w:autoSpaceDN w:val="0"/>
        <w:autoSpaceDE w:val="0"/>
        <w:widowControl/>
        <w:spacing w:line="512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ارً طَ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اوْ ضَ قَ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او ازُ فَ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نْ مى'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َِ </w:t>
      </w:r>
    </w:p>
    <w:p>
      <w:pPr>
        <w:sectPr>
          <w:type w:val="continuous"/>
          <w:pgSz w:w="5699" w:h="11125"/>
          <w:pgMar w:top="172" w:right="216" w:bottom="102" w:left="146" w:header="720" w:footer="720" w:gutter="0"/>
          <w:cols w:num="2" w:equalWidth="0">
            <w:col w:w="2674" w:space="0"/>
            <w:col w:w="2662" w:space="0"/>
          </w:cols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ارَ ـثَ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وَ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واالدِّ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ادُ شَ وَ </w:t>
      </w:r>
    </w:p>
    <w:p>
      <w:pPr>
        <w:autoSpaceDN w:val="0"/>
        <w:autoSpaceDE w:val="0"/>
        <w:widowControl/>
        <w:spacing w:line="480" w:lineRule="exact" w:before="0" w:after="6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ارَ 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ُِــ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مْ رَ ف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ــ لَ مَ  دُ لَــ بَ وَ </w:t>
      </w:r>
    </w:p>
    <w:p>
      <w:pPr>
        <w:sectPr>
          <w:type w:val="nextColumn"/>
          <w:pgSz w:w="5699" w:h="11125"/>
          <w:pgMar w:top="172" w:right="216" w:bottom="102" w:left="146" w:header="720" w:footer="720" w:gutter="0"/>
          <w:cols w:num="2" w:equalWidth="0">
            <w:col w:w="2674" w:space="0"/>
            <w:col w:w="26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.0" w:type="dxa"/>
      </w:tblPr>
      <w:tblGrid>
        <w:gridCol w:w="1779"/>
        <w:gridCol w:w="1779"/>
        <w:gridCol w:w="1779"/>
      </w:tblGrid>
      <w:tr>
        <w:trPr>
          <w:trHeight w:hRule="exact" w:val="25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46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9" w:h="11125"/>
          <w:pgMar w:top="172" w:right="216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9" w:h="11125"/>
          <w:pgMar w:top="22" w:right="120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98"/>
        <w:jc w:val="left"/>
      </w:pPr>
      <w:r>
        <w:rPr>
          <w:rFonts w:ascii="AdobeNaskh" w:hAnsi="AdobeNaskh" w:eastAsia="AdobeNaskh"/>
          <w:b w:val="0"/>
          <w:i w:val="0"/>
          <w:color w:val="948A54"/>
          <w:sz w:val="48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رَ جَ فَ الْ وَ  اءِ دَ عْ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نَمِ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رى ـتَ  اةِ جَ 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وا اى'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ادُ سَ وَ </w:t>
      </w:r>
    </w:p>
    <w:p>
      <w:pPr>
        <w:autoSpaceDN w:val="0"/>
        <w:autoSpaceDE w:val="0"/>
        <w:widowControl/>
        <w:spacing w:line="48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رًا جْـ أَ  مهِْ اءِ طَـ عْ  إِ ىلَ عَ </w:t>
      </w:r>
    </w:p>
    <w:p>
      <w:pPr>
        <w:autoSpaceDN w:val="0"/>
        <w:autoSpaceDE w:val="0"/>
        <w:widowControl/>
        <w:spacing w:line="48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ىرَ خْـ ذُ  مْ هلَُـ اءٌ يَ حْ أَ وَ </w:t>
      </w:r>
    </w:p>
    <w:p>
      <w:pPr>
        <w:sectPr>
          <w:type w:val="continuous"/>
          <w:pgSz w:w="5699" w:h="11125"/>
          <w:pgMar w:top="22" w:right="120" w:bottom="102" w:left="146" w:header="720" w:footer="720" w:gutter="0"/>
          <w:cols w:num="2" w:equalWidth="0">
            <w:col w:w="2657" w:space="0"/>
            <w:col w:w="277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ارَ طَـ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ي فَ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ذ ِال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ََا د َوْ مح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َْسرى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 ةَ دَ قْ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وا عُ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فَ وَ </w:t>
      </w:r>
    </w:p>
    <w:p>
      <w:pPr>
        <w:autoSpaceDN w:val="0"/>
        <w:autoSpaceDE w:val="0"/>
        <w:widowControl/>
        <w:spacing w:line="664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ارَ دَ قَـ نْ مَ  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نَ هىَْ لَ عَ </w:t>
      </w:r>
    </w:p>
    <w:p>
      <w:pPr>
        <w:autoSpaceDN w:val="0"/>
        <w:autoSpaceDE w:val="0"/>
        <w:widowControl/>
        <w:spacing w:line="500" w:lineRule="exact" w:before="248" w:after="2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 ـرً سُ  هلَِ االْ3ِ  دَ نْ عِ  مْ هڡ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َُ </w:t>
      </w:r>
    </w:p>
    <w:p>
      <w:pPr>
        <w:sectPr>
          <w:type w:val="nextColumn"/>
          <w:pgSz w:w="5699" w:h="11125"/>
          <w:pgMar w:top="22" w:right="120" w:bottom="102" w:left="146" w:header="720" w:footer="720" w:gutter="0"/>
          <w:cols w:num="2" w:equalWidth="0">
            <w:col w:w="2657" w:space="0"/>
            <w:col w:w="2774" w:space="0"/>
          </w:cols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ـرًا شَـ بَ  وْ لَـ وَ  انٌ رى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ََ طَـ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ىرَ قِــ وَ  عٌ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اسِــ وَ  قٌ زْ رِ وَ </w:t>
      </w:r>
    </w:p>
    <w:p>
      <w:pPr>
        <w:autoSpaceDN w:val="0"/>
        <w:tabs>
          <w:tab w:pos="2718" w:val="left"/>
          <w:tab w:pos="4596" w:val="left"/>
        </w:tabs>
        <w:autoSpaceDE w:val="0"/>
        <w:widowControl/>
        <w:spacing w:line="506" w:lineRule="exact" w:before="2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ارَ حَـ نْ مَـ وَ  مهُْ دَ اقِ رَ مَ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ارَ زَ  نْ مَ  اءُ عَ دُ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ابُ حى ُ'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autoSpaceDN w:val="0"/>
        <w:tabs>
          <w:tab w:pos="1740" w:val="left"/>
          <w:tab w:pos="2224" w:val="left"/>
          <w:tab w:pos="2718" w:val="left"/>
          <w:tab w:pos="3220" w:val="left"/>
        </w:tabs>
        <w:autoSpaceDE w:val="0"/>
        <w:widowControl/>
        <w:spacing w:line="514" w:lineRule="exact" w:before="282" w:after="22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رًا وْ حَ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مْ هى'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ـيءُ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ُي ِض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ورًا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نُــ هُ بُــ لْ قَ وَ  وحُ رُ ـ يَــ</w:t>
      </w:r>
    </w:p>
    <w:p>
      <w:pPr>
        <w:sectPr>
          <w:type w:val="continuous"/>
          <w:pgSz w:w="5699" w:h="11125"/>
          <w:pgMar w:top="22" w:right="120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رًا وْ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جَـ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َف َع ْل َن</w:t>
      </w:r>
    </w:p>
    <w:p>
      <w:pPr>
        <w:autoSpaceDN w:val="0"/>
        <w:autoSpaceDE w:val="0"/>
        <w:widowControl/>
        <w:spacing w:line="514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ارَ فِـ تُ اغْ  نِ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مَـ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رى ِّْ صَـ فَ </w:t>
      </w:r>
    </w:p>
    <w:p>
      <w:pPr>
        <w:sectPr>
          <w:type w:val="continuous"/>
          <w:pgSz w:w="5699" w:h="11125"/>
          <w:pgMar w:top="22" w:right="120" w:bottom="102" w:left="146" w:header="720" w:footer="720" w:gutter="0"/>
          <w:cols w:num="2" w:equalWidth="0">
            <w:col w:w="2705" w:space="0"/>
            <w:col w:w="2725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رًّا طُـ الَ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املَْـ 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رَ يَـ فَ </w:t>
      </w:r>
    </w:p>
    <w:p>
      <w:pPr>
        <w:autoSpaceDN w:val="0"/>
        <w:autoSpaceDE w:val="0"/>
        <w:widowControl/>
        <w:spacing w:line="732" w:lineRule="exact" w:before="38" w:after="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ات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ــــزَرَا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مم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ـــ كُ وَ </w:t>
      </w:r>
    </w:p>
    <w:p>
      <w:pPr>
        <w:sectPr>
          <w:type w:val="nextColumn"/>
          <w:pgSz w:w="5699" w:h="11125"/>
          <w:pgMar w:top="22" w:right="120" w:bottom="102" w:left="146" w:header="720" w:footer="720" w:gutter="0"/>
          <w:cols w:num="2" w:equalWidth="0">
            <w:col w:w="2705" w:space="0"/>
            <w:col w:w="27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964" w:type="dxa"/>
      </w:tblPr>
      <w:tblGrid>
        <w:gridCol w:w="1811"/>
        <w:gridCol w:w="1811"/>
        <w:gridCol w:w="1811"/>
      </w:tblGrid>
      <w:tr>
        <w:trPr>
          <w:trHeight w:hRule="exact" w:val="70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ارى' ًِ تَــ عْ مُ  رى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ِ شِــ بْ  الت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ىلَ إِ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رَا ظَـ نَ  ةٍ اعَـ طَ بِ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اشَ عَ وَ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56"/>
        <w:ind w:left="0" w:right="0"/>
      </w:pPr>
    </w:p>
    <w:p>
      <w:pPr>
        <w:sectPr>
          <w:type w:val="continuous"/>
          <w:pgSz w:w="5699" w:h="11125"/>
          <w:pgMar w:top="22" w:right="120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فَـ مَ  الِ معَْ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 نِ عَ </w:t>
      </w:r>
    </w:p>
    <w:p>
      <w:pPr>
        <w:autoSpaceDN w:val="0"/>
        <w:autoSpaceDE w:val="0"/>
        <w:widowControl/>
        <w:spacing w:line="490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ْك َرى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لــذِّ اى'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ِ وَ  اتٍ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اعَــ طَ بِ </w:t>
      </w:r>
    </w:p>
    <w:p>
      <w:pPr>
        <w:sectPr>
          <w:type w:val="continuous"/>
          <w:pgSz w:w="5699" w:h="11125"/>
          <w:pgMar w:top="22" w:right="120" w:bottom="102" w:left="146" w:header="720" w:footer="720" w:gutter="0"/>
          <w:cols w:num="2" w:equalWidth="0">
            <w:col w:w="2662" w:space="0"/>
            <w:col w:w="2769" w:space="0"/>
          </w:cols>
          <w:docGrid w:linePitch="360"/>
        </w:sectPr>
      </w:pPr>
    </w:p>
    <w:p>
      <w:pPr>
        <w:autoSpaceDN w:val="0"/>
        <w:autoSpaceDE w:val="0"/>
        <w:widowControl/>
        <w:spacing w:line="5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رًا كِـ تَ فْ مُ  تِ اىَ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ْ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وَ </w:t>
      </w:r>
    </w:p>
    <w:p>
      <w:pPr>
        <w:autoSpaceDN w:val="0"/>
        <w:autoSpaceDE w:val="0"/>
        <w:widowControl/>
        <w:spacing w:line="480" w:lineRule="exact" w:before="0" w:after="2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ارَ مَــ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أَ نَــ 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 رَ ىل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صَــ وَ </w:t>
      </w:r>
    </w:p>
    <w:p>
      <w:pPr>
        <w:sectPr>
          <w:type w:val="nextColumn"/>
          <w:pgSz w:w="5699" w:h="11125"/>
          <w:pgMar w:top="22" w:right="120" w:bottom="102" w:left="146" w:header="720" w:footer="720" w:gutter="0"/>
          <w:cols w:num="2" w:equalWidth="0">
            <w:col w:w="2662" w:space="0"/>
            <w:col w:w="2769" w:space="0"/>
          </w:cols>
          <w:docGrid w:linePitch="360"/>
        </w:sectPr>
      </w:pPr>
    </w:p>
    <w:p>
      <w:pPr>
        <w:autoSpaceDN w:val="0"/>
        <w:tabs>
          <w:tab w:pos="442" w:val="left"/>
          <w:tab w:pos="928" w:val="left"/>
          <w:tab w:pos="2768" w:val="left"/>
          <w:tab w:pos="4152" w:val="left"/>
        </w:tabs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 ـرَ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هلَِ االْ3ِ  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  دِ ىلَ إ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رًا دْ بَ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ىرَ وَ الْ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اىعِ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دَ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ىلَ عَ </w:t>
      </w:r>
    </w:p>
    <w:p>
      <w:pPr>
        <w:autoSpaceDN w:val="0"/>
        <w:tabs>
          <w:tab w:pos="1708" w:val="left"/>
          <w:tab w:pos="3482" w:val="left"/>
        </w:tabs>
        <w:autoSpaceDE w:val="0"/>
        <w:widowControl/>
        <w:spacing w:line="278" w:lineRule="exact" w:before="416" w:after="0"/>
        <w:ind w:left="14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47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type w:val="continuous"/>
          <w:pgSz w:w="5699" w:h="11125"/>
          <w:pgMar w:top="22" w:right="120" w:bottom="102" w:left="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9" w:h="11125"/>
          <w:pgMar w:top="172" w:right="216" w:bottom="102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رًا رَ الً دُ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آجِـــــ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وَ ُ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َأ</w:t>
      </w:r>
    </w:p>
    <w:p>
      <w:pPr>
        <w:autoSpaceDN w:val="0"/>
        <w:autoSpaceDE w:val="0"/>
        <w:widowControl/>
        <w:spacing w:line="48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ـرَ صَـ نَ  نْ مَـ وَ  هِ تِـ 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َْ عِ وَ </w:t>
      </w:r>
    </w:p>
    <w:p>
      <w:pPr>
        <w:autoSpaceDN w:val="0"/>
        <w:autoSpaceDE w:val="0"/>
        <w:widowControl/>
        <w:spacing w:line="528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ىرَ جْ ا أَ مَ ي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حى ُ'ْ مى'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َِ </w:t>
      </w:r>
    </w:p>
    <w:p>
      <w:pPr>
        <w:sectPr>
          <w:type w:val="continuous"/>
          <w:pgSz w:w="5699" w:h="11125"/>
          <w:pgMar w:top="172" w:right="216" w:bottom="102" w:left="140" w:header="720" w:footer="720" w:gutter="0"/>
          <w:cols w:num="2" w:equalWidth="0">
            <w:col w:w="2680" w:space="0"/>
            <w:col w:w="2662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140" w:right="0" w:hanging="96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َوَأ ْف َضِل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َمْنَُ له َش َك َرا </w:t>
      </w:r>
      <w:r>
        <w:rPr>
          <w:rFonts w:ascii="AdobeNaskh" w:hAnsi="AdobeNaskh" w:eastAsia="AdobeNaskh"/>
          <w:b w:val="0"/>
          <w:i w:val="0"/>
          <w:color w:val="92CDDC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رى ََ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وَ  ابِ حصَْ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ْB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عَ مَ </w:t>
      </w:r>
    </w:p>
    <w:p>
      <w:pPr>
        <w:autoSpaceDN w:val="0"/>
        <w:autoSpaceDE w:val="0"/>
        <w:widowControl/>
        <w:spacing w:line="512" w:lineRule="exact" w:before="0" w:after="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ارى'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 خَـ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ذِ 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 ي لِ دِ محَْ وَ </w:t>
      </w:r>
    </w:p>
    <w:p>
      <w:pPr>
        <w:sectPr>
          <w:type w:val="nextColumn"/>
          <w:pgSz w:w="5699" w:h="11125"/>
          <w:pgMar w:top="172" w:right="216" w:bottom="102" w:left="140" w:header="720" w:footer="720" w:gutter="0"/>
          <w:cols w:num="2" w:equalWidth="0">
            <w:col w:w="2680" w:space="0"/>
            <w:col w:w="2662" w:space="0"/>
          </w:cols>
          <w:docGrid w:linePitch="360"/>
        </w:sectPr>
      </w:pPr>
    </w:p>
    <w:p>
      <w:pPr>
        <w:autoSpaceDN w:val="0"/>
        <w:tabs>
          <w:tab w:pos="2842" w:val="left"/>
          <w:tab w:pos="3260" w:val="left"/>
          <w:tab w:pos="3766" w:val="left"/>
          <w:tab w:pos="3922" w:val="left"/>
        </w:tabs>
        <w:autoSpaceDE w:val="0"/>
        <w:widowControl/>
        <w:spacing w:line="480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 ـرَ شْ بُ الْ  عَ مَ  اهُ نَ مْ تَ خَ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ارَ عْ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االشِّ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يق ِفِ وْ الت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ىلَ عَ </w:t>
      </w:r>
    </w:p>
    <w:p>
      <w:pPr>
        <w:autoSpaceDN w:val="0"/>
        <w:autoSpaceDE w:val="0"/>
        <w:widowControl/>
        <w:spacing w:line="240" w:lineRule="auto" w:before="208" w:after="0"/>
        <w:ind w:left="0" w:right="2168" w:firstLine="0"/>
        <w:jc w:val="right"/>
      </w:pP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 xml:space="preserve">ð^ </w:t>
      </w:r>
      <w:r>
        <w:rPr>
          <w:rFonts w:ascii="Fanan" w:hAnsi="Fanan" w:eastAsia="Fanan"/>
          <w:b w:val="0"/>
          <w:i/>
          <w:color w:val="000000"/>
          <w:sz w:val="54"/>
        </w:rPr>
        <w:t>{{{{</w:t>
      </w:r>
      <w:r>
        <w:rPr>
          <w:rFonts w:ascii="Fanan" w:hAnsi="Fanan" w:eastAsia="Fanan"/>
          <w:b w:val="0"/>
          <w:i/>
          <w:color w:val="000000"/>
          <w:sz w:val="54"/>
        </w:rPr>
        <w:t>Â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ملِّْ سَ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لِّ صَ 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 املَِ عَ الْ  بِّ رَ  هلِلِ  دُ مْ حلَْ ا</w:t>
      </w:r>
    </w:p>
    <w:p>
      <w:pPr>
        <w:autoSpaceDN w:val="0"/>
        <w:tabs>
          <w:tab w:pos="996" w:val="left"/>
          <w:tab w:pos="1522" w:val="left"/>
          <w:tab w:pos="2232" w:val="left"/>
          <w:tab w:pos="2806" w:val="left"/>
        </w:tabs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دِ يِّ سَ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آلِ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 َع َلى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دِ يِّ سَ  كِ ولِ سُ  رَ ىلَ عَ </w:t>
      </w:r>
    </w:p>
    <w:p>
      <w:pPr>
        <w:autoSpaceDN w:val="0"/>
        <w:tabs>
          <w:tab w:pos="2386" w:val="left"/>
          <w:tab w:pos="2894" w:val="left"/>
          <w:tab w:pos="3882" w:val="left"/>
          <w:tab w:pos="4620" w:val="left"/>
        </w:tabs>
        <w:autoSpaceDE w:val="0"/>
        <w:widowControl/>
        <w:spacing w:line="696" w:lineRule="exact" w:before="0" w:after="1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اءَ يَـ بِ نْ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ُِـ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مم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نَـ لْ عَ اجْ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</w:p>
    <w:p>
      <w:pPr>
        <w:sectPr>
          <w:type w:val="continuous"/>
          <w:pgSz w:w="5699" w:h="11125"/>
          <w:pgMar w:top="172" w:right="216" w:bottom="102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كَ هح'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ِْـ وَ لِ  اءَ حَ 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  اءَ دَ </w:t>
      </w:r>
    </w:p>
    <w:p>
      <w:pPr>
        <w:sectPr>
          <w:type w:val="continuous"/>
          <w:pgSz w:w="5699" w:h="11125"/>
          <w:pgMar w:top="172" w:right="216" w:bottom="102" w:left="140" w:header="720" w:footer="720" w:gutter="0"/>
          <w:cols w:num="2" w:equalWidth="0">
            <w:col w:w="3278" w:space="0"/>
            <w:col w:w="2064" w:space="0"/>
          </w:cols>
          <w:docGrid w:linePitch="360"/>
        </w:sectPr>
      </w:pPr>
    </w:p>
    <w:p>
      <w:pPr>
        <w:autoSpaceDN w:val="0"/>
        <w:autoSpaceDE w:val="0"/>
        <w:widowControl/>
        <w:spacing w:line="816" w:lineRule="exact" w:before="0" w:after="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  اءَ يَ لِ وْ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وَ </w:t>
      </w:r>
    </w:p>
    <w:p>
      <w:pPr>
        <w:sectPr>
          <w:type w:val="nextColumn"/>
          <w:pgSz w:w="5699" w:h="11125"/>
          <w:pgMar w:top="172" w:right="216" w:bottom="102" w:left="140" w:header="720" w:footer="720" w:gutter="0"/>
          <w:cols w:num="2" w:equalWidth="0">
            <w:col w:w="3278" w:space="0"/>
            <w:col w:w="2064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جَ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َُ يْـ بَ ا وَ نَـ نَ يْ بَ  عْ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امح'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، وَ مى ْ رِ كَ الْ 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يذِ اتِ سَـ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ا وِ ينَ دِ الِـ وَ لِ ا وَ نَـ لَ  رْ فِـ اغْ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 وَ مىْ عِ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اءِ عَ 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اى'ِ 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صَ وْ أَ  نْ ملَِ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انَ ابِ بَ حْ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 وَ نَ بِ ارِ قَ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وَ </w:t>
      </w:r>
    </w:p>
    <w:p>
      <w:pPr>
        <w:autoSpaceDN w:val="0"/>
        <w:autoSpaceDE w:val="0"/>
        <w:widowControl/>
        <w:spacing w:line="568" w:lineRule="exact" w:before="0" w:after="1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نَ مْ صِ اعْ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، وَ مْ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نَ مِ  مْ 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 مِ ا وَ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 لَ سَ امَ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1"/>
        <w:gridCol w:w="1781"/>
        <w:gridCol w:w="1781"/>
      </w:tblGrid>
      <w:tr>
        <w:trPr>
          <w:trHeight w:hRule="exact" w:val="31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48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9" w:h="11125"/>
          <w:pgMar w:top="172" w:right="216" w:bottom="102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، مْ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 نَ مِـ مْ هلَُـ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وَ نَـ لَ 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بَـ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ىمَـ فِ  مهُْ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إِ 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امْ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رى ِْ خَـ اعِ وَ نْـ أَ 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مْ هلَُ ا وَ نَ لَ  لْ صِّ حَ وَ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 مْ الَ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لِ بَ الْ  نَ مِ  مهُْ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وَ نَ ظْ فَ احْ وَ 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وَ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ملَِـ مهُْ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قْ فِّ وَ وَ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مِ الَ سْ االْ3ِ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لِ  لِ مَ عَ الْ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زِ عَ الْ وَ  رِ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اتَ بَ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لُ أَ سْ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سْــ حُ وَ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 مَ عْ نِ  رَ كْ شُــ وَ  دِ شْــ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سَـ لِ ا وَ عً اشِ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خَ بً لْ قَ  كَ لُ أَ سْ نَ ، وَ كَ تِ ادَ بَ عِ 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كَ لِ ضْـ فَ  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 مى' َِ  الً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مُ  الً معََ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قً ادِ صَ </w:t>
      </w:r>
    </w:p>
    <w:p>
      <w:pPr>
        <w:autoSpaceDN w:val="0"/>
        <w:tabs>
          <w:tab w:pos="4654" w:val="left"/>
        </w:tabs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فْـ غَ الْ وَ  ةِ وَ سْ قَ الْ  نَ مِ  كَ بِ  وذُ عُ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ضِــ وَ  ةِ نَ كَ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الــذِّ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يْ عَــ الْ وَ </w:t>
      </w:r>
    </w:p>
    <w:p>
      <w:pPr>
        <w:autoSpaceDN w:val="0"/>
        <w:tabs>
          <w:tab w:pos="4108" w:val="left"/>
        </w:tabs>
        <w:autoSpaceDE w:val="0"/>
        <w:widowControl/>
        <w:spacing w:line="540" w:lineRule="exact" w:before="32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وقِ سُـ فُ الْ وَ  رِ قْ فَ الْ وَ  رِ فْ كُ الْ  نَ مِ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َرْزَاقِ،</w:t>
      </w:r>
    </w:p>
    <w:p>
      <w:pPr>
        <w:autoSpaceDN w:val="0"/>
        <w:tabs>
          <w:tab w:pos="1720" w:val="left"/>
          <w:tab w:pos="3494" w:val="left"/>
        </w:tabs>
        <w:autoSpaceDE w:val="0"/>
        <w:widowControl/>
        <w:spacing w:line="278" w:lineRule="exact" w:before="21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49 / 51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By: 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4"/>
        </w:rPr>
        <w:t>ae¸pdw iplZm auenZv</w:t>
      </w:r>
      <w:r>
        <w:rPr>
          <w:rFonts w:ascii="Fanan" w:hAnsi="Fanan" w:eastAsia="Fanan"/>
          <w:b w:val="0"/>
          <w:i/>
          <w:color w:val="FFFFFF"/>
          <w:sz w:val="24"/>
        </w:rPr>
        <w:t xml:space="preserve"> &lt;</w:t>
      </w:r>
    </w:p>
    <w:p>
      <w:pPr>
        <w:sectPr>
          <w:pgSz w:w="5699" w:h="11125"/>
          <w:pgMar w:top="90" w:right="21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 ، وَ قِ الَ خْ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وءِ سُ وَ  اقِ فَ النِّ وَ  اقِ قَ الشِّ 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وَ دْ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اءِ رَ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اتِ رَ كَـــ نْ مُ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قَ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 رَ دَ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ءِ الَ بَ الْ  دِ هح' َْ  نْ مِ وَ  اءِ وَ هْ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اءِ دَ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ةِ اتَـ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وَ  اءِ ضَ قَ الْ  وءِ سُ وَ </w:t>
      </w:r>
    </w:p>
    <w:p>
      <w:pPr>
        <w:autoSpaceDN w:val="0"/>
        <w:autoSpaceDE w:val="0"/>
        <w:widowControl/>
        <w:spacing w:line="61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ىمَ عَ الْ وَ  مكَِ بَ الْ وَ  مِ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  كَ بِ  وذُ عُ 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sectPr>
          <w:pgSz w:w="5699" w:h="11125"/>
          <w:pgMar w:top="180" w:right="21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ءِ ىسَِّ وَ  صِ رى'ََ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الْـــ وَ  امِ ذَ </w:t>
      </w:r>
    </w:p>
    <w:p>
      <w:pPr>
        <w:sectPr>
          <w:type w:val="continuous"/>
          <w:pgSz w:w="5699" w:h="11125"/>
          <w:pgMar w:top="180" w:right="216" w:bottom="102" w:left="134" w:header="720" w:footer="720" w:gutter="0"/>
          <w:cols w:num="2" w:equalWidth="0">
            <w:col w:w="2994" w:space="0"/>
            <w:col w:w="2354" w:space="0"/>
          </w:cols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احلْ' 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ِن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نـــوُ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احلْ'ُ وَ </w:t>
      </w:r>
    </w:p>
    <w:p>
      <w:pPr>
        <w:sectPr>
          <w:type w:val="nextColumn"/>
          <w:pgSz w:w="5699" w:h="11125"/>
          <w:pgMar w:top="180" w:right="216" w:bottom="102" w:left="134" w:header="720" w:footer="720" w:gutter="0"/>
          <w:cols w:num="2" w:equalWidth="0">
            <w:col w:w="2994" w:space="0"/>
            <w:col w:w="23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تِ مَ عْ نِ  الِ وَ زَ  نْ مِ  كَ بِ  وذُ عُ نَ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 قَ سْ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تِ مَ قْ نِ  ةِ اءَ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نْ مِ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تِ يَ افِ عَ  لِ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نْ مِ وَ </w:t>
      </w:r>
    </w:p>
    <w:p>
      <w:pPr>
        <w:autoSpaceDN w:val="0"/>
        <w:autoSpaceDE w:val="0"/>
        <w:widowControl/>
        <w:spacing w:line="610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امِ رَ كْ االْ3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ااحلْ'َ ذَ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طِ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يعِ مح'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 وَ </w:t>
      </w:r>
    </w:p>
    <w:p>
      <w:pPr>
        <w:autoSpaceDN w:val="0"/>
        <w:tabs>
          <w:tab w:pos="952" w:val="left"/>
          <w:tab w:pos="1576" w:val="left"/>
          <w:tab w:pos="2118" w:val="left"/>
          <w:tab w:pos="4654" w:val="left"/>
        </w:tabs>
        <w:autoSpaceDE w:val="0"/>
        <w:widowControl/>
        <w:spacing w:line="5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 لِ ح'ْ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 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رْ ـضَ حَ  دْ  قَ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اءِ يَ فَ صْ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اءِ نَ 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ائِ دَ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دْ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أْ رَ قَ وَ </w:t>
      </w:r>
    </w:p>
    <w:p>
      <w:pPr>
        <w:autoSpaceDN w:val="0"/>
        <w:autoSpaceDE w:val="0"/>
        <w:widowControl/>
        <w:spacing w:line="576" w:lineRule="exact" w:before="328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ِ قِ فَ الْ  عِ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احلْ'َ ىلَ عَ  اءِ زَ احلْ'َ  لَ زَ جْ أَ  مْ مِّ تَ فَ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1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50 / 51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16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9" w:h="11125"/>
          <w:pgMar w:top="180" w:right="216" w:bottom="102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706755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067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ابِ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 الث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 حْ أَوَ  اءِ 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قُـ الْ وَ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عِ امِ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 بِ وَ  ، اءِ مَـ رَ كُ الْ  عَ مَـ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ولِ خُ دُ بِـ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صْـ فَ الْ  مِ وْ يَـ مى ِ كرِ الْ  كَ هح'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ىلَ إِ  رِ ظْ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2306" w:val="left"/>
          <w:tab w:pos="3006" w:val="left"/>
          <w:tab w:pos="3580" w:val="left"/>
          <w:tab w:pos="4904" w:val="left"/>
        </w:tabs>
        <w:autoSpaceDE w:val="0"/>
        <w:widowControl/>
        <w:spacing w:line="540" w:lineRule="exact" w:before="0" w:after="0"/>
        <w:ind w:left="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نَــ تَ يَ عِ دْ أَ  بْ جِ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اءِ ضَــ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الْ وَ </w:t>
      </w:r>
    </w:p>
    <w:p>
      <w:pPr>
        <w:autoSpaceDN w:val="0"/>
        <w:autoSpaceDE w:val="0"/>
        <w:widowControl/>
        <w:spacing w:line="596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أْ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قِّ حى'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 وَ  كَ لِ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ِض  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حْــ مى' َِ </w:t>
      </w:r>
    </w:p>
    <w:p>
      <w:pPr>
        <w:autoSpaceDN w:val="0"/>
        <w:autoSpaceDE w:val="0"/>
        <w:widowControl/>
        <w:spacing w:line="560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 ةِ مَـ رْ حى' 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تَـ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كَ ولِ سُـ رَ  ةِ مَ رْ حى' ُِ وَ </w:t>
      </w:r>
    </w:p>
    <w:p>
      <w:pPr>
        <w:autoSpaceDN w:val="0"/>
        <w:autoSpaceDE w:val="0"/>
        <w:widowControl/>
        <w:spacing w:line="56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ائِ دَ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مَــ رْ حى' ُِ وَ  ارِ يَــ خْ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ابِــ حصَْ أَ وَ </w:t>
      </w: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سَـ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اىلَ عَـ تَ  هللاُ  ىل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صَـ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ارِ رى'َْ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كَ ائِ يَ لِ وْ أَ وَ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هِ بِـ حصَْ وَ  آهلِِ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دِ يِّ سَـ هِ قِـ لْ خَ  رى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خَـ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ىلَ عَـ</w:t>
      </w:r>
    </w:p>
    <w:p>
      <w:pPr>
        <w:autoSpaceDN w:val="0"/>
        <w:autoSpaceDE w:val="0"/>
        <w:widowControl/>
        <w:spacing w:line="692" w:lineRule="exact" w:before="10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ونَ فُ صِ ا يَ مع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 ةِ ز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عِ الْ  بِّ رَ  كَ بِّ رَ  انَ حَ بْ ، سُ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 عِ مح' َْ أَ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</w:tblGrid>
      <w:tr>
        <w:trPr>
          <w:trHeight w:hRule="exact" w:val="1034"/>
        </w:trPr>
        <w:tc>
          <w:tcPr>
            <w:tcW w:type="dxa" w:w="1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912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&lt;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</w:p>
        </w:tc>
        <w:tc>
          <w:tcPr>
            <w:tcW w:type="dxa" w:w="52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واحلمد هلل رب العاملںى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. 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َ لِ سَ رْ  املُْ ىلَ عَ  مٌ الَ سَ وَ </w:t>
            </w:r>
          </w:p>
          <w:p>
            <w:pPr>
              <w:autoSpaceDN w:val="0"/>
              <w:autoSpaceDE w:val="0"/>
              <w:widowControl/>
              <w:spacing w:line="240" w:lineRule="auto" w:before="82" w:after="0"/>
              <w:ind w:left="0" w:right="1904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&lt;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YY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&lt;F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YYY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Y&lt;F&lt;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YY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F&lt;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YY</w:t>
            </w:r>
          </w:p>
        </w:tc>
      </w:tr>
      <w:tr>
        <w:trPr>
          <w:trHeight w:hRule="exact" w:val="438"/>
        </w:trPr>
        <w:tc>
          <w:tcPr>
            <w:tcW w:type="dxa" w:w="55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19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&lt;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K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ƒ^j‰ù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]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&lt;ÌéÖ`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i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&lt;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&lt;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&lt;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&lt;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0" w:right="6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</w:t>
            </w:r>
          </w:p>
        </w:tc>
      </w:tr>
      <w:tr>
        <w:trPr>
          <w:trHeight w:hRule="exact" w:val="362"/>
        </w:trPr>
        <w:tc>
          <w:tcPr>
            <w:tcW w:type="dxa" w:w="553"/>
            <w:vMerge/>
            <w:tcBorders/>
          </w:tcPr>
          <w:p/>
        </w:tc>
        <w:tc>
          <w:tcPr>
            <w:tcW w:type="dxa" w:w="52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 xml:space="preserve">ë…çiçÒçËÖ]&lt;ëçÎ^fÖ] </w:t>
            </w:r>
            <w:r>
              <w:rPr>
                <w:rFonts w:ascii="Fanan" w:hAnsi="Fanan" w:eastAsia="Fanan"/>
                <w:b w:val="0"/>
                <w:i/>
                <w:color w:val="C00000"/>
                <w:sz w:val="28"/>
              </w:rPr>
              <w:t>&lt;‚Û¦</w:t>
            </w:r>
          </w:p>
        </w:tc>
      </w:tr>
      <w:tr>
        <w:trPr>
          <w:trHeight w:hRule="exact" w:val="362"/>
        </w:trPr>
        <w:tc>
          <w:tcPr>
            <w:tcW w:type="dxa" w:w="553"/>
            <w:vMerge/>
            <w:tcBorders/>
          </w:tcPr>
          <w:p/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6" w:after="0"/>
              <w:ind w:left="5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51 / 51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0" w:after="0"/>
              <w:ind w:left="30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ae¸pdw iplZm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99" w:h="11125"/>
      <w:pgMar w:top="22" w:right="108" w:bottom="102" w:left="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