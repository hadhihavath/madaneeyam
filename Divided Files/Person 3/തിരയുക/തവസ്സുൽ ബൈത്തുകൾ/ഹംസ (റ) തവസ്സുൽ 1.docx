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2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3333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333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12" w:val="left"/>
          <w:tab w:pos="1088" w:val="left"/>
          <w:tab w:pos="1214" w:val="left"/>
          <w:tab w:pos="2364" w:val="left"/>
          <w:tab w:pos="2556" w:val="left"/>
          <w:tab w:pos="4330" w:val="left"/>
        </w:tabs>
        <w:autoSpaceDE w:val="0"/>
        <w:widowControl/>
        <w:spacing w:line="328" w:lineRule="exact" w:before="0" w:after="0"/>
        <w:ind w:left="0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FFFFFF"/>
          <w:sz w:val="30"/>
        </w:rPr>
        <w:t>@</w:t>
      </w:r>
      <w:r>
        <w:rPr>
          <w:rFonts w:ascii="MCSTaybahS_Unormal." w:hAnsi="MCSTaybahS_Unormal." w:eastAsia="MCSTaybahS_Unormal."/>
          <w:b w:val="0"/>
          <w:i/>
          <w:color w:val="FFFFFF"/>
          <w:sz w:val="30"/>
        </w:rPr>
        <w:t>@</w:t>
      </w:r>
      <w:r>
        <w:rPr>
          <w:rFonts w:ascii="AdobeNaskh" w:hAnsi="AdobeNaskh" w:eastAsia="AdobeNaskh"/>
          <w:b w:val="0"/>
          <w:i w:val="0"/>
          <w:color w:val="FFFFFF"/>
          <w:sz w:val="34"/>
        </w:rPr>
        <w:t xml:space="preserve"> ؒ</w:t>
      </w:r>
      <w:r>
        <w:tab/>
      </w:r>
      <w:r>
        <w:rPr>
          <w:rFonts w:ascii="MCSTaybahS_Unormal." w:hAnsi="MCSTaybahS_Unormal." w:eastAsia="MCSTaybahS_Unormal."/>
          <w:b w:val="0"/>
          <w:i/>
          <w:color w:val="FFFFFF"/>
          <w:sz w:val="34"/>
        </w:rPr>
        <w:t>@@</w:t>
      </w:r>
      <w:r>
        <w:rPr>
          <w:rFonts w:ascii="MCSTaybahS_Unormal." w:hAnsi="MCSTaybahS_Unormal." w:eastAsia="MCSTaybahS_Unormal."/>
          <w:b w:val="0"/>
          <w:i/>
          <w:color w:val="FFFFFF"/>
          <w:sz w:val="34"/>
        </w:rPr>
        <w:t>Ša‹ØÛa@ñ¼</w:t>
      </w:r>
      <w:r>
        <w:rPr>
          <w:rFonts w:ascii="MCSTaybahS_Unormal." w:hAnsi="MCSTaybahS_Unormal." w:eastAsia="MCSTaybahS_Unormal."/>
          <w:b w:val="0"/>
          <w:i/>
          <w:color w:val="FFFFFF"/>
          <w:sz w:val="34"/>
        </w:rPr>
        <w:t xml:space="preserve">õ@ </w:t>
      </w:r>
      <w:r>
        <w:rPr>
          <w:rFonts w:ascii="MCSTaybahS_Unormal." w:hAnsi="MCSTaybahS_Unormal." w:eastAsia="MCSTaybahS_Unormal."/>
          <w:b w:val="0"/>
          <w:i/>
          <w:color w:val="FFFFFF"/>
          <w:sz w:val="34"/>
        </w:rPr>
        <w:t>a‡è“Ûa@‡îi@Ýìn</w:t>
      </w:r>
      <w:r>
        <w:rPr>
          <w:rFonts w:ascii="MCSTaybahS_Unormal." w:hAnsi="MCSTaybahS_Unormal." w:eastAsia="MCSTaybahS_Unormal."/>
          <w:b w:val="0"/>
          <w:i/>
          <w:color w:val="FFFFFF"/>
          <w:sz w:val="34"/>
        </w:rPr>
        <w:t>Ûa@ñ‡î—Ó</w:t>
      </w:r>
    </w:p>
    <w:p>
      <w:pPr>
        <w:autoSpaceDN w:val="0"/>
        <w:autoSpaceDE w:val="0"/>
        <w:widowControl/>
        <w:spacing w:line="240" w:lineRule="auto" w:before="98" w:after="0"/>
        <w:ind w:left="744" w:right="0" w:firstLine="0"/>
        <w:jc w:val="left"/>
      </w:pPr>
      <w:r>
        <w:rPr>
          <w:rFonts w:ascii="Fanan" w:hAnsi="Fanan" w:eastAsia="Fanan"/>
          <w:b w:val="0"/>
          <w:i/>
          <w:color w:val="0000FF"/>
          <w:sz w:val="28"/>
        </w:rPr>
        <w:t>&lt;</w:t>
      </w:r>
      <w:r>
        <w:rPr>
          <w:rFonts w:ascii="Fanan" w:hAnsi="Fanan" w:eastAsia="Fanan"/>
          <w:b w:val="0"/>
          <w:i/>
          <w:color w:val="0000FF"/>
          <w:sz w:val="28"/>
        </w:rPr>
        <w:t xml:space="preserve">&lt; </w:t>
      </w:r>
      <w:r>
        <w:rPr>
          <w:rFonts w:ascii="Fanan" w:hAnsi="Fanan" w:eastAsia="Fanan"/>
          <w:b w:val="0"/>
          <w:i/>
          <w:color w:val="0000FF"/>
          <w:sz w:val="28"/>
        </w:rPr>
        <w:t>&lt;Ü×‰æ&lt;äé×Â&lt;]&lt;î×‘&lt;‚Û¦&lt;^Þ‚é‰&lt;†</w:t>
      </w:r>
      <w:r>
        <w:rPr>
          <w:rFonts w:ascii="Fanan" w:hAnsi="Fanan" w:eastAsia="Fanan"/>
          <w:b w:val="0"/>
          <w:i/>
          <w:color w:val="0000FF"/>
          <w:sz w:val="28"/>
        </w:rPr>
        <w:t>{</w:t>
      </w:r>
      <w:r>
        <w:rPr>
          <w:rFonts w:ascii="Fanan" w:hAnsi="Fanan" w:eastAsia="Fanan"/>
          <w:b w:val="0"/>
          <w:i/>
          <w:color w:val="0000FF"/>
          <w:sz w:val="28"/>
        </w:rPr>
        <w:t>–u&lt;±c</w:t>
      </w:r>
    </w:p>
    <w:p>
      <w:pPr>
        <w:autoSpaceDN w:val="0"/>
        <w:tabs>
          <w:tab w:pos="1212" w:val="left"/>
          <w:tab w:pos="2012" w:val="left"/>
          <w:tab w:pos="4972" w:val="left"/>
        </w:tabs>
        <w:autoSpaceDE w:val="0"/>
        <w:widowControl/>
        <w:spacing w:line="352" w:lineRule="exact" w:before="70" w:after="0"/>
        <w:ind w:left="472" w:right="0" w:firstLine="0"/>
        <w:jc w:val="left"/>
      </w:pPr>
      <w:r>
        <w:rPr>
          <w:rFonts w:ascii="MCSTaybahS_Unormal." w:hAnsi="MCSTaybahS_Unormal." w:eastAsia="MCSTaybahS_Unormal."/>
          <w:b w:val="0"/>
          <w:i/>
          <w:color w:val="000000"/>
          <w:sz w:val="32"/>
        </w:rPr>
        <w:t>ò¥bÐÛa</w:t>
      </w:r>
      <w:r>
        <w:rPr>
          <w:rFonts w:ascii="AdobeNaskh" w:hAnsi="AdobeNaskh" w:eastAsia="AdobeNaskh"/>
          <w:b w:val="0"/>
          <w:i w:val="0"/>
          <w:color w:val="000000"/>
          <w:sz w:val="32"/>
        </w:rPr>
        <w:t xml:space="preserve"> ؒ</w:t>
      </w:r>
      <w:r>
        <w:tab/>
      </w:r>
      <w:r>
        <w:rPr>
          <w:rFonts w:ascii="Fanan" w:hAnsi="Fanan" w:eastAsia="Fanan"/>
          <w:b w:val="0"/>
          <w:i/>
          <w:color w:val="0000FF"/>
          <w:sz w:val="28"/>
        </w:rPr>
        <w:t>…]†ÓÖ]&lt;ìˆ·&lt;ð]‚ãÖ]&lt;‚é‰&lt;ì†–u&lt;±</w:t>
      </w:r>
      <w:r>
        <w:rPr>
          <w:rFonts w:ascii="Fanan" w:hAnsi="Fanan" w:eastAsia="Fanan"/>
          <w:b w:val="0"/>
          <w:i/>
          <w:color w:val="0000FF"/>
          <w:sz w:val="28"/>
        </w:rPr>
        <w:t>æc</w:t>
      </w:r>
    </w:p>
    <w:p>
      <w:pPr>
        <w:autoSpaceDN w:val="0"/>
        <w:autoSpaceDE w:val="0"/>
        <w:widowControl/>
        <w:spacing w:line="440" w:lineRule="exact" w:before="254" w:after="0"/>
        <w:ind w:left="16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 هللاِ  ولِ 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>سُــــ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 َلى  َِّعم  َر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>عَــــ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 َلا ُم  ِالله 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>سَــــ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 هللاِ  اءُ 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>ضَــــ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 ِر</w:t>
      </w:r>
    </w:p>
    <w:p>
      <w:pPr>
        <w:autoSpaceDN w:val="0"/>
        <w:autoSpaceDE w:val="0"/>
        <w:widowControl/>
        <w:spacing w:line="442" w:lineRule="exact" w:before="266" w:after="0"/>
        <w:ind w:left="196" w:right="0" w:firstLine="0"/>
        <w:jc w:val="left"/>
      </w:pP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هللاِ 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يــبِ </w:t>
      </w:r>
      <w:r>
        <w:rPr>
          <w:rFonts w:ascii="AdobeNaskh" w:hAnsi="AdobeNaskh" w:eastAsia="AdobeNaskh"/>
          <w:b w:val="0"/>
          <w:i w:val="0"/>
          <w:color w:val="FFFFFF"/>
          <w:sz w:val="44"/>
        </w:rPr>
        <w:t xml:space="preserve"> ِبِ حَ  دِ سَــ أَ  ىلَ عَــ هللاِ  مُ الَ سَــ هللاِ  اءُ ضَــ ر</w:t>
      </w:r>
    </w:p>
    <w:p>
      <w:pPr>
        <w:autoSpaceDN w:val="0"/>
        <w:autoSpaceDE w:val="0"/>
        <w:widowControl/>
        <w:spacing w:line="594" w:lineRule="exact" w:before="0" w:after="0"/>
        <w:ind w:left="1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مِ رَ كْ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اال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ْ$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ىى ِ,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َ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الن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 ورِ لن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اىِ وَ  مِ ظَ عْ اال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ْ$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كَ مسِْ ااى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ِ نَ لْ أَ س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ادَ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الهس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7ُّ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دِ يِّ سَـ دٍ سَـ أَ وَ  مكَِ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احلِْ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وىلِ أُ  ابٍ حصَْ أَ وَ </w:t>
      </w:r>
    </w:p>
    <w:p>
      <w:pPr>
        <w:autoSpaceDN w:val="0"/>
        <w:autoSpaceDE w:val="0"/>
        <w:widowControl/>
        <w:spacing w:line="500" w:lineRule="exact" w:before="302" w:after="0"/>
        <w:ind w:left="1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هللاِ  اءِ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يَـــــ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ِّق  َأ ْن ِب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حَـــــ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  هللاِ  مِ الكََ  انٍ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قَـــــ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َو ُف ْر</w:t>
      </w:r>
    </w:p>
    <w:p>
      <w:pPr>
        <w:autoSpaceDN w:val="0"/>
        <w:autoSpaceDE w:val="0"/>
        <w:widowControl/>
        <w:spacing w:line="518" w:lineRule="exact" w:before="0" w:after="0"/>
        <w:ind w:left="19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ادَ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7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دِ يِّ سَــ دٍ سَــ أَ وَ  هللاِ  اءِ يَــ لِ وْ أَ  اهِ جَــ وَ </w:t>
      </w:r>
    </w:p>
    <w:p>
      <w:pPr>
        <w:autoSpaceDN w:val="0"/>
        <w:autoSpaceDE w:val="0"/>
        <w:widowControl/>
        <w:spacing w:line="752" w:lineRule="exact" w:before="50" w:after="0"/>
        <w:ind w:left="1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ا بَـ عَ الت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وَ  اءِ فَ عَ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الض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ِن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عَـ 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رَ كُـ الْ  سِ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فِّـ نَ ىهلَِ إِ </w:t>
      </w:r>
    </w:p>
    <w:p>
      <w:pPr>
        <w:autoSpaceDN w:val="0"/>
        <w:autoSpaceDE w:val="0"/>
        <w:widowControl/>
        <w:spacing w:line="500" w:lineRule="exact" w:before="0" w:after="0"/>
        <w:ind w:left="16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ادَ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الهس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7ُّ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َـــ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دِ يِّ سَـــ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دٍ سَـــ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ِ$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  اىَ وَ وَ  ةٍ ي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ـــ ذِ أَ  لك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وَ </w:t>
      </w:r>
    </w:p>
    <w:p>
      <w:pPr>
        <w:autoSpaceDN w:val="0"/>
        <w:autoSpaceDE w:val="0"/>
        <w:widowControl/>
        <w:spacing w:line="534" w:lineRule="exact" w:before="204" w:after="0"/>
        <w:ind w:left="16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ادً دَ بِـ مْ هُ لَ مس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7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َْ  تْ تِّ شَ ى وَ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ادَ عَ  نْ مَ  عَ مح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َْ  قْ رِّ فَ وَ 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َدا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7ُّ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دِ يِّ سَـ دٍ سَـ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ِ$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دَ عِ سَـ نْ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 مى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َِـ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نَـ قْ حلِْ أَ وَ </w:t>
      </w:r>
    </w:p>
    <w:p>
      <w:pPr>
        <w:autoSpaceDN w:val="0"/>
        <w:tabs>
          <w:tab w:pos="1960" w:val="left"/>
          <w:tab w:pos="3742" w:val="left"/>
        </w:tabs>
        <w:autoSpaceDE w:val="0"/>
        <w:widowControl/>
        <w:spacing w:line="324" w:lineRule="exact" w:before="86" w:after="0"/>
        <w:ind w:left="42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16"/>
        </w:rPr>
        <w:t>äßÂ&lt;]&lt;ê•…&lt;…]†ÓÖ]&lt;ìˆÛ&lt;Ø‰çi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73" w:h="9962"/>
          <w:pgMar w:top="126" w:right="104" w:bottom="102" w:left="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3333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333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" w:val="left"/>
          <w:tab w:pos="2982" w:val="left"/>
          <w:tab w:pos="3144" w:val="left"/>
        </w:tabs>
        <w:autoSpaceDE w:val="0"/>
        <w:widowControl/>
        <w:spacing w:line="5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ا مًّـــ 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c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وَخَـــرى,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ًْا وَافِـــرًا </w:t>
      </w:r>
      <w:r>
        <w:rPr>
          <w:rFonts w:ascii="AdobeNaskh" w:hAnsi="AdobeNaskh" w:eastAsia="AdobeNaskh"/>
          <w:b w:val="0"/>
          <w:i w:val="0"/>
          <w:color w:val="92CDDC"/>
          <w:sz w:val="50"/>
        </w:rPr>
        <w:t>ة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إِىهلَِ آتِنَـــا النِّعْمَـــ</w:t>
      </w:r>
    </w:p>
    <w:p>
      <w:pPr>
        <w:autoSpaceDN w:val="0"/>
        <w:autoSpaceDE w:val="0"/>
        <w:widowControl/>
        <w:spacing w:line="502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ادَ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الهس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7ُّ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دِ يِّ سَـ دٍ سَـ 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ِ$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 ا امًّـ عَ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وَعَفْـوًا اكَمِـالً </w:t>
      </w:r>
    </w:p>
    <w:p>
      <w:pPr>
        <w:autoSpaceDN w:val="0"/>
        <w:autoSpaceDE w:val="0"/>
        <w:widowControl/>
        <w:spacing w:line="658" w:lineRule="exact" w:before="11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رَى وَقِ اال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ْ$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َهْـوَالَ وَالْفَقْـرَ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رْ الْعُسْ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إِىهلَِ,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يَسِّ 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ادَ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7ُّ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دِ يِّ سَـ دٍ سَـ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وَطَـوِّلْ رَب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نَـا الْعُمْـرَ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ِ$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</w:p>
    <w:p>
      <w:pPr>
        <w:autoSpaceDN w:val="0"/>
        <w:autoSpaceDE w:val="0"/>
        <w:widowControl/>
        <w:spacing w:line="704" w:lineRule="exact" w:before="9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اال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ْ$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َذِاى,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تِ وَدَاءًا وَاملُْصِـــــيبَاتِ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وَجَنِّبْنَـــــا 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ادَ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الهس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7ُّ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َــ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دِ يِّ سَــ دٍ سَــ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وَخِــزْاى, ً وَالْبَلِي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ــاتِ 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ِ$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</w:p>
    <w:p>
      <w:pPr>
        <w:autoSpaceDN w:val="0"/>
        <w:autoSpaceDE w:val="0"/>
        <w:widowControl/>
        <w:spacing w:line="670" w:lineRule="exact" w:before="10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 امًـ رَ وْ أَ ا وَ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اعًـ جَ وْ أَ ا وَ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امً قَ سْـ أَ  فِ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شْـ اِ ىى ِ,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حمُ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ٍيـ</w:t>
      </w:r>
    </w:p>
    <w:p>
      <w:pPr>
        <w:autoSpaceDN w:val="0"/>
        <w:autoSpaceDE w:val="0"/>
        <w:widowControl/>
        <w:spacing w:line="50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ادَ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7ُّ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دِ يِّ سَـــ دٍ سَـــ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ِ$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مًـــ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آالَ وَ  تٍ ال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عِـــ وَ </w:t>
      </w:r>
    </w:p>
    <w:p>
      <w:pPr>
        <w:autoSpaceDN w:val="0"/>
        <w:autoSpaceDE w:val="0"/>
        <w:widowControl/>
        <w:spacing w:line="8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ذِ وَالن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سْــلِ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تَا سْــ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وَوَفِّقْنَــا عَــىلَ الْعَمَــلِ وَلِال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ْ$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 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ادَ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الهس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7ُّ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َس ٍد  َس ِّي ِد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وَمَنْ وَلَدُوا عَىلَ الثِّقَلِ 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ِ$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</w:p>
    <w:p>
      <w:pPr>
        <w:autoSpaceDN w:val="0"/>
        <w:autoSpaceDE w:val="0"/>
        <w:widowControl/>
        <w:spacing w:line="654" w:lineRule="exact" w:before="26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8"/>
        </w:rPr>
        <w:t>اىحلَْ,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ِّ وَازْدَادُوا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هس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7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َِدُواسَبِيلَ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>مَدَحُوامى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َِنْ </w:t>
      </w:r>
      <w:r>
        <w:rPr>
          <w:rFonts w:ascii="AdobeNaskh" w:hAnsi="AdobeNaskh" w:eastAsia="AdobeNaskh"/>
          <w:b w:val="0"/>
          <w:i w:val="0"/>
          <w:color w:val="000000"/>
          <w:sz w:val="48"/>
        </w:rPr>
        <w:t xml:space="preserve">وَمَنْ </w:t>
      </w:r>
    </w:p>
    <w:p>
      <w:pPr>
        <w:autoSpaceDN w:val="0"/>
        <w:tabs>
          <w:tab w:pos="1944" w:val="left"/>
          <w:tab w:pos="3726" w:val="left"/>
        </w:tabs>
        <w:autoSpaceDE w:val="0"/>
        <w:widowControl/>
        <w:spacing w:line="324" w:lineRule="exact" w:before="378" w:after="0"/>
        <w:ind w:left="40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 / 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16"/>
        </w:rPr>
        <w:t>äßÂ&lt;]&lt;ê•…&lt;…]†ÓÖ]&lt;ìˆÛ&lt;Ø‰çi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p>
      <w:pPr>
        <w:sectPr>
          <w:pgSz w:w="5673" w:h="9962"/>
          <w:pgMar w:top="166" w:right="104" w:bottom="102" w:left="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0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ادَ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7ُّ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دِ يِّ سَـ دٍ سَـ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$ِ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اى ِvِمى,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َانٍ وَمَـنْ سَـعِدُوا اى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06800" cy="63333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6800" cy="63333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660" w:lineRule="exact" w:before="11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رُاى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 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إِىهلَِ, أَنْـتَ مَلْجَئُنَـا وَذُو عَطْـفٍ وَاى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َصِـ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ادَ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الهس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7ُّ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َــ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دِ يِّ سَــ دٍ سَــ 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ِ$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وَفَــرِّجْ لك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بَلْــوَااى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َ </w:t>
      </w:r>
    </w:p>
    <w:p>
      <w:pPr>
        <w:autoSpaceDN w:val="0"/>
        <w:autoSpaceDE w:val="0"/>
        <w:widowControl/>
        <w:spacing w:line="532" w:lineRule="exact" w:before="23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 مًّـــ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c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 الً مِـــ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اكَ اىً دَ أَ ا وَ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مَـــ هڡ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َْ الْ وَ  ملَْ عِـــ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الْ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x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دْ زِ وَ </w:t>
      </w:r>
    </w:p>
    <w:p>
      <w:pPr>
        <w:autoSpaceDN w:val="0"/>
        <w:autoSpaceDE w:val="0"/>
        <w:widowControl/>
        <w:spacing w:line="502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ادَ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7ُّ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دِ يِّ سَـ دٍ سَـ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وَرِزْقًـا وَاسِـعًا كَرَمًـا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ِ$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</w:t>
      </w:r>
    </w:p>
    <w:p>
      <w:pPr>
        <w:autoSpaceDN w:val="0"/>
        <w:autoSpaceDE w:val="0"/>
        <w:widowControl/>
        <w:spacing w:line="532" w:lineRule="exact" w:before="27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>أَاى, َ ذَا احلْ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ُــودِ وَارْزُقْنَــا يَقِينًــا صَــادِقًا وَقِنَــا</w:t>
      </w:r>
    </w:p>
    <w:p>
      <w:pPr>
        <w:autoSpaceDN w:val="0"/>
        <w:autoSpaceDE w:val="0"/>
        <w:widowControl/>
        <w:spacing w:line="500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ادَ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الهس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7ُّ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َس ٍد  َس ِّي ِد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عَذَابَ الن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ارِ وَاحْرس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7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ُْاى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x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َ اى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ِ$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</w:p>
    <w:p>
      <w:pPr>
        <w:autoSpaceDN w:val="0"/>
        <w:tabs>
          <w:tab w:pos="4526" w:val="left"/>
        </w:tabs>
        <w:autoSpaceDE w:val="0"/>
        <w:widowControl/>
        <w:spacing w:line="502" w:lineRule="exact" w:before="268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>وَاعْـفُ أَدْخِلْنَـا بِفِـرْدَوْسٍ وَأَهلِْمْنَـا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وَعَـافِ </w:t>
      </w:r>
    </w:p>
    <w:p>
      <w:pPr>
        <w:autoSpaceDN w:val="0"/>
        <w:autoSpaceDE w:val="0"/>
        <w:widowControl/>
        <w:spacing w:line="500" w:lineRule="exact" w:before="0" w:after="0"/>
        <w:ind w:left="18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ادَ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الهس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7ُّ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َـ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دِ يِّ سَـ دٍ سَـ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 اى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 ِ$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َ نَـ لَ  ابَ وَ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>الص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 وَ </w:t>
      </w:r>
      <w:r>
        <w:rPr>
          <w:rFonts w:ascii="AdobeNaskh" w:hAnsi="AdobeNaskh" w:eastAsia="AdobeNaskh"/>
          <w:b w:val="0"/>
          <w:i w:val="0"/>
          <w:color w:val="000000"/>
          <w:sz w:val="50"/>
        </w:rPr>
        <w:t xml:space="preserve">ادً شَ رَ </w:t>
      </w:r>
    </w:p>
    <w:p>
      <w:pPr>
        <w:autoSpaceDN w:val="0"/>
        <w:autoSpaceDE w:val="0"/>
        <w:widowControl/>
        <w:spacing w:line="684" w:lineRule="exact" w:before="8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ىلَ عْ اال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ْ$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يذِ  قِ لْ احل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ْx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َ  يعِ فِ شَ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ىلَ عَ  ن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ملَِّ سَ  لِّ صَ وَ </w:t>
      </w:r>
    </w:p>
    <w:p>
      <w:pPr>
        <w:autoSpaceDN w:val="0"/>
        <w:autoSpaceDE w:val="0"/>
        <w:widowControl/>
        <w:spacing w:line="51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ادَ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الهس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7ُّ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>َـ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 دِ يِّ سَـ دٍ سَـ أَ  وَ الَ وِ  ابِ حَ </w:t>
      </w:r>
      <w:r>
        <w:rPr>
          <w:rFonts w:ascii="AdobeNaskh" w:hAnsi="AdobeNaskh" w:eastAsia="AdobeNaskh"/>
          <w:b w:val="0"/>
          <w:i w:val="0"/>
          <w:color w:val="0000FF"/>
          <w:sz w:val="50"/>
        </w:rPr>
        <w:t xml:space="preserve">الصِّ وَ  آلٍ وَ </w:t>
      </w:r>
    </w:p>
    <w:p>
      <w:pPr>
        <w:autoSpaceDN w:val="0"/>
        <w:autoSpaceDE w:val="0"/>
        <w:widowControl/>
        <w:spacing w:line="240" w:lineRule="auto" w:before="194" w:after="0"/>
        <w:ind w:left="0" w:right="2016" w:firstLine="0"/>
        <w:jc w:val="right"/>
      </w:pPr>
      <w:r>
        <w:rPr>
          <w:rFonts w:ascii="X91118DE7" w:hAnsi="X91118DE7" w:eastAsia="X91118DE7"/>
          <w:b w:val="0"/>
          <w:i/>
          <w:color w:val="0000FF"/>
          <w:sz w:val="26"/>
        </w:rPr>
        <w:t></w:t>
      </w:r>
      <w:r>
        <w:rPr>
          <w:rFonts w:ascii="X91118DE7" w:hAnsi="X91118DE7" w:eastAsia="X91118DE7"/>
          <w:b w:val="0"/>
          <w:i/>
          <w:color w:val="FF0000"/>
          <w:sz w:val="26"/>
        </w:rPr>
        <w:t xml:space="preserve">G </w:t>
      </w:r>
      <w:r>
        <w:rPr>
          <w:rFonts w:ascii="X91118DE7" w:hAnsi="X91118DE7" w:eastAsia="X91118DE7"/>
          <w:b w:val="0"/>
          <w:i/>
          <w:color w:val="0000FF"/>
          <w:sz w:val="26"/>
        </w:rPr>
        <w:t>G</w:t>
      </w:r>
      <w:r>
        <w:rPr>
          <w:rFonts w:ascii="X91118DE7" w:hAnsi="X91118DE7" w:eastAsia="X91118DE7"/>
          <w:b w:val="0"/>
          <w:i/>
          <w:color w:val="0000FF"/>
          <w:sz w:val="26"/>
        </w:rPr>
        <w:t></w:t>
      </w:r>
      <w:r>
        <w:rPr>
          <w:rFonts w:ascii="X91118DE7" w:hAnsi="X91118DE7" w:eastAsia="X91118DE7"/>
          <w:b w:val="0"/>
          <w:i/>
          <w:color w:val="92CDDC"/>
          <w:sz w:val="26"/>
        </w:rPr>
        <w:t xml:space="preserve">G </w:t>
      </w:r>
      <w:r>
        <w:rPr>
          <w:rFonts w:ascii="X91118DE7" w:hAnsi="X91118DE7" w:eastAsia="X91118DE7"/>
          <w:b w:val="0"/>
          <w:i/>
          <w:color w:val="92CDDC"/>
          <w:sz w:val="26"/>
        </w:rPr>
        <w:t>G</w:t>
      </w:r>
      <w:r>
        <w:rPr>
          <w:rFonts w:ascii="X91118DE7" w:hAnsi="X91118DE7" w:eastAsia="X91118DE7"/>
          <w:b w:val="0"/>
          <w:i/>
          <w:color w:val="0000FF"/>
          <w:sz w:val="26"/>
        </w:rPr>
        <w:t></w:t>
      </w:r>
      <w:r>
        <w:rPr>
          <w:rFonts w:ascii="X91118DE7" w:hAnsi="X91118DE7" w:eastAsia="X91118DE7"/>
          <w:b w:val="0"/>
          <w:i/>
          <w:color w:val="0000FF"/>
          <w:sz w:val="26"/>
        </w:rPr>
        <w:t xml:space="preserve">G </w:t>
      </w:r>
      <w:r>
        <w:rPr>
          <w:rFonts w:ascii="X91118DE7" w:hAnsi="X91118DE7" w:eastAsia="X91118DE7"/>
          <w:b w:val="0"/>
          <w:i/>
          <w:color w:val="FF0000"/>
          <w:sz w:val="26"/>
        </w:rPr>
        <w:t>G</w:t>
      </w:r>
    </w:p>
    <w:p>
      <w:pPr>
        <w:autoSpaceDN w:val="0"/>
        <w:tabs>
          <w:tab w:pos="1944" w:val="left"/>
          <w:tab w:pos="3726" w:val="left"/>
        </w:tabs>
        <w:autoSpaceDE w:val="0"/>
        <w:widowControl/>
        <w:spacing w:line="266" w:lineRule="exact" w:before="0" w:after="0"/>
        <w:ind w:left="408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 / 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I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4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4"/>
        </w:rPr>
        <w:t>F</w:t>
      </w:r>
      <w:r>
        <w:rPr>
          <w:rFonts w:ascii="Fanan" w:hAnsi="Fanan" w:eastAsia="Fanan"/>
          <w:b w:val="0"/>
          <w:i/>
          <w:color w:val="FFFFFF"/>
          <w:sz w:val="16"/>
        </w:rPr>
        <w:t>äßÂ&lt;]&lt;ê•…&lt;…]†ÓÖ]&lt;ìˆÛ&lt;Ø‰çi</w:t>
      </w:r>
      <w:r>
        <w:rPr>
          <w:rFonts w:ascii="Fanan" w:hAnsi="Fanan" w:eastAsia="Fanan"/>
          <w:b w:val="0"/>
          <w:i/>
          <w:color w:val="FFFFFF"/>
          <w:sz w:val="32"/>
        </w:rPr>
        <w:t>&lt;</w:t>
      </w:r>
    </w:p>
    <w:sectPr w:rsidR="00FC693F" w:rsidRPr="0006063C" w:rsidSect="00034616">
      <w:pgSz w:w="5673" w:h="9962"/>
      <w:pgMar w:top="14" w:right="206" w:bottom="102" w:left="4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