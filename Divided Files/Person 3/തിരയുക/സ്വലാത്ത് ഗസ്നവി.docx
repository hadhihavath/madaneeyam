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360"/>
      </w:tblGrid>
      <w:tr>
        <w:trPr>
          <w:trHeight w:hRule="exact" w:val="9614"/>
        </w:trPr>
        <w:tc>
          <w:tcPr>
            <w:tcW w:type="dxa" w:w="6238"/>
            <w:tcBorders/>
            <w:shd w:fill="eaf1d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50.0" w:type="dxa"/>
            </w:tblPr>
            <w:tblGrid>
              <w:gridCol w:w="2079"/>
              <w:gridCol w:w="2079"/>
              <w:gridCol w:w="2079"/>
            </w:tblGrid>
            <w:tr>
              <w:trPr>
                <w:trHeight w:hRule="exact" w:val="45"/>
              </w:trPr>
              <w:tc>
                <w:tcPr>
                  <w:tcW w:type="dxa" w:w="44"/>
                  <w:tcBorders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846"/>
                  <w:tcBorders>
                    <w:top w:sz="24.0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46"/>
                  <w:tcBorders/>
                  <w:tcMar>
                    <w:start w:w="0" w:type="dxa"/>
                    <w:end w:w="0" w:type="dxa"/>
                  </w:tcMar>
                </w:tcPr>
                <w:p/>
              </w:tc>
            </w:tr>
            <w:tr>
              <w:trPr>
                <w:trHeight w:hRule="exact" w:val="8817"/>
              </w:trPr>
              <w:tc>
                <w:tcPr>
                  <w:tcW w:type="dxa" w:w="44"/>
                  <w:tcBorders>
                    <w:start w:sz="24.0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846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32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66.00000000000001" w:type="dxa"/>
                  </w:tblPr>
                  <w:tblGrid>
                    <w:gridCol w:w="5846"/>
                  </w:tblGrid>
                  <w:tr>
                    <w:trPr>
                      <w:trHeight w:hRule="exact" w:val="898"/>
                    </w:trPr>
                    <w:tc>
                      <w:tcPr>
                        <w:tcW w:type="dxa" w:w="5716"/>
                        <w:tcBorders/>
                        <w:shd w:fill="006500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57" w:lineRule="auto" w:before="24" w:after="0"/>
                          <w:ind w:left="666" w:right="0" w:firstLine="0"/>
                          <w:jc w:val="left"/>
                        </w:pPr>
                        <w:r>
                          <w:rPr>
                            <w:rFonts w:ascii="" w:hAnsi="" w:eastAsia=""/>
                            <w:b w:val="0"/>
                            <w:i w:val="0"/>
                            <w:color w:val="FFFFFF"/>
                            <w:sz w:val="56"/>
                          </w:rPr>
                          <w:t xml:space="preserve">صة السلطان 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FFFFFF"/>
                            <w:sz w:val="56"/>
                          </w:rPr>
                          <w:t>مود الغزنوي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257" w:lineRule="auto" w:before="300" w:after="0"/>
                    <w:ind w:left="0" w:right="98" w:firstLine="0"/>
                    <w:jc w:val="right"/>
                  </w:pP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44"/>
                    </w:rPr>
                    <w:t>ب  الر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44"/>
                    </w:rPr>
                    <w:t>ن الرح</w:t>
                  </w:r>
                </w:p>
                <w:p>
                  <w:pPr>
                    <w:autoSpaceDN w:val="0"/>
                    <w:autoSpaceDE w:val="0"/>
                    <w:widowControl/>
                    <w:spacing w:line="276" w:lineRule="auto" w:before="32" w:after="0"/>
                    <w:ind w:left="0" w:right="0" w:firstLine="0"/>
                    <w:jc w:val="center"/>
                  </w:pP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44"/>
                    </w:rPr>
                    <w:t>ا,مد + رب العا'&amp;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44"/>
                    </w:rPr>
                    <w:t xml:space="preserve"> وص"  وس$ ع" سيد</w:t>
                  </w:r>
                </w:p>
                <w:p>
                  <w:pPr>
                    <w:autoSpaceDN w:val="0"/>
                    <w:autoSpaceDE w:val="0"/>
                    <w:widowControl/>
                    <w:spacing w:line="288" w:lineRule="auto" w:before="0" w:after="0"/>
                    <w:ind w:left="0" w:right="4" w:firstLine="0"/>
                    <w:jc w:val="right"/>
                  </w:pP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44"/>
                    </w:rPr>
                    <w:t xml:space="preserve"> مد وع" آ2 و1به أ-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44"/>
                    </w:rPr>
                    <w:t>ع&amp;</w:t>
                  </w:r>
                </w:p>
                <w:p>
                  <w:pPr>
                    <w:autoSpaceDN w:val="0"/>
                    <w:autoSpaceDE w:val="0"/>
                    <w:widowControl/>
                    <w:spacing w:line="257" w:lineRule="auto" w:before="260" w:after="0"/>
                    <w:ind w:left="94" w:right="0" w:firstLine="0"/>
                    <w:jc w:val="left"/>
                  </w:pP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40"/>
                    </w:rPr>
                    <w:t xml:space="preserve"> &gt;</w:t>
                  </w:r>
                </w:p>
                <w:p>
                  <w:pPr>
                    <w:autoSpaceDN w:val="0"/>
                    <w:autoSpaceDE w:val="0"/>
                    <w:widowControl/>
                    <w:spacing w:line="257" w:lineRule="auto" w:before="22" w:after="0"/>
                    <w:ind w:left="0" w:right="3648" w:firstLine="0"/>
                    <w:jc w:val="right"/>
                  </w:pP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17"/>
                    </w:rPr>
                    <w:t xml:space="preserve"> .</w:t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8" w:after="0"/>
                    <w:ind w:left="0" w:right="96" w:firstLine="0"/>
                    <w:jc w:val="right"/>
                  </w:pP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17"/>
                    </w:rPr>
                    <w:t xml:space="preserve">"! 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17"/>
                    </w:rPr>
                    <w:t xml:space="preserve">#$ 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17"/>
                    </w:rPr>
                    <w:t>&amp;</w:t>
                    <w:br/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17"/>
                    </w:rPr>
                    <w:t>'</w:t>
                  </w:r>
                </w:p>
                <w:p>
                  <w:pPr>
                    <w:autoSpaceDN w:val="0"/>
                    <w:tabs>
                      <w:tab w:pos="1404" w:val="left"/>
                      <w:tab w:pos="2190" w:val="left"/>
                      <w:tab w:pos="3058" w:val="left"/>
                      <w:tab w:pos="4244" w:val="left"/>
                    </w:tabs>
                    <w:autoSpaceDE w:val="0"/>
                    <w:widowControl/>
                    <w:spacing w:line="240" w:lineRule="auto" w:before="0" w:after="0"/>
                    <w:ind w:left="94" w:right="0" w:firstLine="0"/>
                    <w:jc w:val="left"/>
                  </w:pP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17"/>
                    </w:rPr>
                    <w:t>ദ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17"/>
                    </w:rPr>
                    <w:t>)</w:t>
                  </w:r>
                  <w:r>
                    <w:tab/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17"/>
                    </w:rPr>
                    <w:t xml:space="preserve"> &amp;$ </w:t>
                  </w:r>
                  <w:r>
                    <w:tab/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17"/>
                    </w:rPr>
                    <w:t xml:space="preserve">*) </w:t>
                  </w:r>
                  <w:r>
                    <w:tab/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17"/>
                    </w:rPr>
                    <w:t xml:space="preserve">$ </w:t>
                  </w:r>
                  <w:r>
                    <w:tab/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17"/>
                    </w:rPr>
                    <w:t>+,-.#</w:t>
                  </w:r>
                </w:p>
                <w:p>
                  <w:pPr>
                    <w:autoSpaceDN w:val="0"/>
                    <w:tabs>
                      <w:tab w:pos="1798" w:val="left"/>
                      <w:tab w:pos="2448" w:val="left"/>
                      <w:tab w:pos="3922" w:val="left"/>
                      <w:tab w:pos="5298" w:val="left"/>
                    </w:tabs>
                    <w:autoSpaceDE w:val="0"/>
                    <w:widowControl/>
                    <w:spacing w:line="257" w:lineRule="auto" w:before="4" w:after="0"/>
                    <w:ind w:left="94" w:right="0" w:firstLine="0"/>
                    <w:jc w:val="left"/>
                  </w:pP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17"/>
                    </w:rPr>
                    <w:t>&amp;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17"/>
                    </w:rPr>
                    <w:t xml:space="preserve">. 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17"/>
                    </w:rPr>
                    <w:br/>
                    <w:t xml:space="preserve">-/ 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17"/>
                    </w:rPr>
                    <w:t>)</w:t>
                  </w:r>
                  <w:r>
                    <w:tab/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17"/>
                    </w:rPr>
                    <w:t xml:space="preserve"> !</w:t>
                  </w:r>
                  <w:r>
                    <w:tab/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17"/>
                    </w:rPr>
                    <w:br/>
                    <w:t>&amp;$</w:t>
                  </w:r>
                </w:p>
                <w:p>
                  <w:pPr>
                    <w:autoSpaceDN w:val="0"/>
                    <w:tabs>
                      <w:tab w:pos="1866" w:val="left"/>
                      <w:tab w:pos="2874" w:val="left"/>
                      <w:tab w:pos="4746" w:val="left"/>
                    </w:tabs>
                    <w:autoSpaceDE w:val="0"/>
                    <w:widowControl/>
                    <w:spacing w:line="240" w:lineRule="auto" w:before="8" w:after="0"/>
                    <w:ind w:left="94" w:right="0" w:firstLine="0"/>
                    <w:jc w:val="left"/>
                  </w:pP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17"/>
                    </w:rPr>
                    <w:t>01</w:t>
                    <w:br/>
                    <w:t xml:space="preserve">"#/ </w:t>
                  </w:r>
                  <w:r>
                    <w:tab/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17"/>
                    </w:rPr>
                    <w:t xml:space="preserve">&amp;2 </w:t>
                  </w:r>
                  <w:r>
                    <w:tab/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17"/>
                    </w:rPr>
                    <w:t xml:space="preserve">) </w:t>
                  </w:r>
                  <w:r>
                    <w:tab/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17"/>
                    </w:rPr>
                    <w:t xml:space="preserve">3#$ </w:t>
                  </w:r>
                </w:p>
                <w:p>
                  <w:pPr>
                    <w:autoSpaceDN w:val="0"/>
                    <w:tabs>
                      <w:tab w:pos="1982" w:val="left"/>
                      <w:tab w:pos="4166" w:val="left"/>
                    </w:tabs>
                    <w:autoSpaceDE w:val="0"/>
                    <w:widowControl/>
                    <w:spacing w:line="240" w:lineRule="auto" w:before="0" w:after="0"/>
                    <w:ind w:left="94" w:right="0" w:firstLine="0"/>
                    <w:jc w:val="left"/>
                  </w:pP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17"/>
                    </w:rPr>
                    <w:t>4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17"/>
                    </w:rPr>
                    <w:t xml:space="preserve">5) 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17"/>
                    </w:rPr>
                    <w:t>4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17"/>
                    </w:rPr>
                    <w:t xml:space="preserve">)6) </w:t>
                  </w:r>
                  <w:r>
                    <w:tab/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17"/>
                    </w:rPr>
                    <w:t>67#&amp;</w:t>
                    <w:br/>
                    <w:t>$</w:t>
                  </w:r>
                </w:p>
                <w:p>
                  <w:pPr>
                    <w:autoSpaceDN w:val="0"/>
                    <w:tabs>
                      <w:tab w:pos="1538" w:val="left"/>
                      <w:tab w:pos="2410" w:val="left"/>
                      <w:tab w:pos="4086" w:val="left"/>
                    </w:tabs>
                    <w:autoSpaceDE w:val="0"/>
                    <w:widowControl/>
                    <w:spacing w:line="257" w:lineRule="auto" w:before="4" w:after="0"/>
                    <w:ind w:left="94" w:right="0" w:firstLine="0"/>
                    <w:jc w:val="left"/>
                  </w:pP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17"/>
                    </w:rPr>
                    <w:t>ണ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17"/>
                    </w:rPr>
                    <w:t xml:space="preserve">. 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17"/>
                    </w:rPr>
                    <w:t>9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17"/>
                    </w:rPr>
                    <w:t>: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17"/>
                    </w:rPr>
                    <w:t>ഹ</w:t>
                  </w:r>
                  <w:r>
                    <w:tab/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17"/>
                    </w:rPr>
                    <w:br/>
                    <w:t>&lt;.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17"/>
                    </w:rPr>
                    <w:t>.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17"/>
                    </w:rPr>
                    <w:t>4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17"/>
                    </w:rPr>
                    <w:t>)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17"/>
                    </w:rPr>
                    <w:t xml:space="preserve"> 3</w:t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8" w:after="0"/>
                    <w:ind w:left="94" w:right="0" w:firstLine="0"/>
                    <w:jc w:val="left"/>
                  </w:pP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17"/>
                    </w:rPr>
                    <w:t>&gt;</w:t>
                    <w:br/>
                    <w:t xml:space="preserve"> 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17"/>
                    </w:rPr>
                    <w:t>?@A1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17"/>
                    </w:rPr>
                    <w:t>B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17"/>
                    </w:rPr>
                    <w:t xml:space="preserve">$ 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17"/>
                    </w:rPr>
                    <w:t>C</w:t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0" w:after="0"/>
                    <w:ind w:left="0" w:right="0" w:firstLine="0"/>
                    <w:jc w:val="center"/>
                  </w:pP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17"/>
                    </w:rPr>
                    <w:t>)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17"/>
                    </w:rPr>
                    <w:t>+,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17"/>
                    </w:rPr>
                    <w:t>C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17"/>
                    </w:rPr>
                    <w:t>*:D)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17"/>
                    </w:rPr>
                    <w:t xml:space="preserve"> &amp;$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17"/>
                    </w:rPr>
                    <w:t>)</w:t>
                  </w:r>
                </w:p>
                <w:p>
                  <w:pPr>
                    <w:autoSpaceDN w:val="0"/>
                    <w:tabs>
                      <w:tab w:pos="1836" w:val="left"/>
                      <w:tab w:pos="2900" w:val="left"/>
                      <w:tab w:pos="4052" w:val="left"/>
                    </w:tabs>
                    <w:autoSpaceDE w:val="0"/>
                    <w:widowControl/>
                    <w:spacing w:line="240" w:lineRule="auto" w:before="0" w:after="0"/>
                    <w:ind w:left="94" w:right="0" w:firstLine="0"/>
                    <w:jc w:val="left"/>
                  </w:pP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17"/>
                    </w:rPr>
                    <w:t>+,</w:t>
                  </w:r>
                  <w:r>
                    <w:tab/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17"/>
                    </w:rPr>
                    <w:t xml:space="preserve"> &amp;$ 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17"/>
                    </w:rPr>
                    <w:t xml:space="preserve">*) </w:t>
                  </w:r>
                  <w:r>
                    <w:tab/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17"/>
                    </w:rPr>
                    <w:t>:D)</w:t>
                  </w:r>
                </w:p>
                <w:p>
                  <w:pPr>
                    <w:autoSpaceDN w:val="0"/>
                    <w:autoSpaceDE w:val="0"/>
                    <w:widowControl/>
                    <w:spacing w:line="257" w:lineRule="auto" w:before="4" w:after="0"/>
                    <w:ind w:left="0" w:right="0" w:firstLine="0"/>
                    <w:jc w:val="center"/>
                  </w:pP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17"/>
                    </w:rPr>
                    <w:t>E/&amp;)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17"/>
                    </w:rPr>
                    <w:t>4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17"/>
                    </w:rPr>
                    <w:t>&amp;$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17"/>
                    </w:rPr>
                    <w:t>4D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17"/>
                    </w:rPr>
                    <w:t>A1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17"/>
                    </w:rPr>
                    <w:t xml:space="preserve">. 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17"/>
                    </w:rPr>
                    <w:t>B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17"/>
                    </w:rPr>
                    <w:t>&gt;</w:t>
                    <w:br/>
                    <w:br/>
                    <w:t>F)</w:t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6" w:after="0"/>
                    <w:ind w:left="1088" w:right="0" w:firstLine="0"/>
                    <w:jc w:val="left"/>
                  </w:pP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17"/>
                    </w:rPr>
                    <w:t xml:space="preserve">$ </w:t>
                    <w:br/>
                    <w:t>#</w:t>
                  </w:r>
                </w:p>
                <w:p>
                  <w:pPr>
                    <w:autoSpaceDN w:val="0"/>
                    <w:autoSpaceDE w:val="0"/>
                    <w:widowControl/>
                    <w:spacing w:line="257" w:lineRule="auto" w:before="6" w:after="0"/>
                    <w:ind w:left="0" w:right="0" w:firstLine="0"/>
                    <w:jc w:val="center"/>
                  </w:pP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17"/>
                    </w:rPr>
                    <w:t>-/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17"/>
                    </w:rPr>
                    <w:t>&gt;</w:t>
                    <w:br/>
                    <w:t xml:space="preserve"> 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17"/>
                    </w:rPr>
                    <w:br/>
                    <w:t>&lt;.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17"/>
                    </w:rPr>
                    <w:t>.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17"/>
                    </w:rPr>
                    <w:t>4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17"/>
                    </w:rPr>
                    <w:t xml:space="preserve"> )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17"/>
                    </w:rPr>
                    <w:t xml:space="preserve"> 3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17"/>
                    </w:rPr>
                    <w:t>4D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17"/>
                    </w:rPr>
                    <w:t>A1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17"/>
                    </w:rPr>
                    <w:t xml:space="preserve">. </w:t>
                  </w:r>
                </w:p>
                <w:p>
                  <w:pPr>
                    <w:autoSpaceDN w:val="0"/>
                    <w:autoSpaceDE w:val="0"/>
                    <w:widowControl/>
                    <w:spacing w:line="257" w:lineRule="auto" w:before="12" w:after="0"/>
                    <w:ind w:left="0" w:right="0" w:firstLine="0"/>
                    <w:jc w:val="center"/>
                  </w:pP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17"/>
                    </w:rPr>
                    <w:t>"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17"/>
                    </w:rPr>
                    <w:br/>
                    <w:t xml:space="preserve"> !1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17"/>
                    </w:rPr>
                    <w:t>B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17"/>
                    </w:rPr>
                    <w:t>:D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17"/>
                    </w:rPr>
                    <w:t>E)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17"/>
                    </w:rPr>
                    <w:t>G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17"/>
                    </w:rPr>
                    <w:t>#3</w:t>
                  </w:r>
                </w:p>
                <w:p>
                  <w:pPr>
                    <w:autoSpaceDN w:val="0"/>
                    <w:autoSpaceDE w:val="0"/>
                    <w:widowControl/>
                    <w:spacing w:line="257" w:lineRule="auto" w:before="20" w:after="0"/>
                    <w:ind w:left="94" w:right="0" w:firstLine="0"/>
                    <w:jc w:val="left"/>
                  </w:pP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17"/>
                    </w:rPr>
                    <w:t>HA1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17"/>
                    </w:rPr>
                    <w:t>"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17"/>
                    </w:rPr>
                    <w:t>&amp;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17"/>
                    </w:rPr>
                    <w:t xml:space="preserve">" 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17"/>
                    </w:rPr>
                    <w:t>G&amp;$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32"/>
                    </w:rPr>
                    <w:t xml:space="preserve">صة السلطان 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32"/>
                    </w:rPr>
                    <w:t>مود الغزنوي</w:t>
                  </w:r>
                </w:p>
              </w:tc>
              <w:tc>
                <w:tcPr>
                  <w:tcW w:type="dxa" w:w="46"/>
                  <w:tcBorders>
                    <w:end w:sz="24.0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  <w:tr>
              <w:trPr>
                <w:trHeight w:hRule="exact" w:val="310"/>
              </w:trPr>
              <w:tc>
                <w:tcPr>
                  <w:tcW w:type="dxa" w:w="44"/>
                  <w:tcBorders>
                    <w:start w:sz="24.0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846"/>
                  <w:tcBorders/>
                  <w:tcMar>
                    <w:start w:w="0" w:type="dxa"/>
                    <w:end w:w="0" w:type="dxa"/>
                  </w:tcMar>
                </w:tcPr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-5.999999999999979" w:type="dxa"/>
                  </w:tblPr>
                  <w:tblGrid>
                    <w:gridCol w:w="2923"/>
                    <w:gridCol w:w="2923"/>
                  </w:tblGrid>
                  <w:tr>
                    <w:trPr>
                      <w:trHeight w:hRule="exact" w:val="226"/>
                    </w:trPr>
                    <w:tc>
                      <w:tcPr>
                        <w:tcW w:type="dxa" w:w="1000"/>
                        <w:tcBorders/>
                        <w:shd w:fill="0000ff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18" w:lineRule="exact" w:before="12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Times" w:hAnsi="Times" w:eastAsia="Times"/>
                            <w:b w:val="0"/>
                            <w:i w:val="0"/>
                            <w:color w:val="FFFFFF"/>
                            <w:sz w:val="18"/>
                            <w:highlight w:val="blue"/>
                          </w:rPr>
                          <w:t xml:space="preserve">Page: </w:t>
                        </w:r>
                        <w:r>
                          <w:rPr>
                            <w:rFonts w:ascii="Times" w:hAnsi="Times" w:eastAsia="Times"/>
                            <w:b/>
                            <w:i w:val="0"/>
                            <w:color w:val="FFFFFF"/>
                            <w:sz w:val="18"/>
                            <w:highlight w:val="blue"/>
                          </w:rPr>
                          <w:t>1 / 9</w:t>
                        </w:r>
                      </w:p>
                    </w:tc>
                    <w:tc>
                      <w:tcPr>
                        <w:tcW w:type="dxa" w:w="4772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38" w:lineRule="exact" w:before="4" w:after="0"/>
                          <w:ind w:left="812" w:right="0" w:firstLine="0"/>
                          <w:jc w:val="left"/>
                        </w:pPr>
                        <w:r>
                          <w:rPr>
                            <w:rFonts w:ascii="Times" w:hAnsi="Times" w:eastAsia="Times"/>
                            <w:b w:val="0"/>
                            <w:i w:val="0"/>
                            <w:color w:val="000000"/>
                            <w:sz w:val="20"/>
                          </w:rPr>
                          <w:t>By: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FF"/>
                            <w:sz w:val="20"/>
                          </w:rPr>
                          <w:t>I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92D050"/>
                            <w:sz w:val="20"/>
                          </w:rPr>
                          <w:t>.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FF"/>
                            <w:sz w:val="20"/>
                          </w:rPr>
                          <w:t>C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92D050"/>
                            <w:sz w:val="20"/>
                          </w:rPr>
                          <w:t>.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FF"/>
                            <w:sz w:val="20"/>
                          </w:rPr>
                          <w:t>F</w:t>
                        </w:r>
                        <w:r>
                          <w:rPr>
                            <w:rFonts w:ascii="" w:hAnsi="" w:eastAsia=""/>
                            <w:b/>
                            <w:i w:val="0"/>
                            <w:color w:val="FFFFFF"/>
                            <w:sz w:val="18"/>
                          </w:rPr>
                          <w:t>ة اط</w:t>
                          <w:br/>
                          <w:t xml:space="preserve">ن </w:t>
                          <w:br/>
                          <w:br/>
                          <w:t>ود از</w:t>
                        </w:r>
                        <w:r>
                          <w:rPr>
                            <w:rFonts w:ascii="" w:hAnsi="" w:eastAsia=""/>
                            <w:b/>
                            <w:i w:val="0"/>
                            <w:color w:val="FFFFFF"/>
                            <w:sz w:val="18"/>
                          </w:rPr>
                          <w:t>وي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46"/>
                  <w:tcBorders>
                    <w:end w:sz="24.0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  <w:tr>
              <w:trPr>
                <w:trHeight w:hRule="exact" w:val="24"/>
              </w:trPr>
              <w:tc>
                <w:tcPr>
                  <w:tcW w:type="dxa" w:w="44"/>
                  <w:tcBorders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846"/>
                  <w:tcBorders>
                    <w:bottom w:sz="24.0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46"/>
                  <w:tcBorders/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6240" w:h="9640"/>
          <w:pgMar w:top="4" w:right="0" w:bottom="0" w:left="0" w:header="720" w:footer="720" w:gutter="0"/>
          <w:cols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360"/>
      </w:tblGrid>
      <w:tr>
        <w:trPr>
          <w:trHeight w:hRule="exact" w:val="9614"/>
        </w:trPr>
        <w:tc>
          <w:tcPr>
            <w:tcW w:type="dxa" w:w="6238"/>
            <w:tcBorders/>
            <w:shd w:fill="eaf1d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50.0" w:type="dxa"/>
            </w:tblPr>
            <w:tblGrid>
              <w:gridCol w:w="2079"/>
              <w:gridCol w:w="2079"/>
              <w:gridCol w:w="2079"/>
            </w:tblGrid>
            <w:tr>
              <w:trPr>
                <w:trHeight w:hRule="exact" w:val="45"/>
              </w:trPr>
              <w:tc>
                <w:tcPr>
                  <w:tcW w:type="dxa" w:w="44"/>
                  <w:tcBorders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846"/>
                  <w:tcBorders>
                    <w:top w:sz="24.0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46"/>
                  <w:tcBorders/>
                  <w:tcMar>
                    <w:start w:w="0" w:type="dxa"/>
                    <w:end w:w="0" w:type="dxa"/>
                  </w:tcMar>
                </w:tcPr>
                <w:p/>
              </w:tc>
            </w:tr>
            <w:tr>
              <w:trPr>
                <w:trHeight w:hRule="exact" w:val="8817"/>
              </w:trPr>
              <w:tc>
                <w:tcPr>
                  <w:tcW w:type="dxa" w:w="44"/>
                  <w:tcBorders>
                    <w:start w:sz="24.0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846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tabs>
                      <w:tab w:pos="1076" w:val="left"/>
                    </w:tabs>
                    <w:autoSpaceDE w:val="0"/>
                    <w:widowControl/>
                    <w:spacing w:line="796" w:lineRule="exact" w:before="526" w:after="0"/>
                    <w:ind w:left="98" w:right="0" w:firstLine="0"/>
                    <w:jc w:val="left"/>
                  </w:pP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2"/>
                    </w:rPr>
                    <w:t>8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2"/>
                    </w:rPr>
                    <w:t>اَلل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2"/>
                    </w:rPr>
                    <w:t>8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2"/>
                    </w:rPr>
                    <w:t>هُــم</w:t>
                  </w:r>
                  <w:r>
                    <w:tab/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2"/>
                    </w:rPr>
                    <w:br/>
                    <w:t>ــ ا اــ</w:t>
                    <w:br/>
                    <w:t xml:space="preserve">  ا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2"/>
                    </w:rPr>
                    <w:t>ــ</w:t>
                  </w:r>
                  <w:r>
                    <w:rPr>
                      <w:rFonts w:ascii="Times" w:hAnsi="Times" w:eastAsia="Times"/>
                      <w:b/>
                      <w:i w:val="0"/>
                      <w:color w:val="00B050"/>
                      <w:sz w:val="52"/>
                    </w:rPr>
                    <w:t>:</w:t>
                  </w:r>
                </w:p>
                <w:p>
                  <w:pPr>
                    <w:autoSpaceDN w:val="0"/>
                    <w:autoSpaceDE w:val="0"/>
                    <w:widowControl/>
                    <w:spacing w:line="293" w:lineRule="auto" w:before="0" w:after="0"/>
                    <w:ind w:left="0" w:right="0" w:firstLine="0"/>
                    <w:jc w:val="left"/>
                  </w:pP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2"/>
                    </w:rPr>
                    <w:t xml:space="preserve"> ِّصَــــل ٍ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2"/>
                    </w:rPr>
                    <w:t>وَسَــــ$ِّْ عَــــ"َ سَــــيِّدِ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2"/>
                    </w:rPr>
                    <w:t xml:space="preserve"> َ َُم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2"/>
                    </w:rPr>
                    <w:t>8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2"/>
                    </w:rPr>
                    <w:t>ــــد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2"/>
                    </w:rPr>
                    <w:t xml:space="preserve"> ِ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2"/>
                    </w:rPr>
                    <w:t>وَعَـــــ"َ آلِ سَـــــيِّدِ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2"/>
                    </w:rPr>
                    <w:t xml:space="preserve"> َ َُم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2"/>
                    </w:rPr>
                    <w:t>8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2"/>
                    </w:rPr>
                    <w:t>ـــــدٍ بِعَـــــدَد</w:t>
                  </w:r>
                </w:p>
                <w:p>
                  <w:pPr>
                    <w:autoSpaceDN w:val="0"/>
                    <w:autoSpaceDE w:val="0"/>
                    <w:widowControl/>
                    <w:spacing w:line="264" w:lineRule="auto" w:before="38" w:after="0"/>
                    <w:ind w:left="0" w:right="0" w:firstLine="0"/>
                    <w:jc w:val="left"/>
                  </w:pP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2"/>
                    </w:rPr>
                    <w:t xml:space="preserve"> َ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2"/>
                    </w:rPr>
                    <w:t>"اَلل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2"/>
                    </w:rPr>
                    <w:t>8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2"/>
                    </w:rPr>
                    <w:t>هُــم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2"/>
                    </w:rPr>
                    <w:t>8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2"/>
                    </w:rPr>
                    <w:t xml:space="preserve"> صَــلِّ وَسَــ$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2"/>
                    </w:rPr>
                    <w:t>ِّْ عَــ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2"/>
                    </w:rPr>
                    <w:t xml:space="preserve"> ِرَ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2"/>
                    </w:rPr>
                    <w:t xml:space="preserve">َْــة 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2"/>
                    </w:rPr>
                    <w:t xml:space="preserve"> َ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2"/>
                    </w:rPr>
                    <w:t>ِسَـــــيِّدِ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2"/>
                    </w:rPr>
                    <w:t xml:space="preserve"> َ َُم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2"/>
                    </w:rPr>
                    <w:t>8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2"/>
                    </w:rPr>
                    <w:t xml:space="preserve"> ـــــدٍ وَعَـــــ"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2"/>
                    </w:rPr>
                    <w:t>َ آلِ سَـــــيِّد</w:t>
                  </w:r>
                </w:p>
                <w:p>
                  <w:pPr>
                    <w:autoSpaceDN w:val="0"/>
                    <w:tabs>
                      <w:tab w:pos="112" w:val="left"/>
                      <w:tab w:pos="1618" w:val="left"/>
                    </w:tabs>
                    <w:autoSpaceDE w:val="0"/>
                    <w:widowControl/>
                    <w:spacing w:line="264" w:lineRule="auto" w:before="38" w:after="0"/>
                    <w:ind w:left="0" w:right="0" w:firstLine="0"/>
                    <w:jc w:val="left"/>
                  </w:pPr>
                  <w:r>
                    <w:tab/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2"/>
                    </w:rPr>
                    <w:t>8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2"/>
                    </w:rPr>
                    <w:t>اَلل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2"/>
                    </w:rPr>
                    <w:t>8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2"/>
                    </w:rPr>
                    <w:t>هُـــــم</w:t>
                  </w:r>
                  <w:r>
                    <w:tab/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2"/>
                    </w:rPr>
                    <w:t xml:space="preserve"> َُِم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2"/>
                    </w:rPr>
                    <w:t>8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2"/>
                    </w:rPr>
                    <w:t>ـــــدٍ بِعَـــــدَدِ فَضْـــــل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2"/>
                    </w:rPr>
                    <w:t xml:space="preserve"> ٍ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2"/>
                    </w:rPr>
                    <w:t>صَــــلِّ وَسَــــ$ِّْ عَــــ"َ سَــــيِّدِ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2"/>
                    </w:rPr>
                    <w:t xml:space="preserve"> َ َُم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2"/>
                    </w:rPr>
                    <w:t>8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2"/>
                    </w:rPr>
                    <w:t>ــــد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2"/>
                    </w:rPr>
                    <w:t xml:space="preserve"> ِ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2"/>
                    </w:rPr>
                    <w:t>وَعَـــــ"َ آلِ سَـــــيِّدِ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2"/>
                    </w:rPr>
                    <w:t xml:space="preserve"> َ َُم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2"/>
                    </w:rPr>
                    <w:t>8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2"/>
                    </w:rPr>
                    <w:t>ـــــدٍ بِعَـــــدَد</w:t>
                  </w:r>
                </w:p>
                <w:p>
                  <w:pPr>
                    <w:autoSpaceDN w:val="0"/>
                    <w:tabs>
                      <w:tab w:pos="4334" w:val="left"/>
                    </w:tabs>
                    <w:autoSpaceDE w:val="0"/>
                    <w:widowControl/>
                    <w:spacing w:line="257" w:lineRule="auto" w:before="42" w:after="0"/>
                    <w:ind w:left="0" w:right="0" w:firstLine="0"/>
                    <w:jc w:val="left"/>
                  </w:pP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2"/>
                    </w:rPr>
                    <w:t xml:space="preserve"> َ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2"/>
                    </w:rPr>
                    <w:t>"اَلل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2"/>
                    </w:rPr>
                    <w:t>8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2"/>
                    </w:rPr>
                    <w:t>هُـــم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2"/>
                    </w:rPr>
                    <w:t>8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2"/>
                    </w:rPr>
                    <w:t xml:space="preserve"> صَـــلِّ وَسَـــ$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2"/>
                    </w:rPr>
                    <w:t>ِّْ عَـــ</w:t>
                  </w:r>
                  <w:r>
                    <w:tab/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2"/>
                    </w:rPr>
                    <w:t xml:space="preserve"> ِ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2"/>
                    </w:rPr>
                    <w:t>خَلْـــق</w:t>
                  </w:r>
                </w:p>
              </w:tc>
              <w:tc>
                <w:tcPr>
                  <w:tcW w:type="dxa" w:w="46"/>
                  <w:tcBorders>
                    <w:end w:sz="24.0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  <w:tr>
              <w:trPr>
                <w:trHeight w:hRule="exact" w:val="310"/>
              </w:trPr>
              <w:tc>
                <w:tcPr>
                  <w:tcW w:type="dxa" w:w="44"/>
                  <w:tcBorders>
                    <w:start w:sz="24.0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846"/>
                  <w:tcBorders/>
                  <w:tcMar>
                    <w:start w:w="0" w:type="dxa"/>
                    <w:end w:w="0" w:type="dxa"/>
                  </w:tcMar>
                </w:tcPr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-5.999999999999979" w:type="dxa"/>
                  </w:tblPr>
                  <w:tblGrid>
                    <w:gridCol w:w="2923"/>
                    <w:gridCol w:w="2923"/>
                  </w:tblGrid>
                  <w:tr>
                    <w:trPr>
                      <w:trHeight w:hRule="exact" w:val="226"/>
                    </w:trPr>
                    <w:tc>
                      <w:tcPr>
                        <w:tcW w:type="dxa" w:w="1000"/>
                        <w:tcBorders/>
                        <w:shd w:fill="0000ff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18" w:lineRule="exact" w:before="12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Times" w:hAnsi="Times" w:eastAsia="Times"/>
                            <w:b w:val="0"/>
                            <w:i w:val="0"/>
                            <w:color w:val="FFFFFF"/>
                            <w:sz w:val="18"/>
                            <w:highlight w:val="blue"/>
                          </w:rPr>
                          <w:t xml:space="preserve">Page: </w:t>
                        </w:r>
                        <w:r>
                          <w:rPr>
                            <w:rFonts w:ascii="Times" w:hAnsi="Times" w:eastAsia="Times"/>
                            <w:b/>
                            <w:i w:val="0"/>
                            <w:color w:val="FFFFFF"/>
                            <w:sz w:val="18"/>
                            <w:highlight w:val="blue"/>
                          </w:rPr>
                          <w:t>2 / 9</w:t>
                        </w:r>
                      </w:p>
                    </w:tc>
                    <w:tc>
                      <w:tcPr>
                        <w:tcW w:type="dxa" w:w="4772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38" w:lineRule="exact" w:before="4" w:after="0"/>
                          <w:ind w:left="812" w:right="0" w:firstLine="0"/>
                          <w:jc w:val="left"/>
                        </w:pPr>
                        <w:r>
                          <w:rPr>
                            <w:rFonts w:ascii="Times" w:hAnsi="Times" w:eastAsia="Times"/>
                            <w:b w:val="0"/>
                            <w:i w:val="0"/>
                            <w:color w:val="000000"/>
                            <w:sz w:val="20"/>
                          </w:rPr>
                          <w:t>By: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FF"/>
                            <w:sz w:val="20"/>
                          </w:rPr>
                          <w:t>I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92D050"/>
                            <w:sz w:val="20"/>
                          </w:rPr>
                          <w:t>.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FF"/>
                            <w:sz w:val="20"/>
                          </w:rPr>
                          <w:t>C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92D050"/>
                            <w:sz w:val="20"/>
                          </w:rPr>
                          <w:t>.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FF"/>
                            <w:sz w:val="20"/>
                          </w:rPr>
                          <w:t>F</w:t>
                        </w:r>
                        <w:r>
                          <w:rPr>
                            <w:rFonts w:ascii="" w:hAnsi="" w:eastAsia=""/>
                            <w:b/>
                            <w:i w:val="0"/>
                            <w:color w:val="FFFFFF"/>
                            <w:sz w:val="18"/>
                          </w:rPr>
                          <w:t>ة اط</w:t>
                          <w:br/>
                          <w:t xml:space="preserve">ن </w:t>
                          <w:br/>
                          <w:br/>
                          <w:t>ود از</w:t>
                        </w:r>
                        <w:r>
                          <w:rPr>
                            <w:rFonts w:ascii="" w:hAnsi="" w:eastAsia=""/>
                            <w:b/>
                            <w:i w:val="0"/>
                            <w:color w:val="FFFFFF"/>
                            <w:sz w:val="18"/>
                          </w:rPr>
                          <w:t>وي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46"/>
                  <w:tcBorders>
                    <w:end w:sz="24.0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  <w:tr>
              <w:trPr>
                <w:trHeight w:hRule="exact" w:val="24"/>
              </w:trPr>
              <w:tc>
                <w:tcPr>
                  <w:tcW w:type="dxa" w:w="44"/>
                  <w:tcBorders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846"/>
                  <w:tcBorders>
                    <w:bottom w:sz="24.0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46"/>
                  <w:tcBorders/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6240" w:h="9640"/>
          <w:pgMar w:top="4" w:right="0" w:bottom="0" w:left="0" w:header="720" w:footer="720" w:gutter="0"/>
          <w:cols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360"/>
      </w:tblGrid>
      <w:tr>
        <w:trPr>
          <w:trHeight w:hRule="exact" w:val="9614"/>
        </w:trPr>
        <w:tc>
          <w:tcPr>
            <w:tcW w:type="dxa" w:w="6238"/>
            <w:tcBorders/>
            <w:shd w:fill="eaf1d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50.0" w:type="dxa"/>
            </w:tblPr>
            <w:tblGrid>
              <w:gridCol w:w="2079"/>
              <w:gridCol w:w="2079"/>
              <w:gridCol w:w="2079"/>
            </w:tblGrid>
            <w:tr>
              <w:trPr>
                <w:trHeight w:hRule="exact" w:val="45"/>
              </w:trPr>
              <w:tc>
                <w:tcPr>
                  <w:tcW w:type="dxa" w:w="44"/>
                  <w:tcBorders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846"/>
                  <w:tcBorders>
                    <w:top w:sz="24.0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46"/>
                  <w:tcBorders/>
                  <w:tcMar>
                    <w:start w:w="0" w:type="dxa"/>
                    <w:end w:w="0" w:type="dxa"/>
                  </w:tcMar>
                </w:tcPr>
                <w:p/>
              </w:tc>
            </w:tr>
            <w:tr>
              <w:trPr>
                <w:trHeight w:hRule="exact" w:val="8817"/>
              </w:trPr>
              <w:tc>
                <w:tcPr>
                  <w:tcW w:type="dxa" w:w="44"/>
                  <w:tcBorders>
                    <w:start w:sz="24.0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846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12" w:lineRule="auto" w:before="176" w:after="0"/>
                    <w:ind w:left="388" w:right="0" w:hanging="388"/>
                    <w:jc w:val="left"/>
                  </w:pP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2"/>
                    </w:rPr>
                    <w:t xml:space="preserve"> َ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2"/>
                    </w:rPr>
                    <w:t>ِسَـــــيِّدِ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2"/>
                    </w:rPr>
                    <w:t xml:space="preserve"> َ َُم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2"/>
                    </w:rPr>
                    <w:t>8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2"/>
                    </w:rPr>
                    <w:t xml:space="preserve"> ـــــدٍ وَعَـــــ"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2"/>
                    </w:rPr>
                    <w:t>َ آلِ سَـــــيِّد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2"/>
                    </w:rPr>
                    <w:t xml:space="preserve"> ِْ$َُم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2"/>
                    </w:rPr>
                    <w:t>8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2"/>
                    </w:rPr>
                    <w:t xml:space="preserve"> ـــــدٍ بِعَـــــدَدِ مَـــــا K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2"/>
                    </w:rPr>
                    <w:t xml:space="preserve"> ِ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2"/>
                    </w:rPr>
                    <w:t xml:space="preserve"> عِـــــ</w:t>
                  </w:r>
                </w:p>
                <w:p>
                  <w:pPr>
                    <w:autoSpaceDN w:val="0"/>
                    <w:autoSpaceDE w:val="0"/>
                    <w:widowControl/>
                    <w:spacing w:line="264" w:lineRule="auto" w:before="0" w:after="0"/>
                    <w:ind w:left="0" w:right="0" w:firstLine="0"/>
                    <w:jc w:val="left"/>
                  </w:pP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2"/>
                    </w:rPr>
                    <w:t xml:space="preserve"> َ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2"/>
                    </w:rPr>
                    <w:t>ِاَلل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2"/>
                    </w:rPr>
                    <w:t>8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2"/>
                    </w:rPr>
                    <w:t>هُــــم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2"/>
                    </w:rPr>
                    <w:t>8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2"/>
                    </w:rPr>
                    <w:t xml:space="preserve"> صَــــلِّ وَسَــــ$ِّْ عَــــ"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2"/>
                    </w:rPr>
                    <w:t>َ سَــــيِّد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2"/>
                    </w:rPr>
                    <w:t xml:space="preserve"> ٍ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2"/>
                    </w:rPr>
                    <w:t>َُم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2"/>
                    </w:rPr>
                    <w:t>8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2"/>
                    </w:rPr>
                    <w:t xml:space="preserve"> ـــــدٍ وَعَـــــ"َ آلِ سَـــــيِّدِ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2"/>
                    </w:rPr>
                    <w:t xml:space="preserve"> َ َُم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2"/>
                    </w:rPr>
                    <w:t>8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2"/>
                    </w:rPr>
                    <w:t>ــــــد</w:t>
                  </w:r>
                </w:p>
                <w:p>
                  <w:pPr>
                    <w:autoSpaceDN w:val="0"/>
                    <w:tabs>
                      <w:tab w:pos="112" w:val="left"/>
                      <w:tab w:pos="2846" w:val="left"/>
                    </w:tabs>
                    <w:autoSpaceDE w:val="0"/>
                    <w:widowControl/>
                    <w:spacing w:line="264" w:lineRule="auto" w:before="38" w:after="0"/>
                    <w:ind w:left="0" w:right="0" w:firstLine="0"/>
                    <w:jc w:val="left"/>
                  </w:pP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2"/>
                    </w:rPr>
                    <w:t xml:space="preserve"> ِّ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2"/>
                    </w:rPr>
                    <w:t>اَلل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2"/>
                    </w:rPr>
                    <w:t>8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2"/>
                    </w:rPr>
                    <w:t>هُــــم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2"/>
                    </w:rPr>
                    <w:t>8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2"/>
                    </w:rPr>
                    <w:t xml:space="preserve"> صَــــل</w:t>
                  </w:r>
                  <w:r>
                    <w:tab/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2"/>
                    </w:rPr>
                    <w:t xml:space="preserve"> ِبِعَــــدَدِ N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2"/>
                    </w:rPr>
                    <w:t>ََِــــات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2"/>
                    </w:rPr>
                    <w:t xml:space="preserve"> َ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2"/>
                    </w:rPr>
                    <w:t>وَسَـــ$ِّْ عَـــ"َ سَـــيِّدِ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2"/>
                    </w:rPr>
                    <w:t xml:space="preserve"> َ َُم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2"/>
                    </w:rPr>
                    <w:t>8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2"/>
                    </w:rPr>
                    <w:t>ـــدٍ و ِ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2"/>
                    </w:rPr>
                    <w:t>عَـــ"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2"/>
                    </w:rPr>
                    <w:t>َ آل</w:t>
                  </w:r>
                  <w:r>
                    <w:tab/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2"/>
                    </w:rPr>
                    <w:t xml:space="preserve"> ِسَــــيِّدِ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2"/>
                    </w:rPr>
                    <w:t xml:space="preserve"> َ َُم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2"/>
                    </w:rPr>
                    <w:t>8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2"/>
                    </w:rPr>
                    <w:t xml:space="preserve">ــــدٍ بِعَــــدَدِ كَــــرَم </w:t>
                  </w:r>
                </w:p>
                <w:p>
                  <w:pPr>
                    <w:autoSpaceDN w:val="0"/>
                    <w:autoSpaceDE w:val="0"/>
                    <w:widowControl/>
                    <w:spacing w:line="264" w:lineRule="auto" w:before="40" w:after="0"/>
                    <w:ind w:left="0" w:right="0" w:firstLine="0"/>
                    <w:jc w:val="left"/>
                  </w:pP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2"/>
                    </w:rPr>
                    <w:t xml:space="preserve"> َ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2"/>
                    </w:rPr>
                    <w:t>ِاَلل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2"/>
                    </w:rPr>
                    <w:t>8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2"/>
                    </w:rPr>
                    <w:t>هُــــم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2"/>
                    </w:rPr>
                    <w:t>8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2"/>
                    </w:rPr>
                    <w:t xml:space="preserve"> صَــــلِّ وَسَــــ$ِّْ عَــــ"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2"/>
                    </w:rPr>
                    <w:t>َ سَــــيِّد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2"/>
                    </w:rPr>
                    <w:t xml:space="preserve"> ٍ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2"/>
                    </w:rPr>
                    <w:t>َُم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2"/>
                    </w:rPr>
                    <w:t>8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2"/>
                    </w:rPr>
                    <w:t xml:space="preserve"> ـــــدٍ وَعَـــــ"َ آلِ سَـــــيِّدِ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2"/>
                    </w:rPr>
                    <w:t xml:space="preserve"> َ َُم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2"/>
                    </w:rPr>
                    <w:t>8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2"/>
                    </w:rPr>
                    <w:t>ـــــد</w:t>
                  </w:r>
                </w:p>
                <w:p>
                  <w:pPr>
                    <w:autoSpaceDN w:val="0"/>
                    <w:tabs>
                      <w:tab w:pos="1662" w:val="left"/>
                    </w:tabs>
                    <w:autoSpaceDE w:val="0"/>
                    <w:widowControl/>
                    <w:spacing w:line="257" w:lineRule="auto" w:before="40" w:after="0"/>
                    <w:ind w:left="98" w:right="0" w:firstLine="0"/>
                    <w:jc w:val="left"/>
                  </w:pP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2"/>
                    </w:rPr>
                    <w:t>8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2"/>
                    </w:rPr>
                    <w:t>اَلل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2"/>
                    </w:rPr>
                    <w:t>8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2"/>
                    </w:rPr>
                    <w:t>هُــــــم</w:t>
                  </w:r>
                  <w:r>
                    <w:tab/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2"/>
                    </w:rPr>
                    <w:t xml:space="preserve"> ِبِعَــــــدَدِ حُــــــرُوفِ R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2"/>
                    </w:rPr>
                    <w:t>َٰم</w:t>
                  </w:r>
                </w:p>
              </w:tc>
              <w:tc>
                <w:tcPr>
                  <w:tcW w:type="dxa" w:w="46"/>
                  <w:tcBorders>
                    <w:end w:sz="24.0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  <w:tr>
              <w:trPr>
                <w:trHeight w:hRule="exact" w:val="310"/>
              </w:trPr>
              <w:tc>
                <w:tcPr>
                  <w:tcW w:type="dxa" w:w="44"/>
                  <w:tcBorders>
                    <w:start w:sz="24.0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846"/>
                  <w:tcBorders/>
                  <w:tcMar>
                    <w:start w:w="0" w:type="dxa"/>
                    <w:end w:w="0" w:type="dxa"/>
                  </w:tcMar>
                </w:tcPr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-5.999999999999979" w:type="dxa"/>
                  </w:tblPr>
                  <w:tblGrid>
                    <w:gridCol w:w="2923"/>
                    <w:gridCol w:w="2923"/>
                  </w:tblGrid>
                  <w:tr>
                    <w:trPr>
                      <w:trHeight w:hRule="exact" w:val="226"/>
                    </w:trPr>
                    <w:tc>
                      <w:tcPr>
                        <w:tcW w:type="dxa" w:w="1000"/>
                        <w:tcBorders/>
                        <w:shd w:fill="0000ff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18" w:lineRule="exact" w:before="12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Times" w:hAnsi="Times" w:eastAsia="Times"/>
                            <w:b w:val="0"/>
                            <w:i w:val="0"/>
                            <w:color w:val="FFFFFF"/>
                            <w:sz w:val="18"/>
                            <w:highlight w:val="blue"/>
                          </w:rPr>
                          <w:t xml:space="preserve">Page: </w:t>
                        </w:r>
                        <w:r>
                          <w:rPr>
                            <w:rFonts w:ascii="Times" w:hAnsi="Times" w:eastAsia="Times"/>
                            <w:b/>
                            <w:i w:val="0"/>
                            <w:color w:val="FFFFFF"/>
                            <w:sz w:val="18"/>
                            <w:highlight w:val="blue"/>
                          </w:rPr>
                          <w:t>3 / 9</w:t>
                        </w:r>
                      </w:p>
                    </w:tc>
                    <w:tc>
                      <w:tcPr>
                        <w:tcW w:type="dxa" w:w="4772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38" w:lineRule="exact" w:before="4" w:after="0"/>
                          <w:ind w:left="812" w:right="0" w:firstLine="0"/>
                          <w:jc w:val="left"/>
                        </w:pPr>
                        <w:r>
                          <w:rPr>
                            <w:rFonts w:ascii="Times" w:hAnsi="Times" w:eastAsia="Times"/>
                            <w:b w:val="0"/>
                            <w:i w:val="0"/>
                            <w:color w:val="000000"/>
                            <w:sz w:val="20"/>
                          </w:rPr>
                          <w:t>By: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FF"/>
                            <w:sz w:val="20"/>
                          </w:rPr>
                          <w:t>I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92D050"/>
                            <w:sz w:val="20"/>
                          </w:rPr>
                          <w:t>.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FF"/>
                            <w:sz w:val="20"/>
                          </w:rPr>
                          <w:t>C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92D050"/>
                            <w:sz w:val="20"/>
                          </w:rPr>
                          <w:t>.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FF"/>
                            <w:sz w:val="20"/>
                          </w:rPr>
                          <w:t>F</w:t>
                        </w:r>
                        <w:r>
                          <w:rPr>
                            <w:rFonts w:ascii="" w:hAnsi="" w:eastAsia=""/>
                            <w:b/>
                            <w:i w:val="0"/>
                            <w:color w:val="FFFFFF"/>
                            <w:sz w:val="18"/>
                          </w:rPr>
                          <w:t>ة اط</w:t>
                          <w:br/>
                          <w:t xml:space="preserve">ن </w:t>
                          <w:br/>
                          <w:br/>
                          <w:t>ود از</w:t>
                        </w:r>
                        <w:r>
                          <w:rPr>
                            <w:rFonts w:ascii="" w:hAnsi="" w:eastAsia=""/>
                            <w:b/>
                            <w:i w:val="0"/>
                            <w:color w:val="FFFFFF"/>
                            <w:sz w:val="18"/>
                          </w:rPr>
                          <w:t>وي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46"/>
                  <w:tcBorders>
                    <w:end w:sz="24.0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  <w:tr>
              <w:trPr>
                <w:trHeight w:hRule="exact" w:val="24"/>
              </w:trPr>
              <w:tc>
                <w:tcPr>
                  <w:tcW w:type="dxa" w:w="44"/>
                  <w:tcBorders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846"/>
                  <w:tcBorders>
                    <w:bottom w:sz="24.0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46"/>
                  <w:tcBorders/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6240" w:h="9640"/>
          <w:pgMar w:top="4" w:right="0" w:bottom="0" w:left="0" w:header="720" w:footer="720" w:gutter="0"/>
          <w:cols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360"/>
      </w:tblGrid>
      <w:tr>
        <w:trPr>
          <w:trHeight w:hRule="exact" w:val="9614"/>
        </w:trPr>
        <w:tc>
          <w:tcPr>
            <w:tcW w:type="dxa" w:w="6238"/>
            <w:tcBorders/>
            <w:shd w:fill="eaf1d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50.0" w:type="dxa"/>
            </w:tblPr>
            <w:tblGrid>
              <w:gridCol w:w="2079"/>
              <w:gridCol w:w="2079"/>
              <w:gridCol w:w="2079"/>
            </w:tblGrid>
            <w:tr>
              <w:trPr>
                <w:trHeight w:hRule="exact" w:val="45"/>
              </w:trPr>
              <w:tc>
                <w:tcPr>
                  <w:tcW w:type="dxa" w:w="44"/>
                  <w:tcBorders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846"/>
                  <w:tcBorders>
                    <w:top w:sz="24.0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46"/>
                  <w:tcBorders/>
                  <w:tcMar>
                    <w:start w:w="0" w:type="dxa"/>
                    <w:end w:w="0" w:type="dxa"/>
                  </w:tcMar>
                </w:tcPr>
                <w:p/>
              </w:tc>
            </w:tr>
            <w:tr>
              <w:trPr>
                <w:trHeight w:hRule="exact" w:val="8817"/>
              </w:trPr>
              <w:tc>
                <w:tcPr>
                  <w:tcW w:type="dxa" w:w="44"/>
                  <w:tcBorders>
                    <w:start w:sz="24.0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846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93" w:lineRule="auto" w:before="176" w:after="0"/>
                    <w:ind w:left="0" w:right="0" w:firstLine="0"/>
                    <w:jc w:val="left"/>
                  </w:pP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2"/>
                    </w:rPr>
                    <w:t xml:space="preserve"> ٍ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2"/>
                    </w:rPr>
                    <w:t>صَــــلِّ وَسَــــ$ِّْ عَــــ"َ سَــــيِّدِ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2"/>
                    </w:rPr>
                    <w:t xml:space="preserve"> َ َُم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2"/>
                    </w:rPr>
                    <w:t>8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2"/>
                    </w:rPr>
                    <w:t>ــــد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2"/>
                    </w:rPr>
                    <w:t xml:space="preserve"> َُ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2"/>
                    </w:rPr>
                    <w:t xml:space="preserve"> َ 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2"/>
                    </w:rPr>
                    <w:t>ِوَعَـــ"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2"/>
                    </w:rPr>
                    <w:t>َ آلِ سَـــيِّد ِ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2"/>
                    </w:rPr>
                    <w:t>م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2"/>
                    </w:rPr>
                    <w:t>8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2"/>
                    </w:rPr>
                    <w:t>ـــدٍ بِعَـــدَدِ قَطْـــر</w:t>
                  </w:r>
                </w:p>
                <w:p>
                  <w:pPr>
                    <w:autoSpaceDN w:val="0"/>
                    <w:tabs>
                      <w:tab w:pos="4450" w:val="left"/>
                    </w:tabs>
                    <w:autoSpaceDE w:val="0"/>
                    <w:widowControl/>
                    <w:spacing w:line="264" w:lineRule="auto" w:before="38" w:after="0"/>
                    <w:ind w:left="0" w:right="0" w:firstLine="0"/>
                    <w:jc w:val="left"/>
                  </w:pP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2"/>
                    </w:rPr>
                    <w:t xml:space="preserve"> َ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2"/>
                    </w:rPr>
                    <w:t>"اَلل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2"/>
                    </w:rPr>
                    <w:t>8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2"/>
                    </w:rPr>
                    <w:t>هُـــم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2"/>
                    </w:rPr>
                    <w:t>8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2"/>
                    </w:rPr>
                    <w:t xml:space="preserve"> صَـــلِّ وَسَـــ$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2"/>
                    </w:rPr>
                    <w:t>ِّْ عَـــ</w:t>
                  </w:r>
                  <w:r>
                    <w:tab/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2"/>
                    </w:rPr>
                    <w:t xml:space="preserve"> ِ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2"/>
                    </w:rPr>
                    <w:t>اV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2"/>
                    </w:rPr>
                    <w:t>ْU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2"/>
                    </w:rPr>
                    <w:t>َمْطَـــار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2"/>
                    </w:rPr>
                    <w:t xml:space="preserve"> َ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2"/>
                    </w:rPr>
                    <w:t>ِسَـــــيِّدِ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2"/>
                    </w:rPr>
                    <w:t xml:space="preserve"> َ َُم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2"/>
                    </w:rPr>
                    <w:t>8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2"/>
                    </w:rPr>
                    <w:t xml:space="preserve"> ـــــدٍ وَعَـــــ"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2"/>
                    </w:rPr>
                    <w:t>َ آلِ سَـــــيِّد</w:t>
                  </w:r>
                </w:p>
                <w:p>
                  <w:pPr>
                    <w:autoSpaceDN w:val="0"/>
                    <w:autoSpaceDE w:val="0"/>
                    <w:widowControl/>
                    <w:spacing w:line="281" w:lineRule="auto" w:before="0" w:after="0"/>
                    <w:ind w:left="0" w:right="94" w:firstLine="112"/>
                    <w:jc w:val="both"/>
                  </w:pP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2"/>
                    </w:rPr>
                    <w:t>8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2"/>
                    </w:rPr>
                    <w:t>اَلل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2"/>
                    </w:rPr>
                    <w:t>8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2"/>
                    </w:rPr>
                    <w:t>هُـــم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2"/>
                    </w:rPr>
                    <w:t xml:space="preserve"> ِ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2"/>
                    </w:rPr>
                    <w:t>َُم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2"/>
                    </w:rPr>
                    <w:t>8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2"/>
                    </w:rPr>
                    <w:t xml:space="preserve"> ـــدٍ بِعَـــدَدِ وَرَقِ اV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2"/>
                    </w:rPr>
                    <w:t>ْU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2"/>
                    </w:rPr>
                    <w:t>َX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2"/>
                    </w:rPr>
                    <w:t>W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2"/>
                    </w:rPr>
                    <w:t xml:space="preserve">ْ- 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2"/>
                    </w:rPr>
                    <w:t xml:space="preserve">َـــار 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2"/>
                    </w:rPr>
                    <w:t xml:space="preserve"> ٍ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2"/>
                    </w:rPr>
                    <w:t>صَــــلِّ وَسَــــ$ِّْ عَــــ"َ سَــــيِّدِ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2"/>
                    </w:rPr>
                    <w:t xml:space="preserve"> َ َُم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2"/>
                    </w:rPr>
                    <w:t>8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2"/>
                    </w:rPr>
                    <w:t>ــــد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2"/>
                    </w:rPr>
                    <w:t xml:space="preserve"> ٍ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2"/>
                    </w:rPr>
                    <w:t>وَعَــ"َ آلِ سَــيِّدِ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2"/>
                    </w:rPr>
                    <w:t xml:space="preserve"> َ َُم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2"/>
                    </w:rPr>
                    <w:t>8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2"/>
                    </w:rPr>
                    <w:t>ــد ِبِعَــدَدِ رَمْــل</w:t>
                  </w:r>
                </w:p>
                <w:p>
                  <w:pPr>
                    <w:autoSpaceDN w:val="0"/>
                    <w:tabs>
                      <w:tab w:pos="4630" w:val="left"/>
                    </w:tabs>
                    <w:autoSpaceDE w:val="0"/>
                    <w:widowControl/>
                    <w:spacing w:line="264" w:lineRule="auto" w:before="40" w:after="0"/>
                    <w:ind w:left="0" w:right="0" w:firstLine="0"/>
                    <w:jc w:val="left"/>
                  </w:pP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2"/>
                    </w:rPr>
                    <w:t xml:space="preserve"> َ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2"/>
                    </w:rPr>
                    <w:t>"اَلل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2"/>
                    </w:rPr>
                    <w:t>8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2"/>
                    </w:rPr>
                    <w:t>هُــــم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2"/>
                    </w:rPr>
                    <w:t>8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2"/>
                    </w:rPr>
                    <w:t xml:space="preserve"> صَــــلِّ وَسَــــ$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2"/>
                    </w:rPr>
                    <w:t>ِّْ عَــــ</w:t>
                  </w:r>
                  <w:r>
                    <w:tab/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2"/>
                    </w:rPr>
                    <w:t xml:space="preserve"> ْالْقِفَــــار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2"/>
                    </w:rPr>
                    <w:t xml:space="preserve"> َ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2"/>
                    </w:rPr>
                    <w:t>ِسَـــــيِّدِ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2"/>
                    </w:rPr>
                    <w:t xml:space="preserve"> َ َُم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2"/>
                    </w:rPr>
                    <w:t>8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2"/>
                    </w:rPr>
                    <w:t xml:space="preserve"> ـــــدٍ وَعَـــــ"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2"/>
                    </w:rPr>
                    <w:t>َ آلِ سَـــــيِّد</w:t>
                  </w:r>
                </w:p>
                <w:p>
                  <w:pPr>
                    <w:autoSpaceDN w:val="0"/>
                    <w:autoSpaceDE w:val="0"/>
                    <w:widowControl/>
                    <w:spacing w:line="302" w:lineRule="auto" w:before="0" w:after="0"/>
                    <w:ind w:left="262" w:right="0" w:firstLine="0"/>
                    <w:jc w:val="left"/>
                  </w:pP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2"/>
                    </w:rPr>
                    <w:t xml:space="preserve"> ِ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2"/>
                    </w:rPr>
                    <w:t>َُم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2"/>
                    </w:rPr>
                    <w:t>8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2"/>
                    </w:rPr>
                    <w:t xml:space="preserve"> ــــدٍ بِعَــــدَدِ ا,ُْبُــــوبِ وَالى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2"/>
                    </w:rPr>
                    <w:t>W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2"/>
                    </w:rPr>
                    <w:t>ِّمَــــار</w:t>
                  </w:r>
                </w:p>
              </w:tc>
              <w:tc>
                <w:tcPr>
                  <w:tcW w:type="dxa" w:w="46"/>
                  <w:tcBorders>
                    <w:end w:sz="24.0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  <w:tr>
              <w:trPr>
                <w:trHeight w:hRule="exact" w:val="310"/>
              </w:trPr>
              <w:tc>
                <w:tcPr>
                  <w:tcW w:type="dxa" w:w="44"/>
                  <w:tcBorders>
                    <w:start w:sz="24.0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846"/>
                  <w:tcBorders/>
                  <w:tcMar>
                    <w:start w:w="0" w:type="dxa"/>
                    <w:end w:w="0" w:type="dxa"/>
                  </w:tcMar>
                </w:tcPr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-5.999999999999979" w:type="dxa"/>
                  </w:tblPr>
                  <w:tblGrid>
                    <w:gridCol w:w="2923"/>
                    <w:gridCol w:w="2923"/>
                  </w:tblGrid>
                  <w:tr>
                    <w:trPr>
                      <w:trHeight w:hRule="exact" w:val="226"/>
                    </w:trPr>
                    <w:tc>
                      <w:tcPr>
                        <w:tcW w:type="dxa" w:w="1000"/>
                        <w:tcBorders/>
                        <w:shd w:fill="0000ff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18" w:lineRule="exact" w:before="12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Times" w:hAnsi="Times" w:eastAsia="Times"/>
                            <w:b w:val="0"/>
                            <w:i w:val="0"/>
                            <w:color w:val="FFFFFF"/>
                            <w:sz w:val="18"/>
                            <w:highlight w:val="blue"/>
                          </w:rPr>
                          <w:t xml:space="preserve">Page: </w:t>
                        </w:r>
                        <w:r>
                          <w:rPr>
                            <w:rFonts w:ascii="Times" w:hAnsi="Times" w:eastAsia="Times"/>
                            <w:b/>
                            <w:i w:val="0"/>
                            <w:color w:val="FFFFFF"/>
                            <w:sz w:val="18"/>
                            <w:highlight w:val="blue"/>
                          </w:rPr>
                          <w:t>4 / 9</w:t>
                        </w:r>
                      </w:p>
                    </w:tc>
                    <w:tc>
                      <w:tcPr>
                        <w:tcW w:type="dxa" w:w="4772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38" w:lineRule="exact" w:before="4" w:after="0"/>
                          <w:ind w:left="812" w:right="0" w:firstLine="0"/>
                          <w:jc w:val="left"/>
                        </w:pPr>
                        <w:r>
                          <w:rPr>
                            <w:rFonts w:ascii="Times" w:hAnsi="Times" w:eastAsia="Times"/>
                            <w:b w:val="0"/>
                            <w:i w:val="0"/>
                            <w:color w:val="000000"/>
                            <w:sz w:val="20"/>
                          </w:rPr>
                          <w:t>By: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FF"/>
                            <w:sz w:val="20"/>
                          </w:rPr>
                          <w:t>I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92D050"/>
                            <w:sz w:val="20"/>
                          </w:rPr>
                          <w:t>.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FF"/>
                            <w:sz w:val="20"/>
                          </w:rPr>
                          <w:t>C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92D050"/>
                            <w:sz w:val="20"/>
                          </w:rPr>
                          <w:t>.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FF"/>
                            <w:sz w:val="20"/>
                          </w:rPr>
                          <w:t>F</w:t>
                        </w:r>
                        <w:r>
                          <w:rPr>
                            <w:rFonts w:ascii="" w:hAnsi="" w:eastAsia=""/>
                            <w:b/>
                            <w:i w:val="0"/>
                            <w:color w:val="FFFFFF"/>
                            <w:sz w:val="18"/>
                          </w:rPr>
                          <w:t>ة اط</w:t>
                          <w:br/>
                          <w:t xml:space="preserve">ن </w:t>
                          <w:br/>
                          <w:br/>
                          <w:t>ود از</w:t>
                        </w:r>
                        <w:r>
                          <w:rPr>
                            <w:rFonts w:ascii="" w:hAnsi="" w:eastAsia=""/>
                            <w:b/>
                            <w:i w:val="0"/>
                            <w:color w:val="FFFFFF"/>
                            <w:sz w:val="18"/>
                          </w:rPr>
                          <w:t>وي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46"/>
                  <w:tcBorders>
                    <w:end w:sz="24.0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  <w:tr>
              <w:trPr>
                <w:trHeight w:hRule="exact" w:val="24"/>
              </w:trPr>
              <w:tc>
                <w:tcPr>
                  <w:tcW w:type="dxa" w:w="44"/>
                  <w:tcBorders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846"/>
                  <w:tcBorders>
                    <w:bottom w:sz="24.0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46"/>
                  <w:tcBorders/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6240" w:h="9640"/>
          <w:pgMar w:top="4" w:right="0" w:bottom="0" w:left="0" w:header="720" w:footer="720" w:gutter="0"/>
          <w:cols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360"/>
      </w:tblGrid>
      <w:tr>
        <w:trPr>
          <w:trHeight w:hRule="exact" w:val="9614"/>
        </w:trPr>
        <w:tc>
          <w:tcPr>
            <w:tcW w:type="dxa" w:w="6238"/>
            <w:tcBorders/>
            <w:shd w:fill="eaf1d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50.0" w:type="dxa"/>
            </w:tblPr>
            <w:tblGrid>
              <w:gridCol w:w="2079"/>
              <w:gridCol w:w="2079"/>
              <w:gridCol w:w="2079"/>
            </w:tblGrid>
            <w:tr>
              <w:trPr>
                <w:trHeight w:hRule="exact" w:val="45"/>
              </w:trPr>
              <w:tc>
                <w:tcPr>
                  <w:tcW w:type="dxa" w:w="44"/>
                  <w:tcBorders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846"/>
                  <w:tcBorders>
                    <w:top w:sz="24.0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46"/>
                  <w:tcBorders/>
                  <w:tcMar>
                    <w:start w:w="0" w:type="dxa"/>
                    <w:end w:w="0" w:type="dxa"/>
                  </w:tcMar>
                </w:tcPr>
                <w:p/>
              </w:tc>
            </w:tr>
            <w:tr>
              <w:trPr>
                <w:trHeight w:hRule="exact" w:val="8817"/>
              </w:trPr>
              <w:tc>
                <w:tcPr>
                  <w:tcW w:type="dxa" w:w="44"/>
                  <w:tcBorders>
                    <w:start w:sz="24.0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846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tabs>
                      <w:tab w:pos="276" w:val="left"/>
                      <w:tab w:pos="3550" w:val="left"/>
                    </w:tabs>
                    <w:autoSpaceDE w:val="0"/>
                    <w:widowControl/>
                    <w:spacing w:line="269" w:lineRule="auto" w:before="354" w:after="0"/>
                    <w:ind w:left="0" w:right="0" w:firstLine="0"/>
                    <w:jc w:val="left"/>
                  </w:pP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2"/>
                    </w:rPr>
                    <w:t xml:space="preserve"> َ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2"/>
                    </w:rPr>
                    <w:t>ِاَلل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2"/>
                    </w:rPr>
                    <w:t>8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2"/>
                    </w:rPr>
                    <w:t>هُــــم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2"/>
                    </w:rPr>
                    <w:t>8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2"/>
                    </w:rPr>
                    <w:t xml:space="preserve"> صَــــلِّ وَسَــــ$ِّْ عَــــ"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2"/>
                    </w:rPr>
                    <w:t>َ سَــــيِّد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2"/>
                    </w:rPr>
                    <w:t xml:space="preserve"> ٍ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2"/>
                    </w:rPr>
                    <w:t>َُم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2"/>
                    </w:rPr>
                    <w:t>8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2"/>
                    </w:rPr>
                    <w:t xml:space="preserve"> ـــــدٍ وَعَـــــ"َ آلِ سَـــــيِّدِ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2"/>
                    </w:rPr>
                    <w:t xml:space="preserve"> َ َُم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2"/>
                    </w:rPr>
                    <w:t>8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2"/>
                    </w:rPr>
                    <w:t>ـــــد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2"/>
                    </w:rPr>
                    <w:t>بِعَـــدَدِ مَـــا أَظْـــ َ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2"/>
                    </w:rPr>
                    <w:t>$ََ عَلَيْـــهِ الل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2"/>
                    </w:rPr>
                    <w:t>8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2"/>
                    </w:rPr>
                    <w:t>يْـــلُ وَأَ^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2"/>
                    </w:rPr>
                    <w:t>W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2"/>
                    </w:rPr>
                    <w:t>َْق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2"/>
                    </w:rPr>
                    <w:t xml:space="preserve"> ِّْ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2"/>
                    </w:rPr>
                    <w:t>$اَلل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2"/>
                    </w:rPr>
                    <w:t>8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2"/>
                    </w:rPr>
                    <w:t>هُـــم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2"/>
                    </w:rPr>
                    <w:t>8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2"/>
                    </w:rPr>
                    <w:t xml:space="preserve"> صَـــلِّ وَسَـــ</w:t>
                  </w:r>
                  <w:r>
                    <w:tab/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2"/>
                    </w:rPr>
                    <w:t xml:space="preserve"> ُ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2"/>
                    </w:rPr>
                    <w:t>عَلَيْـــهِ ال_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2"/>
                    </w:rPr>
                    <w:t>8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2"/>
                    </w:rPr>
                    <w:t>َـــار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2"/>
                    </w:rPr>
                    <w:t xml:space="preserve"> ِ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2"/>
                    </w:rPr>
                    <w:t>عَـــــ"َ سَـــــيِّدِ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2"/>
                    </w:rPr>
                    <w:t xml:space="preserve"> َ َُم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2"/>
                    </w:rPr>
                    <w:t>8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2"/>
                    </w:rPr>
                    <w:t xml:space="preserve"> ـــــدٍ وَعَـــــ"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2"/>
                    </w:rPr>
                    <w:t>َ آل</w:t>
                  </w:r>
                  <w:r>
                    <w:tab/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2"/>
                    </w:rPr>
                    <w:t xml:space="preserve"> ِ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2"/>
                    </w:rPr>
                    <w:t>سَـــيِّدِ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2"/>
                    </w:rPr>
                    <w:t xml:space="preserve"> َ َُم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2"/>
                    </w:rPr>
                    <w:t>8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2"/>
                    </w:rPr>
                    <w:t xml:space="preserve"> ـــدٍ بِعَـــدَدِ الل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2"/>
                    </w:rPr>
                    <w:t>8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2"/>
                    </w:rPr>
                    <w:t>يْـــلِ وَال_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2"/>
                    </w:rPr>
                    <w:t>8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2"/>
                    </w:rPr>
                    <w:t>َـــار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2"/>
                    </w:rPr>
                    <w:t xml:space="preserve"> َ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2"/>
                    </w:rPr>
                    <w:t>ِاَلل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2"/>
                    </w:rPr>
                    <w:t>8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2"/>
                    </w:rPr>
                    <w:t>هُــــم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2"/>
                    </w:rPr>
                    <w:t>8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2"/>
                    </w:rPr>
                    <w:t xml:space="preserve"> صَــــلِّ وَسَــــ$ِّْ عَــــ"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2"/>
                    </w:rPr>
                    <w:t>َ سَــــيِّد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2"/>
                    </w:rPr>
                    <w:t xml:space="preserve"> َ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2"/>
                    </w:rPr>
                    <w:t>َُِم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2"/>
                    </w:rPr>
                    <w:t>8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2"/>
                    </w:rPr>
                    <w:t xml:space="preserve"> ـــــدٍ وَعَـــــ"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2"/>
                    </w:rPr>
                    <w:t>َ آلِ سَـــــيِّد ٍ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2"/>
                    </w:rPr>
                    <w:t>َُم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2"/>
                    </w:rPr>
                    <w:t>8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2"/>
                    </w:rPr>
                    <w:t>ـــــد</w:t>
                  </w:r>
                  <w:r>
                    <w:tab/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2"/>
                    </w:rPr>
                    <w:t xml:space="preserve"> ِ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2"/>
                    </w:rPr>
                    <w:t>بِعَـــــدَدِ مَــــا خَلَقْــــتَ K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2"/>
                    </w:rPr>
                    <w:t xml:space="preserve"> ِ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2"/>
                    </w:rPr>
                    <w:t xml:space="preserve"> الْبِحَــــار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2"/>
                    </w:rPr>
                    <w:t xml:space="preserve"> َ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2"/>
                    </w:rPr>
                    <w:t>ِاَلل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2"/>
                    </w:rPr>
                    <w:t>8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2"/>
                    </w:rPr>
                    <w:t>هُــــم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2"/>
                    </w:rPr>
                    <w:t>8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2"/>
                    </w:rPr>
                    <w:t xml:space="preserve"> صَــــلِّ وَسَــــ$ِّْ عَــــ"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2"/>
                    </w:rPr>
                    <w:t>َ سَــــيِّد</w:t>
                  </w:r>
                </w:p>
              </w:tc>
              <w:tc>
                <w:tcPr>
                  <w:tcW w:type="dxa" w:w="46"/>
                  <w:tcBorders>
                    <w:end w:sz="24.0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  <w:tr>
              <w:trPr>
                <w:trHeight w:hRule="exact" w:val="310"/>
              </w:trPr>
              <w:tc>
                <w:tcPr>
                  <w:tcW w:type="dxa" w:w="44"/>
                  <w:tcBorders>
                    <w:start w:sz="24.0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846"/>
                  <w:tcBorders/>
                  <w:tcMar>
                    <w:start w:w="0" w:type="dxa"/>
                    <w:end w:w="0" w:type="dxa"/>
                  </w:tcMar>
                </w:tcPr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-5.999999999999979" w:type="dxa"/>
                  </w:tblPr>
                  <w:tblGrid>
                    <w:gridCol w:w="2923"/>
                    <w:gridCol w:w="2923"/>
                  </w:tblGrid>
                  <w:tr>
                    <w:trPr>
                      <w:trHeight w:hRule="exact" w:val="226"/>
                    </w:trPr>
                    <w:tc>
                      <w:tcPr>
                        <w:tcW w:type="dxa" w:w="1000"/>
                        <w:tcBorders/>
                        <w:shd w:fill="0000ff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18" w:lineRule="exact" w:before="12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Times" w:hAnsi="Times" w:eastAsia="Times"/>
                            <w:b w:val="0"/>
                            <w:i w:val="0"/>
                            <w:color w:val="FFFFFF"/>
                            <w:sz w:val="18"/>
                            <w:highlight w:val="blue"/>
                          </w:rPr>
                          <w:t xml:space="preserve">Page: </w:t>
                        </w:r>
                        <w:r>
                          <w:rPr>
                            <w:rFonts w:ascii="Times" w:hAnsi="Times" w:eastAsia="Times"/>
                            <w:b/>
                            <w:i w:val="0"/>
                            <w:color w:val="FFFFFF"/>
                            <w:sz w:val="18"/>
                            <w:highlight w:val="blue"/>
                          </w:rPr>
                          <w:t>5 / 9</w:t>
                        </w:r>
                      </w:p>
                    </w:tc>
                    <w:tc>
                      <w:tcPr>
                        <w:tcW w:type="dxa" w:w="4772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38" w:lineRule="exact" w:before="4" w:after="0"/>
                          <w:ind w:left="812" w:right="0" w:firstLine="0"/>
                          <w:jc w:val="left"/>
                        </w:pPr>
                        <w:r>
                          <w:rPr>
                            <w:rFonts w:ascii="Times" w:hAnsi="Times" w:eastAsia="Times"/>
                            <w:b w:val="0"/>
                            <w:i w:val="0"/>
                            <w:color w:val="000000"/>
                            <w:sz w:val="20"/>
                          </w:rPr>
                          <w:t>By: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FF"/>
                            <w:sz w:val="20"/>
                          </w:rPr>
                          <w:t>I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92D050"/>
                            <w:sz w:val="20"/>
                          </w:rPr>
                          <w:t>.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FF"/>
                            <w:sz w:val="20"/>
                          </w:rPr>
                          <w:t>C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92D050"/>
                            <w:sz w:val="20"/>
                          </w:rPr>
                          <w:t>.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FF"/>
                            <w:sz w:val="20"/>
                          </w:rPr>
                          <w:t>F</w:t>
                        </w:r>
                        <w:r>
                          <w:rPr>
                            <w:rFonts w:ascii="" w:hAnsi="" w:eastAsia=""/>
                            <w:b/>
                            <w:i w:val="0"/>
                            <w:color w:val="FFFFFF"/>
                            <w:sz w:val="18"/>
                          </w:rPr>
                          <w:t>ة اط</w:t>
                          <w:br/>
                          <w:t xml:space="preserve">ن </w:t>
                          <w:br/>
                          <w:br/>
                          <w:t>ود از</w:t>
                        </w:r>
                        <w:r>
                          <w:rPr>
                            <w:rFonts w:ascii="" w:hAnsi="" w:eastAsia=""/>
                            <w:b/>
                            <w:i w:val="0"/>
                            <w:color w:val="FFFFFF"/>
                            <w:sz w:val="18"/>
                          </w:rPr>
                          <w:t>وي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46"/>
                  <w:tcBorders>
                    <w:end w:sz="24.0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  <w:tr>
              <w:trPr>
                <w:trHeight w:hRule="exact" w:val="24"/>
              </w:trPr>
              <w:tc>
                <w:tcPr>
                  <w:tcW w:type="dxa" w:w="44"/>
                  <w:tcBorders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846"/>
                  <w:tcBorders>
                    <w:bottom w:sz="24.0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46"/>
                  <w:tcBorders/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6240" w:h="9640"/>
          <w:pgMar w:top="4" w:right="0" w:bottom="0" w:left="0" w:header="720" w:footer="720" w:gutter="0"/>
          <w:cols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360"/>
      </w:tblGrid>
      <w:tr>
        <w:trPr>
          <w:trHeight w:hRule="exact" w:val="9614"/>
        </w:trPr>
        <w:tc>
          <w:tcPr>
            <w:tcW w:type="dxa" w:w="6238"/>
            <w:tcBorders/>
            <w:shd w:fill="eaf1d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50.0" w:type="dxa"/>
            </w:tblPr>
            <w:tblGrid>
              <w:gridCol w:w="2079"/>
              <w:gridCol w:w="2079"/>
              <w:gridCol w:w="2079"/>
            </w:tblGrid>
            <w:tr>
              <w:trPr>
                <w:trHeight w:hRule="exact" w:val="45"/>
              </w:trPr>
              <w:tc>
                <w:tcPr>
                  <w:tcW w:type="dxa" w:w="44"/>
                  <w:tcBorders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846"/>
                  <w:tcBorders>
                    <w:top w:sz="24.0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46"/>
                  <w:tcBorders/>
                  <w:tcMar>
                    <w:start w:w="0" w:type="dxa"/>
                    <w:end w:w="0" w:type="dxa"/>
                  </w:tcMar>
                </w:tcPr>
                <w:p/>
              </w:tc>
            </w:tr>
            <w:tr>
              <w:trPr>
                <w:trHeight w:hRule="exact" w:val="8817"/>
              </w:trPr>
              <w:tc>
                <w:tcPr>
                  <w:tcW w:type="dxa" w:w="44"/>
                  <w:tcBorders>
                    <w:start w:sz="24.0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846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tabs>
                      <w:tab w:pos="112" w:val="left"/>
                      <w:tab w:pos="276" w:val="left"/>
                      <w:tab w:pos="1464" w:val="left"/>
                      <w:tab w:pos="4582" w:val="left"/>
                    </w:tabs>
                    <w:autoSpaceDE w:val="0"/>
                    <w:widowControl/>
                    <w:spacing w:line="274" w:lineRule="auto" w:before="176" w:after="0"/>
                    <w:ind w:left="0" w:right="0" w:firstLine="0"/>
                    <w:jc w:val="left"/>
                  </w:pP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2"/>
                    </w:rPr>
                    <w:t xml:space="preserve"> ٍ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2"/>
                    </w:rPr>
                    <w:t>َُم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2"/>
                    </w:rPr>
                    <w:t>8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2"/>
                    </w:rPr>
                    <w:t xml:space="preserve"> ـــــدٍ وَعَـــــ"َ آلِ سَـــــيِّدِ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2"/>
                    </w:rPr>
                    <w:t xml:space="preserve"> َ َُم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2"/>
                    </w:rPr>
                    <w:t>8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2"/>
                    </w:rPr>
                    <w:t>ـــــد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2"/>
                    </w:rPr>
                    <w:t xml:space="preserve"> ِّ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2"/>
                    </w:rPr>
                    <w:t>بِعَــدَدِ مَــنْ صَــ"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2"/>
                    </w:rPr>
                    <w:t>8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2"/>
                    </w:rPr>
                    <w:t xml:space="preserve"> عَلَيْــهِ اَلل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2"/>
                    </w:rPr>
                    <w:t>8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2"/>
                    </w:rPr>
                    <w:t>هُــم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2"/>
                    </w:rPr>
                    <w:t>8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2"/>
                    </w:rPr>
                    <w:t xml:space="preserve"> صَــل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2"/>
                    </w:rPr>
                    <w:t xml:space="preserve"> ِ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2"/>
                    </w:rPr>
                    <w:t>وَسَـــ$ِّْ عَـــ"َ سَـــيِّدِ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2"/>
                    </w:rPr>
                    <w:t xml:space="preserve"> َ َُم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2"/>
                    </w:rPr>
                    <w:t>8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2"/>
                    </w:rPr>
                    <w:t xml:space="preserve"> ـــدٍ وَعَـــ"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2"/>
                    </w:rPr>
                    <w:t>َ آل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2"/>
                    </w:rPr>
                    <w:t xml:space="preserve"> ٍ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2"/>
                    </w:rPr>
                    <w:t>سَـــيِّدِ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2"/>
                    </w:rPr>
                    <w:t xml:space="preserve"> َ َُم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2"/>
                    </w:rPr>
                    <w:t>8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2"/>
                    </w:rPr>
                    <w:t>ـــد ِّ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2"/>
                    </w:rPr>
                    <w:t>بِعَـــدَدِ مَـــنْ d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2"/>
                    </w:rPr>
                    <w:t>8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2"/>
                    </w:rPr>
                    <w:t>ْ يُصَـــل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2"/>
                    </w:rPr>
                    <w:t xml:space="preserve"> َ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2"/>
                    </w:rPr>
                    <w:t>"اَلل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2"/>
                    </w:rPr>
                    <w:t>8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2"/>
                    </w:rPr>
                    <w:t>هُــــم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2"/>
                    </w:rPr>
                    <w:t>8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2"/>
                    </w:rPr>
                    <w:t xml:space="preserve"> صَــــلِّ وَسَــــ$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2"/>
                    </w:rPr>
                    <w:t>ِّْ عَــــ</w:t>
                  </w:r>
                  <w:r>
                    <w:tab/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2"/>
                    </w:rPr>
                    <w:t xml:space="preserve"> ِعَلَيْــــه</w:t>
                  </w:r>
                  <w:r>
                    <w:rPr>
                      <w:rFonts w:ascii="" w:hAnsi="" w:eastAsia=""/>
                      <w:b w:val="0"/>
                      <w:i w:val="0"/>
                      <w:color w:val="00B050"/>
                      <w:sz w:val="40"/>
                    </w:rPr>
                    <w:t>.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2"/>
                    </w:rPr>
                    <w:t xml:space="preserve"> َ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2"/>
                    </w:rPr>
                    <w:t>ِسَـــــيِّدِ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2"/>
                    </w:rPr>
                    <w:t xml:space="preserve"> َ َُم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2"/>
                    </w:rPr>
                    <w:t>8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2"/>
                    </w:rPr>
                    <w:t xml:space="preserve"> ـــــدٍ وَعَـــــ"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2"/>
                    </w:rPr>
                    <w:t>َ آلِ سَـــــيِّد</w:t>
                  </w:r>
                  <w:r>
                    <w:tab/>
                  </w:r>
                  <w:r>
                    <w:tab/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2"/>
                    </w:rPr>
                    <w:t xml:space="preserve"> ِ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2"/>
                    </w:rPr>
                    <w:t>َُم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2"/>
                    </w:rPr>
                    <w:t>8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2"/>
                    </w:rPr>
                    <w:t xml:space="preserve"> ــــدٍ بِعَـــــدَدِ أَنْفَـــــاسِ ا,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2"/>
                    </w:rPr>
                    <w:t>ْ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2"/>
                    </w:rPr>
                    <w:t>َ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2"/>
                    </w:rPr>
                    <w:t>ٰئِـــــق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2"/>
                    </w:rPr>
                    <w:t xml:space="preserve"> َ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2"/>
                    </w:rPr>
                    <w:t>ِاَلل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2"/>
                    </w:rPr>
                    <w:t>8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2"/>
                    </w:rPr>
                    <w:t>هُــــم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2"/>
                    </w:rPr>
                    <w:t>8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2"/>
                    </w:rPr>
                    <w:t xml:space="preserve"> صَــــلِّ وَسَــــ$ِّْ عَــــ"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2"/>
                    </w:rPr>
                    <w:t>َ سَــــيِّد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2"/>
                    </w:rPr>
                    <w:t xml:space="preserve"> ٍ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2"/>
                    </w:rPr>
                    <w:t>َُم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2"/>
                    </w:rPr>
                    <w:t>8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2"/>
                    </w:rPr>
                    <w:t xml:space="preserve"> ـــــدٍ وَعَـــــ"َ آلِ سَـــــيِّدِ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2"/>
                    </w:rPr>
                    <w:t xml:space="preserve"> َ َُم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2"/>
                    </w:rPr>
                    <w:t>8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2"/>
                    </w:rPr>
                    <w:t>ـــــد</w:t>
                  </w:r>
                  <w:r>
                    <w:tab/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2"/>
                    </w:rPr>
                    <w:t>8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2"/>
                    </w:rPr>
                    <w:t>اَلل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2"/>
                    </w:rPr>
                    <w:t>8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2"/>
                    </w:rPr>
                    <w:t>هُــــم</w:t>
                  </w:r>
                  <w:r>
                    <w:tab/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2"/>
                    </w:rPr>
                    <w:t xml:space="preserve"> ِبِعَــــدَد ِ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2"/>
                    </w:rPr>
                    <w:t xml:space="preserve"> g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2"/>
                    </w:rPr>
                    <w:t xml:space="preserve"> ُ- ُــــومِ الس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2"/>
                    </w:rPr>
                    <w:t>8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2"/>
                    </w:rPr>
                    <w:t>ــــمٰاوٰات</w:t>
                  </w:r>
                </w:p>
              </w:tc>
              <w:tc>
                <w:tcPr>
                  <w:tcW w:type="dxa" w:w="46"/>
                  <w:tcBorders>
                    <w:end w:sz="24.0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  <w:tr>
              <w:trPr>
                <w:trHeight w:hRule="exact" w:val="310"/>
              </w:trPr>
              <w:tc>
                <w:tcPr>
                  <w:tcW w:type="dxa" w:w="44"/>
                  <w:tcBorders>
                    <w:start w:sz="24.0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846"/>
                  <w:tcBorders/>
                  <w:tcMar>
                    <w:start w:w="0" w:type="dxa"/>
                    <w:end w:w="0" w:type="dxa"/>
                  </w:tcMar>
                </w:tcPr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-5.999999999999979" w:type="dxa"/>
                  </w:tblPr>
                  <w:tblGrid>
                    <w:gridCol w:w="2923"/>
                    <w:gridCol w:w="2923"/>
                  </w:tblGrid>
                  <w:tr>
                    <w:trPr>
                      <w:trHeight w:hRule="exact" w:val="226"/>
                    </w:trPr>
                    <w:tc>
                      <w:tcPr>
                        <w:tcW w:type="dxa" w:w="1000"/>
                        <w:tcBorders/>
                        <w:shd w:fill="0000ff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18" w:lineRule="exact" w:before="12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Times" w:hAnsi="Times" w:eastAsia="Times"/>
                            <w:b w:val="0"/>
                            <w:i w:val="0"/>
                            <w:color w:val="FFFFFF"/>
                            <w:sz w:val="18"/>
                            <w:highlight w:val="blue"/>
                          </w:rPr>
                          <w:t xml:space="preserve">Page: </w:t>
                        </w:r>
                        <w:r>
                          <w:rPr>
                            <w:rFonts w:ascii="Times" w:hAnsi="Times" w:eastAsia="Times"/>
                            <w:b/>
                            <w:i w:val="0"/>
                            <w:color w:val="FFFFFF"/>
                            <w:sz w:val="18"/>
                            <w:highlight w:val="blue"/>
                          </w:rPr>
                          <w:t>6 / 9</w:t>
                        </w:r>
                      </w:p>
                    </w:tc>
                    <w:tc>
                      <w:tcPr>
                        <w:tcW w:type="dxa" w:w="4772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38" w:lineRule="exact" w:before="4" w:after="0"/>
                          <w:ind w:left="812" w:right="0" w:firstLine="0"/>
                          <w:jc w:val="left"/>
                        </w:pPr>
                        <w:r>
                          <w:rPr>
                            <w:rFonts w:ascii="Times" w:hAnsi="Times" w:eastAsia="Times"/>
                            <w:b w:val="0"/>
                            <w:i w:val="0"/>
                            <w:color w:val="000000"/>
                            <w:sz w:val="20"/>
                          </w:rPr>
                          <w:t>By: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FF"/>
                            <w:sz w:val="20"/>
                          </w:rPr>
                          <w:t>I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92D050"/>
                            <w:sz w:val="20"/>
                          </w:rPr>
                          <w:t>.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FF"/>
                            <w:sz w:val="20"/>
                          </w:rPr>
                          <w:t>C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92D050"/>
                            <w:sz w:val="20"/>
                          </w:rPr>
                          <w:t>.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FF"/>
                            <w:sz w:val="20"/>
                          </w:rPr>
                          <w:t>F</w:t>
                        </w:r>
                        <w:r>
                          <w:rPr>
                            <w:rFonts w:ascii="" w:hAnsi="" w:eastAsia=""/>
                            <w:b/>
                            <w:i w:val="0"/>
                            <w:color w:val="FFFFFF"/>
                            <w:sz w:val="18"/>
                          </w:rPr>
                          <w:t>ة اط</w:t>
                          <w:br/>
                          <w:t xml:space="preserve">ن </w:t>
                          <w:br/>
                          <w:br/>
                          <w:t>ود از</w:t>
                        </w:r>
                        <w:r>
                          <w:rPr>
                            <w:rFonts w:ascii="" w:hAnsi="" w:eastAsia=""/>
                            <w:b/>
                            <w:i w:val="0"/>
                            <w:color w:val="FFFFFF"/>
                            <w:sz w:val="18"/>
                          </w:rPr>
                          <w:t>وي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46"/>
                  <w:tcBorders>
                    <w:end w:sz="24.0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  <w:tr>
              <w:trPr>
                <w:trHeight w:hRule="exact" w:val="24"/>
              </w:trPr>
              <w:tc>
                <w:tcPr>
                  <w:tcW w:type="dxa" w:w="44"/>
                  <w:tcBorders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846"/>
                  <w:tcBorders>
                    <w:bottom w:sz="24.0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46"/>
                  <w:tcBorders/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6240" w:h="9640"/>
          <w:pgMar w:top="4" w:right="0" w:bottom="0" w:left="0" w:header="720" w:footer="720" w:gutter="0"/>
          <w:cols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360"/>
      </w:tblGrid>
      <w:tr>
        <w:trPr>
          <w:trHeight w:hRule="exact" w:val="9614"/>
        </w:trPr>
        <w:tc>
          <w:tcPr>
            <w:tcW w:type="dxa" w:w="6238"/>
            <w:tcBorders/>
            <w:shd w:fill="eaf1d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50.0" w:type="dxa"/>
            </w:tblPr>
            <w:tblGrid>
              <w:gridCol w:w="2079"/>
              <w:gridCol w:w="2079"/>
              <w:gridCol w:w="2079"/>
            </w:tblGrid>
            <w:tr>
              <w:trPr>
                <w:trHeight w:hRule="exact" w:val="45"/>
              </w:trPr>
              <w:tc>
                <w:tcPr>
                  <w:tcW w:type="dxa" w:w="44"/>
                  <w:tcBorders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846"/>
                  <w:tcBorders>
                    <w:top w:sz="24.0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46"/>
                  <w:tcBorders/>
                  <w:tcMar>
                    <w:start w:w="0" w:type="dxa"/>
                    <w:end w:w="0" w:type="dxa"/>
                  </w:tcMar>
                </w:tcPr>
                <w:p/>
              </w:tc>
            </w:tr>
            <w:tr>
              <w:trPr>
                <w:trHeight w:hRule="exact" w:val="8817"/>
              </w:trPr>
              <w:tc>
                <w:tcPr>
                  <w:tcW w:type="dxa" w:w="44"/>
                  <w:tcBorders>
                    <w:start w:sz="24.0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846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93" w:lineRule="auto" w:before="176" w:after="0"/>
                    <w:ind w:left="0" w:right="0" w:firstLine="0"/>
                    <w:jc w:val="left"/>
                  </w:pP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2"/>
                    </w:rPr>
                    <w:t xml:space="preserve"> ٍ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2"/>
                    </w:rPr>
                    <w:t>صَــــلِّ وَسَــــ$ِّْ عَــــ"َ سَــــيِّدِ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2"/>
                    </w:rPr>
                    <w:t xml:space="preserve"> َ َُم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2"/>
                    </w:rPr>
                    <w:t>8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2"/>
                    </w:rPr>
                    <w:t>ــــد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2"/>
                    </w:rPr>
                    <w:t xml:space="preserve"> ُِّ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2"/>
                    </w:rPr>
                    <w:t>h ِوَعَــــ"َ آلِ سَــــيِّدِ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2"/>
                    </w:rPr>
                    <w:t xml:space="preserve"> َ َُم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2"/>
                    </w:rPr>
                    <w:t>8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2"/>
                    </w:rPr>
                    <w:t>ــــدٍ بِعَــــدَد</w:t>
                  </w:r>
                </w:p>
                <w:p>
                  <w:pPr>
                    <w:autoSpaceDN w:val="0"/>
                    <w:tabs>
                      <w:tab w:pos="112" w:val="left"/>
                      <w:tab w:pos="1552" w:val="left"/>
                    </w:tabs>
                    <w:autoSpaceDE w:val="0"/>
                    <w:widowControl/>
                    <w:spacing w:line="293" w:lineRule="auto" w:before="0" w:after="0"/>
                    <w:ind w:left="0" w:right="0" w:firstLine="0"/>
                    <w:jc w:val="left"/>
                  </w:pPr>
                  <w:r>
                    <w:tab/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2"/>
                    </w:rPr>
                    <w:t>8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2"/>
                    </w:rPr>
                    <w:t>اَلل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2"/>
                    </w:rPr>
                    <w:t>8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2"/>
                    </w:rPr>
                    <w:t>هُـــــم</w:t>
                  </w:r>
                  <w:r>
                    <w:tab/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2"/>
                    </w:rPr>
                    <w:t xml:space="preserve"> ِ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2"/>
                    </w:rPr>
                    <w:t>l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2"/>
                    </w:rPr>
                    <w:t>W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2"/>
                    </w:rPr>
                    <w:t>َ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2"/>
                    </w:rPr>
                    <w:t>ْءٍ K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2"/>
                    </w:rPr>
                    <w:t xml:space="preserve"> ِ الـــــد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2"/>
                    </w:rPr>
                    <w:t>j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2"/>
                    </w:rPr>
                    <w:t xml:space="preserve"> نْيَا وَاV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2"/>
                    </w:rPr>
                    <w:t>i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2"/>
                    </w:rPr>
                    <w:t>خِـــــرَة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2"/>
                    </w:rPr>
                    <w:t xml:space="preserve"> ٍ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2"/>
                    </w:rPr>
                    <w:t>صَــــلِّ وَسَــــ$ِّْ عَــــ"َ سَــــيِّدِ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2"/>
                    </w:rPr>
                    <w:t xml:space="preserve"> َ َُم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2"/>
                    </w:rPr>
                    <w:t>8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2"/>
                    </w:rPr>
                    <w:t>ــــد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2"/>
                    </w:rPr>
                    <w:t>وَعَـــ"َ آلِ سَـــيِّدِ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2"/>
                    </w:rPr>
                    <w:t xml:space="preserve"> َ َُم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2"/>
                    </w:rPr>
                    <w:t>8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2"/>
                    </w:rPr>
                    <w:t>ـــدٍ بِعَـــ دَدِ مَــــا</w:t>
                  </w:r>
                </w:p>
                <w:p>
                  <w:pPr>
                    <w:autoSpaceDN w:val="0"/>
                    <w:tabs>
                      <w:tab w:pos="3296" w:val="left"/>
                    </w:tabs>
                    <w:autoSpaceDE w:val="0"/>
                    <w:widowControl/>
                    <w:spacing w:line="264" w:lineRule="auto" w:before="40" w:after="0"/>
                    <w:ind w:left="0" w:right="0" w:firstLine="0"/>
                    <w:jc w:val="left"/>
                  </w:pP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2"/>
                    </w:rPr>
                    <w:t xml:space="preserve"> ُوَصَــــــــــــــــلَوٰات</w:t>
                  </w:r>
                  <w:r>
                    <w:tab/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2"/>
                    </w:rPr>
                    <w:t>ِّ -mَ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2"/>
                    </w:rPr>
                    <w:t>خَلَقَ ر َو َ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2"/>
                    </w:rPr>
                    <w:t>nْ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2"/>
                    </w:rPr>
                    <w:t>أَح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2"/>
                    </w:rPr>
                    <w:t xml:space="preserve"> ِ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2"/>
                    </w:rPr>
                    <w:t>ِ تَعٰـــــــاrَ وَمَ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2"/>
                    </w:rPr>
                    <w:t>ٰئِكَتِـــــــهِ وَأَنْبِيٰائِـــــــه</w:t>
                  </w:r>
                </w:p>
                <w:p>
                  <w:pPr>
                    <w:autoSpaceDN w:val="0"/>
                    <w:autoSpaceDE w:val="0"/>
                    <w:widowControl/>
                    <w:spacing w:line="269" w:lineRule="auto" w:before="4" w:after="0"/>
                    <w:ind w:left="0" w:right="0" w:firstLine="0"/>
                    <w:jc w:val="left"/>
                  </w:pP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2"/>
                    </w:rPr>
                    <w:t xml:space="preserve"> ِ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2"/>
                    </w:rPr>
                    <w:t>وَرُسُــــuِِ وَ-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2"/>
                    </w:rPr>
                    <w:t>َِيــــعِ خَلْقِــــهِ عَــــ"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2"/>
                    </w:rPr>
                    <w:t>َ سَــــيِّد</w:t>
                  </w:r>
                </w:p>
                <w:p>
                  <w:pPr>
                    <w:autoSpaceDN w:val="0"/>
                    <w:autoSpaceDE w:val="0"/>
                    <w:widowControl/>
                    <w:spacing w:line="295" w:lineRule="auto" w:before="0" w:after="0"/>
                    <w:ind w:left="0" w:right="0" w:firstLine="0"/>
                    <w:jc w:val="left"/>
                  </w:pP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2"/>
                    </w:rPr>
                    <w:t xml:space="preserve"> ِ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2"/>
                    </w:rPr>
                    <w:t>اzُْرْسَــــلِ&amp;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2"/>
                    </w:rPr>
                    <w:t xml:space="preserve"> َ وَخَــــاy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2"/>
                    </w:rPr>
                    <w:t>x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2"/>
                    </w:rPr>
                    <w:t>ِِ الن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2"/>
                    </w:rPr>
                    <w:t>8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2"/>
                    </w:rPr>
                    <w:t>بِيِّــــ&amp;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2"/>
                    </w:rPr>
                    <w:t>َ وَإِمٰــــام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2"/>
                    </w:rPr>
                    <w:t xml:space="preserve"> َ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2"/>
                    </w:rPr>
                    <w:t>&amp;اzُْت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2"/>
                    </w:rPr>
                    <w:t>8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2"/>
                    </w:rPr>
                    <w:t>قِــــ&amp;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2"/>
                    </w:rPr>
                    <w:t xml:space="preserve"> َ وَقَائِــــدِ الْغُــــرِّ اzُْحَج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2"/>
                    </w:rPr>
                    <w:t>8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2"/>
                    </w:rPr>
                    <w:t>لِــــ</w:t>
                  </w:r>
                </w:p>
              </w:tc>
              <w:tc>
                <w:tcPr>
                  <w:tcW w:type="dxa" w:w="46"/>
                  <w:tcBorders>
                    <w:end w:sz="24.0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  <w:tr>
              <w:trPr>
                <w:trHeight w:hRule="exact" w:val="310"/>
              </w:trPr>
              <w:tc>
                <w:tcPr>
                  <w:tcW w:type="dxa" w:w="44"/>
                  <w:tcBorders>
                    <w:start w:sz="24.0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846"/>
                  <w:tcBorders/>
                  <w:tcMar>
                    <w:start w:w="0" w:type="dxa"/>
                    <w:end w:w="0" w:type="dxa"/>
                  </w:tcMar>
                </w:tcPr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-5.999999999999979" w:type="dxa"/>
                  </w:tblPr>
                  <w:tblGrid>
                    <w:gridCol w:w="2923"/>
                    <w:gridCol w:w="2923"/>
                  </w:tblGrid>
                  <w:tr>
                    <w:trPr>
                      <w:trHeight w:hRule="exact" w:val="226"/>
                    </w:trPr>
                    <w:tc>
                      <w:tcPr>
                        <w:tcW w:type="dxa" w:w="1000"/>
                        <w:tcBorders/>
                        <w:shd w:fill="0000ff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18" w:lineRule="exact" w:before="12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Times" w:hAnsi="Times" w:eastAsia="Times"/>
                            <w:b w:val="0"/>
                            <w:i w:val="0"/>
                            <w:color w:val="FFFFFF"/>
                            <w:sz w:val="18"/>
                            <w:highlight w:val="blue"/>
                          </w:rPr>
                          <w:t xml:space="preserve">Page: </w:t>
                        </w:r>
                        <w:r>
                          <w:rPr>
                            <w:rFonts w:ascii="Times" w:hAnsi="Times" w:eastAsia="Times"/>
                            <w:b/>
                            <w:i w:val="0"/>
                            <w:color w:val="FFFFFF"/>
                            <w:sz w:val="18"/>
                            <w:highlight w:val="blue"/>
                          </w:rPr>
                          <w:t>7 / 9</w:t>
                        </w:r>
                      </w:p>
                    </w:tc>
                    <w:tc>
                      <w:tcPr>
                        <w:tcW w:type="dxa" w:w="4772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38" w:lineRule="exact" w:before="4" w:after="0"/>
                          <w:ind w:left="812" w:right="0" w:firstLine="0"/>
                          <w:jc w:val="left"/>
                        </w:pPr>
                        <w:r>
                          <w:rPr>
                            <w:rFonts w:ascii="Times" w:hAnsi="Times" w:eastAsia="Times"/>
                            <w:b w:val="0"/>
                            <w:i w:val="0"/>
                            <w:color w:val="000000"/>
                            <w:sz w:val="20"/>
                          </w:rPr>
                          <w:t>By: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FF"/>
                            <w:sz w:val="20"/>
                          </w:rPr>
                          <w:t>I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92D050"/>
                            <w:sz w:val="20"/>
                          </w:rPr>
                          <w:t>.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FF"/>
                            <w:sz w:val="20"/>
                          </w:rPr>
                          <w:t>C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92D050"/>
                            <w:sz w:val="20"/>
                          </w:rPr>
                          <w:t>.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FF"/>
                            <w:sz w:val="20"/>
                          </w:rPr>
                          <w:t>F</w:t>
                        </w:r>
                        <w:r>
                          <w:rPr>
                            <w:rFonts w:ascii="" w:hAnsi="" w:eastAsia=""/>
                            <w:b/>
                            <w:i w:val="0"/>
                            <w:color w:val="FFFFFF"/>
                            <w:sz w:val="18"/>
                          </w:rPr>
                          <w:t>ة اط</w:t>
                          <w:br/>
                          <w:t xml:space="preserve">ن </w:t>
                          <w:br/>
                          <w:br/>
                          <w:t>ود از</w:t>
                        </w:r>
                        <w:r>
                          <w:rPr>
                            <w:rFonts w:ascii="" w:hAnsi="" w:eastAsia=""/>
                            <w:b/>
                            <w:i w:val="0"/>
                            <w:color w:val="FFFFFF"/>
                            <w:sz w:val="18"/>
                          </w:rPr>
                          <w:t>وي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46"/>
                  <w:tcBorders>
                    <w:end w:sz="24.0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  <w:tr>
              <w:trPr>
                <w:trHeight w:hRule="exact" w:val="24"/>
              </w:trPr>
              <w:tc>
                <w:tcPr>
                  <w:tcW w:type="dxa" w:w="44"/>
                  <w:tcBorders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846"/>
                  <w:tcBorders>
                    <w:bottom w:sz="24.0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46"/>
                  <w:tcBorders/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6240" w:h="9640"/>
          <w:pgMar w:top="4" w:right="0" w:bottom="0" w:left="0" w:header="720" w:footer="720" w:gutter="0"/>
          <w:cols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360"/>
      </w:tblGrid>
      <w:tr>
        <w:trPr>
          <w:trHeight w:hRule="exact" w:val="9614"/>
        </w:trPr>
        <w:tc>
          <w:tcPr>
            <w:tcW w:type="dxa" w:w="6238"/>
            <w:tcBorders/>
            <w:shd w:fill="eaf1d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50.0" w:type="dxa"/>
            </w:tblPr>
            <w:tblGrid>
              <w:gridCol w:w="2079"/>
              <w:gridCol w:w="2079"/>
              <w:gridCol w:w="2079"/>
            </w:tblGrid>
            <w:tr>
              <w:trPr>
                <w:trHeight w:hRule="exact" w:val="45"/>
              </w:trPr>
              <w:tc>
                <w:tcPr>
                  <w:tcW w:type="dxa" w:w="44"/>
                  <w:tcBorders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846"/>
                  <w:tcBorders>
                    <w:top w:sz="24.0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46"/>
                  <w:tcBorders/>
                  <w:tcMar>
                    <w:start w:w="0" w:type="dxa"/>
                    <w:end w:w="0" w:type="dxa"/>
                  </w:tcMar>
                </w:tcPr>
                <w:p/>
              </w:tc>
            </w:tr>
            <w:tr>
              <w:trPr>
                <w:trHeight w:hRule="exact" w:val="8817"/>
              </w:trPr>
              <w:tc>
                <w:tcPr>
                  <w:tcW w:type="dxa" w:w="44"/>
                  <w:tcBorders>
                    <w:start w:sz="24.0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846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9" w:lineRule="auto" w:before="354" w:after="0"/>
                    <w:ind w:left="0" w:right="94" w:firstLine="0"/>
                    <w:jc w:val="right"/>
                  </w:pP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2"/>
                    </w:rPr>
                    <w:t xml:space="preserve"> َ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2"/>
                    </w:rPr>
                    <w:t>ٰVْوَشَـــــفِيعِ اzُْــــذْنِبِ&amp;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2"/>
                    </w:rPr>
                    <w:t xml:space="preserve"> سَــــيِّدِ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2"/>
                    </w:rPr>
                    <w:t>َ وَمَــــو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2"/>
                    </w:rPr>
                    <w:t>َُم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2"/>
                    </w:rPr>
                    <w:t>8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2"/>
                    </w:rPr>
                    <w:t>ـــ ِ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2"/>
                    </w:rPr>
                    <w:t>دٍ وَعَـــ"َ آ2ِِ وَأَ1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2"/>
                    </w:rPr>
                    <w:t>َْابِـــهِ وَأَزْوٰاجِـــه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2"/>
                    </w:rPr>
                    <w:t xml:space="preserve"> ِ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2"/>
                    </w:rPr>
                    <w:t>وَذُرِّي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2"/>
                    </w:rPr>
                    <w:t>8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2"/>
                    </w:rPr>
                    <w:t>تِــــــهِ وَأَهْــــــلِ بَيْتِــــــهِ وَاV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2"/>
                    </w:rPr>
                    <w:t>ْU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2"/>
                    </w:rPr>
                    <w:t>َ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2"/>
                    </w:rPr>
                    <w:t>U ِ8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2"/>
                    </w:rPr>
                    <w:t>ــــــة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2"/>
                    </w:rPr>
                    <w:t xml:space="preserve"> َ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2"/>
                    </w:rPr>
                    <w:t>&amp;ِاzْٰاضِــــــ&amp;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2"/>
                    </w:rPr>
                    <w:t xml:space="preserve"> َ وَاzَْشَــــــا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2"/>
                    </w:rPr>
                    <w:t>ِ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2"/>
                    </w:rPr>
                    <w:t>ِ اz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2"/>
                    </w:rPr>
                    <w:t>ُْتَقَــــــدِّم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2"/>
                    </w:rPr>
                    <w:t xml:space="preserve"> ِ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2"/>
                    </w:rPr>
                    <w:t>وَال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2"/>
                    </w:rPr>
                    <w:t>Wj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2"/>
                    </w:rPr>
                    <w:t>َـــــــدٰاءِ وَالص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2"/>
                    </w:rPr>
                    <w:t>8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2"/>
                    </w:rPr>
                    <w:t xml:space="preserve"> ـــــــاِِ&amp;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2"/>
                    </w:rPr>
                    <w:t>َ وَأَهْـــــــل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2"/>
                    </w:rPr>
                    <w:t xml:space="preserve"> ِ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2"/>
                    </w:rPr>
                    <w:t>طَاعَتِــــــكَ أَ-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2"/>
                    </w:rPr>
                    <w:t>َْعِــــــ&amp;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2"/>
                    </w:rPr>
                    <w:t>َ مِــــــنْ أَهْــــــل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2"/>
                    </w:rPr>
                    <w:t xml:space="preserve"> ٰ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2"/>
                    </w:rPr>
                    <w:t xml:space="preserve"> َالس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2"/>
                    </w:rPr>
                    <w:t>8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2"/>
                    </w:rPr>
                    <w:t xml:space="preserve"> ـــــمَاوٰاتِ وَاV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2"/>
                    </w:rPr>
                    <w:t>ْU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2"/>
                    </w:rPr>
                    <w:t>َرَضِـــــ&amp;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2"/>
                    </w:rPr>
                    <w:t xml:space="preserve"> َ - َِ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2"/>
                    </w:rPr>
                    <w:t xml:space="preserve">َْتِـــــك 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2"/>
                    </w:rPr>
                    <w:t xml:space="preserve"> َ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2"/>
                    </w:rPr>
                    <w:t>&amp;ِأَرْََ الــــر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2"/>
                    </w:rPr>
                    <w:t>8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2"/>
                    </w:rPr>
                    <w:t xml:space="preserve"> اِِ&amp;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2"/>
                    </w:rPr>
                    <w:t xml:space="preserve"> َ  ٰ أَكْــــرَمَ اV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2"/>
                    </w:rPr>
                    <w:t>ْU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2"/>
                    </w:rPr>
                    <w:t>َكْــــرَم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2"/>
                    </w:rPr>
                    <w:t xml:space="preserve"> َ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2"/>
                    </w:rPr>
                    <w:t>&amp;َِ'وَا,َْمْـــــــــــــدُ ِ+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2"/>
                    </w:rPr>
                    <w:t>ِ رَبِّ الْعَـــــــــــــا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2"/>
                    </w:rPr>
                    <w:t>سُـــــبْحٰانَ رَبِّـــــكَ رَبِّ الْعِـــــز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2"/>
                    </w:rPr>
                    <w:t>8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2"/>
                    </w:rPr>
                    <w:t xml:space="preserve"> ةِ 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2"/>
                    </w:rPr>
                    <w:t>َ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2"/>
                    </w:rPr>
                    <w:t>ـــــا</w:t>
                  </w:r>
                </w:p>
              </w:tc>
              <w:tc>
                <w:tcPr>
                  <w:tcW w:type="dxa" w:w="46"/>
                  <w:tcBorders>
                    <w:end w:sz="24.0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  <w:tr>
              <w:trPr>
                <w:trHeight w:hRule="exact" w:val="310"/>
              </w:trPr>
              <w:tc>
                <w:tcPr>
                  <w:tcW w:type="dxa" w:w="44"/>
                  <w:tcBorders>
                    <w:start w:sz="24.0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846"/>
                  <w:tcBorders/>
                  <w:tcMar>
                    <w:start w:w="0" w:type="dxa"/>
                    <w:end w:w="0" w:type="dxa"/>
                  </w:tcMar>
                </w:tcPr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-5.999999999999979" w:type="dxa"/>
                  </w:tblPr>
                  <w:tblGrid>
                    <w:gridCol w:w="2923"/>
                    <w:gridCol w:w="2923"/>
                  </w:tblGrid>
                  <w:tr>
                    <w:trPr>
                      <w:trHeight w:hRule="exact" w:val="226"/>
                    </w:trPr>
                    <w:tc>
                      <w:tcPr>
                        <w:tcW w:type="dxa" w:w="1000"/>
                        <w:tcBorders/>
                        <w:shd w:fill="0000ff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18" w:lineRule="exact" w:before="12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Times" w:hAnsi="Times" w:eastAsia="Times"/>
                            <w:b w:val="0"/>
                            <w:i w:val="0"/>
                            <w:color w:val="FFFFFF"/>
                            <w:sz w:val="18"/>
                            <w:highlight w:val="blue"/>
                          </w:rPr>
                          <w:t xml:space="preserve">Page: </w:t>
                        </w:r>
                        <w:r>
                          <w:rPr>
                            <w:rFonts w:ascii="Times" w:hAnsi="Times" w:eastAsia="Times"/>
                            <w:b/>
                            <w:i w:val="0"/>
                            <w:color w:val="FFFFFF"/>
                            <w:sz w:val="18"/>
                            <w:highlight w:val="blue"/>
                          </w:rPr>
                          <w:t>8 / 9</w:t>
                        </w:r>
                      </w:p>
                    </w:tc>
                    <w:tc>
                      <w:tcPr>
                        <w:tcW w:type="dxa" w:w="4772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38" w:lineRule="exact" w:before="4" w:after="0"/>
                          <w:ind w:left="812" w:right="0" w:firstLine="0"/>
                          <w:jc w:val="left"/>
                        </w:pPr>
                        <w:r>
                          <w:rPr>
                            <w:rFonts w:ascii="Times" w:hAnsi="Times" w:eastAsia="Times"/>
                            <w:b w:val="0"/>
                            <w:i w:val="0"/>
                            <w:color w:val="000000"/>
                            <w:sz w:val="20"/>
                          </w:rPr>
                          <w:t>By: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FF"/>
                            <w:sz w:val="20"/>
                          </w:rPr>
                          <w:t>I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92D050"/>
                            <w:sz w:val="20"/>
                          </w:rPr>
                          <w:t>.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FF"/>
                            <w:sz w:val="20"/>
                          </w:rPr>
                          <w:t>C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92D050"/>
                            <w:sz w:val="20"/>
                          </w:rPr>
                          <w:t>.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FF"/>
                            <w:sz w:val="20"/>
                          </w:rPr>
                          <w:t>F</w:t>
                        </w:r>
                        <w:r>
                          <w:rPr>
                            <w:rFonts w:ascii="" w:hAnsi="" w:eastAsia=""/>
                            <w:b/>
                            <w:i w:val="0"/>
                            <w:color w:val="FFFFFF"/>
                            <w:sz w:val="18"/>
                          </w:rPr>
                          <w:t>ة اط</w:t>
                          <w:br/>
                          <w:t xml:space="preserve">ن </w:t>
                          <w:br/>
                          <w:br/>
                          <w:t>ود از</w:t>
                        </w:r>
                        <w:r>
                          <w:rPr>
                            <w:rFonts w:ascii="" w:hAnsi="" w:eastAsia=""/>
                            <w:b/>
                            <w:i w:val="0"/>
                            <w:color w:val="FFFFFF"/>
                            <w:sz w:val="18"/>
                          </w:rPr>
                          <w:t>وي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46"/>
                  <w:tcBorders>
                    <w:end w:sz="24.0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  <w:tr>
              <w:trPr>
                <w:trHeight w:hRule="exact" w:val="24"/>
              </w:trPr>
              <w:tc>
                <w:tcPr>
                  <w:tcW w:type="dxa" w:w="44"/>
                  <w:tcBorders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846"/>
                  <w:tcBorders>
                    <w:bottom w:sz="24.0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46"/>
                  <w:tcBorders/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6240" w:h="9640"/>
          <w:pgMar w:top="4" w:right="0" w:bottom="0" w:left="0" w:header="720" w:footer="720" w:gutter="0"/>
          <w:cols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360"/>
      </w:tblGrid>
      <w:tr>
        <w:trPr>
          <w:trHeight w:hRule="exact" w:val="9614"/>
        </w:trPr>
        <w:tc>
          <w:tcPr>
            <w:tcW w:type="dxa" w:w="6238"/>
            <w:tcBorders/>
            <w:shd w:fill="eaf1d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50.0" w:type="dxa"/>
            </w:tblPr>
            <w:tblGrid>
              <w:gridCol w:w="2079"/>
              <w:gridCol w:w="2079"/>
              <w:gridCol w:w="2079"/>
            </w:tblGrid>
            <w:tr>
              <w:trPr>
                <w:trHeight w:hRule="exact" w:val="45"/>
              </w:trPr>
              <w:tc>
                <w:tcPr>
                  <w:tcW w:type="dxa" w:w="44"/>
                  <w:tcBorders/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838"/>
                  <w:tcBorders>
                    <w:top w:sz="24.0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36"/>
                  <w:tcBorders/>
                  <w:tcMar>
                    <w:start w:w="0" w:type="dxa"/>
                    <w:end w:w="0" w:type="dxa"/>
                  </w:tcMar>
                </w:tcPr>
                <w:p/>
              </w:tc>
            </w:tr>
            <w:tr>
              <w:trPr>
                <w:trHeight w:hRule="exact" w:val="4427"/>
              </w:trPr>
              <w:tc>
                <w:tcPr>
                  <w:tcW w:type="dxa" w:w="44"/>
                  <w:tcBorders>
                    <w:start w:sz="24.0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838"/>
                  <w:tcBorders>
                    <w:end w:sz="5.599999999999909" w:val="single" w:color="#0000FF"/>
                    <w:bottom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4" w:lineRule="auto" w:before="354" w:after="0"/>
                    <w:ind w:left="0" w:right="80" w:firstLine="0"/>
                    <w:jc w:val="right"/>
                  </w:pP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2"/>
                    </w:rPr>
                    <w:t xml:space="preserve"> َ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2"/>
                    </w:rPr>
                    <w:t>&amp;ِيَصِــــفُونَ وَسَــــٰمٌ عَــــ"َ اz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2"/>
                    </w:rPr>
                    <w:t>ُْرْسَــــل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2"/>
                    </w:rPr>
                    <w:t xml:space="preserve"> َ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2"/>
                    </w:rPr>
                    <w:t>&amp;َِ'وَا,َْمْدُ ِ+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52"/>
                    </w:rPr>
                    <w:t>ِ رَبِّ الْعَا</w:t>
                  </w:r>
                  <w:r>
                    <w:br/>
                  </w:r>
                  <w:r>
                    <w:rPr>
                      <w:rFonts w:ascii="" w:hAnsi="" w:eastAsia=""/>
                      <w:b w:val="0"/>
                      <w:i w:val="0"/>
                      <w:color w:val="00B050"/>
                      <w:sz w:val="44"/>
                    </w:rPr>
                    <w:t>******</w:t>
                  </w:r>
                </w:p>
              </w:tc>
              <w:tc>
                <w:tcPr>
                  <w:tcW w:type="dxa" w:w="36"/>
                  <w:tcBorders>
                    <w:start w:sz="5.599999999999909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  <w:tr>
              <w:trPr>
                <w:trHeight w:hRule="exact" w:val="476"/>
              </w:trPr>
              <w:tc>
                <w:tcPr>
                  <w:tcW w:type="dxa" w:w="44"/>
                  <w:tcBorders>
                    <w:start w:sz="24.0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838"/>
                  <w:tcBorders>
                    <w:top w:sz="4.0" w:val="single" w:color="#000000"/>
                    <w:end w:sz="5.599999999999909" w:val="single" w:color="#0000FF"/>
                    <w:bottom w:sz="3.199999999999818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tabs>
                      <w:tab w:pos="1906" w:val="left"/>
                      <w:tab w:pos="3482" w:val="left"/>
                    </w:tabs>
                    <w:autoSpaceDE w:val="0"/>
                    <w:widowControl/>
                    <w:spacing w:line="245" w:lineRule="auto" w:before="122" w:after="0"/>
                    <w:ind w:left="162" w:right="144" w:firstLine="0"/>
                    <w:jc w:val="left"/>
                  </w:pPr>
                  <w:r>
                    <w:rPr>
                      <w:rFonts w:ascii="" w:hAnsi="" w:eastAsia=""/>
                      <w:b/>
                      <w:i w:val="0"/>
                      <w:color w:val="000000"/>
                      <w:sz w:val="14"/>
                    </w:rPr>
                    <w:t>For more Dhikr / Adhk</w:t>
                  </w:r>
                  <w:r>
                    <w:rPr>
                      <w:rFonts w:ascii="" w:hAnsi="" w:eastAsia=""/>
                      <w:b/>
                      <w:i w:val="0"/>
                      <w:color w:val="000000"/>
                      <w:sz w:val="14"/>
                    </w:rPr>
                    <w:hyperlink r:id="rId9" w:history="1">
                      <w:r>
                        <w:rPr>
                          <w:rStyle w:val="Hyperlink"/>
                        </w:rPr>
                        <w:t>ars, install Sunni</w:t>
                      </w:r>
                    </w:hyperlink>
                  </w:r>
                  <w:r>
                    <w:rPr>
                      <w:rFonts w:ascii="" w:hAnsi="" w:eastAsia=""/>
                      <w:b/>
                      <w:i w:val="0"/>
                      <w:color w:val="000000"/>
                      <w:sz w:val="14"/>
                    </w:rPr>
                    <w:t xml:space="preserve"> Manzil A</w:t>
                  </w:r>
                  <w:r>
                    <w:rPr>
                      <w:rFonts w:ascii="" w:hAnsi="" w:eastAsia=""/>
                      <w:b/>
                      <w:i w:val="0"/>
                      <w:color w:val="000000"/>
                      <w:sz w:val="14"/>
                    </w:rPr>
                    <w:hyperlink r:id="rId10" w:history="1">
                      <w:r>
                        <w:rPr>
                          <w:rStyle w:val="Hyperlink"/>
                        </w:rPr>
                        <w:t>pplication. Click h</w:t>
                      </w:r>
                    </w:hyperlink>
                  </w:r>
                  <w:r>
                    <w:rPr>
                      <w:rFonts w:ascii="" w:hAnsi="" w:eastAsia=""/>
                      <w:b/>
                      <w:i w:val="0"/>
                      <w:color w:val="000000"/>
                      <w:sz w:val="14"/>
                    </w:rPr>
                    <w:t>ere to download:</w:t>
                  </w:r>
                  <w:r>
                    <w:tab/>
                  </w:r>
                  <w:r>
                    <w:rPr>
                      <w:rFonts w:ascii="" w:hAnsi="" w:eastAsia=""/>
                      <w:b/>
                      <w:i w:val="0"/>
                      <w:color w:val="009900"/>
                      <w:sz w:val="16"/>
                    </w:rPr>
                    <w:hyperlink r:id="rId9" w:history="1">
                      <w:r>
                        <w:rPr>
                          <w:rStyle w:val="Hyperlink"/>
                        </w:rPr>
                        <w:t xml:space="preserve"> Android </w:t>
                      </w:r>
                    </w:hyperlink>
                  </w:r>
                  <w:r>
                    <w:tab/>
                  </w:r>
                  <w:r>
                    <w:rPr>
                      <w:rFonts w:ascii="" w:hAnsi="" w:eastAsia=""/>
                      <w:b/>
                      <w:i w:val="0"/>
                      <w:color w:val="FF0000"/>
                      <w:sz w:val="16"/>
                    </w:rPr>
                    <w:hyperlink r:id="rId10" w:history="1">
                      <w:r>
                        <w:rPr>
                          <w:rStyle w:val="Hyperlink"/>
                        </w:rPr>
                        <w:t>Iphone</w:t>
                      </w:r>
                    </w:hyperlink>
                  </w:r>
                </w:p>
              </w:tc>
              <w:tc>
                <w:tcPr>
                  <w:tcW w:type="dxa" w:w="36"/>
                  <w:tcBorders>
                    <w:start w:sz="5.599999999999909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  <w:tr>
              <w:trPr>
                <w:trHeight w:hRule="exact" w:val="3894"/>
              </w:trPr>
              <w:tc>
                <w:tcPr>
                  <w:tcW w:type="dxa" w:w="44"/>
                  <w:tcBorders>
                    <w:start w:sz="24.0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838"/>
                  <w:tcBorders>
                    <w:top w:sz="3.199999999999818" w:val="single" w:color="#000000"/>
                    <w:end w:sz="5.599999999999909" w:val="single" w:color="#0000FF"/>
                    <w:bottom w:sz="5.599999999999909" w:val="single" w:color="#0000FF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916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-5.999999999999979" w:type="dxa"/>
                  </w:tblPr>
                  <w:tblGrid>
                    <w:gridCol w:w="2919"/>
                    <w:gridCol w:w="2919"/>
                  </w:tblGrid>
                  <w:tr>
                    <w:trPr>
                      <w:trHeight w:hRule="exact" w:val="226"/>
                    </w:trPr>
                    <w:tc>
                      <w:tcPr>
                        <w:tcW w:type="dxa" w:w="1000"/>
                        <w:tcBorders/>
                        <w:shd w:fill="0000ff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18" w:lineRule="exact" w:before="12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Times" w:hAnsi="Times" w:eastAsia="Times"/>
                            <w:b w:val="0"/>
                            <w:i w:val="0"/>
                            <w:color w:val="FFFFFF"/>
                            <w:sz w:val="18"/>
                            <w:highlight w:val="blue"/>
                          </w:rPr>
                          <w:t xml:space="preserve">Page: </w:t>
                        </w:r>
                        <w:r>
                          <w:rPr>
                            <w:rFonts w:ascii="Times" w:hAnsi="Times" w:eastAsia="Times"/>
                            <w:b/>
                            <w:i w:val="0"/>
                            <w:color w:val="FFFFFF"/>
                            <w:sz w:val="18"/>
                            <w:highlight w:val="blue"/>
                          </w:rPr>
                          <w:t>9 / 9</w:t>
                        </w:r>
                      </w:p>
                    </w:tc>
                    <w:tc>
                      <w:tcPr>
                        <w:tcW w:type="dxa" w:w="4772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38" w:lineRule="exact" w:before="4" w:after="0"/>
                          <w:ind w:left="812" w:right="0" w:firstLine="0"/>
                          <w:jc w:val="left"/>
                        </w:pPr>
                        <w:r>
                          <w:rPr>
                            <w:rFonts w:ascii="Times" w:hAnsi="Times" w:eastAsia="Times"/>
                            <w:b w:val="0"/>
                            <w:i w:val="0"/>
                            <w:color w:val="000000"/>
                            <w:sz w:val="20"/>
                          </w:rPr>
                          <w:t>By: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FF"/>
                            <w:sz w:val="20"/>
                          </w:rPr>
                          <w:t>I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92D050"/>
                            <w:sz w:val="20"/>
                          </w:rPr>
                          <w:t>.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FF"/>
                            <w:sz w:val="20"/>
                          </w:rPr>
                          <w:t>C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92D050"/>
                            <w:sz w:val="20"/>
                          </w:rPr>
                          <w:t>.</w:t>
                        </w: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FF"/>
                            <w:sz w:val="20"/>
                          </w:rPr>
                          <w:t>F</w:t>
                        </w:r>
                        <w:r>
                          <w:rPr>
                            <w:rFonts w:ascii="" w:hAnsi="" w:eastAsia=""/>
                            <w:b/>
                            <w:i w:val="0"/>
                            <w:color w:val="FFFFFF"/>
                            <w:sz w:val="18"/>
                          </w:rPr>
                          <w:t>ة اط</w:t>
                          <w:br/>
                          <w:t xml:space="preserve">ن </w:t>
                          <w:br/>
                          <w:br/>
                          <w:t>ود از</w:t>
                        </w:r>
                        <w:r>
                          <w:rPr>
                            <w:rFonts w:ascii="" w:hAnsi="" w:eastAsia=""/>
                            <w:b/>
                            <w:i w:val="0"/>
                            <w:color w:val="FFFFFF"/>
                            <w:sz w:val="18"/>
                          </w:rPr>
                          <w:t>وي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2079"/>
                  <w:tcBorders/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sectPr w:rsidR="00FC693F" w:rsidRPr="0006063C" w:rsidSect="00034616">
      <w:pgSz w:w="6240" w:h="9640"/>
      <w:pgMar w:top="4" w:right="0" w:bottom="0" w:left="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play.google.com/store/search?q=thashrif" TargetMode="External"/><Relationship Id="rId10" Type="http://schemas.openxmlformats.org/officeDocument/2006/relationships/hyperlink" Target="https://apps.apple.com/us/app/sunni-manzil-adkar-dikr/id1211874963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