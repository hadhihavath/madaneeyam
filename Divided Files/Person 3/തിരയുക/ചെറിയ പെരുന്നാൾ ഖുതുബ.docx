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966"/>
      </w:tblGrid>
      <w:tr>
        <w:trPr>
          <w:trHeight w:hRule="exact" w:val="15848"/>
        </w:trPr>
        <w:tc>
          <w:tcPr>
            <w:tcW w:type="dxa" w:w="10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  <w:gridCol w:w="421"/>
            </w:tblGrid>
            <w:tr>
              <w:trPr>
                <w:trHeight w:hRule="exact" w:val="1208"/>
              </w:trPr>
              <w:tc>
                <w:tcPr>
                  <w:tcW w:type="dxa" w:w="500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502" w:after="0"/>
                    <w:ind w:left="0" w:right="136" w:firstLine="0"/>
                    <w:jc w:val="right"/>
                  </w:pPr>
                  <w:r>
                    <w:rPr>
                      <w:rFonts w:ascii="Al" w:hAnsi="Al" w:eastAsia="Al"/>
                      <w:b w:val="0"/>
                      <w:i w:val="0"/>
                      <w:color w:val="002060"/>
                      <w:sz w:val="48"/>
                    </w:rPr>
                    <w:t>دאط</w:t>
                  </w:r>
                </w:p>
              </w:tc>
              <w:tc>
                <w:tcPr>
                  <w:tcW w:type="dxa" w:w="10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Al" w:hAnsi="Al" w:eastAsia="Al"/>
                      <w:b w:val="0"/>
                      <w:i w:val="0"/>
                      <w:color w:val="002060"/>
                      <w:sz w:val="48"/>
                    </w:rPr>
                    <w:t>אو</w:t>
                    <w:br/>
                  </w:r>
                </w:p>
              </w:tc>
              <w:tc>
                <w:tcPr>
                  <w:tcW w:type="dxa" w:w="1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502" w:after="0"/>
                    <w:ind w:left="0" w:right="0" w:firstLine="0"/>
                    <w:jc w:val="center"/>
                  </w:pPr>
                  <w:r>
                    <w:rPr>
                      <w:rFonts w:ascii="Al" w:hAnsi="Al" w:eastAsia="Al"/>
                      <w:b w:val="0"/>
                      <w:i w:val="0"/>
                      <w:color w:val="002060"/>
                      <w:sz w:val="48"/>
                    </w:rPr>
                    <w:br/>
                    <w:t xml:space="preserve"> ط</w:t>
                  </w:r>
                </w:p>
              </w:tc>
              <w:tc>
                <w:tcPr>
                  <w:tcW w:type="dxa" w:w="740"/>
                  <w:gridSpan w:val="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502" w:after="0"/>
                    <w:ind w:left="76" w:right="0" w:firstLine="0"/>
                    <w:jc w:val="left"/>
                  </w:pPr>
                  <w:r>
                    <w:rPr>
                      <w:rFonts w:ascii="Al" w:hAnsi="Al" w:eastAsia="Al"/>
                      <w:b w:val="0"/>
                      <w:i w:val="0"/>
                      <w:color w:val="002060"/>
                      <w:sz w:val="48"/>
                    </w:rPr>
                    <w:t>א</w:t>
                  </w:r>
                </w:p>
              </w:tc>
              <w:tc>
                <w:tcPr>
                  <w:tcW w:type="dxa" w:w="2760"/>
                  <w:gridSpan w:val="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63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9050" cy="80772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9050" cy="807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7080"/>
                  <w:gridSpan w:val="1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2" w:after="0"/>
                    <w:ind w:left="0" w:right="158" w:firstLine="0"/>
                    <w:jc w:val="right"/>
                  </w:pPr>
                  <w:r>
                    <w:rPr>
                      <w:rFonts w:ascii="ML" w:hAnsi="ML" w:eastAsia="ML"/>
                      <w:b/>
                      <w:i w:val="0"/>
                      <w:color w:val="7030A0"/>
                      <w:sz w:val="48"/>
                    </w:rPr>
                    <w:t>s]cp-¶m-Ä Jp-Xp_</w:t>
                  </w:r>
                </w:p>
              </w:tc>
              <w:tc>
                <w:tcPr>
                  <w:tcW w:type="dxa" w:w="1684"/>
                  <w:gridSpan w:val="4"/>
                  <w:vMerge/>
                  <w:tcBorders/>
                </w:tcPr>
                <w:p/>
              </w:tc>
              <w:tc>
                <w:tcPr>
                  <w:tcW w:type="dxa" w:w="1684"/>
                  <w:gridSpan w:val="4"/>
                  <w:vMerge/>
                  <w:tcBorders/>
                </w:tcPr>
                <w:p/>
              </w:tc>
            </w:tr>
            <w:tr>
              <w:trPr>
                <w:trHeight w:hRule="exact" w:val="820"/>
              </w:trPr>
              <w:tc>
                <w:tcPr>
                  <w:tcW w:type="dxa" w:w="17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2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</w:t>
                  </w:r>
                </w:p>
              </w:tc>
              <w:tc>
                <w:tcPr>
                  <w:tcW w:type="dxa" w:w="18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6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9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13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98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307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2254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3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 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ُاَلَْمْد</w:t>
                  </w:r>
                </w:p>
              </w:tc>
              <w:tc>
                <w:tcPr>
                  <w:tcW w:type="dxa" w:w="184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8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90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8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0" w:right="0" w:firstLine="0"/>
                    <w:jc w:val="righ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ورِ </w:t>
                  </w:r>
                </w:p>
              </w:tc>
              <w:tc>
                <w:tcPr>
                  <w:tcW w:type="dxa" w:w="282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وَغَعُوذُ بِاب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 مِنْ ش</w:t>
                  </w:r>
                </w:p>
              </w:tc>
              <w:tc>
                <w:tcPr>
                  <w:tcW w:type="dxa" w:w="7020"/>
                  <w:gridSpan w:val="1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12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نَْمَدُهُ وَنَسْتَعِينُهُ وَنُؤْمِنُ بِهِ وَغَتَو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ُ عَلَيْه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10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ْوَمَن</w:t>
                  </w:r>
                </w:p>
              </w:tc>
              <w:tc>
                <w:tcPr>
                  <w:tcW w:type="dxa" w:w="44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0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مَنْ فَهْدِهِ اهللاُ فَالَ مُضِل</w:t>
                  </w:r>
                </w:p>
              </w:tc>
              <w:tc>
                <w:tcPr>
                  <w:tcW w:type="dxa" w:w="230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ئَاتِ أَقْمَا,َِا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27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2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أَغْفُسِنَا وَمِنْ سَيِّ 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674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0 َوَنَشْهَدُ أَنْ الَ إِ0ََ إِال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اهللاُ وَحْدَهُ الَ شَِيك</w:t>
                  </w:r>
                </w:p>
              </w:tc>
              <w:tc>
                <w:tcPr>
                  <w:tcW w:type="dxa" w:w="384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4" w:after="0"/>
                    <w:ind w:left="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يُضْلِلْهُ فَالَ هَادِيَ 0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َُ 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24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2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أَرْسَلَهُ بِالْهُدَى</w:t>
                  </w:r>
                </w:p>
              </w:tc>
              <w:tc>
                <w:tcPr>
                  <w:tcW w:type="dxa" w:w="7220"/>
                  <w:gridSpan w:val="1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دَنَا وَنَبِي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دًا قَبْدُهُ وَرَسُو0ُُ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ِّ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وَنَشْهَدُ أَن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سَي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2" w:after="0"/>
                    <w:ind w:left="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218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صَلِّ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5868"/>
                  <w:gridSpan w:val="1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الْمُشِْRُونَ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Qُِظْهِرَهُ لََ اN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ِّينِ كُِّهِ وَلَوْ كَرِه</w:t>
                  </w:r>
                </w:p>
              </w:tc>
              <w:tc>
                <w:tcPr>
                  <w:tcW w:type="dxa" w:w="253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5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وَدِينِ الَْقِّ 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426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362" w:right="0" w:firstLine="0"/>
                    <w:jc w:val="left"/>
                  </w:pPr>
                  <w:r>
                    <w:rPr>
                      <w:rFonts w:ascii="_PDMS_Saleem_QuranFont" w:hAnsi="_PDMS_Saleem_QuranFont" w:eastAsia="_PDMS_Saleem_QuranFont"/>
                      <w:b w:val="0"/>
                      <w:i w:val="0"/>
                      <w:color w:val="000000"/>
                      <w:sz w:val="48"/>
                    </w:rPr>
                    <w:t>﻿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دٍ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ِّوَلََ آلِ سَي</w:t>
                  </w:r>
                </w:p>
              </w:tc>
              <w:tc>
                <w:tcPr>
                  <w:tcW w:type="dxa" w:w="632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76" w:right="0" w:firstLine="0"/>
                    <w:jc w:val="left"/>
                  </w:pPr>
                  <w:r>
                    <w:rPr>
                      <w:rFonts w:ascii="_PDMS_Saleem_QuranFont" w:hAnsi="_PDMS_Saleem_QuranFont" w:eastAsia="_PDMS_Saleem_QuranFont"/>
                      <w:b w:val="0"/>
                      <w:i w:val="0"/>
                      <w:color w:val="000000"/>
                      <w:sz w:val="48"/>
                    </w:rPr>
                    <w:t xml:space="preserve">﻿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دٍ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سَيِّدِنَا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وَسَلِّمْ لََ حَبِيبِكَ </w:t>
                  </w:r>
                </w:p>
              </w:tc>
            </w:tr>
            <w:tr>
              <w:trPr>
                <w:trHeight w:hRule="exact" w:val="1620"/>
              </w:trPr>
              <w:tc>
                <w:tcPr>
                  <w:tcW w:type="dxa" w:w="10580"/>
                  <w:gridSpan w:val="2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240" w:val="left"/>
                      <w:tab w:pos="9736" w:val="left"/>
                    </w:tabs>
                    <w:autoSpaceDE w:val="0"/>
                    <w:widowControl/>
                    <w:spacing w:line="214" w:lineRule="auto" w:before="64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أُوصِيكُمْ عِبَادَ اهللاِ وَغَفْ_ِ بِتَقْوَى اهللاِ </w:t>
                  </w:r>
                  <w:r>
                    <w:tab/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أَم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 نَعْدُ فَيَا كَفّهَا ا,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اس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  <w:p>
                  <w:pPr>
                    <w:autoSpaceDN w:val="0"/>
                    <w:tabs>
                      <w:tab w:pos="974" w:val="left"/>
                      <w:tab w:pos="1682" w:val="left"/>
                      <w:tab w:pos="8366" w:val="left"/>
                    </w:tabs>
                    <w:autoSpaceDE w:val="0"/>
                    <w:widowControl/>
                    <w:spacing w:line="310" w:lineRule="auto" w:before="0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حَر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مَ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ٌ يَوْم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إِن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يَوْمَكُمْ هَذَا يَوْمٌ قَظ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مَ اهللاُ قَدْرَهُ وَوَق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رَه</w:t>
                  </w:r>
                  <w:r>
                    <w:tab/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عَز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وَجَل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454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0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ِفَهَلُمّوا يَا عِبَادَ اهللاِ إِلَ إِكْثَار</w:t>
                  </w:r>
                </w:p>
              </w:tc>
              <w:tc>
                <w:tcPr>
                  <w:tcW w:type="dxa" w:w="282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ِيَوْمُ قِيدِ الْفِطْر</w:t>
                  </w:r>
                </w:p>
              </w:tc>
              <w:tc>
                <w:tcPr>
                  <w:tcW w:type="dxa" w:w="4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27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0" w:after="0"/>
                    <w:ind w:left="11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اهللاُ فِيهِ الصِّيَامَ </w:t>
                  </w:r>
                </w:p>
              </w:tc>
            </w:tr>
            <w:tr>
              <w:trPr>
                <w:trHeight w:hRule="exact" w:val="860"/>
              </w:trPr>
              <w:tc>
                <w:tcPr>
                  <w:tcW w:type="dxa" w:w="18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2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انِ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جِيمِ </w:t>
                  </w:r>
                </w:p>
              </w:tc>
              <w:tc>
                <w:tcPr>
                  <w:tcW w:type="dxa" w:w="318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أَعُوذُ بِاهللاِ مِنَ الش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يْط</w:t>
                  </w:r>
                </w:p>
              </w:tc>
              <w:tc>
                <w:tcPr>
                  <w:tcW w:type="dxa" w:w="5580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11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تَكْبِيٍ وَاسْتِغْفَارٍ فِ هَذَا اQ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َْوْمِ </w:t>
                  </w:r>
                </w:p>
              </w:tc>
            </w:tr>
            <w:tr>
              <w:trPr>
                <w:trHeight w:hRule="exact" w:val="920"/>
              </w:trPr>
              <w:tc>
                <w:tcPr>
                  <w:tcW w:type="dxa" w:w="5920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auto" w:before="136" w:after="0"/>
                    <w:ind w:left="320" w:right="0" w:firstLine="0"/>
                    <w:jc w:val="left"/>
                  </w:pPr>
                  <w:r>
                    <w:rPr>
                      <w:rFonts w:ascii="QCF_P063" w:hAnsi="QCF_P063" w:eastAsia="QCF_P063"/>
                      <w:b w:val="0"/>
                      <w:i w:val="0"/>
                      <w:color w:val="000000"/>
                      <w:sz w:val="48"/>
                    </w:rPr>
                    <w:t>[ZYXWVUT</w:t>
                  </w:r>
                </w:p>
              </w:tc>
              <w:tc>
                <w:tcPr>
                  <w:tcW w:type="dxa" w:w="37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14" w:after="0"/>
                    <w:ind w:left="2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 اهللاِ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حَْنِ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حِيم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14" w:after="0"/>
                    <w:ind w:left="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6816"/>
                  <w:gridSpan w:val="1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20" w:after="0"/>
                    <w:ind w:left="2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ولُ قَوْsِ هَذَا وَأَسْتَغْفِرُ اهللاَ لِ وَلَكُمْ إِن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هُ هُوَ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ُأَق</w:t>
                  </w:r>
                </w:p>
              </w:tc>
              <w:tc>
                <w:tcPr>
                  <w:tcW w:type="dxa" w:w="44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332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auto" w:before="138" w:after="0"/>
                    <w:ind w:left="8" w:right="0" w:firstLine="0"/>
                    <w:jc w:val="left"/>
                  </w:pPr>
                  <w:r>
                    <w:rPr>
                      <w:rFonts w:ascii="QCF_P063" w:hAnsi="QCF_P063" w:eastAsia="QCF_P063"/>
                      <w:b w:val="0"/>
                      <w:i w:val="0"/>
                      <w:color w:val="000000"/>
                      <w:sz w:val="48"/>
                    </w:rPr>
                    <w:t>_^]\</w:t>
                  </w:r>
                </w:p>
              </w:tc>
            </w:tr>
            <w:tr>
              <w:trPr>
                <w:trHeight w:hRule="exact" w:val="826"/>
              </w:trPr>
              <w:tc>
                <w:tcPr>
                  <w:tcW w:type="dxa" w:w="8118"/>
                  <w:gridSpan w:val="2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auto" w:before="156" w:after="0"/>
                    <w:ind w:left="0" w:right="2" w:firstLine="0"/>
                    <w:jc w:val="right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000000"/>
                      <w:sz w:val="48"/>
                    </w:rPr>
                    <w:t xml:space="preserve"> </w:t>
                  </w:r>
                </w:p>
              </w:tc>
              <w:tc>
                <w:tcPr>
                  <w:tcW w:type="dxa" w:w="246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الْغَفُورُ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حِيمُ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9" w:lineRule="auto" w:before="882" w:after="0"/>
              <w:ind w:left="131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 xml:space="preserve">1 | </w:t>
            </w:r>
            <w:r>
              <w:rPr>
                <w:rFonts w:ascii="Calibri" w:hAnsi="Calibri" w:eastAsia="Calibri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2" w:right="452" w:bottom="240" w:left="4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966"/>
      </w:tblGrid>
      <w:tr>
        <w:trPr>
          <w:trHeight w:hRule="exact" w:val="15848"/>
        </w:trPr>
        <w:tc>
          <w:tcPr>
            <w:tcW w:type="dxa" w:w="10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  <w:gridCol w:w="391"/>
            </w:tblGrid>
            <w:tr>
              <w:trPr>
                <w:trHeight w:hRule="exact" w:val="1256"/>
              </w:trPr>
              <w:tc>
                <w:tcPr>
                  <w:tcW w:type="dxa" w:w="8240"/>
                  <w:gridSpan w:val="2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510" w:after="0"/>
                    <w:ind w:left="0" w:right="780" w:firstLine="0"/>
                    <w:jc w:val="right"/>
                  </w:pPr>
                  <w:r>
                    <w:rPr>
                      <w:rFonts w:ascii="Al" w:hAnsi="Al" w:eastAsia="Al"/>
                      <w:b w:val="0"/>
                      <w:i w:val="0"/>
                      <w:color w:val="002060"/>
                      <w:sz w:val="48"/>
                    </w:rPr>
                    <w:t>א</w:t>
                    <w:br/>
                    <w:t xml:space="preserve"> طאدא</w:t>
                  </w:r>
                  <w:r>
                    <w:rPr>
                      <w:rFonts w:ascii="Al" w:hAnsi="Al" w:eastAsia="Al"/>
                      <w:b w:val="0"/>
                      <w:i w:val="0"/>
                      <w:color w:val="002060"/>
                      <w:sz w:val="48"/>
                    </w:rPr>
                    <w:t>ط</w:t>
                  </w:r>
                </w:p>
              </w:tc>
              <w:tc>
                <w:tcPr>
                  <w:tcW w:type="dxa" w:w="23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53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8710" cy="695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8710" cy="695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840"/>
              </w:trPr>
              <w:tc>
                <w:tcPr>
                  <w:tcW w:type="dxa" w:w="27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82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8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8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87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8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804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8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23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82" w:after="0"/>
                    <w:ind w:left="12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21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0" w:after="0"/>
                    <w:ind w:left="2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َوَأَشْهَدُ أَنْ ال</w:t>
                  </w:r>
                </w:p>
              </w:tc>
              <w:tc>
                <w:tcPr>
                  <w:tcW w:type="dxa" w:w="4840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اَلَْمُدُ 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ِ حَْدًا كَثِيًا كَمَا أَمَر</w:t>
                  </w:r>
                </w:p>
              </w:tc>
              <w:tc>
                <w:tcPr>
                  <w:tcW w:type="dxa" w:w="184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 xml:space="preserve"> َُ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اَب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ُ أَكْب</w:t>
                  </w:r>
                </w:p>
              </w:tc>
              <w:tc>
                <w:tcPr>
                  <w:tcW w:type="dxa" w:w="17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0" w:after="0"/>
                    <w:ind w:left="10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FF0000"/>
                      <w:sz w:val="48"/>
                    </w:rPr>
                    <w:t>أَكْبَُ 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5480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0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وَأَشْهَدُ أَن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سَيِّدَنَا وَنَبِي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دًا قَبْدُه</w:t>
                  </w:r>
                </w:p>
              </w:tc>
              <w:tc>
                <w:tcPr>
                  <w:tcW w:type="dxa" w:w="5120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0" w:after="0"/>
                    <w:ind w:left="10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إِ0ََ إِال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اهللاُ وَحْدَهُ الَ شَِيكَ 0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َُ 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8516"/>
                  <w:gridSpan w:val="2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3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وَلََ آلِ سَيِّدِنَا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دٍ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ٍ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صَل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اهللاُ وَسَل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مَ لََ سَيِّدِنَا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د</w:t>
                  </w:r>
                </w:p>
              </w:tc>
              <w:tc>
                <w:tcPr>
                  <w:tcW w:type="dxa" w:w="2084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5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وَرَسُو0ُُ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40"/>
              </w:trPr>
              <w:tc>
                <w:tcPr>
                  <w:tcW w:type="dxa" w:w="6360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3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أُوصِيكُمْ عِبَادَ اهللاِ وَvي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ايَ بِتَقْوَى اهللا</w:t>
                  </w:r>
                </w:p>
              </w:tc>
              <w:tc>
                <w:tcPr>
                  <w:tcW w:type="dxa" w:w="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37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5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أَم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 نَعْدُ فَيَا كَفّهَا ا,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اس</w:t>
                  </w:r>
                </w:p>
              </w:tc>
            </w:tr>
            <w:tr>
              <w:trPr>
                <w:trHeight w:hRule="exact" w:val="920"/>
              </w:trPr>
              <w:tc>
                <w:tcPr>
                  <w:tcW w:type="dxa" w:w="478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4" w:after="0"/>
                    <w:ind w:left="326" w:right="0" w:firstLine="0"/>
                    <w:jc w:val="left"/>
                  </w:pP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8"/>
                    </w:rPr>
                    <w:t>mlkji</w:t>
                  </w:r>
                </w:p>
              </w:tc>
              <w:tc>
                <w:tcPr>
                  <w:tcW w:type="dxa" w:w="5820"/>
                  <w:gridSpan w:val="1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0" w:after="0"/>
                    <w:ind w:left="64" w:right="0" w:firstLine="0"/>
                    <w:jc w:val="left"/>
                  </w:pPr>
                  <w:r>
                    <w:rPr>
                      <w:rFonts w:ascii="QCF_P426" w:hAnsi="QCF_P426" w:eastAsia="QCF_P426"/>
                      <w:b w:val="0"/>
                      <w:i w:val="0"/>
                      <w:color w:val="0000A5"/>
                      <w:sz w:val="48"/>
                    </w:rPr>
                    <w:t xml:space="preserve">h </w:t>
                  </w: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8"/>
                    </w:rPr>
                    <w:t xml:space="preserve">gfedc </w:t>
                  </w: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8"/>
                    </w:rPr>
                    <w:t>b</w:t>
                  </w:r>
                </w:p>
              </w:tc>
            </w:tr>
            <w:tr>
              <w:trPr>
                <w:trHeight w:hRule="exact" w:val="900"/>
              </w:trPr>
              <w:tc>
                <w:tcPr>
                  <w:tcW w:type="dxa" w:w="334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42" w:after="0"/>
                    <w:ind w:left="3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وَلََ آلِ سَيِّدِنَا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دٍ </w:t>
                  </w:r>
                </w:p>
              </w:tc>
              <w:tc>
                <w:tcPr>
                  <w:tcW w:type="dxa" w:w="3940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42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ٍ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صَلِّ لََ سَيِّدِنَا مَُم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د</w:t>
                  </w:r>
                </w:p>
              </w:tc>
              <w:tc>
                <w:tcPr>
                  <w:tcW w:type="dxa" w:w="167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8"/>
                    </w:rPr>
                    <w:t>o</w:t>
                  </w:r>
                </w:p>
              </w:tc>
              <w:tc>
                <w:tcPr>
                  <w:tcW w:type="dxa" w:w="1644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auto" w:before="100" w:after="0"/>
                    <w:ind w:left="64" w:right="0" w:firstLine="0"/>
                    <w:jc w:val="left"/>
                  </w:pPr>
                  <w:r>
                    <w:rPr>
                      <w:rFonts w:ascii="QCF_P426" w:hAnsi="QCF_P426" w:eastAsia="QCF_P426"/>
                      <w:b w:val="0"/>
                      <w:i w:val="0"/>
                      <w:color w:val="000000"/>
                      <w:sz w:val="48"/>
                    </w:rPr>
                    <w:t>n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20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2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الْعَالَمِيَ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فِ </w:t>
                  </w:r>
                </w:p>
              </w:tc>
              <w:tc>
                <w:tcPr>
                  <w:tcW w:type="dxa" w:w="11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إِبْرَاهِيمَ </w:t>
                  </w:r>
                </w:p>
              </w:tc>
              <w:tc>
                <w:tcPr>
                  <w:tcW w:type="dxa" w:w="10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َس ِّي ِد َنا </w:t>
                  </w:r>
                </w:p>
              </w:tc>
              <w:tc>
                <w:tcPr>
                  <w:tcW w:type="dxa" w:w="6340"/>
                  <w:gridSpan w:val="1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8" w:after="0"/>
                    <w:ind w:left="9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وَلََ آلِ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كَمَا صَل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يْتَ لََ سَيِّدِنَا إِبْرَاهِيمَ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280"/>
                  <w:gridSpan w:val="1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26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سَادَاتِنَا أَ}ِ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فَاءِ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اشِدِينَ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عَنِ الُْلَ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هُمَ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وَارْضَ الل</w:t>
                  </w:r>
                </w:p>
              </w:tc>
              <w:tc>
                <w:tcPr>
                  <w:tcW w:type="dxa" w:w="332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8" w:after="0"/>
                    <w:ind w:left="3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إِن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كَ حَِيدٌ مَِيدٌ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5740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6" w:after="0"/>
                    <w:ind w:left="26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وَأَهْلِ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وَقَنْ سَائِرِ الص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حَابَةِ األَْكْرَمِي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29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6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وَقُمَرَ وَقُثْمَانَ وَع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َِ~</w:t>
                  </w:r>
                </w:p>
              </w:tc>
              <w:tc>
                <w:tcPr>
                  <w:tcW w:type="dxa" w:w="1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46" w:after="0"/>
                    <w:ind w:left="7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بَكْرٍ 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6840"/>
                  <w:gridSpan w:val="1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260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اغْفِرْ لِلْمُؤْمِنِيَ وَالْمُؤْمِنَاتِ وَالْمُسْلِمِي</w:t>
                  </w:r>
                </w:p>
              </w:tc>
              <w:tc>
                <w:tcPr>
                  <w:tcW w:type="dxa" w:w="37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6" w:after="0"/>
                    <w:ind w:left="9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الَْيِْ كُِّهِمْ أَجَْعِيَ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370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26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ادْفَع ْ قَن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ا الْغَالَء</w:t>
                  </w:r>
                </w:p>
              </w:tc>
              <w:tc>
                <w:tcPr>
                  <w:tcW w:type="dxa" w:w="4142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ِاَألَْحْيَاء ِ مِنْهُم ْ وَاألَْمْوَات</w:t>
                  </w:r>
                </w:p>
              </w:tc>
              <w:tc>
                <w:tcPr>
                  <w:tcW w:type="dxa" w:w="275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64" w:after="0"/>
                    <w:ind w:left="84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ات 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وَالْمُسْلِمَ </w:t>
                  </w:r>
                </w:p>
              </w:tc>
            </w:tr>
            <w:tr>
              <w:trPr>
                <w:trHeight w:hRule="exact" w:val="840"/>
              </w:trPr>
              <w:tc>
                <w:tcPr>
                  <w:tcW w:type="dxa" w:w="27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3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يَا أَرْحَمَ الر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احِِيَ </w:t>
                  </w:r>
                </w:p>
              </w:tc>
              <w:tc>
                <w:tcPr>
                  <w:tcW w:type="dxa" w:w="13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142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الْمُعْدِيَةِ </w:t>
                  </w:r>
                </w:p>
              </w:tc>
              <w:tc>
                <w:tcPr>
                  <w:tcW w:type="dxa" w:w="6560"/>
                  <w:gridSpan w:val="2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52" w:after="0"/>
                    <w:ind w:left="78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كُرُونَا وَسَائِرَ األَْمْرَاضِ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وَالْ  ئَةَ </w:t>
                  </w: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وَاكَْالَءَ وَاألَْوْبِ </w:t>
                  </w:r>
                </w:p>
              </w:tc>
            </w:tr>
            <w:tr>
              <w:trPr>
                <w:trHeight w:hRule="exact" w:val="920"/>
              </w:trPr>
              <w:tc>
                <w:tcPr>
                  <w:tcW w:type="dxa" w:w="8240"/>
                  <w:gridSpan w:val="2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2" w:after="0"/>
                    <w:ind w:left="320" w:right="0" w:firstLine="0"/>
                    <w:jc w:val="left"/>
                  </w:pPr>
                  <w:r>
                    <w:rPr>
                      <w:rFonts w:ascii="QCF_P277" w:hAnsi="QCF_P277" w:eastAsia="QCF_P277"/>
                      <w:b w:val="0"/>
                      <w:i w:val="0"/>
                      <w:color w:val="000000"/>
                      <w:sz w:val="48"/>
                    </w:rPr>
                    <w:t>srqponmlk</w:t>
                  </w:r>
                </w:p>
              </w:tc>
              <w:tc>
                <w:tcPr>
                  <w:tcW w:type="dxa" w:w="14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 xml:space="preserve"> ِعِبَادَ اهللا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40" w:after="0"/>
                    <w:ind w:left="56" w:right="0" w:firstLine="0"/>
                    <w:jc w:val="lef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920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144" w:after="0"/>
                    <w:ind w:left="0" w:right="2" w:firstLine="0"/>
                    <w:jc w:val="right"/>
                  </w:pPr>
                  <w:r>
                    <w:rPr>
                      <w:rFonts w:ascii="KFGQPCUthmanTahaNaskh,Bold" w:hAnsi="KFGQPCUthmanTahaNaskh,Bold" w:eastAsia="KFGQPCUthmanTahaNaskh,Bold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452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QCF_P277" w:hAnsi="QCF_P277" w:eastAsia="QCF_P277"/>
                      <w:b w:val="0"/>
                      <w:i w:val="0"/>
                      <w:color w:val="000000"/>
                      <w:sz w:val="48"/>
                    </w:rPr>
                    <w:t>{zy</w:t>
                  </w:r>
                </w:p>
              </w:tc>
              <w:tc>
                <w:tcPr>
                  <w:tcW w:type="dxa" w:w="532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2" w:after="0"/>
                    <w:ind w:left="74" w:right="0" w:firstLine="0"/>
                    <w:jc w:val="left"/>
                  </w:pPr>
                  <w:r>
                    <w:rPr>
                      <w:rFonts w:ascii="QCF_P277" w:hAnsi="QCF_P277" w:eastAsia="QCF_P277"/>
                      <w:b w:val="0"/>
                      <w:i w:val="0"/>
                      <w:color w:val="0000A5"/>
                      <w:sz w:val="48"/>
                    </w:rPr>
                    <w:t xml:space="preserve">x </w:t>
                  </w:r>
                  <w:r>
                    <w:rPr>
                      <w:rFonts w:ascii="QCF_P277" w:hAnsi="QCF_P277" w:eastAsia="QCF_P277"/>
                      <w:b w:val="0"/>
                      <w:i w:val="0"/>
                      <w:color w:val="000000"/>
                      <w:sz w:val="48"/>
                    </w:rPr>
                    <w:t>wvut</w:t>
                  </w:r>
                </w:p>
              </w:tc>
            </w:tr>
            <w:tr>
              <w:trPr>
                <w:trHeight w:hRule="exact" w:val="786"/>
              </w:trPr>
              <w:tc>
                <w:tcPr>
                  <w:tcW w:type="dxa" w:w="7624"/>
                  <w:gridSpan w:val="2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auto" w:before="76" w:after="0"/>
                    <w:ind w:left="0" w:right="12" w:firstLine="0"/>
                    <w:jc w:val="right"/>
                  </w:pPr>
                  <w:r>
                    <w:rPr>
                      <w:rFonts w:ascii="QCF_P401" w:hAnsi="QCF_P401" w:eastAsia="QCF_P401"/>
                      <w:b w:val="0"/>
                      <w:i w:val="0"/>
                      <w:color w:val="000000"/>
                      <w:sz w:val="48"/>
                    </w:rPr>
                    <w:t>ÃÂÁÀ</w:t>
                  </w:r>
                </w:p>
              </w:tc>
              <w:tc>
                <w:tcPr>
                  <w:tcW w:type="dxa" w:w="2976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auto" w:before="72" w:after="0"/>
                    <w:ind w:left="12" w:right="0" w:firstLine="0"/>
                    <w:jc w:val="left"/>
                  </w:pPr>
                  <w:r>
                    <w:rPr>
                      <w:rFonts w:ascii="QCF_P401" w:hAnsi="QCF_P401" w:eastAsia="QCF_P401"/>
                      <w:b w:val="0"/>
                      <w:i w:val="0"/>
                      <w:color w:val="0000A5"/>
                      <w:sz w:val="48"/>
                    </w:rPr>
                    <w:t>¿</w:t>
                  </w:r>
                  <w:r>
                    <w:rPr>
                      <w:rFonts w:ascii="QCF_P401" w:hAnsi="QCF_P401" w:eastAsia="QCF_P401"/>
                      <w:b w:val="0"/>
                      <w:i w:val="0"/>
                      <w:color w:val="000000"/>
                      <w:sz w:val="48"/>
                    </w:rPr>
                    <w:t>¾½¼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9" w:lineRule="auto" w:before="422" w:after="0"/>
              <w:ind w:left="131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 xml:space="preserve">2 | </w:t>
            </w:r>
            <w:r>
              <w:rPr>
                <w:rFonts w:ascii="Calibri" w:hAnsi="Calibri" w:eastAsia="Calibri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2" w:right="452" w:bottom="240" w:left="4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966"/>
      </w:tblGrid>
      <w:tr>
        <w:trPr>
          <w:trHeight w:hRule="exact" w:val="15848"/>
        </w:trPr>
        <w:tc>
          <w:tcPr>
            <w:tcW w:type="dxa" w:w="10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7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3619" cy="6426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19" cy="642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4" w:lineRule="auto" w:before="182" w:after="0"/>
              <w:ind w:left="1236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 xml:space="preserve"> 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أُصَلِّ سُن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ةَ قِيدِ الْفِطْرِ رَRْعَتَيِ مُتَوَجِّهًا إِلَ الْقِبْلَةِ أَدَاءً 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ِ يَعَال</w:t>
            </w:r>
          </w:p>
          <w:p>
            <w:pPr>
              <w:autoSpaceDN w:val="0"/>
              <w:autoSpaceDE w:val="0"/>
              <w:widowControl/>
              <w:spacing w:line="245" w:lineRule="auto" w:before="72" w:after="0"/>
              <w:ind w:left="2030" w:right="1152" w:firstLine="548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 xml:space="preserve">)مَعَ اإلِْمَامِ( </w:t>
            </w:r>
            <w:r>
              <w:br/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sNdn-b s]-cp-¶m-Ä kp¶-¯v \n-kv-Im-cw A-Ãm-lp X-B-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em-¡v th-−n  A-Zm-Bbn Rm³ \n-kv-I-cn-¡p-¶p F-¶v 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\n¿-¯v sN¿pI </w:t>
            </w:r>
          </w:p>
          <w:p>
            <w:pPr>
              <w:autoSpaceDN w:val="0"/>
              <w:autoSpaceDE w:val="0"/>
              <w:widowControl/>
              <w:spacing w:line="245" w:lineRule="auto" w:before="42" w:after="0"/>
              <w:ind w:left="2030" w:right="1310" w:firstLine="0"/>
              <w:jc w:val="both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sNdn-b cq-]w km-[m-c-W c-−v d-IvA-¯v \n-kv-Imcw, ]q-À-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® cq]w : H-¶ma-s¯ d-Iv-A-¯n-Â Zp-B-D-Â C-^v-Xn-Xm-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ln-\v ti-jw A-DuZp Hm-Xp-¶-Xn-\v ap-¼m-bn G-gv {]m-h-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iyhpw c-−ma-s¯ d-Iv-A-¯n-Â kp-Pq-Zn-Â \n-¶v D-bÀ-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¶v A-Du-Zp-hn-Â {]-th-in-¡p-¶-Xn-\v ap-¼v A-©v {]m-h-iy-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hpw ssI D-bÀ-¯n Dds¡ X-Iv-_oÀ sNmÃp-I Hmtcm X-</w:t>
            </w:r>
          </w:p>
          <w:p>
            <w:pPr>
              <w:autoSpaceDN w:val="0"/>
              <w:autoSpaceDE w:val="0"/>
              <w:widowControl/>
              <w:spacing w:line="214" w:lineRule="auto" w:before="70" w:after="0"/>
              <w:ind w:left="203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Iv-_o-dp-I-Ä-¡n-S-bnepw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سُبْحَانَ اهللاِ وَالَْمْدُ 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ِ وَالَ إِ0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ََ إِال</w:t>
            </w:r>
          </w:p>
          <w:p>
            <w:pPr>
              <w:autoSpaceDN w:val="0"/>
              <w:autoSpaceDE w:val="0"/>
              <w:widowControl/>
              <w:spacing w:line="214" w:lineRule="auto" w:before="74" w:after="0"/>
              <w:ind w:left="203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 xml:space="preserve">اهللاُ وَاهللاُ أَكْبَُ 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F-¶ Zn-Iv-dv sNmÃpI. </w:t>
            </w:r>
          </w:p>
          <w:p>
            <w:pPr>
              <w:autoSpaceDN w:val="0"/>
              <w:autoSpaceDE w:val="0"/>
              <w:widowControl/>
              <w:spacing w:line="245" w:lineRule="auto" w:before="42" w:after="0"/>
              <w:ind w:left="2030" w:right="1310" w:firstLine="0"/>
              <w:jc w:val="both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adhn sImt−m atäm \n-kv-Im-c-¯n-se A-[n-I-am-bn sNm-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tÃ-− X-Iv-_o-À ap-gp-h\mtbm `m-Kn-Iamtbm \-ã-s¸-«m-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Â A-Xv sIm-−v \n-kv-Im-cw _m-¯n-em-Ip-I-bn-Ã. k-lzn-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sâ kp-Pq-Zv sN-t¿-−-Xp-anÃ </w:t>
            </w:r>
          </w:p>
          <w:p>
            <w:pPr>
              <w:autoSpaceDN w:val="0"/>
              <w:autoSpaceDE w:val="0"/>
              <w:widowControl/>
              <w:spacing w:line="238" w:lineRule="auto" w:before="42" w:after="0"/>
              <w:ind w:left="203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H¶ma-s¯ d-Iv-A-¯n-Â kq-d-¯p-Â Jmt^m A-sÃ-¦n-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2030" w:right="1310" w:firstLine="0"/>
              <w:jc w:val="both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Â kq-d-¯p-Â A-Av-etbm</w:t>
            </w:r>
            <w:r>
              <w:rPr>
                <w:rFonts w:ascii="ML" w:hAnsi="ML" w:eastAsia="ML"/>
                <w:b/>
                <w:i w:val="0"/>
                <w:color w:val="000000"/>
                <w:sz w:val="40"/>
              </w:rPr>
              <w:t>(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 xml:space="preserve"> َْ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] </w:t>
            </w:r>
            <w:r>
              <w:rPr>
                <w:rFonts w:ascii="ML" w:hAnsi="ML" w:eastAsia="ML"/>
                <w:b/>
                <w:i w:val="0"/>
                <w:color w:val="000000"/>
                <w:sz w:val="40"/>
              </w:rPr>
              <w:t>)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000000"/>
                <w:sz w:val="40"/>
              </w:rPr>
              <w:t>سَبِّحِ اسْمَ رَبِّكَ األَْل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m-cmb-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Ww sN¿p-I c-−ma-s¯ d-Iv-A-¯n-Â kq-d-¯p-Â J-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atdm A-sÃ-¦n-Â kq-d-¯p-Â Kzm-jn-btbm </w:t>
            </w:r>
          </w:p>
          <w:p>
            <w:pPr>
              <w:autoSpaceDN w:val="0"/>
              <w:autoSpaceDE w:val="0"/>
              <w:widowControl/>
              <w:spacing w:line="156" w:lineRule="auto" w:before="126" w:after="0"/>
              <w:ind w:left="2030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00000"/>
                <w:sz w:val="40"/>
              </w:rPr>
              <w:t>(ُ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] </w:t>
            </w:r>
            <w:r>
              <w:rPr>
                <w:rFonts w:ascii="KFGQPCUthmanTahaNaskh" w:hAnsi="KFGQPCUthmanTahaNaskh" w:eastAsia="KFGQPCUthmanTahaNaskh"/>
                <w:b w:val="0"/>
                <w:i w:val="0"/>
                <w:color w:val="000000"/>
                <w:sz w:val="40"/>
              </w:rPr>
              <w:t>)هَلْ أَتَاكَ حَدِيثُ الْغَاشِيَة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m-cmb-Ww sN¿pI </w:t>
            </w:r>
          </w:p>
          <w:p>
            <w:pPr>
              <w:autoSpaceDN w:val="0"/>
              <w:autoSpaceDE w:val="0"/>
              <w:widowControl/>
              <w:spacing w:line="245" w:lineRule="auto" w:before="146" w:after="0"/>
              <w:ind w:left="2030" w:right="1310" w:firstLine="0"/>
              <w:jc w:val="both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\nkv-Im-cw I-gn-ª ti-jw c-−v JpXp-_ \n-À-Æ-ln-¡p-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I, ta-se \-Â-I-s¸-«-tXm a-äp A\p-tbm-Pyam-b Jp-Xp-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_tbm \n-À-Æ-ln-¡m-hp-¶-Xm-Wv. 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2030" w:right="1310" w:firstLine="0"/>
              <w:jc w:val="both"/>
            </w:pP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H¶ma-s¯ Jp-Xp-_ H¼-Xv X-Iv-_oÀ sIm−pw c-−ma-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>s¯ JpXp-_ G-gv X-Iv-_o-dv sIm-−p-am-Wv Xp-S-</w:t>
            </w:r>
            <w:r>
              <w:rPr>
                <w:rFonts w:ascii="ML" w:hAnsi="ML" w:eastAsia="ML"/>
                <w:b w:val="0"/>
                <w:i w:val="0"/>
                <w:color w:val="000000"/>
                <w:sz w:val="40"/>
              </w:rPr>
              <w:t xml:space="preserve">t§−Xv. </w:t>
            </w:r>
          </w:p>
          <w:p>
            <w:pPr>
              <w:autoSpaceDN w:val="0"/>
              <w:tabs>
                <w:tab w:pos="3330" w:val="left"/>
              </w:tabs>
              <w:autoSpaceDE w:val="0"/>
              <w:widowControl/>
              <w:spacing w:line="240" w:lineRule="auto" w:before="0" w:after="0"/>
              <w:ind w:left="131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 xml:space="preserve">3 | </w:t>
            </w:r>
            <w:r>
              <w:rPr>
                <w:rFonts w:ascii="Calibri" w:hAnsi="Calibri" w:eastAsia="Calibri"/>
                <w:b w:val="0"/>
                <w:i w:val="0"/>
                <w:color w:val="7F807F"/>
                <w:sz w:val="22"/>
              </w:rPr>
              <w:t>P a g e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3700779" cy="977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779" cy="97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242" w:right="452" w:bottom="240" w:left="4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